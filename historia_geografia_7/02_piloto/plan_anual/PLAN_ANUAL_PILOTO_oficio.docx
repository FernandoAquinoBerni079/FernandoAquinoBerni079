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t>Disciplina: Historia y Geografía  ·  Curso: 7.º grado  ·  Tercer Ciclo de la Educación Escolar Básica · Plan Común  ·  3 HC semanales · 36 encuentros / 108 HC (18 + 18)</w:t>
      </w:r>
      <w:r>
        <w:br/>
        <w:t>Hora cátedra/pedagógica: 40 minutos · cada encuentro: 3 HC = 120 minutos.</w:t>
      </w:r>
      <w:r>
        <w:br/>
        <w:t>Arquitectura anual: 21 clases temáticas + 6 evaluaciones de unidad + 7 continuaciones de profundización A–G + 2 evaluaciones integradoras.</w:t>
      </w:r>
      <w:r>
        <w:br/>
        <w:t>Criterio histórico: la Guerra Guaranítica se aborda por requerimiento curricular con su cronología correcta (1754–1756, siglo XVIII).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dxa" w:w="17019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573"/>
        <w:gridCol w:w="3187"/>
        <w:gridCol w:w="4015"/>
        <w:gridCol w:w="1083"/>
        <w:gridCol w:w="3314"/>
        <w:gridCol w:w="2677"/>
        <w:gridCol w:w="2167"/>
      </w:tblGrid>
      <w:tr>
        <w:trPr>
          <w:cantSplit/>
          <w:tblHeader w:val="true"/>
          <w:tblHeader w:val="true"/>
        </w:trPr>
        <w:tc>
          <w:tcPr>
            <w:tcW w:type="dxa" w:w="57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18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TEMAS</w:t>
            </w:r>
          </w:p>
        </w:tc>
        <w:tc>
          <w:tcPr>
            <w:tcW w:type="dxa" w:w="4015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INDICADORES DE LOGRO</w:t>
            </w:r>
          </w:p>
        </w:tc>
        <w:tc>
          <w:tcPr>
            <w:tcW w:type="dxa" w:w="108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331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PROCEDIMIENTOS</w:t>
            </w:r>
          </w:p>
        </w:tc>
        <w:tc>
          <w:tcPr>
            <w:tcW w:type="dxa" w:w="267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INSTRUMENTOS DE EVALUACIÓN</w:t>
            </w:r>
          </w:p>
        </w:tc>
        <w:tc>
          <w:tcPr>
            <w:tcW w:type="dxa" w:w="216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1 — Cómo mirar el tiempo y el espacio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Reconoce el objeto de la Historia y la Geografía y los procesos de la prehistoria paraguaya.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Historia mira el tiempo; la Geografía mira el espacio. Fuentes primarias y secundarias.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objeto de estudio de la Historia y de la Geografía.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una fuente primaria de una secundaria con ejemplos.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hechos en una línea de tiempo sencilla.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diagnóstica. Registro de participación; ficha de la fuente; línea de tiempo personal.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Cazadores-recolectores y formaciones tribales. Primeros pobladores de las regiones Oriental y Occidental.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forma de vida de los grupos cazadores-recolectores.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una sociedad cazadora-recolectora de una formación tribal.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en el tiempo la llegada de los primeros pobladores.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Observación de la línea de tiempo de la prehistoria; comparación caza/agricultura; análisis de fuente arqueológica; mapa de las dos regiones.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Características de los guaraníes: territorio, organización, religión, cultura material y legado. Importancia de la lengua guaraní.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organización social y económica de los guaraníes.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elementos del legado guaraní presentes hoy.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 importancia de la lengua guaraní.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del pueblo guaraní; análisis de crónica; debate sobre el legado del guaraní; ubicación temporal.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análisis de fuente; producción escrita sobre el legado guaraní.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A — Taller de fuentes sobre los guaraníes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Distingue evidencias arqueológicas, crónicas y legado vigente.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parentesco, reciprocidad, tekoha y mburuvicha con evidencia.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límites y posibles sesgos de las fuentes.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Taller de crítica de fuentes; matriz afirmación/evidencia/límite; debate sobre cómo evitar estereotipos.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evidencia; mini-rúbrica de análisis de fuentes.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1 — Cómo mirar el tiempo y el espacio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1.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1;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1; lista de cotejo de fuentes, línea de tiempo y procesos de la prehistoria paraguaya.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2 — La prehistoria americana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Interpreta las características destacadas de la prehistoria americana.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Teorías sobre el origen del hombre americano. La ruta de Beringia y el debate actual.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teoría del poblamiento por Beringia.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que existen debates científicos abiertos sobre el tema.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temporalmente el poblamiento de América.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Explicación de la ruta de Beringia con mapa; análisis del debate pre-Clovis; interpretación de fuente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teorías; guía de fuente; trazado de ruta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Las grandes civilizaciones americanas: territorio, organización y aportes de mayas, aztecas e incas.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en el espacio a mayas, 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aspectos de las tres civilizaciones.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estos pueblos a la humanidad.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las civilizaciones en mapa esquemático; cuadro comparativo mayas/aztecas/incas; análisis de crónica de Tenochtitlan.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B — Poblamiento y civilizaciones americanas: mapa y línea de tiempo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Beringia y reconoce que la cronología del poblamiento sigue abierta a investigación.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mayas, mexicas/aztecas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Integra mapa y secuencia temporal.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de rutas; línea de tiempo relativa; cuadro comparativo de civilizaciones y discusión sobre evidencia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+ línea de tiempo + cuadro comparativo;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2 — La prehistoria americana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2.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2;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2; lista de cotejo de poblamiento, mapa y comparación de civilizaciones.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3 — El Paraguay y América en el siglo XVI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Identifica e investiga hechos del siglo XVI y analiza sus efectos en América y Paraguay.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abril – junio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Avances tecnológicos náuticos. Llegada de los europeos a América: causas y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los avances que permitieron los grandes viajes.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causas y consecuencias de la llegada europea.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consecuencias para los pueblos americanos.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causa→consecuencia; explicación de los avances náuticos; debate «descubrimiento/encuentro»; ubicación temporal de 1492.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 completado.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Tratado de Tordesillas, monarquía y autoridades coloniales. El Paraguay dentro del Virreinato del Perú.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cómo se repartieron el territorio España y Portugal.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 el absolutismo y quién gobernaba las colonias.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al Paraguay dentro de la organización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contextualizada del Tratado de Tordesillas; explicación de la monarquía hispánica y sus autoridades; ubicación del Paraguay en el Virreinato del Perú, evitando atribuir al tratado por sí solo las fronteras o lenguas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autoridades coloniales; guía de fuente; mapa del reparto.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Alejo García y Gaboto. La conquista del Río de la Plata. Fundación e importancia de Asunción.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los primeros viajes al Río de la Plata.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la fundación de Asunción y su importancia.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papel de la alianza con los guaraníes.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Ordenamiento de la línea de tiempo del siglo XVI; relato de la fundación de Asunción; análisis de crónica; valoración de la alianza guaraní.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Línea de tiempo;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C — Del Río de la Plata a Asunción: rutas, decisiones y alianzas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Solís, Alejo García, Gaboto, fundación de Asunción y despoblamiento de la primera Buenos Aires.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Interpreta los ríos como corredores históricos.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alianzas iniciales sin ocultar las relaciones de poder posteriores.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Construcción de mapa-ruta y línea de tiempo; comentario causal sobre alianza, dependencia y desigualdad colonial.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línea de tiempo; comentario fundamentado.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Mestizaje hispano-guaraní, situación de la mujer guaraní y resistencia indígena.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proceso de mestizaje en 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 respeto la situación de la mujer guaraní.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formas de resistencia indígena.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mestizaje como proceso temprano pero desigual; estudio del papel de las mujeres guaraníes en la transmisión cultural; lectura crítica de fuentes sobre resistencia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interpretación de la pirámide social.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Real Provisión de 1537. Instituciones coloniales: Cabildo, Obispado y Encomienda.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Real Provisión de 1537 dentro de sus condiciones históricas.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las funciones del Cabildo, el Obispado y la Encomienda.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una elección local colonial excepcional con una elección democrática actual, señalando diferencias.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contextual de la Real Provisión de 1537: vacancia, ausencia de sucesor y elección local provisional en nombre de la Corona; lectura del organigrama de instituciones; explicación crítica de la encomienda.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cuadro de instituciones; comparación colonialidad/democracia actual.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D — Leer la Real Provisión de 1537 en contexto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la condición excepcional de vacancia y ausencia de sucesor.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carácter provisional y monárquico de la elección.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esa participación local con elecciones democráticas actuales.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segmentada de la Real Provisión; cuadro “qué autorizaba / qué no autorizaba”; comparación con principios democráticos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cuadro comparativo; breve argumentación.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3 — El Paraguay y América en el siglo XVI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3;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3; lista de cotejo de causas/consecuencias, cronología, instituciones y fuente histórica.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1.ª etapa (Unidades 1 a 3)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1–3.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una fuente escrita y ubica hechos en el tiempo/espacio.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históricas.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metacognitivo breve.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Cierre de la 1.ª etapa — junio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2.ª ETAPA · julio – noviembre · Encuentros 19–36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4 — Paraguay y América colonial: siglo XVII y puente al XVIII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Analiza rasgos del Paraguay y América colonial; incluye, por priorización MEC, la Guerra Guaranítica con cronología correcta (1754–1756, siglo XVIII).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división de la gobernación. La mediterraneidad y sus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división de la antigua gobernación.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Define qué es la mediterraneidad.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 geografía con la economía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 de la mediterraneidad; lectura de testimonio; trazado del recorrido comercial en mapa.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sistema económico de la Provincia. La sociedad colonial. La situación de los aborígenes.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los principales productos de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sociedad de la Provincia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situación de los pueblos originarios.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económico; caracterización de la sociedad colonial; análisis de la situación de los pueblos originarios.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productos;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papel de franciscanos y jesuitas. Las reducciones y su aporte a la cultura paraguaya.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trabajo de franciscanos y jesuitas.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eran las reducciones.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las reducciones a la cultura paraguaya.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Comparación franciscanos/jesuitas; explicación de las reducciones; línea de tiempo 1609–1767; valoración del patrimonio y análisis de tensiones entre evangelización, protección, control y autonomía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guía de fuente; línea de tiempo.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E — Guerra Guaranítica (1754–1756): puente cronológico al siglo XVIII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Tratado de Madrid de 1750 y la transferencia de siete pueblos misioneros orientales.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resistencia guaraní frente al traslado forzado.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correctamente la Guerra Guaranítica en 1754–1756, siglo XVIII.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 mapa y fuente; esquema causa→decisión imperial→resistencia→campañas→consecuencias; nota explícita sobre la discordancia entre el rótulo curricular y la cronología histórica.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esquema causal; análisis de fuente;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Haciendas, minería y comercio en la América colonial.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papel de la minería en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hacienda como forma de organización.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cómo funcionaba el comercio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 línea de tiempo del siglo XVII; explicación de minería/hacienda/comercio; análisis de fuente sobre Potosí.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actividades económicas;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Colonización inglesa, francesa y portuguesa; población indígena y africana esclavizada; resistencias y luchas por la libertad.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otras potencias colonizadoras en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situación de los africanos esclavizados.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las luchas por la libertad.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otras potencias colonizadoras; análisis de la esclavitud africana; debate sobre la lucha por la libertad.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producción argumentativa.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4 — Paraguay y América colonial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4.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4;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4; lista de cotejo de mediterraneidad, economía colonial, misiones, colonizaciones y Guerra Guaranítica.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5 — El espacio geográfico: posición, relieve e hidrografía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Analiza la posición geográfica y relaciona unidades orohidrográficas con actividades e impactos.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Ubicación, límites y extensión. Posición absoluta y relativa. Formación histórica de los límites.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el Paraguay en América y sus límites.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posición absoluta de relativa.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las consecuencias de la mediterraneidad.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del Paraguay y sus límites en mapa; diferenciación posición absoluta/relativa; trabajo con coordenadas aproximadas 19°18′–27°36′ S y 54°19′–62°38′ O; línea de tiempo de tratados de límites.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en mapa; cuadro de posiciones; guía de dato estadístico.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Relieve del Paraguay y de América y su influencia, junto con otros factores, en las actividades humanas.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el relieve predominante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grandes formas de relieve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el relieve con las actividades humanas.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perfil del relieve; caracterización del Paraguay y América; relación relieve–actividades evitando determinismos geográficos.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relieve;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Hidrografía e Hidrovía Paraguay-Paraná: importancia económica, impactos sociales/ecológicos y preservación.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los principales ríos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la importancia económica y social de la Hidrovía.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Identifica posibles impactos ecológicos y medidas de evaluación/gestión.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 preservación de los recursos hídricos.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ríos; análisis de la Hidrovía como vía regional de cinco países; matriz beneficio/impacto económico-social-ecológico; discusión sobre evaluación y gestión ambiental de obras de mantenimiento y dragado.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mapa; matriz de impactos; producción argumentada.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F — Posición, ríos e Hidrovía: beneficios e impactos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Relaciona mediterraneidad e Hidrovía.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impactos económicos, sociales y ecológicos.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Propone medidas de prevención/mitigación con criterio ambiental.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decisión en tres dimensiones; análisis de un caso de mantenimiento/dragado; propuesta de precauciones y seguimiento.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beneficio-impacto; mapa; mini-rúbrica.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5 — Posición, relieve e hidrografía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5.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5;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5; lista de cotejo de mapa, posición, relieve, ríos, Hidrovía e impactos.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6 — Clima, regiones naturales y ambiente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Identifica características climáticas, describe regiones naturales y analiza la gestión ambiental.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Elementos y factores del clima. Transición tropical–subtropical y contrastes regionales del Paraguay.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elementos y factores del clima.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transición tropical–subtropical y el gradiente general de humedad oeste–este.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clima y actividades humanas sin convertir promedios en reglas absolutas.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Diferenciación tiempo/clima; análisis de elementos y factores; comparación entre Región Oriental y Chaco con datos climáticos regionales; lectura de mapas y datos.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elementos/factores; guía de dato;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Regiones naturales de América y del Paraguay. Usos de la tierra.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grandes regiones naturales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las regiones naturales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las regiones con los usos de la tierra.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regiones naturales de América y del Paraguay; lectura del mapa de las dos regiones; relación con usos de la tierra.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 de regiones;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Gestión ambiental: política, instituciones, normativas y responsabilidades compartidas.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MADES, INFONA y gobiernos subnacionales según sus competencias.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Identifica normativas ambientales de referencia.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Comprende que la evaluación de impacto se aplica a proyectos y actividades alcanzados por la normativa.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Propone acciones de cuidado ambiental.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 caso ambiental; lectura de instituciones y leyes; distinción entre autoridad ambiental, manejo forestal y gestión local; propuesta de acciones de prevención y cuidado.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línea de tiempo ambiental; producción de propuestas.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G — Clima, regiones y ambiente: decisiones con evidencia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transición tropical–subtropical y contrastes de humedad.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Usa datos sin convertir promedios en reglas absolutas.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 caso ambiental e identifica instituciones/normas pertinentes.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 datos climáticos; comparación regional; análisis de caso de proyecto próximo a un curso de agua; identificación de información y gestión ambiental requerida.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Ficha de datos; análisis de caso; lista de cotejo de instituciones/normas.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6 — Clima, regiones naturales y ambiente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6;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6; lista de cotejo de clima, regiones naturales, instituciones, normativa y caso ambiental.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2.ª etapa (Unidades 4 a 6)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4–6.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historia colonial, posición geográfica, Hidrovía, clima y ambiente.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fuentes y mapas con fundamentación.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del año lectivo.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Cierre de la 2.ª etapa — noviembre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Partir de los saberes previos de los estudiantes (prueba diagnóstica en la Clase 1).</w:t>
      </w:r>
    </w:p>
    <w:p>
      <w:r>
        <w:rPr>
          <w:sz w:val="18"/>
        </w:rPr>
        <w:t>• Trabajar cada clase con una fuente y una consigna de ubicación en el tiempo o el espacio.</w:t>
      </w:r>
    </w:p>
    <w:p>
      <w:r>
        <w:rPr>
          <w:sz w:val="18"/>
        </w:rPr>
        <w:t>• Presentar los debates historiográficos con honestidad, sin imponer una única versión.</w:t>
      </w:r>
    </w:p>
    <w:p>
      <w:r>
        <w:rPr>
          <w:sz w:val="18"/>
        </w:rPr>
        <w:t>• Verificar fechas, datos y normativas con fuentes actualizadas antes de enseñarlos.</w:t>
      </w:r>
    </w:p>
    <w:p>
      <w:r>
        <w:rPr>
          <w:sz w:val="18"/>
        </w:rPr>
        <w:t>• Evaluar de forma continua con instrumentos variados y evaluaciones por unidad y por etapa.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Adecuar los textos y las consignas a los distintos ritmos de aprendizaje.</w:t>
      </w:r>
    </w:p>
    <w:p>
      <w:r>
        <w:rPr>
          <w:sz w:val="18"/>
        </w:rPr>
        <w:t>• Usar mapas, líneas de tiempo y esquemas para apoyar a los estudiantes visuales.</w:t>
      </w:r>
    </w:p>
    <w:p>
      <w:r>
        <w:rPr>
          <w:sz w:val="18"/>
        </w:rPr>
        <w:t>• Favorecer el trabajo cooperativo y el uso del guaraní como lengua de apoyo.</w:t>
      </w:r>
    </w:p>
    <w:p>
      <w:r>
        <w:rPr>
          <w:sz w:val="18"/>
        </w:rPr>
        <w:t>• Ofrecer más tiempo y acompañamiento en las producciones escritas cuando sea necesario.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>
      <w:footerReference w:type="default" r:id="rId9"/>
      <w:pgSz w:w="1872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