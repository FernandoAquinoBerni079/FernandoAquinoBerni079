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  <w:trHeight w:val="3400" w:hRule="atLeast"/>
        </w:trPr>
        <w:tc>
          <w:tcPr>
            <w:tcW w:type="dxa" w:w="10800"/>
            <w:shd w:val="clear" w:color="auto" w:fill="21374D"/>
            <w:vAlign w:val="center"/>
          </w:tcPr>
          <w:p>
            <w:pPr>
              <w:spacing w:before="0" w:after="0"/>
            </w:pPr>
            <w:r/>
            <w:r>
              <w:rPr>
                <w:b/>
                <w:sz w:val="60"/>
              </w:rPr>
              <w:t>PLANES DE CLASE</w:t>
            </w:r>
            <w:r>
              <w:br/>
            </w:r>
            <w:r>
              <w:rPr>
                <w:b/>
                <w:sz w:val="60"/>
              </w:rPr>
              <w:t>Historia y Geografía · 7.º grado</w:t>
            </w:r>
          </w:p>
        </w:tc>
      </w:tr>
    </w:tbl>
    <w:p>
      <w:pPr>
        <w:spacing w:before="200" w:after="120"/>
      </w:pPr>
    </w:p>
    <w:p>
      <w:pPr>
        <w:spacing w:before="1800" w:after="200"/>
        <w:jc w:val="center"/>
      </w:pPr>
      <w:r>
        <w:rPr>
          <w:b/>
          <w:sz w:val="30"/>
        </w:rPr>
        <w:t>Educación Escolar Básica · Tercer Ciclo</w:t>
      </w:r>
    </w:p>
    <w:p>
      <w:pPr>
        <w:spacing w:before="200" w:after="120"/>
        <w:jc w:val="center"/>
      </w:pPr>
      <w:r>
        <w:rPr>
          <w:b w:val="0"/>
          <w:sz w:val="26"/>
        </w:rPr>
        <w:t>Programa de Estudio del Ministerio de Educación y Ciencias</w:t>
      </w:r>
    </w:p>
    <w:p>
      <w:pPr>
        <w:spacing w:before="200" w:after="120"/>
        <w:jc w:val="center"/>
      </w:pPr>
      <w:r>
        <w:rPr>
          <w:b w:val="0"/>
          <w:sz w:val="26"/>
        </w:rPr>
        <w:t>Carga horaria: 3 HC semanales · hora cátedra de 40 minutos · 36 encuentros / 108 HC (18 + 18)</w:t>
      </w:r>
    </w:p>
    <w:p>
      <w:pPr>
        <w:spacing w:before="200" w:after="120"/>
        <w:jc w:val="center"/>
      </w:pPr>
      <w:r>
        <w:rPr>
          <w:b w:val="0"/>
          <w:sz w:val="26"/>
        </w:rPr>
        <w:t>36 planes de clase · 6 unidades · 21 clases temáticas + 6 evaluaciones de unidad + 7 continuaciones A–G + 2 evaluaciones integradoras</w:t>
      </w:r>
    </w:p>
    <w:p>
      <w:pPr>
        <w:spacing w:before="200" w:after="120"/>
        <w:jc w:val="center"/>
      </w:pPr>
      <w:r>
        <w:rPr>
          <w:b w:val="0"/>
          <w:sz w:val="26"/>
        </w:rPr>
        <w:t>Institución: ______________________________</w:t>
      </w:r>
    </w:p>
    <w:p>
      <w:pPr>
        <w:spacing w:before="200" w:after="120"/>
        <w:jc w:val="center"/>
      </w:pPr>
      <w:r>
        <w:rPr>
          <w:b w:val="0"/>
          <w:sz w:val="26"/>
        </w:rPr>
        <w:t>Docente: ______________________________</w:t>
      </w:r>
    </w:p>
    <w:p>
      <w:pPr>
        <w:spacing w:before="200" w:after="120"/>
        <w:jc w:val="center"/>
      </w:pPr>
      <w:r>
        <w:rPr>
          <w:b w:val="0"/>
          <w:sz w:val="26"/>
        </w:rPr>
      </w:r>
    </w:p>
    <w:p>
      <w:pPr>
        <w:spacing w:before="3600" w:after="0"/>
        <w:jc w:val="center"/>
      </w:pPr>
      <w:r>
        <w:rPr>
          <w:b/>
          <w:sz w:val="29"/>
        </w:rPr>
        <w:t>República del Paraguay · 2026</w:t>
      </w:r>
    </w:p>
    <w:p>
      <w:pPr>
        <w:pageBreakBefore/>
        <w:jc w:val="center"/>
      </w:pPr>
      <w:r>
        <w:rPr>
          <w:b/>
          <w:color w:val="21374D"/>
          <w:sz w:val="28"/>
        </w:rPr>
        <w:t>Índice</w:t>
      </w:r>
    </w:p>
    <w:p>
      <w:r>
        <w:rPr>
          <w:i/>
          <w:sz w:val="20"/>
        </w:rPr>
        <w:t>Índice estático de la versión anual auditada:</w:t>
      </w:r>
    </w:p>
    <w:p>
      <w:fldSimple w:instr="TOC \o &quot;1-1&quot; \h \z \u">
        <w:r>
          <w:t>Actualizar el índice: Ctrl+E → F9.</w:t>
        </w:r>
      </w:fldSimple>
    </w:p>
    <w:p>
      <w:pPr>
        <w:spacing w:after="0"/>
      </w:pPr>
      <w:r>
        <w:rPr>
          <w:sz w:val="17"/>
        </w:rPr>
        <w:t>Plan de Clase N.º 1 — La Historia y la Geografía: mirar el tiempo y el espacio</w:t>
      </w:r>
    </w:p>
    <w:p>
      <w:pPr>
        <w:spacing w:after="0"/>
      </w:pPr>
      <w:r>
        <w:rPr>
          <w:sz w:val="17"/>
        </w:rPr>
        <w:t>Plan de Clase N.º 2 — Los primeros pobladores del actual Paraguay</w:t>
      </w:r>
    </w:p>
    <w:p>
      <w:pPr>
        <w:spacing w:after="0"/>
      </w:pPr>
      <w:r>
        <w:rPr>
          <w:sz w:val="17"/>
        </w:rPr>
        <w:t>Plan de Clase N.º 3 — Los guaraníes: pueblo, cultura y legado</w:t>
      </w:r>
    </w:p>
    <w:p>
      <w:pPr>
        <w:spacing w:after="0"/>
      </w:pPr>
      <w:r>
        <w:rPr>
          <w:sz w:val="17"/>
        </w:rPr>
        <w:t>Plan de Clase N.º 4 — Continuación A — Taller de fuentes sobre los guaraníes</w:t>
      </w:r>
    </w:p>
    <w:p>
      <w:pPr>
        <w:spacing w:after="0"/>
      </w:pPr>
      <w:r>
        <w:rPr>
          <w:sz w:val="17"/>
        </w:rPr>
        <w:t>Plan de Clase N.º 5 — Evaluación de la Unidad 1 — Cómo mirar el tiempo y el espacio</w:t>
      </w:r>
    </w:p>
    <w:p>
      <w:pPr>
        <w:spacing w:after="0"/>
      </w:pPr>
      <w:r>
        <w:rPr>
          <w:sz w:val="17"/>
        </w:rPr>
        <w:t>Plan de Clase N.º 6 — El poblamiento de América</w:t>
      </w:r>
    </w:p>
    <w:p>
      <w:pPr>
        <w:spacing w:after="0"/>
      </w:pPr>
      <w:r>
        <w:rPr>
          <w:sz w:val="17"/>
        </w:rPr>
        <w:t>Plan de Clase N.º 7 — Mayas, aztecas e incas</w:t>
      </w:r>
    </w:p>
    <w:p>
      <w:pPr>
        <w:spacing w:after="0"/>
      </w:pPr>
      <w:r>
        <w:rPr>
          <w:sz w:val="17"/>
        </w:rPr>
        <w:t>Plan de Clase N.º 8 — Continuación B — Poblamiento y civilizaciones americanas: mapa y línea de tiempo</w:t>
      </w:r>
    </w:p>
    <w:p>
      <w:pPr>
        <w:spacing w:after="0"/>
      </w:pPr>
      <w:r>
        <w:rPr>
          <w:sz w:val="17"/>
        </w:rPr>
        <w:t>Plan de Clase N.º 9 — Evaluación de la Unidad 2 — La prehistoria americana</w:t>
      </w:r>
    </w:p>
    <w:p>
      <w:pPr>
        <w:spacing w:after="0"/>
      </w:pPr>
      <w:r>
        <w:rPr>
          <w:sz w:val="17"/>
        </w:rPr>
        <w:t>Plan de Clase N.º 10 — Los avances náuticos y la llegada de los europeos</w:t>
      </w:r>
    </w:p>
    <w:p>
      <w:pPr>
        <w:spacing w:after="0"/>
      </w:pPr>
      <w:r>
        <w:rPr>
          <w:sz w:val="17"/>
        </w:rPr>
        <w:t>Plan de Clase N.º 11 — El reparto de América y el gobierno colonial</w:t>
      </w:r>
    </w:p>
    <w:p>
      <w:pPr>
        <w:spacing w:after="0"/>
      </w:pPr>
      <w:r>
        <w:rPr>
          <w:sz w:val="17"/>
        </w:rPr>
        <w:t>Plan de Clase N.º 12 — La conquista del Río de la Plata y la fundación de Asunción</w:t>
      </w:r>
    </w:p>
    <w:p>
      <w:pPr>
        <w:spacing w:after="0"/>
      </w:pPr>
      <w:r>
        <w:rPr>
          <w:sz w:val="17"/>
        </w:rPr>
        <w:t>Plan de Clase N.º 13 — Continuación C — Del Río de la Plata a Asunción: rutas, decisiones y alianzas</w:t>
      </w:r>
    </w:p>
    <w:p>
      <w:pPr>
        <w:spacing w:after="0"/>
      </w:pPr>
      <w:r>
        <w:rPr>
          <w:sz w:val="17"/>
        </w:rPr>
        <w:t>Plan de Clase N.º 14 — El mestizaje y la sociedad colonial temprana</w:t>
      </w:r>
    </w:p>
    <w:p>
      <w:pPr>
        <w:spacing w:after="0"/>
      </w:pPr>
      <w:r>
        <w:rPr>
          <w:sz w:val="17"/>
        </w:rPr>
        <w:t>Plan de Clase N.º 15 — El derecho a la autonomía y las instituciones coloniales</w:t>
      </w:r>
    </w:p>
    <w:p>
      <w:pPr>
        <w:spacing w:after="0"/>
      </w:pPr>
      <w:r>
        <w:rPr>
          <w:sz w:val="17"/>
        </w:rPr>
        <w:t>Plan de Clase N.º 16 — Continuación D — Leer la Real Provisión de 1537 en contexto</w:t>
      </w:r>
    </w:p>
    <w:p>
      <w:pPr>
        <w:spacing w:after="0"/>
      </w:pPr>
      <w:r>
        <w:rPr>
          <w:sz w:val="17"/>
        </w:rPr>
        <w:t>Plan de Clase N.º 17 — Evaluación de la Unidad 3 — El Paraguay y América en el siglo XVI</w:t>
      </w:r>
    </w:p>
    <w:p>
      <w:pPr>
        <w:spacing w:after="0"/>
      </w:pPr>
      <w:r>
        <w:rPr>
          <w:sz w:val="17"/>
        </w:rPr>
        <w:t>Plan de Clase N.º 18 — Evaluación integradora de la 1.ª etapa</w:t>
      </w:r>
    </w:p>
    <w:p>
      <w:pPr>
        <w:spacing w:after="0"/>
      </w:pPr>
      <w:r>
        <w:rPr>
          <w:sz w:val="17"/>
        </w:rPr>
        <w:t>Plan de Clase N.º 19 — La Provincia del Paraguay y la mediterraneidad</w:t>
      </w:r>
    </w:p>
    <w:p>
      <w:pPr>
        <w:spacing w:after="0"/>
      </w:pPr>
      <w:r>
        <w:rPr>
          <w:sz w:val="17"/>
        </w:rPr>
        <w:t>Plan de Clase N.º 20 — Economía, sociedad y pueblos originarios en el siglo XVII</w:t>
      </w:r>
    </w:p>
    <w:p>
      <w:pPr>
        <w:spacing w:after="0"/>
      </w:pPr>
      <w:r>
        <w:rPr>
          <w:sz w:val="17"/>
        </w:rPr>
        <w:t>Plan de Clase N.º 21 — Franciscanos y jesuitas: las reducciones</w:t>
      </w:r>
    </w:p>
    <w:p>
      <w:pPr>
        <w:spacing w:after="0"/>
      </w:pPr>
      <w:r>
        <w:rPr>
          <w:sz w:val="17"/>
        </w:rPr>
        <w:t>Plan de Clase N.º 22 — Continuación E — Guerra Guaranítica (1754–1756): puente cronológico al siglo XVIII</w:t>
      </w:r>
    </w:p>
    <w:p>
      <w:pPr>
        <w:spacing w:after="0"/>
      </w:pPr>
      <w:r>
        <w:rPr>
          <w:sz w:val="17"/>
        </w:rPr>
        <w:t>Plan de Clase N.º 23 — América en el siglo XVII: economía colonial</w:t>
      </w:r>
    </w:p>
    <w:p>
      <w:pPr>
        <w:spacing w:after="0"/>
      </w:pPr>
      <w:r>
        <w:rPr>
          <w:sz w:val="17"/>
        </w:rPr>
        <w:t>Plan de Clase N.º 24 — Otras colonizaciones y los pueblos sometidos</w:t>
      </w:r>
    </w:p>
    <w:p>
      <w:pPr>
        <w:spacing w:after="0"/>
      </w:pPr>
      <w:r>
        <w:rPr>
          <w:sz w:val="17"/>
        </w:rPr>
        <w:t>Plan de Clase N.º 25 — Evaluación de la Unidad 4 — Paraguay y América colonial</w:t>
      </w:r>
    </w:p>
    <w:p>
      <w:pPr>
        <w:spacing w:after="0"/>
      </w:pPr>
      <w:r>
        <w:rPr>
          <w:sz w:val="17"/>
        </w:rPr>
        <w:t>Plan de Clase N.º 26 — La posición geográfica del Paraguay y de América</w:t>
      </w:r>
    </w:p>
    <w:p>
      <w:pPr>
        <w:spacing w:after="0"/>
      </w:pPr>
      <w:r>
        <w:rPr>
          <w:sz w:val="17"/>
        </w:rPr>
        <w:t>Plan de Clase N.º 27 — El relieve del Paraguay y de América</w:t>
      </w:r>
    </w:p>
    <w:p>
      <w:pPr>
        <w:spacing w:after="0"/>
      </w:pPr>
      <w:r>
        <w:rPr>
          <w:sz w:val="17"/>
        </w:rPr>
        <w:t>Plan de Clase N.º 28 — La hidrografía y la Hidrovía</w:t>
      </w:r>
    </w:p>
    <w:p>
      <w:pPr>
        <w:spacing w:after="0"/>
      </w:pPr>
      <w:r>
        <w:rPr>
          <w:sz w:val="17"/>
        </w:rPr>
        <w:t>Plan de Clase N.º 29 — Continuación F — Posición, ríos e Hidrovía: beneficios e impactos</w:t>
      </w:r>
    </w:p>
    <w:p>
      <w:pPr>
        <w:spacing w:after="0"/>
      </w:pPr>
      <w:r>
        <w:rPr>
          <w:sz w:val="17"/>
        </w:rPr>
        <w:t>Plan de Clase N.º 30 — Evaluación de la Unidad 5 — Posición, relieve e hidrografía</w:t>
      </w:r>
    </w:p>
    <w:p>
      <w:pPr>
        <w:spacing w:after="0"/>
      </w:pPr>
      <w:r>
        <w:rPr>
          <w:sz w:val="17"/>
        </w:rPr>
        <w:t>Plan de Clase N.º 31 — El clima del Paraguay y de América</w:t>
      </w:r>
    </w:p>
    <w:p>
      <w:pPr>
        <w:spacing w:after="0"/>
      </w:pPr>
      <w:r>
        <w:rPr>
          <w:sz w:val="17"/>
        </w:rPr>
        <w:t>Plan de Clase N.º 32 — Las regiones naturales de América y del Paraguay</w:t>
      </w:r>
    </w:p>
    <w:p>
      <w:pPr>
        <w:spacing w:after="0"/>
      </w:pPr>
      <w:r>
        <w:rPr>
          <w:sz w:val="17"/>
        </w:rPr>
        <w:t>Plan de Clase N.º 33 — La gestión ambiental del Estado paraguayo</w:t>
      </w:r>
    </w:p>
    <w:p>
      <w:pPr>
        <w:spacing w:after="0"/>
      </w:pPr>
      <w:r>
        <w:rPr>
          <w:sz w:val="17"/>
        </w:rPr>
        <w:t>Plan de Clase N.º 34 — Continuación G — Clima, regiones y ambiente: decisiones con evidencia</w:t>
      </w:r>
    </w:p>
    <w:p>
      <w:pPr>
        <w:spacing w:after="0"/>
      </w:pPr>
      <w:r>
        <w:rPr>
          <w:sz w:val="17"/>
        </w:rPr>
        <w:t>Plan de Clase N.º 35 — Evaluación de la Unidad 6 — Clima, regiones naturales y ambiente</w:t>
      </w:r>
    </w:p>
    <w:p>
      <w:pPr>
        <w:spacing w:after="0"/>
      </w:pPr>
      <w:r>
        <w:rPr>
          <w:sz w:val="17"/>
        </w:rPr>
        <w:t>Plan de Clase N.º 36 — Evaluación integradora de la 2.ª etapa</w:t>
      </w:r>
    </w:p>
    <w:p>
      <w:pPr>
        <w:sectPr>
          <w:footerReference w:type="first" r:id="rId9"/>
          <w:footerReference w:type="default" r:id="rId10"/>
          <w:headerReference w:type="first" r:id="rId11"/>
          <w:headerReference w:type="default" r:id="rId1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1 — La Historia y la Geografía: mirar el tiempo y el espacio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1 de 36 · 2026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UNIDAD 1 — Cómo mirar el tiempo y el espacio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Tomo del estudiante · Clase 1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La Historia mira el tiempo; la Geografía mira el espacio. Fuentes primarias y secundarias.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Reconoce el objeto de estudio de la Historia y la Geografía y el uso de fuentes.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Diferencia el objeto de estudio de la Historia y de la Geografía.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Distingue una fuente primaria de una secundaria con ejemplos.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hechos en una línea de tiempo sencilla.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Aplicación de la prueba diagnóstica «¿Qué sabés ya?» (6 consignas, sin nota): resolución individual y retiro de las hojas para su lectura posterior.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Lluvia de ideas a partir de dos preguntas escritas en la pizarra: «¿cuándo naciste?» y «¿dónde vivís?», para llegar a las nociones de tiempo y espacio.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Lectura guiada de «¿Para qué sirven la Historia y la Geografía?» y observación de la Figura 1.1: identificación de la pregunta que hace cada ciencia.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Explicación del tiempo histórico y del cálculo del siglo con la caja «Ejemplo»; ejercitación oral con los años 1537, 1811 y 2026. Error frecuente por corregir: contar el siglo sin sumar uno.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del apartado sobre el espacio geográfico y de la caja «Concepto clave»; los alumnos nombran tres elementos de su barrio que sean espacio geográfico y no solo naturaleza.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Observación de la Figura 1.2 y completamiento del cuadro Ciencia / Estudia / Preguntas clave con los datos de las cuatro secciones leídas.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guiada del bloque «Trabajá con la fuente» (cita de Luis Villoro, 1980): respuesta escrita a las tres preguntas de análisis, con puesta en común de la tercera.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Ejecución individual del bloque «Ubicate · Línea de tiempo»: línea de tiempo de la propia vida con cuatro hechos fechados.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las actividades de aplicación 1 a 7 y corrección oral; registro de la participación.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Tomo del estudiante · Clase 1 (Figuras 1.1 y 1.2, cajas «Ejemplo», «Concepto clave» y «En Paraguay», cuadro de ciencias).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Prueba diagnóstica fotocopiada, una por alumno.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Pizarra y marcadores para la lluvia de ideas y el cálculo de siglos.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Hoja lisa o cuaderno y regla para la línea de tiempo personal (alternativa sin costo: hoja del cuaderno doblada al medio).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Prueba diagnóstica de saberes previos. Lluvia de ideas sobre tiempo y espacio; lectura del esquema Historia/Geografía; análisis de la cita de Villoro; construcción de una línea de tiempo personal.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Prueba diagnóstica. Registro de participación; ficha de la fuente; línea de tiempo personal.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Distingue el objeto de estudio de la Historia del de la Geografía con ejemplos propios.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Clasifica correctamente fuentes primarias y secundarias y justifica la clasificación.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cuatro hechos en orden cronológico y les asigna el año correspondiente.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2 — Los primeros pobladores del actual Paraguay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2 de 36 · 2026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UNIDAD 1 — Cómo mirar el tiempo y el espacio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Tomo del estudiante · Clase 2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Cazadores-recolectores y formaciones tribales. Primeros pobladores de las regiones Oriental y Occidental.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Describe la forma de vida de los grupos cazadores-recolectores.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Diferencia una sociedad cazadora-recolectora de una formación tribal.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en el tiempo la llegada de los primeros pobladores.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Recuperación de lo trabajado sobre fuentes: se pregunta con qué fuentes se puede estudiar un pueblo que no dejó documentos escritos.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Presentación del tema y lectura del apartado «¿Qué es la prehistoria?», con registro en el cuaderno de la definición de arqueología.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Observación de la Figura 2.1 siguiendo la flecha de izquierda a derecha: ubicación temporal de los primeros pobladores y de la llegada de los europeos.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 «Los cazadores-recolectores» y de «De la caza a la aldea»; construcción colectiva del par nómada / sedentario a partir de la caja «Ejemplo».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Completamiento del cuadro Forma de vida / Alimento / Vivienda con los datos del texto. Error frecuente por corregir: atribuir agricultura a los cazadores-recolectores.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del apartado «Dos regiones, distintos pobladores» y de la caja «En Paraguay» (19 pueblos indígenas): comparación entre Región Oriental y Chaco.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escrita del bloque «Trabajá con la fuente» (descripción de la arqueología): las tres preguntas de análisis, con revisión de la primera en el pizarrón.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Ejecución del bloque «Ubicate · Mapa» en el mapa esquemático del Paraguay: rotulación de «Oriental» y «Occidental» y anotación del tipo de pueblos de cada región.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las actividades 1 a 4 y 8 a 10, y control cruzado entre compañeros.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Tomo del estudiante · Clase 2 (Figura 2.1, cuadro de formas de vida, cajas «Ejemplo» y «En Paraguay»).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Mapa esquemático del Paraguay dividido por el río Paraguay, fotocopiado o copiado a mano del tomo.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Lápices de colores para diferenciar las dos regiones (alternativa: sombreado con lápiz de grafito).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Pizarra para la corrección de la guía de fuente.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Observación de la línea de tiempo de la prehistoria; comparación caza/agricultura; análisis de fuente arqueológica; mapa de las dos regiones.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Cuadro comparativo; ubicación en mapa; guía de fuente.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Describe la forma de vida cazadora-recolectora mencionando alimento, vivienda y desplazamiento.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Diferencia una sociedad cazadora-recolectora de una formación tribal en el cuadro comparativo.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en el mapa las dos regiones y las asocia con el tipo de poblador correspondiente.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3 — Los guaraníes: pueblo, cultura y legado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3 de 36 · 2026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UNIDAD 1 — Cómo mirar el tiempo y el espacio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Tomo del estudiante · Clase 3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Características de los guaraníes: territorio, organización, religión, cultura material y legado. Importancia de la lengua guaraní.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Describe la organización social y económica de los guaraníes.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Reconoce elementos del legado guaraní presentes hoy.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Valora la importancia de la lengua guaraní.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Recuperación oral de la clase anterior: se pide nombrar el pueblo agricultor que habitó la Región Oriental.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Presentación del tema y anotación en la pizarra de palabras guaraníes de uso diario aportadas por el grupo.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Lectura de «¿Quiénes eran los guaraníes?» y lectura de los cuatro aspectos de la Figura 3.1: territorio, organización, sustento y legado.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Trabajo con la caja «Concepto clave» (tekoha) y con el apartado sobre parentesco y reciprocidad; explicación del papel del mburuvicha.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Observación de la lámina de recreación didáctica de la vida cotidiana guaraní, advirtiendo expresamente que es una imagen generada por IA y no una fuente histórica.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Completamiento del cuadro Aspecto / Los guaraníes y lectura de la caja «En Paraguay» sobre la vigencia del idioma guaraní.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del bloque «Trabajá con la fuente» (crónica adaptada de una aldea guaraní): respuesta a las tres preguntas y debate breve sobre el valor de la reciprocidad.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• Ejecución del bloque «Ubicate · Línea de tiempo»: marcación de la expansión guaraní sobre la línea de la Figura 2.1 y respuesta a si fue antes o después de la llegada europea.</w:t>
            </w:r>
            <w:r>
              <w:br/>
            </w:r>
            <w:r>
              <w:rPr>
                <w:b w:val="0"/>
                <w:sz w:val="15"/>
              </w:rPr>
              <w:t>• Producción escrita de la actividad 11 («Explicá por qué la lengua guaraní es un legado tan importante») y lectura de dos producciones.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• Tomo del estudiante · Clase 3 (Figura 3.1, lámina de recreación didáctica, cuadro de aspectos, cajas «Concepto clave», «Ejemplo» y «En Paraguay»).</w:t>
            </w:r>
            <w:r>
              <w:br/>
            </w:r>
            <w:r>
              <w:rPr>
                <w:b w:val="0"/>
                <w:sz w:val="15"/>
              </w:rPr>
              <w:t>• Figura 2.1 de la Clase 2, para la marcación de la expansión guaraní.</w:t>
            </w:r>
            <w:r>
              <w:br/>
            </w:r>
            <w:r>
              <w:rPr>
                <w:b w:val="0"/>
                <w:sz w:val="15"/>
              </w:rPr>
              <w:t>• Pizarra para el registro de las palabras guaraníes aportadas por el grupo.</w:t>
            </w:r>
            <w:r>
              <w:br/>
            </w:r>
            <w:r>
              <w:rPr>
                <w:b w:val="0"/>
                <w:sz w:val="15"/>
              </w:rPr>
              <w:t>• Cuaderno para la producción escrita sobre el legado guaraní.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Lectura del esquema del pueblo guaraní; análisis de crónica; debate sobre el legado del guaraní; ubicación temporal.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Guía de análisis de fuente; producción escrita sobre el legado guaraní.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Describe la organización social y económica guaraní usando los términos tekoha, parentesco y reciprocidad.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Identifica al menos tres elementos del legado guaraní presentes en el Paraguay actual.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Fundamenta por escrito la importancia de la lengua guaraní con argumentos tomados del texto y de la propia experiencia.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4 — Continuación A — Taller de fuentes sobre los guaraníes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4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1 — Cómo mirar el tiempo y el espacio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A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Fuentes y evidencias sobre los guaraníes: arqueología, crónicas y legado vigente.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Reconoce procesos de la prehistoria paraguaya y analiza críticamente fuentes históricas.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Distingue evidencia arqueológica, crónica y legado cultural vigente.</w:t>
            </w:r>
            <w:r>
              <w:br/>
            </w:r>
            <w:r>
              <w:rPr>
                <w:b w:val="0"/>
                <w:sz w:val="17"/>
              </w:rPr>
              <w:t>• Relaciona parentesco, reciprocidad, tekoha y mburuvicha con evidencia.</w:t>
            </w:r>
            <w:r>
              <w:br/>
            </w:r>
            <w:r>
              <w:rPr>
                <w:b w:val="0"/>
                <w:sz w:val="17"/>
              </w:rPr>
              <w:t>• Reconoce límites, contexto y posibles sesgos de una fuente.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Recuperación de la Clase 3: ¿cómo sabemos algo de un pueblo precolonial?</w:t>
            </w:r>
            <w:r>
              <w:br/>
            </w:r>
            <w:r>
              <w:rPr>
                <w:b w:val="0"/>
                <w:sz w:val="17"/>
              </w:rPr>
              <w:t>• Presentación del desafío: no toda fuente dice lo mismo ni tiene el mismo valor para todas las preguntas.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Clasificación guiada de tres tipos de evidencia: objeto arqueológico, fragmento de crónica y práctica/lengua vigente.</w:t>
            </w:r>
            <w:r>
              <w:br/>
            </w:r>
            <w:r>
              <w:rPr>
                <w:b w:val="0"/>
                <w:sz w:val="16"/>
              </w:rPr>
              <w:t>• Construcción de una matriz «afirmación / evidencia / qué permite saber / límite».</w:t>
            </w:r>
            <w:r>
              <w:br/>
            </w:r>
            <w:r>
              <w:rPr>
                <w:b w:val="0"/>
                <w:sz w:val="16"/>
              </w:rPr>
              <w:t>• Relectura de parentesco, reciprocidad, tekoha y mburuvicha; selección de evidencia pertinente para cada concepto.</w:t>
            </w:r>
            <w:r>
              <w:br/>
            </w:r>
            <w:r>
              <w:rPr>
                <w:b w:val="0"/>
                <w:sz w:val="16"/>
              </w:rPr>
              <w:t>• Discusión crítica de menciones antiguas sobre antropofagia ritual: distinguir referencia contextual de estereotipo y evitar generalizaciones.</w:t>
            </w:r>
            <w:r>
              <w:br/>
            </w:r>
            <w:r>
              <w:rPr>
                <w:b w:val="0"/>
                <w:sz w:val="16"/>
              </w:rPr>
              <w:t>• Producción en parejas de una conclusión breve que combine dos fuentes y reconozca al menos un límite.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Puesta en común de dos matrices.</w:t>
            </w:r>
            <w:r>
              <w:br/>
            </w:r>
            <w:r>
              <w:rPr>
                <w:b w:val="0"/>
                <w:sz w:val="17"/>
              </w:rPr>
              <w:t>• Autoevaluación: cada estudiante marca una afirmación que ahora puede fundamentar mejor y explica con qué evidencia.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 3 y Continuación A; fichas breves de fuentes; cuaderno; pizarra.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Taller de crítica de fuentes; clasificación de evidencias; contraste y fundamentación.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Matriz afirmación/evidencia/límite; producción breve; lista de cotejo.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Clasifica correctamente los tipos de evidencia.</w:t>
            </w:r>
            <w:r>
              <w:br/>
            </w:r>
            <w:r>
              <w:rPr>
                <w:b w:val="0"/>
                <w:sz w:val="17"/>
              </w:rPr>
              <w:t>• Relaciona afirmaciones con evidencia pertinente.</w:t>
            </w:r>
            <w:r>
              <w:br/>
            </w:r>
            <w:r>
              <w:rPr>
                <w:b w:val="0"/>
                <w:sz w:val="17"/>
              </w:rPr>
              <w:t>• Reconoce al menos un límite o sesgo posible.</w:t>
            </w:r>
            <w:r>
              <w:br/>
            </w:r>
            <w:r>
              <w:rPr>
                <w:b w:val="0"/>
                <w:sz w:val="17"/>
              </w:rPr>
              <w:t>• Evita estereotipos y generalizaciones.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5 — Evaluación de la Unidad 1 — Cómo mirar el tiempo y el espacio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5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1 — Cómo mirar el tiempo y el espacio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1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1.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los aprendizajes de la Unidad 1 sobre Historia, Geografía y prehistoria paraguaya.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Distingue Historia y Geografía y tipos de fuentes.</w:t>
            </w:r>
            <w:r>
              <w:br/>
            </w:r>
            <w:r>
              <w:rPr>
                <w:b w:val="0"/>
                <w:sz w:val="17"/>
              </w:rPr>
              <w:t>• Ubica procesos en una línea de tiempo.</w:t>
            </w:r>
            <w:r>
              <w:br/>
            </w:r>
            <w:r>
              <w:rPr>
                <w:b w:val="0"/>
                <w:sz w:val="17"/>
              </w:rPr>
              <w:t>• Explica rasgos de los primeros pobladores y de la sociedad guaraní.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de la evaluación y lectura de instrucciones.</w:t>
            </w:r>
            <w:r>
              <w:br/>
            </w:r>
            <w:r>
              <w:rPr>
                <w:b w:val="0"/>
                <w:sz w:val="17"/>
              </w:rPr>
              <w:t>• Aclaración de dudas de comprensión sin anticipar respuestas.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fotocopiable de la Unidad 1.</w:t>
            </w:r>
            <w:r>
              <w:br/>
            </w:r>
            <w:r>
              <w:rPr>
                <w:b w:val="0"/>
                <w:sz w:val="16"/>
              </w:rPr>
              <w:t>• Revisión de opción múltiple, respuestas abiertas, análisis de fuente y línea de tiempo.</w:t>
            </w:r>
            <w:r>
              <w:br/>
            </w:r>
            <w:r>
              <w:rPr>
                <w:b w:val="0"/>
                <w:sz w:val="16"/>
              </w:rPr>
              <w:t>• Uso responsable del tiempo y fundamentación de las respuestas.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individual final y entrega.</w:t>
            </w:r>
            <w:r>
              <w:br/>
            </w:r>
            <w:r>
              <w:rPr>
                <w:b w:val="0"/>
                <w:sz w:val="17"/>
              </w:rPr>
              <w:t>• Registro anónimo de los ítems que resultaron más difíciles para orientar el refuerzo posterior.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1; lápiz/bolígrafo; regla para línea de tiempo.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 y revisión final.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1; lista de cotejo de completitud.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Responde con precisión los ítems objetivos.</w:t>
            </w:r>
            <w:r>
              <w:br/>
            </w:r>
            <w:r>
              <w:rPr>
                <w:b w:val="0"/>
                <w:sz w:val="17"/>
              </w:rPr>
              <w:t>• Fundamenta las respuestas abiertas.</w:t>
            </w:r>
            <w:r>
              <w:br/>
            </w:r>
            <w:r>
              <w:rPr>
                <w:b w:val="0"/>
                <w:sz w:val="17"/>
              </w:rPr>
              <w:t>• Analiza la fuente con conceptos de la unidad.</w:t>
            </w:r>
            <w:r>
              <w:br/>
            </w:r>
            <w:r>
              <w:rPr>
                <w:b w:val="0"/>
                <w:sz w:val="17"/>
              </w:rPr>
              <w:t>• Ordena correctamente la secuencia temporal.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6 — El poblamiento de América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6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2 — La prehistoria americana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4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Teorías sobre el origen del hombre americano. La ruta de Beringia y el debate actual.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la teoría del poblamiento por Beringia.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que existen debates científicos abiertos sobre el tema.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Ubica temporalmente el poblamiento de América.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Planteo de la pregunta disparadora: si América fue el último continente poblado, ¿por dónde habrían entrado los primeros habitantes?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Registro en la pizarra de las hipótesis del grupo, para contrastarlas al final de la sesión.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 «La ruta más aceptada: Beringia» y seguimiento de la ruta de la Figura 4.1 desde Asia hacia América del Sur.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del apartado «Un debate abierto» y de la caja «Ejemplo» sobre la teoría descartada de Ameghino; distinción entre teoría descartada, aceptada y en debate.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Completamiento del cuadro Teoría / Qué sostiene / Estado actual. Error frecuente por corregir: presentar Beringia como una respuesta única y cerrada.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«Concepto clave» sobre el valor de reconocer un debate científico, y de la caja «En Paraguay» sobre la domesticación del maíz, la papa y la mandioca.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del bloque «Trabajá con la fuente» (conclusión de especialistas sobre Monte Verde): las tres preguntas, con justificación escrita de la primera.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trazado con flechas de una posible ruta desde Asia hasta América del Sur y respuesta sobre su dirección general.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Contraste de las hipótesis iniciales de la pizarra con lo estudiado y resolución de las actividades 8 a 10.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4 (Figura 4.1, cuadro de teorías,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del mundo o planisferio mudo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Pizarra para el registro y contraste de hipótesis.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Explicación de la ruta de Beringia con mapa; análisis del debate pre-Clovis; interpretación de fuente científica.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de teorías; guía de fuente; trazado de ruta en mapa.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la teoría del poblamiento por Beringia indicando origen, causa y momento aproximado.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que el poblamiento de América es un debate científico abierto y lo fundamenta con el caso de Monte Verde.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Traza en el mapa una ruta coherente con la teoría estudiada.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7 — Mayas, aztecas e incas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7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UNIDAD 2 — La prehistoria americana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Tomo del estudiante · Clase 5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r>
              <w:rPr>
                <w:b w:val="0"/>
                <w:sz w:val="19"/>
              </w:rPr>
              <w:t>Las grandes civilizaciones americanas: territorio, organización y aportes de mayas, aztecas e incas.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• Ubica en el espacio a mayas, aztecas e incas.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aspectos de las tres civilizaciones.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aportes de estos pueblos a la humanidad.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9"/>
              </w:rPr>
              <w:t>• Recuperación de la clase anterior sobre el paso de la caza a la agricultura y pregunta guía: ¿qué hizo posible que surgieran ciudades de miles de habitantes?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las dos áreas de alta civilización: Mesoamérica y la región andina.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9"/>
              </w:rPr>
              <w:t>• Lectura sucesiva de «Los mayas», «Los aztecas» y «Los incas», con registro de un aporte destacado de cada pueblo.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las chinampas con la caja «Ejemplo» y de los quipus con la caja «Concepto clave»; comparación de ambos sistemas con los que se usan hoy.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Completamiento del cuadro Civilización / Zona / Capital / Aporte destacado. Error frecuente por corregir: confundir Tenochtitlan con Cuzco.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Paraguay» y comparación entre las civilizaciones imperiales y la organización guaraní estudiada en la Clase 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bloque «Trabajá con la fuente» (crónica adaptada sobre Tenochtitlan): las tres preguntas de análisis, con lectura de dos respuestas.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Ejecución del bloque «Ubicate · Mapa»: colocación de los rótulos «mayas y aztecas» e «incas» en la zona correcta y respuesta sobre cuál está más al sur.</w:t>
            </w:r>
            <w:r>
              <w:br/>
            </w:r>
            <w:r>
              <w:rPr>
                <w:b w:val="0"/>
                <w:sz w:val="18"/>
              </w:rPr>
              <w:t>• Resolución de las actividades 1 a 7 y corrección cruzada.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Tomo del estudiante · Clase 5 (cuadro comparativo de civilizaciones, cajas «Ejemplo», «Concepto clave» y «En Paraguay»).</w:t>
            </w:r>
            <w:r>
              <w:br/>
            </w:r>
            <w:r>
              <w:rPr>
                <w:b w:val="0"/>
                <w:sz w:val="18"/>
              </w:rPr>
              <w:t>• Mapa esquemático de América fotocopiado para la rotulación.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Ubicación de las civilizaciones en mapa esquemático; cuadro comparativo mayas/aztecas/incas; análisis de crónica de Tenochtitlan.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Cuadro comparativo; ubicación en mapa; guía de fuente.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• Ubica en el mapa a mayas, aztecas e incas en su zona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las tres civilizaciones en al menos tres aspectos del cuadro.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un aporte concreto de cada civilización a la humanidad.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8 — Continuación B — Poblamiento y civilizaciones americanas: mapa y línea de tiempo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8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2 — La prehistoria americana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B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Poblamiento de América y civilizaciones americanas: evidencia, espacio y tiempo.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Interpreta características de la prehistoria americana y compara civilizaciones.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Ubica Beringia como ruta con amplio respaldo científico.</w:t>
            </w:r>
            <w:r>
              <w:br/>
            </w:r>
            <w:r>
              <w:rPr>
                <w:b w:val="0"/>
                <w:sz w:val="17"/>
              </w:rPr>
              <w:t>• Reconoce que cronologías y rutas tempranas siguen investigándose.</w:t>
            </w:r>
            <w:r>
              <w:br/>
            </w:r>
            <w:r>
              <w:rPr>
                <w:b w:val="0"/>
                <w:sz w:val="17"/>
              </w:rPr>
              <w:t>• Compara mayas, mexicas/aztecas e incas en espacio, organización y aportes.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Recuperación de las Clases 4 y 5 con dos preguntas: ¿por dónde llegaron los primeros grupos? ¿dónde se desarrollaron las grandes civilizaciones?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Trazado de Beringia en mapa y elaboración de una nota: «ruta ampliamente respaldada; cronología y rutas tempranas siguen en investigación».</w:t>
            </w:r>
            <w:r>
              <w:br/>
            </w:r>
            <w:r>
              <w:rPr>
                <w:b w:val="0"/>
                <w:sz w:val="16"/>
              </w:rPr>
              <w:t>• Línea de tiempo relativa: poblamiento temprano → agricultura → desarrollo de grandes centros urbanos.</w:t>
            </w:r>
            <w:r>
              <w:br/>
            </w:r>
            <w:r>
              <w:rPr>
                <w:b w:val="0"/>
                <w:sz w:val="16"/>
              </w:rPr>
              <w:t>• Cuadro comparativo mayas / mexicas-aztecas / incas: territorio, organización, producción, aportes.</w:t>
            </w:r>
            <w:r>
              <w:br/>
            </w:r>
            <w:r>
              <w:rPr>
                <w:b w:val="0"/>
                <w:sz w:val="16"/>
              </w:rPr>
              <w:t>• Ubicación de Tenochtitlan, área maya y Andes centrales en un mapa.</w:t>
            </w:r>
            <w:r>
              <w:br/>
            </w:r>
            <w:r>
              <w:rPr>
                <w:b w:val="0"/>
                <w:sz w:val="16"/>
              </w:rPr>
              <w:t>• Discusión de por qué una teoría científica puede modificarse con nueva evidencia.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Galería de mapas y cuadros.</w:t>
            </w:r>
            <w:r>
              <w:br/>
            </w:r>
            <w:r>
              <w:rPr>
                <w:b w:val="0"/>
                <w:sz w:val="17"/>
              </w:rPr>
              <w:t>• Síntesis individual de cinco líneas: una certeza bien respaldada y una cuestión que sigue abierta.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Clases 4–5 y Continuación B; mapa mudo de América; regla; lápices.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Mapa, línea de tiempo y comparación; análisis de evidencia científica.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Mapa; línea de tiempo; cuadro comparativo; síntesis.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Ubica Beringia y las civilizaciones.</w:t>
            </w:r>
            <w:r>
              <w:br/>
            </w:r>
            <w:r>
              <w:rPr>
                <w:b w:val="0"/>
                <w:sz w:val="17"/>
              </w:rPr>
              <w:t>• Compara al menos tres dimensiones.</w:t>
            </w:r>
            <w:r>
              <w:br/>
            </w:r>
            <w:r>
              <w:rPr>
                <w:b w:val="0"/>
                <w:sz w:val="17"/>
              </w:rPr>
              <w:t>• Distingue evidencia consolidada de debate abierto.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9 — Evaluación de la Unidad 2 — La prehistoria americana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9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2 — La prehistoria americana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2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2.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los aprendizajes sobre poblamiento y civilizaciones americanas.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la ruta de Beringia.</w:t>
            </w:r>
            <w:r>
              <w:br/>
            </w:r>
            <w:r>
              <w:rPr>
                <w:b w:val="0"/>
                <w:sz w:val="17"/>
              </w:rPr>
              <w:t>• Compara mayas, mexicas/aztecas e incas.</w:t>
            </w:r>
            <w:r>
              <w:br/>
            </w:r>
            <w:r>
              <w:rPr>
                <w:b w:val="0"/>
                <w:sz w:val="17"/>
              </w:rPr>
              <w:t>• Interpreta una fuente y ubica espacios relevantes.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Encuadre, distribución de la prueba y lectura de instrucciones.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de la Unidad 2.</w:t>
            </w:r>
            <w:r>
              <w:br/>
            </w:r>
            <w:r>
              <w:rPr>
                <w:b w:val="0"/>
                <w:sz w:val="16"/>
              </w:rPr>
              <w:t>• Desarrollo de ítems objetivos, comparación y análisis de fuente.</w:t>
            </w:r>
            <w:r>
              <w:br/>
            </w:r>
            <w:r>
              <w:rPr>
                <w:b w:val="0"/>
                <w:sz w:val="16"/>
              </w:rPr>
              <w:t>• Revisión de mapa/ubicación antes de entregar.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final y entrega.</w:t>
            </w:r>
            <w:r>
              <w:br/>
            </w:r>
            <w:r>
              <w:rPr>
                <w:b w:val="0"/>
                <w:sz w:val="17"/>
              </w:rPr>
              <w:t>• Registro de dudas para la devolución.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2; mapa incluido; útiles personales.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 de la evaluación.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2.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Responde con precisión.</w:t>
            </w:r>
            <w:r>
              <w:br/>
            </w:r>
            <w:r>
              <w:rPr>
                <w:b w:val="0"/>
                <w:sz w:val="17"/>
              </w:rPr>
              <w:t>• Explica el poblamiento con lenguaje científico prudente.</w:t>
            </w:r>
            <w:r>
              <w:br/>
            </w:r>
            <w:r>
              <w:rPr>
                <w:b w:val="0"/>
                <w:sz w:val="17"/>
              </w:rPr>
              <w:t>• Compara civilizaciones usando evidencia.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10 — Los avances náuticos y la llegada de los europeos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10 de 36 · 2026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UNIDAD 3 — El Paraguay y América en el siglo XVI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Tomo del estudiante · Clase 6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Avances tecnológicos náuticos. Llegada de los europeos a América: causas y consecuencias.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Identifica los hechos relevantes del siglo XVI que incidieron en las transformaciones del contexto americano.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Explica los avances que permitieron los grandes viajes.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Distingue causas y consecuencias de la llegada europea.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consecuencias para los pueblos americanos.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Planteo de una situación problemática: navegar durante semanas sin ver la costa y sin instrumentos; se registran las dificultades que menciona el grupo.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Presentación del tema y lectura del apartado «Un mundo que quería expandirse».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Lectura de «Los avances que lo hicieron posible» y completamiento del cuadro Avance / Para qué servía; explicación de la brújula con la caja «Ejemplo».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del apartado «1492» y análisis de la Figura 6.1 distinguiendo causas de consecuencias. Error frecuente por corregir: mencionar como causa lo que en realidad es consecuencia.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Trabajo con la caja «Concepto clave» sobre el intercambio colombino: armado de dos columnas con productos que salieron de América y que llegaron de Europa.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Lectura de la caja «En Paraguay» sobre el caballo y la vaca, y de «Consecuencias para América».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del bloque «Trabajá con la fuente» (diario de viaje adaptado): las tres preguntas, con debate breve sobre el uso de las palabras «descubrimiento» y «encuentro».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Ejecución del bloque «Ubicate · Línea de tiempo»: ubicación de 1492, determinación del siglo y cálculo de los años que lo separan de 1537.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las actividades 5 a 7 y 11, y puesta en común de la respuesta al esquema causa-consecuencia.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Tomo del estudiante · Clase 6 (Figura 6.1, cuadro de avances náuticos, cajas «Ejemplo», «Concepto clave» y «En Paraguay»).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Pizarra dividida en dos columnas para el intercambio de productos.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Cuaderno y regla para la línea de tiempo del siglo XVI.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Análisis del esquema causa→consecuencia; explicación de los avances náuticos; debate «descubrimiento/encuentro»; ubicación temporal de 1492.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Guía de fuente; esquema causa-consecuencia completado.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Explica al menos dos avances náuticos y su utilidad para los viajes de larga distancia.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Distingue correctamente causas y consecuencias de la llegada europea en el esquema.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por escrito una consecuencia de la llegada europea para los pueblos americanos.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11 — El reparto de América y el gobierno colonial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11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UNIDAD 3 — El Paraguay y América en el siglo XVI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Tomo del estudiante · Clase 7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Tratado de Tordesillas, monarquía y autoridades coloniales. El Paraguay dentro del Virreinato del Perú.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Identifica los hechos relevantes del siglo XVI que incidieron en las transformaciones del contexto americano.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• Reconoce cómo se repartieron el territorio España y Portugal.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era el absolutismo y quién gobernaba las colonias.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al Paraguay dentro de la organización colonial.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9"/>
              </w:rPr>
              <w:t>• Pregunta de enlace con la clase anterior: una vez llegados los europeos, ¿cómo se decidió qué territorio correspondía a cada reino?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tema y anticipación de los tres contenidos de la sesión: reparto, absolutismo y autoridades coloniales.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Lectura contextualizada del Tratado de Tordesillas: división de áreas de expansión ibérica sin presentarlo como causa única de fronteras o lenguas actuales.</w:t>
            </w:r>
            <w:r>
              <w:br/>
            </w:r>
            <w:r>
              <w:rPr>
                <w:b w:val="0"/>
                <w:sz w:val="17"/>
              </w:rPr>
              <w:t>• Explicación de la monarquía hispánica y de las autoridades coloniales, evitando definir el absolutismo como poder literalmente sin límites institucionales.</w:t>
            </w:r>
            <w:r>
              <w:br/>
            </w:r>
            <w:r>
              <w:rPr>
                <w:b w:val="0"/>
                <w:sz w:val="17"/>
              </w:rPr>
              <w:t>• Ubicación del Paraguay dentro del Virreinato del Perú y análisis de la distancia respecto de Lima.</w:t>
            </w:r>
            <w:r>
              <w:br/>
            </w:r>
            <w:r>
              <w:rPr>
                <w:b w:val="0"/>
                <w:sz w:val="17"/>
              </w:rPr>
              <w:t>• Trabajo con la fuente y mapa del reparto, señalando que las tierras ya estaban habitadas por pueblos americanos.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9"/>
              </w:rPr>
              <w:t>• Ejecución del bloque «Ubicate · Mapa»: trazado de la línea que separa la zona española de la portuguesa y determinación del lado en que queda el actual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1 a 4 y 8 a 10, con corrección oral.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• Tomo del estudiante · Clase 7 (cuadro de autoridades coloniales, cajas «Concepto clave», «Ejemplo» y «En Paraguay»).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Mapa esquemático de América del Sur fotocopiado para el trazado del reparto.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Regla para el trazado de la línea de Tordesillas.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Lectura del Tratado de Tordesillas; explicación del absolutismo; ubicación del Paraguay en el Virreinato del Perú.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Cuadro de autoridades coloniales; guía de fuente; mapa del reparto.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• Explica cómo España y Portugal repartieron el territorio americano y lo representa en el mapa.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el absolutismo e identifica a la autoridad máxima del sistema colonial.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al Paraguay dentro de la organización colonial del Virreinato del Perú.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12 — La conquista del Río de la Plata y la fundación de Asunción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12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3 — El Paraguay y América en el siglo XVI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8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Alejo García y Gaboto. La conquista del Río de la Plata. Fundación e importancia de Asunción.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Ordena los primeros viajes al Río de la Plata.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la fundación de Asunción y su importancia.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el papel de la alianza con los guaraníes.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 la ubicación del Paraguay en el sistema colonial y planteo de la pregunta: ¿cómo llegaron los primeros europeos hasta este territorio?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«Los primeros viajes al Río de la Plata».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Ordenamiento del cuadro Año / Hecho y traslado de sus seis entradas a la línea de tiempo de la Figura 8.1.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fundación de Asunción (1537)» y de «Madre de ciudades»; explicación del traslado de los pobladores de Buenos Aires en 1541 con la caja «Ejemplo».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del apartado «La alianza con los guaraníes» y de la caja «En Paraguay»; discusión sobre el papel de los alimentos y la ayuda guaraní en la supervivencia del fuerte.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del bloque «Trabajá con la fuente» (crónica adaptada sobre la fundación de Asunción): las tres preguntas, con justificación escrita de la segunda. Error frecuente por corregir: presentar la fundación como un hecho aislado de los guaraníes.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Línea de tiempo»: ordenamiento de Solís, Alejo García, Gaboto y la fundación de Asunción con sus años.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Producción escrita de la actividad 11 y lectura de dos textos ante el grupo.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8 (Figura 8.1, cuadro de años y hechos, cajas «Ejemplo»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Regla y cuaderno para la línea de tiempo del siglo XVI.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Pizarra para el ordenamiento colectivo de los hechos.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Ordenamiento de la línea de tiempo del siglo XVI; relato de la fundación de Asunción; análisis de crónica; valoración de la alianza guaraní.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Línea de tiempo; guía de fuente; producción escrita.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Ordena cronológicamente los primeros viajes al Río de la Plata con sus fechas.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por escrito la fundación de Asunción y las razones de su importancia regional.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el papel de la alianza con los guaraníes en la supervivencia de la ciudad.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13 — Continuación C — Del Río de la Plata a Asunción: rutas, decisiones y alianzas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13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3 — El Paraguay y América en el siglo XVI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C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Rutas del Río de la Plata, fundación de Asunción y alianzas iniciales.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Ordena Solís, Alejo García, Gaboto, fundación de Asunción y despoblamiento de la primera Buenos Aires.</w:t>
            </w:r>
            <w:r>
              <w:br/>
            </w:r>
            <w:r>
              <w:rPr>
                <w:b w:val="0"/>
                <w:sz w:val="17"/>
              </w:rPr>
              <w:t>• Interpreta ríos y rutas como corredores históricos.</w:t>
            </w:r>
            <w:r>
              <w:br/>
            </w:r>
            <w:r>
              <w:rPr>
                <w:b w:val="0"/>
                <w:sz w:val="17"/>
              </w:rPr>
              <w:t>• Explica que alianza inicial no significó igualdad permanente.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Presentación de un mapa sin nombres de la cuenca del Plata.</w:t>
            </w:r>
            <w:r>
              <w:br/>
            </w:r>
            <w:r>
              <w:rPr>
                <w:b w:val="0"/>
                <w:sz w:val="17"/>
              </w:rPr>
              <w:t>• Pregunta guía: ¿por qué los ríos fueron tan importantes para explorar y poblar la región?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Construcción de línea de tiempo: 1516 Solís → ca. 1524 Alejo García → 1527 Gaboto/Sancti Spiritus → 1537 Asunción → 1541 traslado desde la primera Buenos Aires.</w:t>
            </w:r>
            <w:r>
              <w:br/>
            </w:r>
            <w:r>
              <w:rPr>
                <w:b w:val="0"/>
                <w:sz w:val="16"/>
              </w:rPr>
              <w:t>• Trazado de rutas fluviales y ubicación de Asunción.</w:t>
            </w:r>
            <w:r>
              <w:br/>
            </w:r>
            <w:r>
              <w:rPr>
                <w:b w:val="0"/>
                <w:sz w:val="16"/>
              </w:rPr>
              <w:t>• Relectura de la alianza con los guaraníes cario: intereses iniciales, ayuda mutua y creciente desigualdad colonial.</w:t>
            </w:r>
            <w:r>
              <w:br/>
            </w:r>
            <w:r>
              <w:rPr>
                <w:b w:val="0"/>
                <w:sz w:val="16"/>
              </w:rPr>
              <w:t>• Comentario causal: ruta + recursos + alianzas + decisiones políticas.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Puesta en común del mapa.</w:t>
            </w:r>
            <w:r>
              <w:br/>
            </w:r>
            <w:r>
              <w:rPr>
                <w:b w:val="0"/>
                <w:sz w:val="17"/>
              </w:rPr>
              <w:t>• Respuesta individual: «¿Qué factor fue más decisivo para el crecimiento inicial de Asunción y por qué?»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 8 y Continuación C; mapa de la cuenca del Plata; regla; cuaderno.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Línea de tiempo, cartografía histórica y explicación causal.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Mapa-ruta; línea de tiempo; comentario fundamentado.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Ordena correctamente los hechos.</w:t>
            </w:r>
            <w:r>
              <w:br/>
            </w:r>
            <w:r>
              <w:rPr>
                <w:b w:val="0"/>
                <w:sz w:val="17"/>
              </w:rPr>
              <w:t>• Ubica rutas y Asunción.</w:t>
            </w:r>
            <w:r>
              <w:br/>
            </w:r>
            <w:r>
              <w:rPr>
                <w:b w:val="0"/>
                <w:sz w:val="17"/>
              </w:rPr>
              <w:t>• Explica alianza y desigualdad sin simplificaciones.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14 — El mestizaje y la sociedad colonial temprana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14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3 — El Paraguay y América en el siglo XVI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9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El mestizaje hispano-guaraní. La situación de la mujer guaraní. La resistencia indígena.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el proceso de mestizaje en 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Analiza con respeto la situación de la mujer guaraní.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formas de resistencia indígena.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Enlace con la alianza estudiada en la clase anterior y pregunta guía: ¿qué sociedad nueva surgió del encuentro entre españoles y guaraníes?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anticipación del tratamiento respetuoso que exige el contenido.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del apartado «Una sociedad nueva: el mestizaje» e interpretación de la pirámide social de la Figura 9.1, de la base a la cúspide.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situación de la mujer guaraní» y de la caja «Concepto clave» sobre la transmisión de la lengua en el hogar.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Completamiento del cuadro Grupo / Situación en la colonia temprana. Error frecuente por corregir: describir el mestizaje sin mencionar las relaciones de poder desiguales.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resistencia indígena» y de la caja «En Paraguay» sobre la guarania, declarada Patrimonio Cultural Inmaterial de la Humanidad en 2024.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del bloque «Trabajá con la fuente» (texto de estudio sobre las madres guaraníes): las tres preguntas de análisis, con puesta en común.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Línea de tiempo»: ubicación del año 2024 y cálculo de los siglos que lo separan de la fundación de Asunción.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5 a 7 y 12, con registro de la participación en el debate.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9 (Figura 9.1, cuadro de grupos sociales, cajas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Cuaderno y regla para la línea de tiempo ampliada hasta 2024.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Reproducción de una guarania, si se dispone de equipo de audio (alternativa sin costo: lectura de la letra en voz alta).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Lectura de la pirámide social; análisis del papel de la mujer guaraní; debate sobre resistencia indígena; vínculo con la guarania (UNESCO 2024).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Guía de fuente; interpretación de la pirámide social.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el proceso de mestizaje hispano-guaraní con sus causas y su resultado social.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Analiza con respeto y con base en la fuente la situación de la mujer guaraní.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al menos una forma de resistencia indígena en la colonia temprana.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15 — El derecho a la autonomía y las instituciones coloniales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15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UNIDAD 3 — El Paraguay y América en el siglo XVI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Tomo del estudiante · Clase 10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r>
              <w:rPr>
                <w:b w:val="0"/>
                <w:sz w:val="19"/>
              </w:rPr>
              <w:t>La Real Provisión de 1537. Instituciones coloniales: Cabildo, Obispado y Encomienda.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Investiga los principales acontecimientos e instituciones de la realidad paraguaya del siglo XVI.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la Real Provisión de 1537 dentro de sus condiciones históricas.</w:t>
            </w:r>
            <w:r>
              <w:br/>
            </w:r>
            <w:r>
              <w:rPr>
                <w:b w:val="0"/>
                <w:sz w:val="17"/>
              </w:rPr>
              <w:t>• Reconoce las funciones del Cabildo, el Obispado y la Encomienda.</w:t>
            </w:r>
            <w:r>
              <w:br/>
            </w:r>
            <w:r>
              <w:rPr>
                <w:b w:val="0"/>
                <w:sz w:val="17"/>
              </w:rPr>
              <w:t>• Compara la elección local colonial excepcional con elecciones democráticas actuales, señalando diferencias.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Situación inicial: vacancia de un gobernador sin sucesor designado.</w:t>
            </w:r>
            <w:r>
              <w:br/>
            </w:r>
            <w:r>
              <w:rPr>
                <w:b w:val="0"/>
                <w:sz w:val="17"/>
              </w:rPr>
              <w:t>• Presentación de la pregunta: ¿qué autorizaba realmente la Real Provisión y qué no?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Lectura segmentada de la Real Provisión: condición de vacancia, ausencia de sucesor, elección local provisional y gobierno en nombre de la Corona.</w:t>
            </w:r>
            <w:r>
              <w:br/>
            </w:r>
            <w:r>
              <w:rPr>
                <w:b w:val="0"/>
                <w:sz w:val="17"/>
              </w:rPr>
              <w:t>• Sustitución del anacronismo «poder del pueblo» por análisis de participación política limitada dentro del orden monárquico.</w:t>
            </w:r>
            <w:r>
              <w:br/>
            </w:r>
            <w:r>
              <w:rPr>
                <w:b w:val="0"/>
                <w:sz w:val="17"/>
              </w:rPr>
              <w:t>• Lectura del organigrama Cabildo / Obispado / Encomienda y explicación crítica de la encomienda.</w:t>
            </w:r>
            <w:r>
              <w:br/>
            </w:r>
            <w:r>
              <w:rPr>
                <w:b w:val="0"/>
                <w:sz w:val="17"/>
              </w:rPr>
              <w:t>• Comparación breve con elecciones actuales: ciudadanía, periodicidad, soberanía y derechos.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Línea de tiempo: 15/08/1537 fundación de Asunción → 12/09/1537 Real Provisión.</w:t>
            </w:r>
            <w:r>
              <w:br/>
            </w:r>
            <w:r>
              <w:rPr>
                <w:b w:val="0"/>
                <w:sz w:val="17"/>
              </w:rPr>
              <w:t>• Resolución de actividades seleccionadas y síntesis: «participación local excepcional, no democracia moderna».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Tomo del estudiante · Clase 10 (Figura 10.1, cuadro de instituciones, cajas «Concepto clave», «Ejemplo» y «En Paraguay»).</w:t>
            </w:r>
            <w:r>
              <w:br/>
            </w:r>
            <w:r>
              <w:rPr>
                <w:b w:val="0"/>
                <w:sz w:val="18"/>
              </w:rPr>
              <w:t>• Pizarra para el registro de la situación inicial y su contraste.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Análisis contextual de la Real Provisión; comparación histórica; identificación de instituciones.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Guía de fuente; cuadro comparativo; organigrama.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Identifica las condiciones de la Real Provisión.</w:t>
            </w:r>
            <w:r>
              <w:br/>
            </w:r>
            <w:r>
              <w:rPr>
                <w:b w:val="0"/>
                <w:sz w:val="17"/>
              </w:rPr>
              <w:t>• Distingue participación colonial de democracia contemporánea.</w:t>
            </w:r>
            <w:r>
              <w:br/>
            </w:r>
            <w:r>
              <w:rPr>
                <w:b w:val="0"/>
                <w:sz w:val="17"/>
              </w:rPr>
              <w:t>• Reconoce funciones de Cabildo, Obispado y Encomienda.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16 — Continuación D — Leer la Real Provisión de 1537 en contexto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16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3 — El Paraguay y América en el siglo XVI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D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Real Provisión de 1537: alcance, límites y comparación con elecciones actuales.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Investiga instituciones y prácticas políticas del Paraguay colonial con perspectiva histórica.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Identifica vacancia y ausencia de sucesor como condiciones de la elección.</w:t>
            </w:r>
            <w:r>
              <w:br/>
            </w:r>
            <w:r>
              <w:rPr>
                <w:b w:val="0"/>
                <w:sz w:val="17"/>
              </w:rPr>
              <w:t>• Reconoce el carácter local, provisional y monárquico.</w:t>
            </w:r>
            <w:r>
              <w:br/>
            </w:r>
            <w:r>
              <w:rPr>
                <w:b w:val="0"/>
                <w:sz w:val="17"/>
              </w:rPr>
              <w:t>• Compara esa elección con una elección democrática actual sin anacronismos.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Lectura de dos afirmaciones: «podían elegir gobernador» y «era igual a una elección actual». El grupo anticipa cuál necesita más matices.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Lectura segmentada de la idea central de la Real Provisión.</w:t>
            </w:r>
            <w:r>
              <w:br/>
            </w:r>
            <w:r>
              <w:rPr>
                <w:b w:val="0"/>
                <w:sz w:val="16"/>
              </w:rPr>
              <w:t>• Cuadro «qué autorizaba / en qué condiciones / qué no significaba».</w:t>
            </w:r>
            <w:r>
              <w:br/>
            </w:r>
            <w:r>
              <w:rPr>
                <w:b w:val="0"/>
                <w:sz w:val="16"/>
              </w:rPr>
              <w:t>• Identificación de la fórmula de gobierno en nombre de la Corona y del carácter provisional.</w:t>
            </w:r>
            <w:r>
              <w:br/>
            </w:r>
            <w:r>
              <w:rPr>
                <w:b w:val="0"/>
                <w:sz w:val="16"/>
              </w:rPr>
              <w:t>• Comparación con una elección democrática actual: ciudadanía, participación, periodicidad, soberanía, derechos y límites institucionales.</w:t>
            </w:r>
            <w:r>
              <w:br/>
            </w:r>
            <w:r>
              <w:rPr>
                <w:b w:val="0"/>
                <w:sz w:val="16"/>
              </w:rPr>
              <w:t>• Repaso Cabildo / Obispado / Encomienda para ubicar la provisión en el orden colonial.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Escritura de una conclusión de 4–5 líneas que use la expresión «participación local excepcional» sin llamarla democracia moderna.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 10 y Continuación D; fuente adaptada; cuadro comparativo.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Análisis contextual de fuente y comparación histórica.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Guía de fuente; cuadro «autorizaba/no autorizaba»; conclusión.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Reconoce las condiciones de la provisión.</w:t>
            </w:r>
            <w:r>
              <w:br/>
            </w:r>
            <w:r>
              <w:rPr>
                <w:b w:val="0"/>
                <w:sz w:val="17"/>
              </w:rPr>
              <w:t>• Distingue orden monárquico de democracia contemporánea.</w:t>
            </w:r>
            <w:r>
              <w:br/>
            </w:r>
            <w:r>
              <w:rPr>
                <w:b w:val="0"/>
                <w:sz w:val="17"/>
              </w:rPr>
              <w:t>• Fundamenta la comparación sin anacronismos.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17 — Evaluación de la Unidad 3 — El Paraguay y América en el siglo XVI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17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3 — El Paraguay y América en el siglo XVI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3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3.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los hechos y procesos del siglo XVI estudiados.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Distingue causas y consecuencias de la llegada europea.</w:t>
            </w:r>
            <w:r>
              <w:br/>
            </w:r>
            <w:r>
              <w:rPr>
                <w:b w:val="0"/>
                <w:sz w:val="17"/>
              </w:rPr>
              <w:t>• Ordena hechos del Río de la Plata y Asunción.</w:t>
            </w:r>
            <w:r>
              <w:br/>
            </w:r>
            <w:r>
              <w:rPr>
                <w:b w:val="0"/>
                <w:sz w:val="17"/>
              </w:rPr>
              <w:t>• Analiza mestizaje, resistencia e instituciones coloniales con precisión.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y lectura de instrucciones.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de la Unidad 3.</w:t>
            </w:r>
            <w:r>
              <w:br/>
            </w:r>
            <w:r>
              <w:rPr>
                <w:b w:val="0"/>
                <w:sz w:val="16"/>
              </w:rPr>
              <w:t>• Análisis de fuente sobre la Real Provisión con la interpretación contextual trabajada.</w:t>
            </w:r>
            <w:r>
              <w:br/>
            </w:r>
            <w:r>
              <w:rPr>
                <w:b w:val="0"/>
                <w:sz w:val="16"/>
              </w:rPr>
              <w:t>• Revisión de cronología y fundamentaciones.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final y entrega.</w:t>
            </w:r>
            <w:r>
              <w:br/>
            </w:r>
            <w:r>
              <w:rPr>
                <w:b w:val="0"/>
                <w:sz w:val="17"/>
              </w:rPr>
              <w:t>• Registro de contenidos a reforzar antes de la integradora.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3; útiles personales.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individual; análisis de fuente; revisión.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3.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Responde con precisión.</w:t>
            </w:r>
            <w:r>
              <w:br/>
            </w:r>
            <w:r>
              <w:rPr>
                <w:b w:val="0"/>
                <w:sz w:val="17"/>
              </w:rPr>
              <w:t>• Evita anacronismos al explicar la Real Provisión.</w:t>
            </w:r>
            <w:r>
              <w:br/>
            </w:r>
            <w:r>
              <w:rPr>
                <w:b w:val="0"/>
                <w:sz w:val="17"/>
              </w:rPr>
              <w:t>• Fundamenta consecuencias y procesos.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18 — Evaluación integradora de la 1.ª etapa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18 de 36 · 2026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1.ª ETAPA · febrero – junio (Unidades 1 a 3)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Tomo · Unidades 1–3, continuaciones A–D y evaluaciones de unidad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Evaluación integradora de la 1.ª etapa (Unidades 1 a 3)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Reconoce el objeto de la Historia y la Geografía y los procesos de la prehistoria paraguaya. · Interpreta las características destacadas de la prehistoria americana. · Investiga los acontecimientos del siglo XVI e identifica sus efectos en América.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Integra los indicadores de las unidades de la etapa.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Responde ítems de opción múltiple sobre los contenidos de las Unidades 1 a 3.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Desarrolla por escrito explicaciones fundamentadas sobre fuentes, consecuencias de la llegada europea y mestizaje.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una fuente escrita y ubica hechos del siglo XVI en una línea de tiempo.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Encuadre de la evaluación: se recuerdan las tres unidades comprendidas (Clases 1 a 10) y el carácter individual de la prueba.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Entrega de la prueba integradora fotocopiable y lectura en voz alta de las consignas de las cuatro partes, con aclaración de dudas de comprensión antes de comenzar.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Resolución individual de la Parte A: seis ítems de opción múltiple sobre Historia y Geografía, primeros pobladores, poblamiento de América, fundación de Asunción, Real Provisión de 1537 y encomienda.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 Parte B: tres consignas de desarrollo sobre fuentes primarias y secundarias, consecuencias de la llegada europea y el Paraguay como «cuna del mestizaje».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 Parte C: análisis del fragmento de la Real Provisión de 1537 y respuesta a sus tres preguntas.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Resolución de la Parte D: línea de tiempo con los primeros pobladores, 1492 y 1537 en orden y con su fecha.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Revisión individual de la prueba antes de la entrega, con verificación de que no queden ítems sin responder.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Retiro de las hojas y comentario grupal sobre las dificultades percibidas, sin adelantar respuestas.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Prueba integradora de la 1.ª etapa, fotocopiable, una por alumno.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Regla para el trazado de la línea de tiempo de la Parte D.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Reloj o cronómetro visible para administrar el tiempo de resolución.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Prueba escrita integradora fotocopiable (opción múltiple, desarrollo, análisis de fuente y ubicación).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Responde con precisión los ítems de opción múltiple de la Parte 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Fundamenta las respuestas de desarrollo con información de las Unidades 1 a 3.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la fuente identificando el documento y su relación con la vida política actual.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Ordena cronológicamente los tres hechos de la Parte D con sus fechas correctas.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p>
      <w:pPr>
        <w:spacing w:before="0" w:after="0" w:line="228" w:lineRule="auto"/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19 — La Provincia del Paraguay y la mediterraneidad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19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11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La división de la gobernación. La mediterraneidad y sus consecuencias.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la división de la antigua gobernación.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Define qué es la mediterraneidad.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la geografía con la economía colonial.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 la ubicación del Paraguay en el Virreinato del Perú y planteo del problema: una gobernación demasiado grande para gobernarse desde Asunción.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«Una gobernación demasiado grande».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 la Figura 11.1 siguiendo el encadenamiento de la división de la gobernación hasta la mediterraneidad.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Trabajo con la caja «Concepto clave» (mediterraneidad) y con la caja «Ejemplo» del negocio al fondo del pasaje, para representar la dependencia del puerto de Buenos Aires.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Completamiento del cuadro Provincia / Capital / Ventaja o desventaja. Error frecuente por corregir: definir la mediterraneidad como falta de ríos y no de costa marítima.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testimonio adaptado del bloque «Trabajá con la fuente» (un vecino de Asunción se queja): respuesta escrita a las tres preguntas.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«En Paraguay» sobre la Hidrovía Paraguay-Paraná como salida actual al mundo, con anticipación de la Clase 18.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trazado con flecha del recorrido de la yerba desde Asunción hasta el puerto de Buenos Aires.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5 a 7 y puesta en común del esquema causa-consecuencia.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11 (Figura 11.1, cuadro de provincias,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del Paraguay y del Río de la Plata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Cuaderno para el esquema causa-consecuencia.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Análisis del esquema causa→consecuencia de la mediterraneidad; lectura de testimonio; trazado del recorrido comercial en mapa.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Guía de fuente; esquema causa-consecuencia; ubicación en mapa.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la división de la antigua gobernación y sus efectos sobre la Provincia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Define la mediterraneidad en términos geográficos correctos.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la posición geográfica con las dificultades económicas de la colonia.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20 — Economía, sociedad y pueblos originarios en el siglo XVII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20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12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El sistema económico de la Provincia. La sociedad colonial. La situación de los aborígenes.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Identifica los principales productos de la economía colonial.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sociedad de la Provincia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Analiza la situación de los pueblos originarios.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Pregunta disparadora: sin minas de oro ni de plata, ¿de qué vivía la Provincia del Paraguay?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Registro de las respuestas en la pizarra y presentación de la yerba mate como «oro verde».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del apartado «El "oro verde": la yerba mate» y observación de la Figura 12.1 con los productos de la Provincia.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Completamiento del cuadro Producto / Uso con las cinco entradas del texto.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«Una sociedad mestiza y rural» y de la caja «Concepto clave» (economía de subsistencia), con el caso del campesino de la caja «Ejemplo». Error frecuente por corregir: suponer que la economía colonial paraguaya producía sobre todo para exportar.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situación de los pueblos originarios» y análisis del texto de estudio del bloque «Trabajá con la fuente»: respuesta a las tres preguntas.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marcación de una zona de montes yerbateros de la Región Oriental y del río de transporte.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Producción escrita de la actividad 12 sobre la situación de los pueblos originarios y lectura de una producción.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12 (Figura 12.1, cuadro de productos,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 la Región Oriental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Pizarra para el registro de hipótesis iniciales.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Lectura del esquema económico; caracterización de la sociedad colonial; análisis de la situación de los pueblos originarios.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de productos; guía de fuente; producción escrita.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Identifica los principales productos de la economía colonial paraguaya y su uso.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sociedad de la Provincia utilizando la noción de economía de subsistencia.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Analiza por escrito la situación de los pueblos originarios con base en el texto.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21 — Franciscanos y jesuitas: las reducciones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21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13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El papel de franciscanos y jesuitas. Las reducciones y su aporte a la cultura paraguaya.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Diferencia el trabajo de franciscanos y jesuitas.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qué eran las reducciones.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aportes de las reducciones a la cultura paraguaya.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 la encomienda estudiada en la Clase 10 y pregunta guía: ¿existía otra forma de organizar la vida de los pueblos indígenas en la colonia?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«¿Qué eran las reducciones?».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Trabajo con la caja «Concepto clave» (reducciones) y comparación explícita con la encomienda de la Clase 10.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«Los franciscanos» y «Los jesuitas y sus 30 pueblos»; completamiento del cuadro Orden religiosa / Aporte principal con apoyo de la Figura 13.1.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Observación de la lámina de recreación didáctica del taller misional, señalando que es una imagen generada por IA y no una fuente histórica; identificación de los oficios representados.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texto de estudio del bloque «Trabajá con la fuente» (misiones jesuíticas): respuesta a las tres preguntas de análisis.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«En Paraguay» sobre las ruinas de Trinidad y Jesús, Patrimonio de la Humanidad desde 1993.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Línea de tiempo»: ubicación de 1609 y 1767 y cálculo de la duración aproximada de las reducciones.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1 a 4 y corrección oral. Error frecuente por corregir: atribuir a los franciscanos los treinta pueblos jesuíticos.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13 (Figura 13.1, lámina de recreación didáctica, cuadro comparativo de órdenes,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Regla y cuaderno para la línea de tiempo 1609-1767.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Fotografías de las ruinas jesuíticas, si se dispone de conexión (alternativa sin costo: la lámina del tomo).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Comparación franciscanos/jesuitas; explicación de las reducciones; ubicación temporal (1609-1767); valoración del patrimonio.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comparativo; guía de fuente; línea de tiempo.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Diferencia el trabajo de franciscanos y jesuitas en el cuadro comparativo.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qué eran las reducciones y en qué se distinguían de la encomienda.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aportes concretos de las reducciones a la cultura paraguaya.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22 — Continuación E — Guerra Guaranítica (1754–1756): puente cronológico al siglo XVIII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22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4 — Paraguay y América colonial: siglo XVII y puente al XVIII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E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Tratado de Madrid (1750), siete pueblos misioneros y Guerra Guaranítica (1754–1756).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Analiza procesos coloniales y la situación de los pueblos originarios, respetando su cronología.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la relación entre el Tratado de Madrid y la transferencia de siete pueblos.</w:t>
            </w:r>
            <w:r>
              <w:br/>
            </w:r>
            <w:r>
              <w:rPr>
                <w:b w:val="0"/>
                <w:sz w:val="17"/>
              </w:rPr>
              <w:t>• Analiza la resistencia guaraní frente al traslado forzado.</w:t>
            </w:r>
            <w:r>
              <w:br/>
            </w:r>
            <w:r>
              <w:rPr>
                <w:b w:val="0"/>
                <w:sz w:val="17"/>
              </w:rPr>
              <w:t>• Ubica la Guerra Guaranítica en 1754–1756, siglo XVIII.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Presentación de una nota cronológica: el programa priorizado vincula este contenido con el bloque colonial anterior, pero el conflicto ocurrió en el siglo XVIII.</w:t>
            </w:r>
            <w:r>
              <w:br/>
            </w:r>
            <w:r>
              <w:rPr>
                <w:b w:val="0"/>
                <w:sz w:val="17"/>
              </w:rPr>
              <w:t>• Ubicación de 1750, 1754 y 1756 en línea de tiempo.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Lectura de síntesis sobre el Tratado de Madrid (1750) y los siete pueblos al este del río Uruguay.</w:t>
            </w:r>
            <w:r>
              <w:br/>
            </w:r>
            <w:r>
              <w:rPr>
                <w:b w:val="0"/>
                <w:sz w:val="16"/>
              </w:rPr>
              <w:t>• Mapa de las misiones y análisis del problema del traslado.</w:t>
            </w:r>
            <w:r>
              <w:br/>
            </w:r>
            <w:r>
              <w:rPr>
                <w:b w:val="0"/>
                <w:sz w:val="16"/>
              </w:rPr>
              <w:t>• Esquema causa → decisión imperial → resistencia guaraní → campañas hispano-portuguesas → consecuencias.</w:t>
            </w:r>
            <w:r>
              <w:br/>
            </w:r>
            <w:r>
              <w:rPr>
                <w:b w:val="0"/>
                <w:sz w:val="16"/>
              </w:rPr>
              <w:t>• Discusión sobre agencia histórica: las comunidades defendían tierras, poblados, medios de vida y memoria colectiva.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Producción individual: explicar en un párrafo por qué el conflicto no debe enseñarse como hecho del siglo XVII.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Continuación E; mapa de misiones; línea de tiempo; fuente/síntesis histórica.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Mapa histórico, línea de tiempo, esquema causal y análisis de agencia indígena.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Esquema causal; mapa; párrafo de explicación cronológica.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Usa fechas 1754–1756 correctamente.</w:t>
            </w:r>
            <w:r>
              <w:br/>
            </w:r>
            <w:r>
              <w:rPr>
                <w:b w:val="0"/>
                <w:sz w:val="17"/>
              </w:rPr>
              <w:t>• Relaciona Tratado de Madrid y traslado.</w:t>
            </w:r>
            <w:r>
              <w:br/>
            </w:r>
            <w:r>
              <w:rPr>
                <w:b w:val="0"/>
                <w:sz w:val="17"/>
              </w:rPr>
              <w:t>• Reconoce la resistencia guaraní como acción histórica fundamentada.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23 — América en el siglo XVII: economía colonial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23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14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Haciendas, minería y comercio en la América colonial.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Describe los rasgos históricos distintivos de la realidad americana del siglo XVII.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el papel de la minería en la economía colonial.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hacienda como forma de organización.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cómo funcionaba el comercio colonial.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Pregunta de apertura: si el Paraguay era una provincia pobre, ¿de dónde salía la riqueza que movía al imperio español?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ubicación de la Figura 14.1 en el siglo XVII.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 «La plata mueve el imperio» y análisis del texto adaptado sobre Potosí en el bloque «Trabajá con la fuente»: respuesta a las tres preguntas, con atención a las condiciones de trabajo indígena.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hacienda» y de la caja «Ejemplo»; caracterización de la hacienda como unidad casi autosuficiente.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«El comercio colonial: un sistema cerrado» y de la caja «Concepto clave» (monopolio); completamiento del cuadro Actividad / Característica.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«En Paraguay» y relación con la mediterraneidad estudiada en la Clase 11. Error frecuente por corregir: suponer que toda América colonial participaba por igual del circuito de la plata.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ubicación aproximada de Potosí respecto de Asunción y determinación de su posición relativa.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8 a 10 con justificación oral de las falsas.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14 (Figura 14.1, cuadro de actividades económicas,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 América del Sur fotocopiado para ubicar Potosí y Asunción.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Cuaderno para el cuadro de actividades económicas.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Ubicación de la línea de tiempo del siglo XVII; explicación de minería/hacienda/comercio; análisis de fuente sobre Potosí.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de actividades económicas; guía de fuente; ubicación en mapa.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Explica el papel de la minería de Potosí en la economía colonial.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hacienda como forma de organización de la producción.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Explica el funcionamiento del monopolio comercial español.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24 — Otras colonizaciones y los pueblos sometidos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24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UNIDAD 4 — Paraguay y América colonial: siglo XVII y puente al XVIII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15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La colonización inglesa, francesa y portuguesa. Indígenas y africanos: la lucha por la libertad.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Describe los rasgos históricos distintivos de la realidad americana del siglo XVII.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Reconoce otras potencias colonizadoras en América.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 situación de los africanos esclavizados.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Valora las luchas por la libertad.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del reparto de Tordesillas (Clase 7) y planteo: ¿solo España y Portugal colonizaron América?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anticipación del tratamiento respetuoso del contenido sobre la esclavitud.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del apartado «No solo España y Portugal» y completamiento del cuadro Potencia / Zona principal.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esclavitud de los africanos» y de la caja «Concepto clave» sobre el trato de la persona esclavizada como propiedad; se explicita que se trata de una injusticia histórica.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lucha por la libertad» y de la caja «Ejemplo» sobre palenques y quilombos; identificación de formas de resistencia.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texto de estudio del bloque «Trabajá con la fuente» (trata de africanos): respuesta a las tres preguntas y elaboración de una respuesta argumentativa a la tercera.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la caja «En Paraguay» sobre Kamba Kua y la herencia afroparaguaya. Error frecuente por corregir: suponer que no hubo población africana esclavizada en el Paraguay.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• Ejecución del bloque «Ubicate · Mapa»: trazado de la flecha del traslado forzado desde África hacia América.</w:t>
            </w:r>
            <w:r>
              <w:br/>
            </w:r>
            <w:r>
              <w:rPr>
                <w:b w:val="0"/>
                <w:sz w:val="16"/>
              </w:rPr>
              <w:t>• Producción argumentativa breve sobre por qué las luchas por la libertad merecen ser recordadas.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• Tomo del estudiante · Clase 15 (cuadro de potencias colonizadoras, cajas «Concepto clave», «Ejemplo» y «En Paraguay»).</w:t>
            </w:r>
            <w:r>
              <w:br/>
            </w:r>
            <w:r>
              <w:rPr>
                <w:b w:val="0"/>
                <w:sz w:val="16"/>
              </w:rPr>
              <w:t>• Mapa esquemático del mundo fotocopiado.</w:t>
            </w:r>
            <w:r>
              <w:br/>
            </w:r>
            <w:r>
              <w:rPr>
                <w:b w:val="0"/>
                <w:sz w:val="16"/>
              </w:rPr>
              <w:t>• Cuaderno para la producción argumentativa.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Reconocimiento de otras potencias colonizadoras; análisis de la esclavitud africana; debate sobre la lucha por la libertad.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Guía de fuente; producción argumentativa.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Reconoce a Inglaterra, Francia y Portugal como potencias colonizadoras y sus zonas principales.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con respeto la situación de las personas africanas esclavizadas.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Argumenta por escrito el valor de las luchas por la libertad.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25 — Evaluación de la Unidad 4 — Paraguay y América colonial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25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4 — Paraguay y América colonial: siglo XVII y puente al XVIII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4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4.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rasgos del Paraguay y América colonial y el puente cronológico hacia la Guerra Guaranítica.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mediterraneidad, economía y misiones.</w:t>
            </w:r>
            <w:r>
              <w:br/>
            </w:r>
            <w:r>
              <w:rPr>
                <w:b w:val="0"/>
                <w:sz w:val="17"/>
              </w:rPr>
              <w:t>• Reconoce colonizaciones y resistencias.</w:t>
            </w:r>
            <w:r>
              <w:br/>
            </w:r>
            <w:r>
              <w:rPr>
                <w:b w:val="0"/>
                <w:sz w:val="17"/>
              </w:rPr>
              <w:t>• Ubica la Guerra Guaranítica en 1754–1756 y explica su causa inmediata.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y recordatorio de la nota cronológica del conflicto guaranítico.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actualizada de la Unidad 4.</w:t>
            </w:r>
            <w:r>
              <w:br/>
            </w:r>
            <w:r>
              <w:rPr>
                <w:b w:val="0"/>
                <w:sz w:val="16"/>
              </w:rPr>
              <w:t>• Desarrollo del ítem sobre Tratado de Madrid, traslado y resistencia.</w:t>
            </w:r>
            <w:r>
              <w:br/>
            </w:r>
            <w:r>
              <w:rPr>
                <w:b w:val="0"/>
                <w:sz w:val="16"/>
              </w:rPr>
              <w:t>• Revisión de fechas y conceptos.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final y entrega.</w:t>
            </w:r>
            <w:r>
              <w:br/>
            </w:r>
            <w:r>
              <w:rPr>
                <w:b w:val="0"/>
                <w:sz w:val="17"/>
              </w:rPr>
              <w:t>• Registro de dudas para devolución.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4 actualizada; útiles personales.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individual; análisis causal y cronológico.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4.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Usa cronología correcta.</w:t>
            </w:r>
            <w:r>
              <w:br/>
            </w:r>
            <w:r>
              <w:rPr>
                <w:b w:val="0"/>
                <w:sz w:val="17"/>
              </w:rPr>
              <w:t>• Explica relaciones causa-consecuencia.</w:t>
            </w:r>
            <w:r>
              <w:br/>
            </w:r>
            <w:r>
              <w:rPr>
                <w:b w:val="0"/>
                <w:sz w:val="17"/>
              </w:rPr>
              <w:t>• Reconoce diversidad de experiencias coloniales.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26 — La posición geográfica del Paraguay y de América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26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5 — El espacio geográfico: posición y relieve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16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Ubicación, límites y extensión. Posición absoluta y relativa. Los tratados de límites.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Analiza la posición geográfica de Paraguay y América y sus incidencias.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Ubica el Paraguay en América y sus límites.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Diferencia posición absoluta de relativa.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las consecuencias de la mediterraneidad.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Consigna oral de apertura: indicar dónde queda el Paraguay de dos maneras distintas, una con números y otra con referencias.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 la unidad geográfica y del tema de la sesión.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Observación de la Figura 16.1 e identificación de los tres países limítrofes y del punto cardinal que corresponde a cada uno.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«Posición absoluta y posición relativa» con la Figura 16.2 y la caja «Ejemplo» de Google Maps; completamiento del cuadro de posiciones. Error frecuente por corregir: dar la posición relativa cuando se pide la absoluta.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 extensión y sus consecuencias» y de la caja «Concepto clave» sobre el sentido geográfico de mediterráneo.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«Los límites: fruto de la historia» con la Figura 16.3 y la caja «En Paraguay» sobre los dos países mediterráneos de América del Sur.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dato estadístico del bloque «Trabajá con la fuente»: respuesta a las tres preguntas, con lectura precisa de la cifra de superficie.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coloreado del Paraguay y rotulación de sus tres países limítrofes en el lugar correcto.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1 a 7 y corrección cruzada.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16 (Figuras 16.1, 16.2 y 16.3, cuadro de posiciones,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 América del Sur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Lápices de colores para el coloreado del territorio (alternativa: sombreado a lápiz).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Ubicación del Paraguay y sus límites en mapa; diferenciación posición absoluta/relativa; línea de tiempo de los tratados de límites.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Ubicación en mapa; cuadro de posiciones; guía de dato estadístico.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Ubica el Paraguay en América del Sur y nombra sus tres límites con el punto cardinal correcto.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Diferencia posición absoluta de posición relativa con un ejemplo de cada una.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al menos una consecuencia de la mediterraneidad para el país.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27 — El relieve del Paraguay y de América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27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UNIDAD 5 — El espacio geográfico: posición y relieve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Tomo del estudiante · Clase 17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Hidrografía e Hidrovía Paraguay-Paraná: importancia, impactos y preservación.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Relaciona las características de las unidades orohidrográficas.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Reconoce los principales ríos del Paraguay.</w:t>
            </w:r>
            <w:r>
              <w:br/>
            </w:r>
            <w:r>
              <w:rPr>
                <w:b w:val="0"/>
                <w:sz w:val="17"/>
              </w:rPr>
              <w:t>• Explica la importancia económica y social de la Hidrovía.</w:t>
            </w:r>
            <w:r>
              <w:br/>
            </w:r>
            <w:r>
              <w:rPr>
                <w:b w:val="0"/>
                <w:sz w:val="17"/>
              </w:rPr>
              <w:t>• Identifica posibles impactos ecológicos y medidas de evaluación/gestión.</w:t>
            </w:r>
            <w:r>
              <w:br/>
            </w:r>
            <w:r>
              <w:rPr>
                <w:b w:val="0"/>
                <w:sz w:val="17"/>
              </w:rPr>
              <w:t>• Valora la preservación de los recursos hídricos.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9"/>
              </w:rPr>
              <w:t>• Pregunta de enlace: ¿el territorio donde vive el grupo es llano, ondulado o montañoso? Registro de las respuestas.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tema y lectura del apartado «¿Qué es el relieve?».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Trabajo con la caja «Concepto clave» (orografía) y lectura del apartado «El relieve del Paraguay: llano y bajo» con la Figura 17.1 del cerro Tres Kandú.</w:t>
            </w:r>
            <w:r>
              <w:br/>
            </w:r>
            <w:r>
              <w:rPr>
                <w:b w:val="0"/>
                <w:sz w:val="16"/>
              </w:rPr>
              <w:t>• Análisis del texto de estudio del bloque «Trabajá con la fuente» sobre el relieve paraguayo: respuesta a las tres preguntas, con atención a la altura máxima del país.</w:t>
            </w:r>
            <w:r>
              <w:br/>
            </w:r>
            <w:r>
              <w:rPr>
                <w:b w:val="0"/>
                <w:sz w:val="16"/>
              </w:rPr>
              <w:t>• Lectura de «El relieve de América: mucha variedad» y completamiento del cuadro Región o lugar / Relieve. Error frecuente por corregir: atribuir al Paraguay elevaciones de tipo cordillerano.</w:t>
            </w:r>
            <w:r>
              <w:br/>
            </w:r>
            <w:r>
              <w:rPr>
                <w:b w:val="0"/>
                <w:sz w:val="16"/>
              </w:rPr>
              <w:t>• Lectura de «El relieve y la vida de las personas» con las cajas «Ejemplo» y «En Paraguay»; relación entre relieve llano, agricultura y ganadería.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9"/>
              </w:rPr>
              <w:t>• Ejecución del bloque «Ubicate · Mapa»: trazado de la cordillera de los Andes y determinación del lado del continente en que se encuentra.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actividades 8 a 12 con puesta en común de la última.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• Tomo del estudiante · Clase 17 (Figura 17.1, cuadro de relieve, cajas «Ejemplo», «Concepto clave» y «En Paraguay»).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Mapa esquemático de América del Sur fotocopiado para el trazado de los Andes.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Pizarra para el registro inicial sobre el relieve local.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Lectura del perfil del relieve; caracterización del relieve del Paraguay y de América; relación relieve–actividades.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Cuadro de relieve; guía de fuente; ubicación en mapa.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• Describe el relieve predominante del Paraguay indicando su altura máxima aproximada.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grandes formas de relieve de América y las ubica en el mapa.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tipo de relieve con las actividades humanas posibles.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28 — La hidrografía y la Hidrovía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28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UNIDAD 5 — El espacio geográfico: posición y relieve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Tomo del estudiante · Clase 18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Elementos y factores del clima. Transición tropical–subtropical y contrastes regionales.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Relaciona las características de las unidades orohidrográficas.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Diferencia elementos y factores del clima.</w:t>
            </w:r>
            <w:r>
              <w:br/>
            </w:r>
            <w:r>
              <w:rPr>
                <w:b w:val="0"/>
                <w:sz w:val="17"/>
              </w:rPr>
              <w:t>• Describe la transición tropical–subtropical y contrastes de humedad entre regiones.</w:t>
            </w:r>
            <w:r>
              <w:br/>
            </w:r>
            <w:r>
              <w:rPr>
                <w:b w:val="0"/>
                <w:sz w:val="17"/>
              </w:rPr>
              <w:t>• Relaciona clima con actividades humanas usando datos con prudencia.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9"/>
              </w:rPr>
              <w:t>• Recuperación de la mediterraneidad (Clase 11) y pregunta guía: si el país no tiene costa marítima, ¿por dónde sale su producción?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tema y lectura del apartado «El Paraguay, país de ríos».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Distinción entre tiempo atmosférico y clima.</w:t>
            </w:r>
            <w:r>
              <w:br/>
            </w:r>
            <w:r>
              <w:rPr>
                <w:b w:val="0"/>
                <w:sz w:val="17"/>
              </w:rPr>
              <w:t>• Trabajo con elementos (temperatura, precipitación, humedad, viento) y factores (latitud, altitud, continentalidad/circulación).</w:t>
            </w:r>
            <w:r>
              <w:br/>
            </w:r>
            <w:r>
              <w:rPr>
                <w:b w:val="0"/>
                <w:sz w:val="17"/>
              </w:rPr>
              <w:t>• Lectura de datos regionales: Paraguay se ubica en transición tropical–subtropical, con gradiente general más seco al oeste y más húmedo al este.</w:t>
            </w:r>
            <w:r>
              <w:br/>
            </w:r>
            <w:r>
              <w:rPr>
                <w:b w:val="0"/>
                <w:sz w:val="17"/>
              </w:rPr>
              <w:t>• Comparación de Región Oriental y Chaco sin presentar una única «estación de lluvias» válida para todo el país.</w:t>
            </w:r>
            <w:r>
              <w:br/>
            </w:r>
            <w:r>
              <w:rPr>
                <w:b w:val="0"/>
                <w:sz w:val="17"/>
              </w:rPr>
              <w:t>• Relación con actividades humanas y patrimonio del tereré/pohã ñana.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Ejecución del bloque «Ubicate · Mapa»: trazado del río Paraguay de norte a sur y marcación de Asunción sobre su orilla.</w:t>
            </w:r>
            <w:r>
              <w:br/>
            </w:r>
            <w:r>
              <w:rPr>
                <w:b w:val="0"/>
                <w:sz w:val="18"/>
              </w:rPr>
              <w:t>• Producción escrita breve sobre una acción de cuidado del agua en la comunidad.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Tomo del estudiante · Clase 18 (Figura 18.1, cuadro de ríos, cajas «En Paraguay», «Ejemplo» y «Concepto clave»).</w:t>
            </w:r>
            <w:r>
              <w:br/>
            </w:r>
            <w:r>
              <w:rPr>
                <w:b w:val="0"/>
                <w:sz w:val="18"/>
              </w:rPr>
              <w:t>• Mapa esquemático del Paraguay fotocopiado.</w:t>
            </w:r>
            <w:r>
              <w:br/>
            </w:r>
            <w:r>
              <w:rPr>
                <w:b w:val="0"/>
                <w:sz w:val="18"/>
              </w:rPr>
              <w:t>• Cuaderno para la producción escrita sobre preservación.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Reconocimiento de los ríos principales; explicación de la Hidrovía; debate sobre preservación de recursos hídricos.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Guía de fuente; ubicación en mapa; producción escrita.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• Reconoce los principales ríos del Paraguay y su importancia.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importancia de la Hidrovía Paraguay-Paraná para el comercio exterior.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Propone por escrito una acción concreta de preservación de los recursos hídricos.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29 — Continuación F — Posición, ríos e Hidrovía: beneficios e impactos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29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5 — El espacio geográfico: posición, relieve e hidrografía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F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Hidrovía Paraguay-Paraná: dimensión económica, social y ecológica.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Relaciona características orohidrográficas con actividades humanas e impactos.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Relaciona Hidrovía y mediterraneidad.</w:t>
            </w:r>
            <w:r>
              <w:br/>
            </w:r>
            <w:r>
              <w:rPr>
                <w:b w:val="0"/>
                <w:sz w:val="17"/>
              </w:rPr>
              <w:t>• Distingue beneficios e impactos económicos, sociales y ecológicos.</w:t>
            </w:r>
            <w:r>
              <w:br/>
            </w:r>
            <w:r>
              <w:rPr>
                <w:b w:val="0"/>
                <w:sz w:val="17"/>
              </w:rPr>
              <w:t>• Propone medidas de prevención/mitigación apoyadas en evaluación ambiental.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Recuperación: ¿por qué una vía fluvial puede ser al mismo tiempo oportunidad económica y asunto ambiental?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Localización de la Hidrovía y reconocimiento de su carácter regional de cinco países.</w:t>
            </w:r>
            <w:r>
              <w:br/>
            </w:r>
            <w:r>
              <w:rPr>
                <w:b w:val="0"/>
                <w:sz w:val="16"/>
              </w:rPr>
              <w:t>• Matriz de tres columnas: economía / sociedad / ecología.</w:t>
            </w:r>
            <w:r>
              <w:br/>
            </w:r>
            <w:r>
              <w:rPr>
                <w:b w:val="0"/>
                <w:sz w:val="16"/>
              </w:rPr>
              <w:t>• Caso: necesidad de mantenimiento o dragado de un tramo; identificación de beneficios, riesgos y actores.</w:t>
            </w:r>
            <w:r>
              <w:br/>
            </w:r>
            <w:r>
              <w:rPr>
                <w:b w:val="0"/>
                <w:sz w:val="16"/>
              </w:rPr>
              <w:t>• Discusión de evaluación ambiental, monitoreo, prevención y mitigación.</w:t>
            </w:r>
            <w:r>
              <w:br/>
            </w:r>
            <w:r>
              <w:rPr>
                <w:b w:val="0"/>
                <w:sz w:val="16"/>
              </w:rPr>
              <w:t>• Relación con mediterraneidad: la conectividad no elimina la necesidad de gestionar impactos.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Cada grupo presenta una decisión y una precaución que considera indispensables.</w:t>
            </w:r>
            <w:r>
              <w:br/>
            </w:r>
            <w:r>
              <w:rPr>
                <w:b w:val="0"/>
                <w:sz w:val="17"/>
              </w:rPr>
              <w:t>• Síntesis individual beneficio + impacto + medida.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 18 y Continuación F; mapa de la Hidrovía; ficha de caso.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Análisis territorial y matriz de decisión multicriterio.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Matriz beneficio-impacto; mapa; síntesis argumentada.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Explica la importancia de la Hidrovía.</w:t>
            </w:r>
            <w:r>
              <w:br/>
            </w:r>
            <w:r>
              <w:rPr>
                <w:b w:val="0"/>
                <w:sz w:val="17"/>
              </w:rPr>
              <w:t>• Identifica al menos un aspecto por dimensión.</w:t>
            </w:r>
            <w:r>
              <w:br/>
            </w:r>
            <w:r>
              <w:rPr>
                <w:b w:val="0"/>
                <w:sz w:val="17"/>
              </w:rPr>
              <w:t>• Propone una medida ambiental coherente.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30 — Evaluación de la Unidad 5 — Posición, relieve e hidrografía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30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5 — El espacio geográfico: posición, relieve e hidrografía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5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5.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posición, relieve, hidrografía e Hidrovía con sus relaciones humanas.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Ubica Paraguay, límites, regiones y ríos.</w:t>
            </w:r>
            <w:r>
              <w:br/>
            </w:r>
            <w:r>
              <w:rPr>
                <w:b w:val="0"/>
                <w:sz w:val="17"/>
              </w:rPr>
              <w:t>• Diferencia posición absoluta y relativa.</w:t>
            </w:r>
            <w:r>
              <w:br/>
            </w:r>
            <w:r>
              <w:rPr>
                <w:b w:val="0"/>
                <w:sz w:val="17"/>
              </w:rPr>
              <w:t>• Explica relieve e Hidrovía incluyendo dimensiones de impacto.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y lectura de instrucciones.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actualizada de la Unidad 5.</w:t>
            </w:r>
            <w:r>
              <w:br/>
            </w:r>
            <w:r>
              <w:rPr>
                <w:b w:val="0"/>
                <w:sz w:val="16"/>
              </w:rPr>
              <w:t>• Desarrollo de mapa/posición y explicación de Hidrovía.</w:t>
            </w:r>
            <w:r>
              <w:br/>
            </w:r>
            <w:r>
              <w:rPr>
                <w:b w:val="0"/>
                <w:sz w:val="16"/>
              </w:rPr>
              <w:t>• Revisión de la respuesta sobre dimensión económica, social y ecológica.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Revisión final y entrega.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5; mapa; regla; útiles.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 y ubicación cartográfica.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5.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Ubica correctamente.</w:t>
            </w:r>
            <w:r>
              <w:br/>
            </w:r>
            <w:r>
              <w:rPr>
                <w:b w:val="0"/>
                <w:sz w:val="17"/>
              </w:rPr>
              <w:t>• Relaciona relieve/ríos con actividades sin determinismo.</w:t>
            </w:r>
            <w:r>
              <w:br/>
            </w:r>
            <w:r>
              <w:rPr>
                <w:b w:val="0"/>
                <w:sz w:val="17"/>
              </w:rPr>
              <w:t>• Explica beneficios e impactos de la Hidrovía.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31 — El clima del Paraguay y de América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31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6 — Clima, regiones naturales y ambiente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19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Elementos y factores del clima. Tipos de clima de América y del Paraguay.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Identifica las características climáticas y su influencia.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Diferencia elementos y factores del clima.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los tipos de clima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el clima con las actividades humanas.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Consigna oral de apertura: describir el tiempo atmosférico del día y decidir si esa descripción alcanza para definir el clima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«Tiempo atmosférico y clima».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Trabajo con la caja «Concepto clave» que distingue elemento (lo que se mide) de factor (la causa); completamiento del cuadro Elementos / Factores. Error frecuente por corregir: clasificar la temperatura como factor.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«Los climas del Paraguay» con la Figura 19.1 y comparación entre la Región Oriental y el Chaco.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dato estadístico del bloque «Trabajá con la fuente» sobre el clima paraguayo: respuesta a las tres preguntas, con lectura de las temperaturas y del período de lluvias.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«El clima y la vida diaria» y de la caja «En Paraguay» sobre el tereré y el pohã ñana, declarados Patrimonio Cultural Inmaterial de la Humanidad en 2020.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trazado del Trópico de Capricornio y coloreado de la zona más húmeda y de la más seca.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1 a 7 y corrección oral.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19 (Figura 19.1, cuadro de elementos y factores, cajas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del Paraguay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Lápices de colores para diferenciar las zonas climáticas (alternativa: rayado distinto para cada zona).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Diferenciación tiempo/clima y elementos/factores; caracterización de los climas del Paraguay; análisis de dato estadístico.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de elementos/factores; guía de dato; ubicación en mapa.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Diferencia elementos y factores del clima clasificando correctamente al menos cuatro casos.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Reconoce los tipos de clima del Paraguay y sus temperaturas características.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el clima con costumbres y actividades de la vida diaria.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60"/>
      </w:pPr>
      <w:r>
        <w:rPr>
          <w:b/>
          <w:sz w:val="22"/>
        </w:rPr>
        <w:t>Plan de Clase N.º 32 — Las regiones naturales de América y del Paraguay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Institución: ______________________________     ·     Plan de Clase N.º 32 de 36 · 2026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/>
            <w:r>
              <w:rPr>
                <w:b w:val="0"/>
                <w:sz w:val="16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UNIDAD 6 — Clima, regiones naturales y ambiente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Tomo del estudiante · Clase 20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Regiones naturales de América y del Paraguay. Usos de la tierra.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Describe las características de las regiones naturales.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Indicadores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Reconoce grandes regiones naturales de América.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las regiones naturales del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las regiones con los usos de la tierra.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Recuperación de relieve y clima como dos rasgos del espacio y planteo: ¿qué ocurre cuando ambos se combinan en un mismo lugar?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Presentación del tema y lectura del apartado «¿Qué es una región natural?» con la caja «Concepto clave».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Lectura de «Grandes regiones de América» e identificación de las regiones nombradas en el texto.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«Las dos grandes regiones del Paraguay» con la Figura 20.1 y completamiento del cuadro Región / porcentaje del territorio / Uso principal.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Análisis del texto de estudio del bloque «Trabajá con la fuente» sobre el Chaco: respuesta a las tres preguntas, con lectura del dato de superficie y población. Error frecuente por corregir: asociar mayor superficie con mayor población.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Lectura de «Los usos de la tierra» con la caja «Ejemplo» sobre la degradación del suelo y la caja «En Paraguay» sobre el bosque seco chaqueño.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28" w:lineRule="auto"/>
            </w:pPr>
            <w:r>
              <w:rPr>
                <w:b/>
                <w:sz w:val="16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Ejecución del bloque «Ubicate · Mapa»: rotulación de «Oriental (40 %)» y «Occidental / Chaco (60 %)» del lado correcto del río Paraguay.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Resolución de las actividades 8 a 12 y puesta en común de la última.</w:t>
            </w:r>
          </w:p>
        </w:tc>
        <w:tc>
          <w:tcPr>
            <w:tcW w:type="dxa" w:w="1334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20 min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Recursos y medios</w:t>
            </w:r>
          </w:p>
          <w:p>
            <w:pPr>
              <w:spacing w:after="0" w:before="0" w:line="228" w:lineRule="auto"/>
            </w:pPr>
            <w:r>
              <w:rPr>
                <w:b/>
                <w:color w:val="FFFFFF"/>
                <w:sz w:val="16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Tomo del estudiante · Clase 20 (Figura 20.1, cuadro comparativo de regiones, cajas «Ejemplo», «Concepto clave» y «En Paraguay»).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Mapa esquemático del Paraguay fotocopiado.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Cuaderno para el cuadro comparativo de regiones.</w:t>
            </w:r>
          </w:p>
        </w:tc>
      </w:tr>
    </w:tbl>
    <w:p>
      <w:pPr>
        <w:spacing w:after="0" w:before="0" w:line="240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Reconocimiento de regiones naturales de América y del Paraguay; lectura del mapa de las dos regiones; relación con usos de la tierra.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Cuadro comparativo de regiones; guía de fuente; ubicación en mapa.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28" w:lineRule="auto"/>
            </w:pPr>
            <w:r>
              <w:rPr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28" w:lineRule="auto"/>
            </w:pPr>
            <w:r>
              <w:rPr>
                <w:b w:val="0"/>
                <w:sz w:val="16"/>
              </w:rPr>
              <w:t>• Reconoce grandes regiones naturales de América.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Describe las dos regiones naturales del Paraguay con su porcentaje de territorio y su uso principal.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• Relaciona cada región con los usos de la tierra que admite.</w:t>
            </w:r>
          </w:p>
        </w:tc>
      </w:tr>
    </w:tbl>
    <w:p>
      <w:pPr>
        <w:spacing w:after="0" w:before="0" w:line="240" w:lineRule="auto"/>
      </w:pPr>
    </w:p>
    <w:p>
      <w:pPr>
        <w:spacing w:before="0" w:after="0" w:line="240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28" w:lineRule="auto"/>
              <w:jc w:val="center"/>
            </w:pPr>
            <w:r>
              <w:rPr>
                <w:b w:val="0"/>
                <w:sz w:val="16"/>
              </w:rPr>
              <w:t>____________________________</w:t>
            </w:r>
          </w:p>
          <w:p>
            <w:pPr>
              <w:spacing w:after="0" w:before="0" w:line="228" w:lineRule="auto"/>
            </w:pPr>
            <w:r>
              <w:rPr>
                <w:b w:val="0"/>
                <w:sz w:val="16"/>
              </w:rPr>
              <w:t>Dirección — Visto bueno</w:t>
            </w:r>
          </w:p>
        </w:tc>
      </w:tr>
    </w:tbl>
    <w:p>
      <w:pPr>
        <w:spacing w:before="0" w:after="0" w:line="240" w:lineRule="auto"/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33 — La gestión ambiental del Estado paraguayo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33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UNIDAD 6 — Clima, regiones naturales y ambiente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Tomo del estudiante · Clase 21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Gestión ambiental: política, instituciones, normativas y responsabilidades compartidas.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Describe las características de las regiones naturales.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Reconoce MADES, INFONA y gobiernos subnacionales según sus competencias.</w:t>
            </w:r>
            <w:r>
              <w:br/>
            </w:r>
            <w:r>
              <w:rPr>
                <w:b w:val="0"/>
                <w:sz w:val="17"/>
              </w:rPr>
              <w:t>• Identifica normativas ambientales de referencia.</w:t>
            </w:r>
            <w:r>
              <w:br/>
            </w:r>
            <w:r>
              <w:rPr>
                <w:b w:val="0"/>
                <w:sz w:val="17"/>
              </w:rPr>
              <w:t>• Comprende que la evaluación de impacto alcanza proyectos/actividades previstos por la normativa.</w:t>
            </w:r>
            <w:r>
              <w:br/>
            </w:r>
            <w:r>
              <w:rPr>
                <w:b w:val="0"/>
                <w:sz w:val="17"/>
              </w:rPr>
              <w:t>• Propone acciones de cuidado ambiental.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9"/>
              </w:rPr>
              <w:t>• Planteo de un caso: se proyecta una fábrica junto a un arroyo de la comunidad; se registra qué debería controlar el Estado antes de autorizarla.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tema y lectura del apartado «¿Por qué el Estado se ocupa del ambiente?».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Lectura del organigrama de gestión ambiental y distinción entre autoridad ambiental, manejo forestal y gestión local.</w:t>
            </w:r>
            <w:r>
              <w:br/>
            </w:r>
            <w:r>
              <w:rPr>
                <w:b w:val="0"/>
                <w:sz w:val="16"/>
              </w:rPr>
              <w:t>• Trabajo con Ley 6123/2018 (MADES), Ley 3464/2008 (INFONA), Ley 294/1993 (Evaluación de Impacto Ambiental) y Ley 3239/2007 (Recursos Hídricos).</w:t>
            </w:r>
            <w:r>
              <w:br/>
            </w:r>
            <w:r>
              <w:rPr>
                <w:b w:val="0"/>
                <w:sz w:val="16"/>
              </w:rPr>
              <w:t>• Caso de una actividad próxima a un arroyo: identificar información requerida, actores competentes y necesidad de evaluación cuando el proyecto/actividad esté alcanzado por la normativa.</w:t>
            </w:r>
            <w:r>
              <w:br/>
            </w:r>
            <w:r>
              <w:rPr>
                <w:b w:val="0"/>
                <w:sz w:val="16"/>
              </w:rPr>
              <w:t>• Propuestas de prevención y cuidado comunitario.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Ejecución del bloque «Ubicate · Línea de tiempo»: ubicación de la Ley de Impacto Ambiental (1993), la creación del INFONA (2008) y la creación del MADES (2018).</w:t>
            </w:r>
            <w:r>
              <w:br/>
            </w:r>
            <w:r>
              <w:rPr>
                <w:b w:val="0"/>
                <w:sz w:val="18"/>
              </w:rPr>
              <w:t>• Presentación de las propuestas elaboradas y registro de las más viables.</w:t>
            </w:r>
          </w:p>
        </w:tc>
        <w:tc>
          <w:tcPr>
            <w:tcW w:type="dxa" w:w="1334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• Tomo del estudiante · Clase 21 (Figura 21.1, cuadro de instituciones y leyes, cajas «Ejemplo», «Concepto clave» y «En Paraguay»).</w:t>
            </w:r>
            <w:r>
              <w:br/>
            </w:r>
            <w:r>
              <w:rPr>
                <w:b w:val="0"/>
                <w:sz w:val="18"/>
              </w:rPr>
              <w:t>• Regla y cuaderno para la línea de tiempo ambiental.</w:t>
            </w:r>
            <w:r>
              <w:br/>
            </w:r>
            <w:r>
              <w:rPr>
                <w:b w:val="0"/>
                <w:sz w:val="18"/>
              </w:rPr>
              <w:t>• Papel afiche o pizarra para la presentación de las propuestas del grupo.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Lectura del organigrama de gestión ambiental; identificación de instituciones y leyes vigentes; propuesta de acciones de cuidado.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Guía de fuente; línea de tiempo ambiental; producción de propuestas.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9"/>
              </w:rPr>
              <w:t>• Reconoce las instituciones que intervienen en la gestión ambiental paraguaya.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al menos dos normativas ambientales vigentes y su finalidad.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Propone acciones de cuidado del ambiente viables en su comunidad.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34 — Continuación G — Clima, regiones y ambiente: decisiones con evidencia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34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6 — Clima, regiones naturales y ambiente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Continuación G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Datos climáticos regionales y análisis de un caso de gestión ambiental.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Analiza clima, regiones naturales y gestión ambiental usando evidencia.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Describe transición tropical–subtropical y gradiente general de humedad.</w:t>
            </w:r>
            <w:r>
              <w:br/>
            </w:r>
            <w:r>
              <w:rPr>
                <w:b w:val="0"/>
                <w:sz w:val="17"/>
              </w:rPr>
              <w:t>• Usa datos climáticos sin convertir promedios en reglas absolutas.</w:t>
            </w:r>
            <w:r>
              <w:br/>
            </w:r>
            <w:r>
              <w:rPr>
                <w:b w:val="0"/>
                <w:sz w:val="17"/>
              </w:rPr>
              <w:t>• Identifica instituciones y criterios ambientales pertinentes en un caso.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Comparación de dos datos climáticos contrastantes del este y oeste del Paraguay.</w:t>
            </w:r>
            <w:r>
              <w:br/>
            </w:r>
            <w:r>
              <w:rPr>
                <w:b w:val="0"/>
                <w:sz w:val="17"/>
              </w:rPr>
              <w:t>• Pregunta: ¿un promedio describe todos los días y todos los lugares?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Lectura de datos y construcción de un perfil oeste→este de precipitación/humedad.</w:t>
            </w:r>
            <w:r>
              <w:br/>
            </w:r>
            <w:r>
              <w:rPr>
                <w:b w:val="0"/>
                <w:sz w:val="16"/>
              </w:rPr>
              <w:t>• Diferenciación entre patrón climático y estado diario.</w:t>
            </w:r>
            <w:r>
              <w:br/>
            </w:r>
            <w:r>
              <w:rPr>
                <w:b w:val="0"/>
                <w:sz w:val="16"/>
              </w:rPr>
              <w:t>• Caso: proyecto próximo a un curso de agua; identificar información necesaria antes de decidir.</w:t>
            </w:r>
            <w:r>
              <w:br/>
            </w:r>
            <w:r>
              <w:rPr>
                <w:b w:val="0"/>
                <w:sz w:val="16"/>
              </w:rPr>
              <w:t>• Distinción de funciones de MADES, INFONA y gobiernos subnacionales según el problema.</w:t>
            </w:r>
            <w:r>
              <w:br/>
            </w:r>
            <w:r>
              <w:rPr>
                <w:b w:val="0"/>
                <w:sz w:val="16"/>
              </w:rPr>
              <w:t>• Análisis de cuándo corresponde evaluación de impacto según el tipo de proyecto/actividad alcanzado por la normativa.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Resolución de una ficha de decisión: evidencia disponible, información faltante, autoridad competente y medida preventiva.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Tomo · Clases 19–21 y Continuación G; datos climáticos; ficha de caso; normativa resumida.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Lectura de datos, comparación regional y análisis de caso ambiental.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Ficha de datos; ficha de decisión; lista de cotejo.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Interpreta datos sin absolutizarlos.</w:t>
            </w:r>
            <w:r>
              <w:br/>
            </w:r>
            <w:r>
              <w:rPr>
                <w:b w:val="0"/>
                <w:sz w:val="17"/>
              </w:rPr>
              <w:t>• Distingue clima de tiempo.</w:t>
            </w:r>
            <w:r>
              <w:br/>
            </w:r>
            <w:r>
              <w:rPr>
                <w:b w:val="0"/>
                <w:sz w:val="17"/>
              </w:rPr>
              <w:t>• Identifica instituciones/normas de forma pertinente.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rPr>
          <w:b/>
          <w:sz w:val="24"/>
        </w:rPr>
        <w:t>Plan de Clase N.º 35 — Evaluación de la Unidad 6 — Clima, regiones naturales y ambiente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Institución: ______________________________     ·     Plan de Clase N.º 35 de 36 · 2026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6"/>
          </w:tcPr>
          <w:p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UNIDAD 6 — Clima, regiones naturales y ambiente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Tomo · Evaluación de la Unidad 6</w:t>
            </w:r>
          </w:p>
        </w:tc>
        <w:tc>
          <w:tcPr>
            <w:tcW w:type="dxa" w:w="133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6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Evaluación de la Unidad 6.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Integra clima, regiones naturales y gestión ambiental.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Diferencia elementos y factores del clima.</w:t>
            </w:r>
            <w:r>
              <w:br/>
            </w:r>
            <w:r>
              <w:rPr>
                <w:b w:val="0"/>
                <w:sz w:val="17"/>
              </w:rPr>
              <w:t>• Describe contrastes regionales y regiones naturales.</w:t>
            </w:r>
            <w:r>
              <w:br/>
            </w:r>
            <w:r>
              <w:rPr>
                <w:b w:val="0"/>
                <w:sz w:val="17"/>
              </w:rPr>
              <w:t>• Analiza instituciones, normativa y acciones ambientales.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Encuadre y lectura de consignas.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• Resolución individual de la evaluación actualizada de la Unidad 6.</w:t>
            </w:r>
            <w:r>
              <w:br/>
            </w:r>
            <w:r>
              <w:rPr>
                <w:b w:val="0"/>
                <w:sz w:val="16"/>
              </w:rPr>
              <w:t>• Análisis de datos/caso ambiental y fundamentación.</w:t>
            </w:r>
            <w:r>
              <w:br/>
            </w:r>
            <w:r>
              <w:rPr>
                <w:b w:val="0"/>
                <w:sz w:val="16"/>
              </w:rPr>
              <w:t>• Revisión final de respuestas.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Entrega y registro de dificultades para la retroalimentación.</w:t>
            </w:r>
          </w:p>
        </w:tc>
        <w:tc>
          <w:tcPr>
            <w:tcW w:type="dxa" w:w="1334"/>
          </w:tcPr>
          <w:p>
            <w:pPr>
              <w:spacing w:before="0" w:after="0"/>
            </w:pPr>
            <w:r/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Evaluación de la Unidad 6; útiles personales.</w:t>
            </w:r>
          </w:p>
        </w:tc>
      </w:tr>
    </w:tbl>
    <w:p>
      <w:pPr>
        <w:spacing w:after="4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Resolución individual y análisis de caso.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Prueba escrita de la Unidad 6.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/>
            </w:pPr>
            <w:r/>
            <w:r>
              <w:rPr>
                <w:b w:val="0"/>
                <w:sz w:val="17"/>
              </w:rPr>
              <w:t>• Usa conceptos climáticos con precisión.</w:t>
            </w:r>
            <w:r>
              <w:br/>
            </w:r>
            <w:r>
              <w:rPr>
                <w:b w:val="0"/>
                <w:sz w:val="17"/>
              </w:rPr>
              <w:t>• Compara regiones.</w:t>
            </w:r>
            <w:r>
              <w:br/>
            </w:r>
            <w:r>
              <w:rPr>
                <w:b w:val="0"/>
                <w:sz w:val="17"/>
              </w:rPr>
              <w:t>• Identifica correctamente actores y criterios de gestión ambiental.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  <w:spacing w:after="40"/>
      </w:pPr>
      <w:r>
        <w:rPr>
          <w:b/>
          <w:sz w:val="21"/>
        </w:rPr>
        <w:t>Plan de Clase N.º 36 — Evaluación integradora de la 2.ª etapa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21374D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Institución: ______________________________     ·     Plan de Clase N.º 36 de 36 · 2026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524"/>
        <w:gridCol w:w="4066"/>
        <w:gridCol w:w="1334"/>
        <w:gridCol w:w="3876"/>
      </w:tblGrid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Docente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______________________________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Disciplina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7.º grado — EEB, Tercer Ciclo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3 HC = 120 min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Unidad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2.ª ETAPA · julio – noviembre (Unidades 4 a 6)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____________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4066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Tomo · Unidades 4–6, continuaciones E–G y evaluaciones de unidad</w:t>
            </w:r>
          </w:p>
        </w:tc>
        <w:tc>
          <w:tcPr>
            <w:tcW w:type="dxa" w:w="133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876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9276"/>
            <w:gridSpan w:val="3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Evaluación integradora de la 2.ª etapa (Unidades 4 a 6)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Analiza y describe los rasgos históricos del siglo XVII paraguayo y americano. · Analiza la posición geográfica y relaciona las unidades orohidrográficas. · Identifica las características climáticas, describe las regiones naturales y la gestión ambiental.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Indicadores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de logro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Integra los indicadores de las unidades de la etapa.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Responde ítems de opción múltiple sobre los contenidos de las Unidades 4 a 6.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Desarrolla por escrito explicaciones sobre mediterraneidad, regiones naturales y gestión ambiental.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una fuente sobre la Hidrovía y ubica en el mapa las dos regiones del Paraguay.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8069"/>
            <w:shd w:val="clear" w:color="auto" w:fill="21374D"/>
          </w:tcPr>
          <w:p>
            <w:pPr>
              <w:keepNext/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type="dxa" w:w="1334"/>
            <w:shd w:val="clear" w:color="auto" w:fill="21374D"/>
          </w:tcPr>
          <w:p>
            <w:pPr>
              <w:keepNext/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Inicio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Encuadre de la evaluación: se recuerdan las tres unidades comprendidas (Clases 11 a 21) y el carácter individual de la prueba.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Entrega de la prueba integradora fotocopiable y lectura en voz alta de las consignas de las cuatro partes, con aclaración de dudas de comprensión antes de comenzar.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  <w:tr>
        <w:trPr/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Desarrollo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5"/>
              </w:rPr>
              <w:t>• Resolución individual de la Parte A: seis ítems de opción múltiple sobre mediterraneidad, yerba mate, Tratado de Madrid de 1750 y Guerra Guaranítica, además de procesos coloniales, límites, clima y autoridad ambiental.</w:t>
            </w:r>
            <w:r>
              <w:br/>
            </w:r>
            <w:r>
              <w:rPr>
                <w:b w:val="0"/>
                <w:sz w:val="15"/>
              </w:rPr>
              <w:t>• Resolución de la Parte B: tres consignas de desarrollo sobre la mediterraneidad ayer y hoy, la comparación de las dos regiones naturales y la gestión ambiental.</w:t>
            </w:r>
            <w:r>
              <w:br/>
            </w:r>
            <w:r>
              <w:rPr>
                <w:b w:val="0"/>
                <w:sz w:val="15"/>
              </w:rPr>
              <w:t>• Resolución de la Parte C: análisis del fragmento sobre la Hidrovía Paraguay-Paraná y respuesta a sus tres preguntas.</w:t>
            </w:r>
            <w:r>
              <w:br/>
            </w:r>
            <w:r>
              <w:rPr>
                <w:b w:val="0"/>
                <w:sz w:val="15"/>
              </w:rPr>
              <w:t>• Resolución de la Parte D: mapa esquemático del Paraguay con el río Paraguay, Asunción y el nombre de cada región.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80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6EBF1"/>
          </w:tcPr>
          <w:p>
            <w:pPr>
              <w:spacing w:before="0" w:after="0" w:line="216" w:lineRule="auto"/>
            </w:pPr>
            <w:r>
              <w:rPr>
                <w:b/>
                <w:sz w:val="15"/>
              </w:rPr>
              <w:t>Cierre</w:t>
            </w:r>
          </w:p>
        </w:tc>
        <w:tc>
          <w:tcPr>
            <w:tcW w:type="dxa" w:w="8069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Revisión individual de la prueba antes de la entrega, con control de la rotulación del mapa de la Parte D.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Retiro de las hojas y cierre del año lectivo con una síntesis oral de los aprendizajes de la etapa.</w:t>
            </w:r>
          </w:p>
        </w:tc>
        <w:tc>
          <w:tcPr>
            <w:tcW w:type="dxa" w:w="1334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20 min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Recursos y medios</w:t>
            </w:r>
          </w:p>
          <w:p>
            <w:pPr>
              <w:spacing w:after="0" w:before="0" w:line="216" w:lineRule="auto"/>
            </w:pPr>
            <w:r>
              <w:rPr>
                <w:b/>
                <w:color w:val="FFFFFF"/>
                <w:sz w:val="15"/>
              </w:rPr>
              <w:t>auxiliares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Prueba integradora de la 2.ª etapa, fotocopiable, una por alumno.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Mapa esquemático del Paraguay incluido en la prueba, para la Parte D.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Reloj o cronómetro visible para administrar el tiempo de resolución.</w:t>
            </w:r>
          </w:p>
        </w:tc>
      </w:tr>
    </w:tbl>
    <w:p>
      <w:pPr>
        <w:spacing w:after="0" w:before="0" w:line="228" w:lineRule="auto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21374D"/>
          </w:tcPr>
          <w:p>
            <w:pPr>
              <w:spacing w:before="0" w:after="0" w:line="216" w:lineRule="auto"/>
              <w:jc w:val="center"/>
            </w:pPr>
            <w:r>
              <w:rPr>
                <w:b/>
                <w:color w:val="FFFFFF"/>
                <w:sz w:val="15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Instrumentos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Prueba escrita integradora fotocopiable (opción múltiple, desarrollo, análisis de fuente y ubicación).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3D5A80"/>
          </w:tcPr>
          <w:p>
            <w:pPr>
              <w:spacing w:before="0" w:after="0" w:line="216" w:lineRule="auto"/>
            </w:pPr>
            <w:r>
              <w:rPr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8640"/>
          </w:tcPr>
          <w:p>
            <w:pPr>
              <w:spacing w:before="0" w:after="0" w:line="216" w:lineRule="auto"/>
            </w:pPr>
            <w:r>
              <w:rPr>
                <w:b w:val="0"/>
                <w:sz w:val="15"/>
              </w:rPr>
              <w:t>• Responde con precisión los ítems de opción múltiple de la Parte A.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Fundamenta las respuestas de desarrollo con información de las Unidades 4 a 6.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Analiza la fuente relacionando la Hidrovía con la mediterraneidad del país.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• Ubica correctamente en el mapa el río Paraguay, Asunción y las dos regiones.</w:t>
            </w:r>
          </w:p>
        </w:tc>
      </w:tr>
    </w:tbl>
    <w:p>
      <w:pPr>
        <w:spacing w:after="0" w:before="0" w:line="228" w:lineRule="auto"/>
      </w:pPr>
    </w:p>
    <w:p>
      <w:pPr>
        <w:spacing w:before="0" w:after="0" w:line="228" w:lineRule="auto"/>
      </w:pPr>
      <w:r>
        <w:rPr>
          <w:b/>
          <w:sz w:val="16"/>
        </w:rPr>
        <w:t xml:space="preserve">Observaciones: </w:t>
      </w:r>
      <w:r>
        <w:rPr>
          <w:sz w:val="16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Docente</w:t>
            </w:r>
          </w:p>
        </w:tc>
        <w:tc>
          <w:tcPr>
            <w:tcW w:type="dxa" w:w="5400"/>
          </w:tcPr>
          <w:p>
            <w:pPr>
              <w:spacing w:before="0" w:after="0" w:line="216" w:lineRule="auto"/>
              <w:jc w:val="center"/>
            </w:pPr>
            <w:r>
              <w:rPr>
                <w:b w:val="0"/>
                <w:sz w:val="15"/>
              </w:rPr>
              <w:t>____________________________</w:t>
            </w:r>
          </w:p>
          <w:p>
            <w:pPr>
              <w:spacing w:after="0" w:before="0" w:line="216" w:lineRule="auto"/>
            </w:pPr>
            <w:r>
              <w:rPr>
                <w:b w:val="0"/>
                <w:sz w:val="15"/>
              </w:rPr>
              <w:t>Dirección — Visto bueno</w:t>
            </w:r>
          </w:p>
        </w:tc>
      </w:tr>
    </w:tbl>
    <w:sectPr>
      <w:footerReference w:type="first" r:id="rId101"/>
      <w:footerReference w:type="default" r:id="rId102"/>
      <w:headerReference w:type="first" r:id="rId103"/>
      <w:headerReference w:type="default" r:id="rId104"/>
      <w:pgSz w:w="12240" w:h="18720"/>
      <w:pgMar w:top="720" w:right="720" w:bottom="720" w:left="72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2137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