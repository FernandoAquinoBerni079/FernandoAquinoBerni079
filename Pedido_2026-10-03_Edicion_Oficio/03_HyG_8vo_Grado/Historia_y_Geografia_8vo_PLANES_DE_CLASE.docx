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80" w:line="240" w:lineRule="auto"/>
        <w:jc w:val="center"/>
      </w:pPr>
      <w:r>
        <w:rPr>
          <w:rFonts w:ascii="Aptos Display" w:hAnsi="Aptos Display" w:eastAsia="Aptos Display"/>
          <w:b/>
          <w:sz w:val="40"/>
        </w:rPr>
        <w:t>PLANES DE CLASE</w:t>
      </w:r>
    </w:p>
    <w:p>
      <w:pPr>
        <w:jc w:val="center"/>
      </w:pPr>
      <w:r>
        <w:rPr>
          <w:rFonts w:ascii="Aptos" w:hAnsi="Aptos" w:eastAsia="Aptos"/>
          <w:b/>
          <w:color w:val="1F4E79"/>
          <w:sz w:val="26"/>
        </w:rPr>
        <w:t>Historia y Geografía · 8.º grado</w:t>
      </w:r>
    </w:p>
    <w:p>
      <w:pPr>
        <w:jc w:val="center"/>
      </w:pPr>
      <w:r>
        <w:rPr>
          <w:rFonts w:ascii="Aptos" w:hAnsi="Aptos" w:eastAsia="Aptos"/>
          <w:sz w:val="20"/>
        </w:rPr>
        <w:t>Educación Escolar Básica · Tercer Ciclo</w:t>
      </w:r>
    </w:p>
    <w:p>
      <w:pPr>
        <w:jc w:val="center"/>
      </w:pPr>
      <w:r>
        <w:rPr>
          <w:rFonts w:ascii="Aptos" w:hAnsi="Aptos" w:eastAsia="Aptos"/>
          <w:b/>
          <w:sz w:val="20"/>
        </w:rPr>
        <w:t>Carga horaria: 3 HC semanales · 3 HC = 120 min</w:t>
      </w:r>
    </w:p>
    <w:p>
      <w:pPr>
        <w:jc w:val="center"/>
      </w:pPr>
      <w:r>
        <w:rPr>
          <w:rFonts w:ascii="Aptos" w:hAnsi="Aptos" w:eastAsia="Aptos"/>
          <w:b/>
          <w:sz w:val="20"/>
        </w:rPr>
        <w:t>Arquitectura anual: 36 encuentros / 108 HC · distribución 18 + 18</w:t>
      </w:r>
    </w:p>
    <w:p>
      <w:pPr>
        <w:jc w:val="center"/>
      </w:pPr>
      <w:r>
        <w:rPr>
          <w:rFonts w:ascii="Aptos" w:hAnsi="Aptos" w:eastAsia="Aptos"/>
          <w:sz w:val="19"/>
        </w:rPr>
        <w:t>21 clases temáticas + 6 evaluaciones de unidad + 7 profundizaciones A–G + 2 evaluaciones integradoras</w:t>
      </w:r>
    </w:p>
    <w:p>
      <w:pPr>
        <w:spacing w:before="160" w:after="0" w:line="240" w:lineRule="auto"/>
        <w:jc w:val="center"/>
      </w:pPr>
      <w:r>
        <w:rPr>
          <w:rFonts w:ascii="Aptos" w:hAnsi="Aptos" w:eastAsia="Aptos"/>
          <w:sz w:val="20"/>
        </w:rPr>
        <w:t>Institución: __________________________________________</w:t>
      </w:r>
    </w:p>
    <w:p>
      <w:pPr>
        <w:spacing w:before="160" w:after="0" w:line="240" w:lineRule="auto"/>
        <w:jc w:val="center"/>
      </w:pPr>
      <w:r>
        <w:rPr>
          <w:rFonts w:ascii="Aptos" w:hAnsi="Aptos" w:eastAsia="Aptos"/>
          <w:sz w:val="20"/>
        </w:rPr>
        <w:t>Docente: ______________________________________________</w:t>
      </w:r>
    </w:p>
    <w:p>
      <w:pPr>
        <w:spacing w:before="160" w:after="0" w:line="240" w:lineRule="auto"/>
        <w:jc w:val="center"/>
      </w:pPr>
      <w:r>
        <w:rPr>
          <w:rFonts w:ascii="Aptos" w:hAnsi="Aptos" w:eastAsia="Aptos"/>
          <w:sz w:val="20"/>
        </w:rPr>
        <w:t>Sección: ____________________     Turno: ____________________</w:t>
      </w:r>
    </w:p>
    <w:p>
      <w:pPr>
        <w:spacing w:before="160" w:after="0" w:line="240" w:lineRule="auto"/>
        <w:jc w:val="center"/>
      </w:pPr>
      <w:r>
        <w:rPr>
          <w:rFonts w:ascii="Aptos" w:hAnsi="Aptos" w:eastAsia="Aptos"/>
          <w:sz w:val="20"/>
        </w:rPr>
        <w:t>República del Paraguay · 2026</w:t>
      </w:r>
    </w:p>
    <w:p>
      <w:r>
        <w:br w:type="page"/>
      </w:r>
    </w:p>
    <w:p>
      <w:pPr>
        <w:spacing w:before="0" w:after="60" w:line="240" w:lineRule="auto"/>
        <w:jc w:val="center"/>
      </w:pPr>
      <w:r>
        <w:rPr>
          <w:rFonts w:ascii="Aptos Display" w:hAnsi="Aptos Display" w:eastAsia="Aptos Display"/>
          <w:b/>
          <w:color w:val="1F4E79"/>
          <w:sz w:val="23"/>
        </w:rPr>
        <w:t>Plan de Clase N.º 1 — El Paraguay a comienzos del siglo XVIII. La sociedad colonial.</w:t>
      </w:r>
    </w:p>
    <w:p>
      <w:pPr>
        <w:spacing w:before="0" w:after="60" w:line="240" w:lineRule="auto"/>
        <w:jc w:val="center"/>
      </w:pPr>
      <w:r>
        <w:rPr>
          <w:rFonts w:ascii="Aptos" w:hAnsi="Aptos" w:eastAsia="Aptos"/>
          <w:sz w:val="15"/>
        </w:rPr>
        <w:t>Institución: ______________________________     ·     Plan de Clase N.º 1 de 36 ·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3855"/>
        <w:gridCol w:w="1304"/>
        <w:gridCol w:w="3685"/>
      </w:tblGrid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Disciplina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Historia y Geografía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Curso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8.º grado — EEB, Tercer Ciclo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Tiempo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3 HC = 120 min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Unidad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UNIDAD 1 — EL PARAGUAY COLONIAL DEL SIGLO XVIII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Material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Tomo del estudiante · Clase 1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Fecha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Tema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El Paraguay a comienzos del siglo XVIII. La sociedad colonial.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Tema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El Paraguay a comienzos del siglo XVIII. La sociedad colonial.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Capacidad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Relaciona los principales acontecimientos que caracterizan la realidad paraguaya y americana del siglo XVIII.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Indicadores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• Ubica el Paraguay colonial dentro del Imperio español de América.</w:t>
              <w:br/>
              <w:t>• Describe la organización política y económica de la provincia del Paraguay.</w:t>
              <w:br/>
              <w:t>• Reconoce los grupos sociales de la colonia y su lugar en la sociedad.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7824"/>
        <w:gridCol w:w="1134"/>
      </w:tblGrid>
      <w:tr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MOMENTO</w:t>
            </w:r>
          </w:p>
        </w:tc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ACTIVIDADES</w:t>
            </w:r>
          </w:p>
        </w:tc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TIEMPO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Inicio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Recuperación de saberes previos mediante una pregunta guía vinculada con «El Paraguay a comienzos del siglo XVIII. La sociedad colonial.». Ubicación del tema en la línea de tiempo o mapa de la unidad y anticipación de los conceptos centrales.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20 min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Desarrollo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Desarrollo guiado con el Tomo del estudiante, lectura de textos, fuentes, cuadros o mapas de la clase. Prueba diagnóstica de saberes previos. Lectura dialogada del texto introductorio. Análisis grupal de la carta del vecino de Asunción. Elaboración conjunta del cuadro de grupos sociales.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80 min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Cierre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Síntesis mediante la sección «Ubicate» o una producción breve; resolución de actividades de aplicación y retroalimentación de los indicadores del encuentro.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20 min</w:t>
            </w:r>
          </w:p>
        </w:tc>
      </w:tr>
    </w:tbl>
    <w:p>
      <w:pPr>
        <w:spacing w:before="20" w:after="20" w:line="240" w:lineRule="auto"/>
      </w:pPr>
      <w:r>
        <w:rPr>
          <w:rFonts w:ascii="Aptos" w:hAnsi="Aptos" w:eastAsia="Aptos"/>
          <w:b/>
          <w:sz w:val="14"/>
        </w:rPr>
        <w:t xml:space="preserve">Recursos y medios auxiliares: </w:t>
      </w:r>
      <w:r>
        <w:rPr>
          <w:rFonts w:ascii="Aptos" w:hAnsi="Aptos" w:eastAsia="Aptos"/>
          <w:sz w:val="14"/>
        </w:rPr>
        <w:t>Tomo del estudiante; pizarra y marcadores; cuaderno; fuentes, mapas, líneas de tiempo o fichas según la actividad.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391"/>
      </w:tblGrid>
      <w:tr>
        <w:tc>
          <w:tcPr>
            <w:tcW w:type="dxa" w:w="11056"/>
            <w:gridSpan w:val="2"/>
            <w:shd w:fill="B4C6E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EVALUACIÓN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Procedimientos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Prueba diagnóstica de saberes previos. Lectura dialogada del texto introductorio. Análisis grupal de la carta del vecino de Asunción. Elaboración conjunta del cuadro de grupos sociales.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Instrumentos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Prueba diagnóstica. Cuestionario de opción múltiple, completar y V/F. Consigna de respuesta abierta con fundamentación escrita.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Criterios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• Ubica el Paraguay colonial dentro del Imperio español de América.</w:t>
              <w:br/>
              <w:t>• Describe la organización política y económica de la provincia del Paraguay.</w:t>
              <w:br/>
              <w:t>• Reconoce los grupos sociales de la colonia y su lugar en la sociedad.</w:t>
            </w:r>
          </w:p>
        </w:tc>
      </w:tr>
    </w:tbl>
    <w:p>
      <w:pPr>
        <w:spacing w:before="20" w:after="20" w:line="240" w:lineRule="auto"/>
      </w:pPr>
      <w:r>
        <w:rPr>
          <w:rFonts w:ascii="Aptos" w:hAnsi="Aptos" w:eastAsia="Aptos"/>
          <w:sz w:val="13"/>
        </w:rPr>
        <w:t>Observaciones: 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5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sz w:val="13"/>
              </w:rPr>
              <w:t>____________________________</w:t>
              <w:br/>
              <w:t>Docente</w:t>
            </w:r>
          </w:p>
        </w:tc>
        <w:tc>
          <w:tcPr>
            <w:tcW w:type="dxa" w:w="55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sz w:val="13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p>
      <w:pPr>
        <w:spacing w:before="0" w:after="60" w:line="240" w:lineRule="auto"/>
        <w:jc w:val="center"/>
      </w:pPr>
      <w:r>
        <w:rPr>
          <w:rFonts w:ascii="Aptos Display" w:hAnsi="Aptos Display" w:eastAsia="Aptos Display"/>
          <w:b/>
          <w:color w:val="1F4E79"/>
          <w:sz w:val="23"/>
        </w:rPr>
        <w:t>Plan de Clase N.º 2 — La Revolución Comunera (1721-1735). La Real Provisión de 1537.</w:t>
      </w:r>
    </w:p>
    <w:p>
      <w:pPr>
        <w:spacing w:before="0" w:after="60" w:line="240" w:lineRule="auto"/>
        <w:jc w:val="center"/>
      </w:pPr>
      <w:r>
        <w:rPr>
          <w:rFonts w:ascii="Aptos" w:hAnsi="Aptos" w:eastAsia="Aptos"/>
          <w:sz w:val="15"/>
        </w:rPr>
        <w:t>Institución: ______________________________     ·     Plan de Clase N.º 2 de 36 ·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3855"/>
        <w:gridCol w:w="1304"/>
        <w:gridCol w:w="3685"/>
      </w:tblGrid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Disciplina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Historia y Geografía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Curso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8.º grado — EEB, Tercer Ciclo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Tiempo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3 HC = 120 min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Unidad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UNIDAD 1 — EL PARAGUAY COLONIAL DEL SIGLO XVIII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Material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Tomo del estudiante · Clase 2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Fecha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Tema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La Revolución Comunera (1721-1735). La Real Provisión de 1537.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Tema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La Revolución Comunera (1721-1735). La Real Provisión de 1537.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Capacidad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Relaciona los principales acontecimientos que caracterizan la realidad paraguaya y americana del siglo XVIII.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Indicadores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• Identifica las causas y los líderes de la Revolución Comunera.</w:t>
              <w:br/>
              <w:t>• Explica la relación entre la comunera y la idea de autonomía del Paraguay.</w:t>
              <w:br/>
              <w:t>• Reconoce el debate sobre la comunera como antecedente de la independencia.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7824"/>
        <w:gridCol w:w="1134"/>
      </w:tblGrid>
      <w:tr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MOMENTO</w:t>
            </w:r>
          </w:p>
        </w:tc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ACTIVIDADES</w:t>
            </w:r>
          </w:p>
        </w:tc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TIEMPO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Inicio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Recuperación de saberes previos mediante una pregunta guía vinculada con «La Revolución Comunera (1721-1735). La Real Provisión de 1537.». Ubicación del tema en la línea de tiempo o mapa de la unidad y anticipación de los conceptos centrales.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20 min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Desarrollo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Desarrollo guiado con el Tomo del estudiante, lectura de textos, fuentes, cuadros o mapas de la clase. Debate guiado sobre las dos posturas historiográficas de la comunera. Lectura de la consigna «Viva el rey, muera el mal gobierno» y análisis de su significado. Construcción de línea de tiempo.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80 min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Cierre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Síntesis mediante la sección «Ubicate» o una producción breve; resolución de actividades de aplicación y retroalimentación de los indicadores del encuentro.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20 min</w:t>
            </w:r>
          </w:p>
        </w:tc>
      </w:tr>
    </w:tbl>
    <w:p>
      <w:pPr>
        <w:spacing w:before="20" w:after="20" w:line="240" w:lineRule="auto"/>
      </w:pPr>
      <w:r>
        <w:rPr>
          <w:rFonts w:ascii="Aptos" w:hAnsi="Aptos" w:eastAsia="Aptos"/>
          <w:b/>
          <w:sz w:val="14"/>
        </w:rPr>
        <w:t xml:space="preserve">Recursos y medios auxiliares: </w:t>
      </w:r>
      <w:r>
        <w:rPr>
          <w:rFonts w:ascii="Aptos" w:hAnsi="Aptos" w:eastAsia="Aptos"/>
          <w:sz w:val="14"/>
        </w:rPr>
        <w:t>Tomo del estudiante; pizarra y marcadores; cuaderno; fuentes, mapas, líneas de tiempo o fichas según la actividad.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391"/>
      </w:tblGrid>
      <w:tr>
        <w:tc>
          <w:tcPr>
            <w:tcW w:type="dxa" w:w="11056"/>
            <w:gridSpan w:val="2"/>
            <w:shd w:fill="B4C6E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EVALUACIÓN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Procedimientos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Debate guiado sobre las dos posturas historiográficas de la comunera. Lectura de la consigna «Viva el rey, muera el mal gobierno» y análisis de su significado. Construcción de línea de tiempo.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Instrumentos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Guía de análisis de fuente (consigna histórica). Cuestionario mixto de la clase.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Criterios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• Identifica las causas y los líderes de la Revolución Comunera.</w:t>
              <w:br/>
              <w:t>• Explica la relación entre la comunera y la idea de autonomía del Paraguay.</w:t>
              <w:br/>
              <w:t>• Reconoce el debate sobre la comunera como antecedente de la independencia.</w:t>
            </w:r>
          </w:p>
        </w:tc>
      </w:tr>
    </w:tbl>
    <w:p>
      <w:pPr>
        <w:spacing w:before="20" w:after="20" w:line="240" w:lineRule="auto"/>
      </w:pPr>
      <w:r>
        <w:rPr>
          <w:rFonts w:ascii="Aptos" w:hAnsi="Aptos" w:eastAsia="Aptos"/>
          <w:sz w:val="13"/>
        </w:rPr>
        <w:t>Observaciones: 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5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sz w:val="13"/>
              </w:rPr>
              <w:t>____________________________</w:t>
              <w:br/>
              <w:t>Docente</w:t>
            </w:r>
          </w:p>
        </w:tc>
        <w:tc>
          <w:tcPr>
            <w:tcW w:type="dxa" w:w="55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sz w:val="13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p>
      <w:pPr>
        <w:spacing w:before="0" w:after="60" w:line="240" w:lineRule="auto"/>
        <w:jc w:val="center"/>
      </w:pPr>
      <w:r>
        <w:rPr>
          <w:rFonts w:ascii="Aptos Display" w:hAnsi="Aptos Display" w:eastAsia="Aptos Display"/>
          <w:b/>
          <w:color w:val="1F4E79"/>
          <w:sz w:val="23"/>
        </w:rPr>
        <w:t>Plan de Clase N.º 3 — El Colegio Jesuita de Asunción. Las misiones. La expulsión de 1767.</w:t>
      </w:r>
    </w:p>
    <w:p>
      <w:pPr>
        <w:spacing w:before="0" w:after="60" w:line="240" w:lineRule="auto"/>
        <w:jc w:val="center"/>
      </w:pPr>
      <w:r>
        <w:rPr>
          <w:rFonts w:ascii="Aptos" w:hAnsi="Aptos" w:eastAsia="Aptos"/>
          <w:sz w:val="15"/>
        </w:rPr>
        <w:t>Institución: ______________________________     ·     Plan de Clase N.º 3 de 36 ·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3855"/>
        <w:gridCol w:w="1304"/>
        <w:gridCol w:w="3685"/>
      </w:tblGrid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Disciplina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Historia y Geografía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Curso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8.º grado — EEB, Tercer Ciclo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Tiempo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3 HC = 120 min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Unidad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UNIDAD 1 — EL PARAGUAY COLONIAL DEL SIGLO XVIII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Material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Tomo del estudiante · Clase 3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Fecha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Tema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El Colegio Jesuita de Asunción. Las misiones. La expulsión de 1767.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Tema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El Colegio Jesuita de Asunción. Las misiones. La expulsión de 1767.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Capacidad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Relaciona los principales acontecimientos que caracterizan la realidad paraguaya y americana del siglo XVIII.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Indicadores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• Describe la labor educativa y económica de los jesuitas en el Paraguay.</w:t>
              <w:br/>
              <w:t>• Explica qué fueron las reducciones o misiones jesuíticas.</w:t>
              <w:br/>
              <w:t>• Analiza las consecuencias de la expulsión de los jesuitas en 1767.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7824"/>
        <w:gridCol w:w="1134"/>
      </w:tblGrid>
      <w:tr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MOMENTO</w:t>
            </w:r>
          </w:p>
        </w:tc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ACTIVIDADES</w:t>
            </w:r>
          </w:p>
        </w:tc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TIEMPO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Inicio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Recuperación de saberes previos mediante una pregunta guía vinculada con «El Colegio Jesuita de Asunción. Las misiones. La expulsión de 1767.». Ubicación del tema en la línea de tiempo o mapa de la unidad y anticipación de los conceptos centrales.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20 min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Desarrollo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Desarrollo guiado con el Tomo del estudiante, lectura de textos, fuentes, cuadros o mapas de la clase. Análisis del relato de viajero sobre las misiones. Trabajo con imágenes/esquema de la organización de una reducción. Puesta en común sobre la expulsión de 1767.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80 min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Cierre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Síntesis mediante la sección «Ubicate» o una producción breve; resolución de actividades de aplicación y retroalimentación de los indicadores del encuentro.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20 min</w:t>
            </w:r>
          </w:p>
        </w:tc>
      </w:tr>
    </w:tbl>
    <w:p>
      <w:pPr>
        <w:spacing w:before="20" w:after="20" w:line="240" w:lineRule="auto"/>
      </w:pPr>
      <w:r>
        <w:rPr>
          <w:rFonts w:ascii="Aptos" w:hAnsi="Aptos" w:eastAsia="Aptos"/>
          <w:b/>
          <w:sz w:val="14"/>
        </w:rPr>
        <w:t xml:space="preserve">Recursos y medios auxiliares: </w:t>
      </w:r>
      <w:r>
        <w:rPr>
          <w:rFonts w:ascii="Aptos" w:hAnsi="Aptos" w:eastAsia="Aptos"/>
          <w:sz w:val="14"/>
        </w:rPr>
        <w:t>Tomo del estudiante; pizarra y marcadores; cuaderno; fuentes, mapas, líneas de tiempo o fichas según la actividad.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391"/>
      </w:tblGrid>
      <w:tr>
        <w:tc>
          <w:tcPr>
            <w:tcW w:type="dxa" w:w="11056"/>
            <w:gridSpan w:val="2"/>
            <w:shd w:fill="B4C6E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EVALUACIÓN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Procedimientos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Análisis del relato de viajero sobre las misiones. Trabajo con imágenes/esquema de la organización de una reducción. Puesta en común sobre la expulsión de 1767.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Instrumentos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Guía de análisis de fuente (relato de viajero). Cuestionario mixto de la clase.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Criterios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• Describe la labor educativa y económica de los jesuitas en el Paraguay.</w:t>
              <w:br/>
              <w:t>• Explica qué fueron las reducciones o misiones jesuíticas.</w:t>
              <w:br/>
              <w:t>• Analiza las consecuencias de la expulsión de los jesuitas en 1767.</w:t>
            </w:r>
          </w:p>
        </w:tc>
      </w:tr>
    </w:tbl>
    <w:p>
      <w:pPr>
        <w:spacing w:before="20" w:after="20" w:line="240" w:lineRule="auto"/>
      </w:pPr>
      <w:r>
        <w:rPr>
          <w:rFonts w:ascii="Aptos" w:hAnsi="Aptos" w:eastAsia="Aptos"/>
          <w:sz w:val="13"/>
        </w:rPr>
        <w:t>Observaciones: 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5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sz w:val="13"/>
              </w:rPr>
              <w:t>____________________________</w:t>
              <w:br/>
              <w:t>Docente</w:t>
            </w:r>
          </w:p>
        </w:tc>
        <w:tc>
          <w:tcPr>
            <w:tcW w:type="dxa" w:w="55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sz w:val="13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p>
      <w:pPr>
        <w:spacing w:before="0" w:after="60" w:line="240" w:lineRule="auto"/>
        <w:jc w:val="center"/>
      </w:pPr>
      <w:r>
        <w:rPr>
          <w:rFonts w:ascii="Aptos Display" w:hAnsi="Aptos Display" w:eastAsia="Aptos Display"/>
          <w:b/>
          <w:color w:val="1F4E79"/>
          <w:sz w:val="23"/>
        </w:rPr>
        <w:t>Plan de Clase N.º 4 — Los virreinatos, la Real Ordenanza de Intendentes y el libre comercio.</w:t>
      </w:r>
    </w:p>
    <w:p>
      <w:pPr>
        <w:spacing w:before="0" w:after="60" w:line="240" w:lineRule="auto"/>
        <w:jc w:val="center"/>
      </w:pPr>
      <w:r>
        <w:rPr>
          <w:rFonts w:ascii="Aptos" w:hAnsi="Aptos" w:eastAsia="Aptos"/>
          <w:sz w:val="15"/>
        </w:rPr>
        <w:t>Institución: ______________________________     ·     Plan de Clase N.º 4 de 36 ·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3855"/>
        <w:gridCol w:w="1304"/>
        <w:gridCol w:w="3685"/>
      </w:tblGrid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Disciplina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Historia y Geografía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Curso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8.º grado — EEB, Tercer Ciclo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Tiempo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3 HC = 120 min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Unidad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UNIDAD 1 — EL PARAGUAY COLONIAL DEL SIGLO XVIII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Material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Tomo del estudiante · Clase 4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Fecha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Tema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Los virreinatos, la Real Ordenanza de Intendentes y el libre comercio.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Tema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Los virreinatos, la Real Ordenanza de Intendentes y el libre comercio.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Capacidad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Relaciona los principales acontecimientos que caracterizan la realidad paraguaya y americana del siglo XVIII.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Indicadores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• Explica la creación del Virreinato del Río de la Plata y su importancia para el Paraguay.</w:t>
              <w:br/>
              <w:t>• Describe qué fue la Real Ordenanza de Intendentes.</w:t>
              <w:br/>
              <w:t>• Relaciona el régimen de libre comercio con los cambios del siglo XVIII.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7824"/>
        <w:gridCol w:w="1134"/>
      </w:tblGrid>
      <w:tr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MOMENTO</w:t>
            </w:r>
          </w:p>
        </w:tc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ACTIVIDADES</w:t>
            </w:r>
          </w:p>
        </w:tc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TIEMPO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Inicio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Recuperación de saberes previos mediante una pregunta guía vinculada con «Los virreinatos, la Real Ordenanza de Intendentes y el libre comercio.». Ubicación del tema en la línea de tiempo o mapa de la unidad y anticipación de los conceptos centrales.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20 min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Desarrollo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Desarrollo guiado con el Tomo del estudiante, lectura de textos, fuentes, cuadros o mapas de la clase. Elaboración de cuadro comparativo de reformas borbónicas. Lectura y análisis del testimonio del comerciante. Cierre de unidad: repaso con línea de tiempo y pirámide social.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80 min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Cierre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Síntesis mediante la sección «Ubicate» o una producción breve; resolución de actividades de aplicación y retroalimentación de los indicadores del encuentro.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20 min</w:t>
            </w:r>
          </w:p>
        </w:tc>
      </w:tr>
    </w:tbl>
    <w:p>
      <w:pPr>
        <w:spacing w:before="20" w:after="20" w:line="240" w:lineRule="auto"/>
      </w:pPr>
      <w:r>
        <w:rPr>
          <w:rFonts w:ascii="Aptos" w:hAnsi="Aptos" w:eastAsia="Aptos"/>
          <w:b/>
          <w:sz w:val="14"/>
        </w:rPr>
        <w:t xml:space="preserve">Recursos y medios auxiliares: </w:t>
      </w:r>
      <w:r>
        <w:rPr>
          <w:rFonts w:ascii="Aptos" w:hAnsi="Aptos" w:eastAsia="Aptos"/>
          <w:sz w:val="14"/>
        </w:rPr>
        <w:t>Tomo del estudiante; pizarra y marcadores; cuaderno; fuentes, mapas, líneas de tiempo o fichas según la actividad.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391"/>
      </w:tblGrid>
      <w:tr>
        <w:tc>
          <w:tcPr>
            <w:tcW w:type="dxa" w:w="11056"/>
            <w:gridSpan w:val="2"/>
            <w:shd w:fill="B4C6E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EVALUACIÓN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Procedimientos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Elaboración de cuadro comparativo de reformas borbónicas. Lectura y análisis del testimonio del comerciante. Cierre de unidad: repaso con línea de tiempo y pirámide social.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Instrumentos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Cuadro comparativo completado por el estudiante. Cuestionario mixto de la clase.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Criterios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• Explica la creación del Virreinato del Río de la Plata y su importancia para el Paraguay.</w:t>
              <w:br/>
              <w:t>• Describe qué fue la Real Ordenanza de Intendentes.</w:t>
              <w:br/>
              <w:t>• Relaciona el régimen de libre comercio con los cambios del siglo XVIII.</w:t>
            </w:r>
          </w:p>
        </w:tc>
      </w:tr>
    </w:tbl>
    <w:p>
      <w:pPr>
        <w:spacing w:before="20" w:after="20" w:line="240" w:lineRule="auto"/>
      </w:pPr>
      <w:r>
        <w:rPr>
          <w:rFonts w:ascii="Aptos" w:hAnsi="Aptos" w:eastAsia="Aptos"/>
          <w:sz w:val="13"/>
        </w:rPr>
        <w:t>Observaciones: 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5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sz w:val="13"/>
              </w:rPr>
              <w:t>____________________________</w:t>
              <w:br/>
              <w:t>Docente</w:t>
            </w:r>
          </w:p>
        </w:tc>
        <w:tc>
          <w:tcPr>
            <w:tcW w:type="dxa" w:w="55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sz w:val="13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p>
      <w:pPr>
        <w:spacing w:before="0" w:after="60" w:line="240" w:lineRule="auto"/>
        <w:jc w:val="center"/>
      </w:pPr>
      <w:r>
        <w:rPr>
          <w:rFonts w:ascii="Aptos Display" w:hAnsi="Aptos Display" w:eastAsia="Aptos Display"/>
          <w:b/>
          <w:color w:val="1F4E79"/>
          <w:sz w:val="23"/>
        </w:rPr>
        <w:t>Plan de Clase N.º 5 — Evaluación de la Unidad 1 — El Paraguay Colonial Del Siglo Xviii</w:t>
      </w:r>
    </w:p>
    <w:p>
      <w:pPr>
        <w:spacing w:before="0" w:after="60" w:line="240" w:lineRule="auto"/>
        <w:jc w:val="center"/>
      </w:pPr>
      <w:r>
        <w:rPr>
          <w:rFonts w:ascii="Aptos" w:hAnsi="Aptos" w:eastAsia="Aptos"/>
          <w:sz w:val="15"/>
        </w:rPr>
        <w:t>Institución: ______________________________     ·     Plan de Clase N.º 5 de 36 ·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3855"/>
        <w:gridCol w:w="1304"/>
        <w:gridCol w:w="3685"/>
      </w:tblGrid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Disciplina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Historia y Geografía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Curso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8.º grado — EEB, Tercer Ciclo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Tiempo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3 HC = 120 min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Unidad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UNIDAD 1 — EL PARAGUAY COLONIAL DEL SIGLO XVIII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Material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Tomo del estudiante · Evaluación de la Unidad 1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Fecha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Tema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Evaluación de la Unidad 1 — El Paraguay Colonial Del Siglo Xviii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Tema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Evaluación de la Unidad 1 — El Paraguay Colonial Del Siglo Xviii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Capacidad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Relaciona los principales acontecimientos que caracterizan la realidad paraguaya y americana del siglo XVIII.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Indicadores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• Explica la creación del Virreinato del Río de la Plata y su importancia para el Paraguay.</w:t>
              <w:br/>
              <w:t>• Describe qué fue la Real Ordenanza de Intendentes.</w:t>
              <w:br/>
              <w:t>• Relaciona el régimen de libre comercio con los cambios del siglo XVIII.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7824"/>
        <w:gridCol w:w="1134"/>
      </w:tblGrid>
      <w:tr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MOMENTO</w:t>
            </w:r>
          </w:p>
        </w:tc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ACTIVIDADES</w:t>
            </w:r>
          </w:p>
        </w:tc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TIEMPO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Inicio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Repaso focalizado de criterios e instrucciones de la evaluación. Aclaración de dudas de formato sin anticipar respuestas.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20 min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Desarrollo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Resolución individual de la evaluación de unidad del tomo, que integra comprensión, aplicación y análisis de los contenidos trabajados.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80 min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Cierre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Revisión personal de respuestas, entrega y breve autoevaluación sobre los aprendizajes de la unidad.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20 min</w:t>
            </w:r>
          </w:p>
        </w:tc>
      </w:tr>
    </w:tbl>
    <w:p>
      <w:pPr>
        <w:spacing w:before="20" w:after="20" w:line="240" w:lineRule="auto"/>
      </w:pPr>
      <w:r>
        <w:rPr>
          <w:rFonts w:ascii="Aptos" w:hAnsi="Aptos" w:eastAsia="Aptos"/>
          <w:b/>
          <w:sz w:val="14"/>
        </w:rPr>
        <w:t xml:space="preserve">Recursos y medios auxiliares: </w:t>
      </w:r>
      <w:r>
        <w:rPr>
          <w:rFonts w:ascii="Aptos" w:hAnsi="Aptos" w:eastAsia="Aptos"/>
          <w:sz w:val="14"/>
        </w:rPr>
        <w:t>Tomo del estudiante; pizarra y marcadores; cuaderno; fuentes, mapas, líneas de tiempo o fichas según la actividad.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391"/>
      </w:tblGrid>
      <w:tr>
        <w:tc>
          <w:tcPr>
            <w:tcW w:type="dxa" w:w="11056"/>
            <w:gridSpan w:val="2"/>
            <w:shd w:fill="B4C6E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EVALUACIÓN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Procedimientos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Resolución individual y revisión de la evaluación de unidad.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Instrumentos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Evaluación de unidad del tomo; clave y criterios del solucionario docente.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Criterios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• Explica la creación del Virreinato del Río de la Plata y su importancia para el Paraguay.</w:t>
              <w:br/>
              <w:t>• Describe qué fue la Real Ordenanza de Intendentes.</w:t>
              <w:br/>
              <w:t>• Relaciona el régimen de libre comercio con los cambios del siglo XVIII.</w:t>
            </w:r>
          </w:p>
        </w:tc>
      </w:tr>
    </w:tbl>
    <w:p>
      <w:pPr>
        <w:spacing w:before="20" w:after="20" w:line="240" w:lineRule="auto"/>
      </w:pPr>
      <w:r>
        <w:rPr>
          <w:rFonts w:ascii="Aptos" w:hAnsi="Aptos" w:eastAsia="Aptos"/>
          <w:sz w:val="13"/>
        </w:rPr>
        <w:t>Observaciones: 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5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sz w:val="13"/>
              </w:rPr>
              <w:t>____________________________</w:t>
              <w:br/>
              <w:t>Docente</w:t>
            </w:r>
          </w:p>
        </w:tc>
        <w:tc>
          <w:tcPr>
            <w:tcW w:type="dxa" w:w="55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sz w:val="13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p>
      <w:pPr>
        <w:spacing w:before="0" w:after="60" w:line="240" w:lineRule="auto"/>
        <w:jc w:val="center"/>
      </w:pPr>
      <w:r>
        <w:rPr>
          <w:rFonts w:ascii="Aptos Display" w:hAnsi="Aptos Display" w:eastAsia="Aptos Display"/>
          <w:b/>
          <w:color w:val="1F4E79"/>
          <w:sz w:val="23"/>
        </w:rPr>
        <w:t>Plan de Clase N.º 6 — Antecedentes de la independencia. El liberalismo y las ideas de libertad.</w:t>
      </w:r>
    </w:p>
    <w:p>
      <w:pPr>
        <w:spacing w:before="0" w:after="60" w:line="240" w:lineRule="auto"/>
        <w:jc w:val="center"/>
      </w:pPr>
      <w:r>
        <w:rPr>
          <w:rFonts w:ascii="Aptos" w:hAnsi="Aptos" w:eastAsia="Aptos"/>
          <w:sz w:val="15"/>
        </w:rPr>
        <w:t>Institución: ______________________________     ·     Plan de Clase N.º 6 de 36 ·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3855"/>
        <w:gridCol w:w="1304"/>
        <w:gridCol w:w="3685"/>
      </w:tblGrid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Disciplina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Historia y Geografía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Curso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8.º grado — EEB, Tercer Ciclo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Tiempo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3 HC = 120 min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Unidad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UNIDAD 2 — LA INDEPENDENCIA EN LA CUENCA DEL PLATA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Material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Tomo del estudiante · Clase 5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Fecha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Tema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Antecedentes de la independencia. El liberalismo y las ideas de libertad.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Tema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Antecedentes de la independencia. El liberalismo y las ideas de libertad.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Capacidad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Investiga e interpreta los hechos del proceso independentista de la cuenca del Plata y del Paraguay.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Indicadores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• Identifica las causas externas e internas de los procesos de independencia.</w:t>
              <w:br/>
              <w:t>• Explica en qué consistía el liberalismo y qué proponía.</w:t>
              <w:br/>
              <w:t>• Relaciona las ideas de libertad con los procesos de independencia americanos.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7824"/>
        <w:gridCol w:w="1134"/>
      </w:tblGrid>
      <w:tr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MOMENTO</w:t>
            </w:r>
          </w:p>
        </w:tc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ACTIVIDADES</w:t>
            </w:r>
          </w:p>
        </w:tc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TIEMPO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Inicio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Recuperación de saberes previos mediante una pregunta guía vinculada con «Antecedentes de la independencia. El liberalismo y las ideas de libertad.». Ubicación del tema en la línea de tiempo o mapa de la unidad y anticipación de los conceptos centrales.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20 min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Desarrollo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Desarrollo guiado con el Tomo del estudiante, lectura de textos, fuentes, cuadros o mapas de la clase. Análisis de causas externas e internas en pequeños grupos. Lectura de la idea liberal adaptada y debate sobre su alcance.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80 min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Cierre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Síntesis mediante la sección «Ubicate» o una producción breve; resolución de actividades de aplicación y retroalimentación de los indicadores del encuentro.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20 min</w:t>
            </w:r>
          </w:p>
        </w:tc>
      </w:tr>
    </w:tbl>
    <w:p>
      <w:pPr>
        <w:spacing w:before="20" w:after="20" w:line="240" w:lineRule="auto"/>
      </w:pPr>
      <w:r>
        <w:rPr>
          <w:rFonts w:ascii="Aptos" w:hAnsi="Aptos" w:eastAsia="Aptos"/>
          <w:b/>
          <w:sz w:val="14"/>
        </w:rPr>
        <w:t xml:space="preserve">Recursos y medios auxiliares: </w:t>
      </w:r>
      <w:r>
        <w:rPr>
          <w:rFonts w:ascii="Aptos" w:hAnsi="Aptos" w:eastAsia="Aptos"/>
          <w:sz w:val="14"/>
        </w:rPr>
        <w:t>Tomo del estudiante; pizarra y marcadores; cuaderno; fuentes, mapas, líneas de tiempo o fichas según la actividad.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391"/>
      </w:tblGrid>
      <w:tr>
        <w:tc>
          <w:tcPr>
            <w:tcW w:type="dxa" w:w="11056"/>
            <w:gridSpan w:val="2"/>
            <w:shd w:fill="B4C6E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EVALUACIÓN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Procedimientos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Análisis de causas externas e internas en pequeños grupos. Lectura de la idea liberal adaptada y debate sobre su alcance.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Instrumentos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Guía de análisis de fuente (idea liberal). Cuestionario mixto de la clase.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Criterios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• Identifica las causas externas e internas de los procesos de independencia.</w:t>
              <w:br/>
              <w:t>• Explica en qué consistía el liberalismo y qué proponía.</w:t>
              <w:br/>
              <w:t>• Relaciona las ideas de libertad con los procesos de independencia americanos.</w:t>
            </w:r>
          </w:p>
        </w:tc>
      </w:tr>
    </w:tbl>
    <w:p>
      <w:pPr>
        <w:spacing w:before="20" w:after="20" w:line="240" w:lineRule="auto"/>
      </w:pPr>
      <w:r>
        <w:rPr>
          <w:rFonts w:ascii="Aptos" w:hAnsi="Aptos" w:eastAsia="Aptos"/>
          <w:sz w:val="13"/>
        </w:rPr>
        <w:t>Observaciones: 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5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sz w:val="13"/>
              </w:rPr>
              <w:t>____________________________</w:t>
              <w:br/>
              <w:t>Docente</w:t>
            </w:r>
          </w:p>
        </w:tc>
        <w:tc>
          <w:tcPr>
            <w:tcW w:type="dxa" w:w="55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sz w:val="13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p>
      <w:pPr>
        <w:spacing w:before="0" w:after="60" w:line="240" w:lineRule="auto"/>
        <w:jc w:val="center"/>
      </w:pPr>
      <w:r>
        <w:rPr>
          <w:rFonts w:ascii="Aptos Display" w:hAnsi="Aptos Display" w:eastAsia="Aptos Display"/>
          <w:b/>
          <w:color w:val="1F4E79"/>
          <w:sz w:val="23"/>
        </w:rPr>
        <w:t>Plan de Clase N.º 7 — La Revolución de Mayo y el Congreso de Tucumán. La ausencia paraguaya.</w:t>
      </w:r>
    </w:p>
    <w:p>
      <w:pPr>
        <w:spacing w:before="0" w:after="60" w:line="240" w:lineRule="auto"/>
        <w:jc w:val="center"/>
      </w:pPr>
      <w:r>
        <w:rPr>
          <w:rFonts w:ascii="Aptos" w:hAnsi="Aptos" w:eastAsia="Aptos"/>
          <w:sz w:val="15"/>
        </w:rPr>
        <w:t>Institución: ______________________________     ·     Plan de Clase N.º 7 de 36 ·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3855"/>
        <w:gridCol w:w="1304"/>
        <w:gridCol w:w="3685"/>
      </w:tblGrid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Disciplina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Historia y Geografía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Curso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8.º grado — EEB, Tercer Ciclo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Tiempo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3 HC = 120 min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Unidad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UNIDAD 2 — LA INDEPENDENCIA EN LA CUENCA DEL PLATA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Material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Tomo del estudiante · Clase 6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Fecha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Tema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La Revolución de Mayo y el Congreso de Tucumán. La ausencia paraguaya.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Tema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La Revolución de Mayo y el Congreso de Tucumán. La ausencia paraguaya.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Capacidad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Investiga e interpreta los hechos del proceso independentista de la cuenca del Plata y del Paraguay.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Indicadores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• Describe la Revolución de Mayo de 1810 en Buenos Aires.</w:t>
              <w:br/>
              <w:t>• Explica qué fue el Congreso de Tucumán y la posición del Paraguay.</w:t>
              <w:br/>
              <w:t>• Ubica los procesos de la cuenca del Plata en el mapa y en el tiempo.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7824"/>
        <w:gridCol w:w="1134"/>
      </w:tblGrid>
      <w:tr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MOMENTO</w:t>
            </w:r>
          </w:p>
        </w:tc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ACTIVIDADES</w:t>
            </w:r>
          </w:p>
        </w:tc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TIEMPO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Inicio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Recuperación de saberes previos mediante una pregunta guía vinculada con «La Revolución de Mayo y el Congreso de Tucumán. La ausencia paraguaya.». Ubicación del tema en la línea de tiempo o mapa de la unidad y anticipación de los conceptos centrales.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20 min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Desarrollo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Desarrollo guiado con el Tomo del estudiante, lectura de textos, fuentes, cuadros o mapas de la clase. Trabajo con el mapa esquemático de la cuenca del Plata. Análisis de la postura paraguaya frente a Buenos Aires (fuente adaptada).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80 min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Cierre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Síntesis mediante la sección «Ubicate» o una producción breve; resolución de actividades de aplicación y retroalimentación de los indicadores del encuentro.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20 min</w:t>
            </w:r>
          </w:p>
        </w:tc>
      </w:tr>
    </w:tbl>
    <w:p>
      <w:pPr>
        <w:spacing w:before="20" w:after="20" w:line="240" w:lineRule="auto"/>
      </w:pPr>
      <w:r>
        <w:rPr>
          <w:rFonts w:ascii="Aptos" w:hAnsi="Aptos" w:eastAsia="Aptos"/>
          <w:b/>
          <w:sz w:val="14"/>
        </w:rPr>
        <w:t xml:space="preserve">Recursos y medios auxiliares: </w:t>
      </w:r>
      <w:r>
        <w:rPr>
          <w:rFonts w:ascii="Aptos" w:hAnsi="Aptos" w:eastAsia="Aptos"/>
          <w:sz w:val="14"/>
        </w:rPr>
        <w:t>Tomo del estudiante; pizarra y marcadores; cuaderno; fuentes, mapas, líneas de tiempo o fichas según la actividad.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391"/>
      </w:tblGrid>
      <w:tr>
        <w:tc>
          <w:tcPr>
            <w:tcW w:type="dxa" w:w="11056"/>
            <w:gridSpan w:val="2"/>
            <w:shd w:fill="B4C6E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EVALUACIÓN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Procedimientos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Trabajo con el mapa esquemático de la cuenca del Plata. Análisis de la postura paraguaya frente a Buenos Aires (fuente adaptada).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Instrumentos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Trabajo con mapa esquemático (ubicación de ciudades y ríos). Guía de análisis de fuente.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Criterios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• Describe la Revolución de Mayo de 1810 en Buenos Aires.</w:t>
              <w:br/>
              <w:t>• Explica qué fue el Congreso de Tucumán y la posición del Paraguay.</w:t>
              <w:br/>
              <w:t>• Ubica los procesos de la cuenca del Plata en el mapa y en el tiempo.</w:t>
            </w:r>
          </w:p>
        </w:tc>
      </w:tr>
    </w:tbl>
    <w:p>
      <w:pPr>
        <w:spacing w:before="20" w:after="20" w:line="240" w:lineRule="auto"/>
      </w:pPr>
      <w:r>
        <w:rPr>
          <w:rFonts w:ascii="Aptos" w:hAnsi="Aptos" w:eastAsia="Aptos"/>
          <w:sz w:val="13"/>
        </w:rPr>
        <w:t>Observaciones: 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5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sz w:val="13"/>
              </w:rPr>
              <w:t>____________________________</w:t>
              <w:br/>
              <w:t>Docente</w:t>
            </w:r>
          </w:p>
        </w:tc>
        <w:tc>
          <w:tcPr>
            <w:tcW w:type="dxa" w:w="55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sz w:val="13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p>
      <w:pPr>
        <w:spacing w:before="0" w:after="60" w:line="240" w:lineRule="auto"/>
        <w:jc w:val="center"/>
      </w:pPr>
      <w:r>
        <w:rPr>
          <w:rFonts w:ascii="Aptos Display" w:hAnsi="Aptos Display" w:eastAsia="Aptos Display"/>
          <w:b/>
          <w:color w:val="1F4E79"/>
          <w:sz w:val="23"/>
        </w:rPr>
        <w:t>Plan de Clase N.º 8 — Las independencias de Bolivia, Brasil y Uruguay. Formas de gobierno.</w:t>
      </w:r>
    </w:p>
    <w:p>
      <w:pPr>
        <w:spacing w:before="0" w:after="60" w:line="240" w:lineRule="auto"/>
        <w:jc w:val="center"/>
      </w:pPr>
      <w:r>
        <w:rPr>
          <w:rFonts w:ascii="Aptos" w:hAnsi="Aptos" w:eastAsia="Aptos"/>
          <w:sz w:val="15"/>
        </w:rPr>
        <w:t>Institución: ______________________________     ·     Plan de Clase N.º 8 de 36 ·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3855"/>
        <w:gridCol w:w="1304"/>
        <w:gridCol w:w="3685"/>
      </w:tblGrid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Disciplina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Historia y Geografía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Curso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8.º grado — EEB, Tercer Ciclo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Tiempo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3 HC = 120 min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Unidad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UNIDAD 2 — LA INDEPENDENCIA EN LA CUENCA DEL PLATA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Material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Tomo del estudiante · Clase 7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Fecha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Tema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Las independencias de Bolivia, Brasil y Uruguay. Formas de gobierno.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Tema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Las independencias de Bolivia, Brasil y Uruguay. Formas de gobierno.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Capacidad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Investiga e interpreta los hechos del proceso independentista de la cuenca del Plata y del Paraguay.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Indicadores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• Describe los hechos símbolo de la independencia de Bolivia, Brasil y Uruguay.</w:t>
              <w:br/>
              <w:t>• Compara los distintos procesos de independencia de la región.</w:t>
              <w:br/>
              <w:t>• Reconoce las formas de gobierno que adoptaron los nuevos países.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7824"/>
        <w:gridCol w:w="1134"/>
      </w:tblGrid>
      <w:tr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MOMENTO</w:t>
            </w:r>
          </w:p>
        </w:tc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ACTIVIDADES</w:t>
            </w:r>
          </w:p>
        </w:tc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TIEMPO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Inicio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Recuperación de saberes previos mediante una pregunta guía vinculada con «Las independencias de Bolivia, Brasil y Uruguay. Formas de gobierno.». Ubicación del tema en la línea de tiempo o mapa de la unidad y anticipación de los conceptos centrales.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20 min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Desarrollo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Desarrollo guiado con el Tomo del estudiante, lectura de textos, fuentes, cuadros o mapas de la clase. Lectura comparativa del cuadro de independencias regionales. Puesta en común sobre las diferencias entre repúblicas y el imperio brasileño.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80 min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Cierre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Síntesis mediante la sección «Ubicate» o una producción breve; resolución de actividades de aplicación y retroalimentación de los indicadores del encuentro.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20 min</w:t>
            </w:r>
          </w:p>
        </w:tc>
      </w:tr>
    </w:tbl>
    <w:p>
      <w:pPr>
        <w:spacing w:before="20" w:after="20" w:line="240" w:lineRule="auto"/>
      </w:pPr>
      <w:r>
        <w:rPr>
          <w:rFonts w:ascii="Aptos" w:hAnsi="Aptos" w:eastAsia="Aptos"/>
          <w:b/>
          <w:sz w:val="14"/>
        </w:rPr>
        <w:t xml:space="preserve">Recursos y medios auxiliares: </w:t>
      </w:r>
      <w:r>
        <w:rPr>
          <w:rFonts w:ascii="Aptos" w:hAnsi="Aptos" w:eastAsia="Aptos"/>
          <w:sz w:val="14"/>
        </w:rPr>
        <w:t>Tomo del estudiante; pizarra y marcadores; cuaderno; fuentes, mapas, líneas de tiempo o fichas según la actividad.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391"/>
      </w:tblGrid>
      <w:tr>
        <w:tc>
          <w:tcPr>
            <w:tcW w:type="dxa" w:w="11056"/>
            <w:gridSpan w:val="2"/>
            <w:shd w:fill="B4C6E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EVALUACIÓN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Procedimientos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Lectura comparativa del cuadro de independencias regionales. Puesta en común sobre las diferencias entre repúblicas y el imperio brasileño.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Instrumentos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Lectura de cuadro comparativo con preguntas de análisis. Cuestionario mixto de la clase.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Criterios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• Describe los hechos símbolo de la independencia de Bolivia, Brasil y Uruguay.</w:t>
              <w:br/>
              <w:t>• Compara los distintos procesos de independencia de la región.</w:t>
              <w:br/>
              <w:t>• Reconoce las formas de gobierno que adoptaron los nuevos países.</w:t>
            </w:r>
          </w:p>
        </w:tc>
      </w:tr>
    </w:tbl>
    <w:p>
      <w:pPr>
        <w:spacing w:before="20" w:after="20" w:line="240" w:lineRule="auto"/>
      </w:pPr>
      <w:r>
        <w:rPr>
          <w:rFonts w:ascii="Aptos" w:hAnsi="Aptos" w:eastAsia="Aptos"/>
          <w:sz w:val="13"/>
        </w:rPr>
        <w:t>Observaciones: 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5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sz w:val="13"/>
              </w:rPr>
              <w:t>____________________________</w:t>
              <w:br/>
              <w:t>Docente</w:t>
            </w:r>
          </w:p>
        </w:tc>
        <w:tc>
          <w:tcPr>
            <w:tcW w:type="dxa" w:w="55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sz w:val="13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p>
      <w:pPr>
        <w:spacing w:before="0" w:after="60" w:line="240" w:lineRule="auto"/>
        <w:jc w:val="center"/>
      </w:pPr>
      <w:r>
        <w:rPr>
          <w:rFonts w:ascii="Aptos Display" w:hAnsi="Aptos Display" w:eastAsia="Aptos Display"/>
          <w:b/>
          <w:color w:val="1F4E79"/>
          <w:sz w:val="23"/>
        </w:rPr>
        <w:t>Plan de Clase N.º 9 — La independencia del Paraguay (14 y 15 de mayo de 1811) y sus próceres.</w:t>
      </w:r>
    </w:p>
    <w:p>
      <w:pPr>
        <w:spacing w:before="0" w:after="60" w:line="240" w:lineRule="auto"/>
        <w:jc w:val="center"/>
      </w:pPr>
      <w:r>
        <w:rPr>
          <w:rFonts w:ascii="Aptos" w:hAnsi="Aptos" w:eastAsia="Aptos"/>
          <w:sz w:val="15"/>
        </w:rPr>
        <w:t>Institución: ______________________________     ·     Plan de Clase N.º 9 de 36 ·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3855"/>
        <w:gridCol w:w="1304"/>
        <w:gridCol w:w="3685"/>
      </w:tblGrid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Disciplina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Historia y Geografía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Curso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8.º grado — EEB, Tercer Ciclo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Tiempo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3 HC = 120 min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Unidad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UNIDAD 2 — LA INDEPENDENCIA EN LA CUENCA DEL PLATA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Material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Tomo del estudiante · Clase 8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Fecha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Tema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La independencia del Paraguay (14 y 15 de mayo de 1811) y sus próceres.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Tema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La independencia del Paraguay (14 y 15 de mayo de 1811) y sus próceres.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Capacidad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Investiga e interpreta los hechos del proceso independentista de la cuenca del Plata y del Paraguay.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Indicadores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• Explica los antecedentes y las causas de la independencia del Paraguay.</w:t>
              <w:br/>
              <w:t>• Describe los hechos del 14 y 15 de mayo de 1811.</w:t>
              <w:br/>
              <w:t>• Reconoce a los próceres que participaron en la gesta independentista.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7824"/>
        <w:gridCol w:w="1134"/>
      </w:tblGrid>
      <w:tr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MOMENTO</w:t>
            </w:r>
          </w:p>
        </w:tc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ACTIVIDADES</w:t>
            </w:r>
          </w:p>
        </w:tc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TIEMPO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Inicio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Recuperación de saberes previos mediante una pregunta guía vinculada con «La independencia del Paraguay (14 y 15 de mayo de 1811) y sus próceres.». Ubicación del tema en la línea de tiempo o mapa de la unidad y anticipación de los conceptos centrales.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20 min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Desarrollo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Desarrollo guiado con el Tomo del estudiante, lectura de textos, fuentes, cuadros o mapas de la clase. Estrategia de identificación con personajes: cada estudiante se pone en el lugar de un prócer de la noche del 14 de mayo. Elaboración de cuadro de próceres.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80 min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Cierre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Síntesis mediante la sección «Ubicate» o una producción breve; resolución de actividades de aplicación y retroalimentación de los indicadores del encuentro.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20 min</w:t>
            </w:r>
          </w:p>
        </w:tc>
      </w:tr>
    </w:tbl>
    <w:p>
      <w:pPr>
        <w:spacing w:before="20" w:after="20" w:line="240" w:lineRule="auto"/>
      </w:pPr>
      <w:r>
        <w:rPr>
          <w:rFonts w:ascii="Aptos" w:hAnsi="Aptos" w:eastAsia="Aptos"/>
          <w:b/>
          <w:sz w:val="14"/>
        </w:rPr>
        <w:t xml:space="preserve">Recursos y medios auxiliares: </w:t>
      </w:r>
      <w:r>
        <w:rPr>
          <w:rFonts w:ascii="Aptos" w:hAnsi="Aptos" w:eastAsia="Aptos"/>
          <w:sz w:val="14"/>
        </w:rPr>
        <w:t>Tomo del estudiante; pizarra y marcadores; cuaderno; fuentes, mapas, líneas de tiempo o fichas según la actividad.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391"/>
      </w:tblGrid>
      <w:tr>
        <w:tc>
          <w:tcPr>
            <w:tcW w:type="dxa" w:w="11056"/>
            <w:gridSpan w:val="2"/>
            <w:shd w:fill="B4C6E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EVALUACIÓN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Procedimientos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Estrategia de identificación con personajes: cada estudiante se pone en el lugar de un prócer de la noche del 14 de mayo. Elaboración de cuadro de próceres.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Instrumentos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Producción escrita de identificación con personaje histórico. Cuestionario mixto de la clase.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Criterios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• Explica los antecedentes y las causas de la independencia del Paraguay.</w:t>
              <w:br/>
              <w:t>• Describe los hechos del 14 y 15 de mayo de 1811.</w:t>
              <w:br/>
              <w:t>• Reconoce a los próceres que participaron en la gesta independentista.</w:t>
            </w:r>
          </w:p>
        </w:tc>
      </w:tr>
    </w:tbl>
    <w:p>
      <w:pPr>
        <w:spacing w:before="20" w:after="20" w:line="240" w:lineRule="auto"/>
      </w:pPr>
      <w:r>
        <w:rPr>
          <w:rFonts w:ascii="Aptos" w:hAnsi="Aptos" w:eastAsia="Aptos"/>
          <w:sz w:val="13"/>
        </w:rPr>
        <w:t>Observaciones: 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5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sz w:val="13"/>
              </w:rPr>
              <w:t>____________________________</w:t>
              <w:br/>
              <w:t>Docente</w:t>
            </w:r>
          </w:p>
        </w:tc>
        <w:tc>
          <w:tcPr>
            <w:tcW w:type="dxa" w:w="55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sz w:val="13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p>
      <w:pPr>
        <w:spacing w:before="0" w:after="60" w:line="240" w:lineRule="auto"/>
        <w:jc w:val="center"/>
      </w:pPr>
      <w:r>
        <w:rPr>
          <w:rFonts w:ascii="Aptos Display" w:hAnsi="Aptos Display" w:eastAsia="Aptos Display"/>
          <w:b/>
          <w:color w:val="1F4E79"/>
          <w:sz w:val="23"/>
        </w:rPr>
        <w:t>Plan de Clase N.º 10 — Evaluación de la Unidad 2 — La Independencia En La Cuenca Del Plata</w:t>
      </w:r>
    </w:p>
    <w:p>
      <w:pPr>
        <w:spacing w:before="0" w:after="60" w:line="240" w:lineRule="auto"/>
        <w:jc w:val="center"/>
      </w:pPr>
      <w:r>
        <w:rPr>
          <w:rFonts w:ascii="Aptos" w:hAnsi="Aptos" w:eastAsia="Aptos"/>
          <w:sz w:val="15"/>
        </w:rPr>
        <w:t>Institución: ______________________________     ·     Plan de Clase N.º 10 de 36 ·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3855"/>
        <w:gridCol w:w="1304"/>
        <w:gridCol w:w="3685"/>
      </w:tblGrid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Disciplina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Historia y Geografía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Curso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8.º grado — EEB, Tercer Ciclo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Tiempo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3 HC = 120 min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Unidad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UNIDAD 2 — LA INDEPENDENCIA EN LA CUENCA DEL PLATA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Material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Tomo del estudiante · Evaluación de la Unidad 2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Fecha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Tema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Evaluación de la Unidad 2 — La Independencia En La Cuenca Del Plata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Tema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Evaluación de la Unidad 2 — La Independencia En La Cuenca Del Plata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Capacidad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Investiga e interpreta los hechos del proceso independentista de la cuenca del Plata y del Paraguay.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Indicadores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• Explica los antecedentes y las causas de la independencia del Paraguay.</w:t>
              <w:br/>
              <w:t>• Describe los hechos del 14 y 15 de mayo de 1811.</w:t>
              <w:br/>
              <w:t>• Reconoce a los próceres que participaron en la gesta independentista.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7824"/>
        <w:gridCol w:w="1134"/>
      </w:tblGrid>
      <w:tr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MOMENTO</w:t>
            </w:r>
          </w:p>
        </w:tc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ACTIVIDADES</w:t>
            </w:r>
          </w:p>
        </w:tc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TIEMPO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Inicio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Repaso focalizado de criterios e instrucciones de la evaluación. Aclaración de dudas de formato sin anticipar respuestas.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20 min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Desarrollo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Resolución individual de la evaluación de unidad del tomo, que integra comprensión, aplicación y análisis de los contenidos trabajados.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80 min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Cierre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Revisión personal de respuestas, entrega y breve autoevaluación sobre los aprendizajes de la unidad.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20 min</w:t>
            </w:r>
          </w:p>
        </w:tc>
      </w:tr>
    </w:tbl>
    <w:p>
      <w:pPr>
        <w:spacing w:before="20" w:after="20" w:line="240" w:lineRule="auto"/>
      </w:pPr>
      <w:r>
        <w:rPr>
          <w:rFonts w:ascii="Aptos" w:hAnsi="Aptos" w:eastAsia="Aptos"/>
          <w:b/>
          <w:sz w:val="14"/>
        </w:rPr>
        <w:t xml:space="preserve">Recursos y medios auxiliares: </w:t>
      </w:r>
      <w:r>
        <w:rPr>
          <w:rFonts w:ascii="Aptos" w:hAnsi="Aptos" w:eastAsia="Aptos"/>
          <w:sz w:val="14"/>
        </w:rPr>
        <w:t>Tomo del estudiante; pizarra y marcadores; cuaderno; fuentes, mapas, líneas de tiempo o fichas según la actividad.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391"/>
      </w:tblGrid>
      <w:tr>
        <w:tc>
          <w:tcPr>
            <w:tcW w:type="dxa" w:w="11056"/>
            <w:gridSpan w:val="2"/>
            <w:shd w:fill="B4C6E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EVALUACIÓN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Procedimientos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Resolución individual y revisión de la evaluación de unidad.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Instrumentos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Evaluación de unidad del tomo; clave y criterios del solucionario docente.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Criterios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• Explica los antecedentes y las causas de la independencia del Paraguay.</w:t>
              <w:br/>
              <w:t>• Describe los hechos del 14 y 15 de mayo de 1811.</w:t>
              <w:br/>
              <w:t>• Reconoce a los próceres que participaron en la gesta independentista.</w:t>
            </w:r>
          </w:p>
        </w:tc>
      </w:tr>
    </w:tbl>
    <w:p>
      <w:pPr>
        <w:spacing w:before="20" w:after="20" w:line="240" w:lineRule="auto"/>
      </w:pPr>
      <w:r>
        <w:rPr>
          <w:rFonts w:ascii="Aptos" w:hAnsi="Aptos" w:eastAsia="Aptos"/>
          <w:sz w:val="13"/>
        </w:rPr>
        <w:t>Observaciones: 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5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sz w:val="13"/>
              </w:rPr>
              <w:t>____________________________</w:t>
              <w:br/>
              <w:t>Docente</w:t>
            </w:r>
          </w:p>
        </w:tc>
        <w:tc>
          <w:tcPr>
            <w:tcW w:type="dxa" w:w="55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sz w:val="13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p>
      <w:pPr>
        <w:spacing w:before="0" w:after="60" w:line="240" w:lineRule="auto"/>
        <w:jc w:val="center"/>
      </w:pPr>
      <w:r>
        <w:rPr>
          <w:rFonts w:ascii="Aptos Display" w:hAnsi="Aptos Display" w:eastAsia="Aptos Display"/>
          <w:b/>
          <w:color w:val="1F4E79"/>
          <w:sz w:val="23"/>
        </w:rPr>
        <w:t>Plan de Clase N.º 11 — Continuación A — Taller de cronología comparada de las independencias</w:t>
      </w:r>
    </w:p>
    <w:p>
      <w:pPr>
        <w:spacing w:before="0" w:after="60" w:line="240" w:lineRule="auto"/>
        <w:jc w:val="center"/>
      </w:pPr>
      <w:r>
        <w:rPr>
          <w:rFonts w:ascii="Aptos" w:hAnsi="Aptos" w:eastAsia="Aptos"/>
          <w:sz w:val="15"/>
        </w:rPr>
        <w:t>Institución: ______________________________     ·     Plan de Clase N.º 11 de 36 ·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3855"/>
        <w:gridCol w:w="1304"/>
        <w:gridCol w:w="3685"/>
      </w:tblGrid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Disciplina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Historia y Geografía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Curso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8.º grado — EEB, Tercer Ciclo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Tiempo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3 HC = 120 min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Unidad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UNIDAD 2 — LA INDEPENDENCIA EN LA CUENCA DEL PLATA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Material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Tomo del estudiante · Profundización 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Fecha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Tema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Continuación A — Taller de cronología comparada de las independencias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Tema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Continuación A — Taller de cronología comparada de las independencias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Capacidad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Investiga e interpreta los hechos del proceso independentista de la cuenca del Plata y del Paraguay.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Indicadores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• Distingue entre levantamiento, declaración y consolidación de la independencia.</w:t>
              <w:br/>
              <w:t>• Ordena hitos de Paraguay, Bolivia, Brasil y Uruguay en una línea de tiempo comparada.</w:t>
              <w:br/>
              <w:t>• Explica por qué un hito inicial no equivale necesariamente a la independencia definitiva.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7824"/>
        <w:gridCol w:w="1134"/>
      </w:tblGrid>
      <w:tr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MOMENTO</w:t>
            </w:r>
          </w:p>
        </w:tc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ACTIVIDADES</w:t>
            </w:r>
          </w:p>
        </w:tc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TIEMPO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Inicio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Recuperación del cuadro regional de la Clase 7. Pregunta guía: ¿un levantamiento inicial y una independencia definitiva significan lo mismo?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20 min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Desarrollo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Construcción por equipos de una línea de tiempo comparada con hitos de Paraguay, Bolivia, Brasil y Uruguay. Contraste entre el Grito de Chuquisaca de 1809 y la independencia boliviana de 1825, el proceso brasileño de 1822 y los hitos uruguayos. Identificación de tres categorías: levantamiento, declaración/ruptura política y consolidación.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80 min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Cierre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Puesta en común y escritura de una conclusión breve sobre por qué los procesos independentistas no pueden reducirse a una sola fecha.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20 min</w:t>
            </w:r>
          </w:p>
        </w:tc>
      </w:tr>
    </w:tbl>
    <w:p>
      <w:pPr>
        <w:spacing w:before="20" w:after="20" w:line="240" w:lineRule="auto"/>
      </w:pPr>
      <w:r>
        <w:rPr>
          <w:rFonts w:ascii="Aptos" w:hAnsi="Aptos" w:eastAsia="Aptos"/>
          <w:b/>
          <w:sz w:val="14"/>
        </w:rPr>
        <w:t xml:space="preserve">Recursos y medios auxiliares: </w:t>
      </w:r>
      <w:r>
        <w:rPr>
          <w:rFonts w:ascii="Aptos" w:hAnsi="Aptos" w:eastAsia="Aptos"/>
          <w:sz w:val="14"/>
        </w:rPr>
        <w:t>Tomo del estudiante; pizarra y marcadores; cuaderno; fuentes, mapas, líneas de tiempo o fichas según la actividad.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391"/>
      </w:tblGrid>
      <w:tr>
        <w:tc>
          <w:tcPr>
            <w:tcW w:type="dxa" w:w="11056"/>
            <w:gridSpan w:val="2"/>
            <w:shd w:fill="B4C6E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EVALUACIÓN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Procedimientos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Recuperación del cuadro regional de la Clase 7. Pregunta guía: ¿un levantamiento inicial y una independencia definitiva significan lo mismo? Construcción por equipos de una línea de tiempo comparada con hitos de Paraguay, Bolivia, Brasil y Uruguay. Contraste entre el Grito de Chuquisaca de 1809 y la independencia boliviana de 1825, el proceso brasileño de 1822 y los hitos uruguayos. Identificación de tres categorías: levantamiento, declaración/ruptura política y consolidación. Puesta en común y escritura de una conclusión breve sobre por qué los procesos independentistas no pueden reducirse a una sola fecha.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Instrumentos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Línea de tiempo comparada y lista de cotejo de precisión cronológica.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Criterios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• Distingue entre levantamiento, declaración y consolidación de la independencia.</w:t>
              <w:br/>
              <w:t>• Ordena hitos de Paraguay, Bolivia, Brasil y Uruguay en una línea de tiempo comparada.</w:t>
              <w:br/>
              <w:t>• Explica por qué un hito inicial no equivale necesariamente a la independencia definitiva.</w:t>
            </w:r>
          </w:p>
        </w:tc>
      </w:tr>
    </w:tbl>
    <w:p>
      <w:pPr>
        <w:spacing w:before="20" w:after="20" w:line="240" w:lineRule="auto"/>
      </w:pPr>
      <w:r>
        <w:rPr>
          <w:rFonts w:ascii="Aptos" w:hAnsi="Aptos" w:eastAsia="Aptos"/>
          <w:sz w:val="13"/>
        </w:rPr>
        <w:t>Observaciones: 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5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sz w:val="13"/>
              </w:rPr>
              <w:t>____________________________</w:t>
              <w:br/>
              <w:t>Docente</w:t>
            </w:r>
          </w:p>
        </w:tc>
        <w:tc>
          <w:tcPr>
            <w:tcW w:type="dxa" w:w="55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sz w:val="13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p>
      <w:pPr>
        <w:spacing w:before="0" w:after="60" w:line="240" w:lineRule="auto"/>
        <w:jc w:val="center"/>
      </w:pPr>
      <w:r>
        <w:rPr>
          <w:rFonts w:ascii="Aptos Display" w:hAnsi="Aptos Display" w:eastAsia="Aptos Display"/>
          <w:b/>
          <w:color w:val="1F4E79"/>
          <w:sz w:val="23"/>
        </w:rPr>
        <w:t>Plan de Clase N.º 12 — Primeras formas de gobierno. El gobierno de Gaspar Rodríguez de Francia.</w:t>
      </w:r>
    </w:p>
    <w:p>
      <w:pPr>
        <w:spacing w:before="0" w:after="60" w:line="240" w:lineRule="auto"/>
        <w:jc w:val="center"/>
      </w:pPr>
      <w:r>
        <w:rPr>
          <w:rFonts w:ascii="Aptos" w:hAnsi="Aptos" w:eastAsia="Aptos"/>
          <w:sz w:val="15"/>
        </w:rPr>
        <w:t>Institución: ______________________________     ·     Plan de Clase N.º 12 de 36 ·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3855"/>
        <w:gridCol w:w="1304"/>
        <w:gridCol w:w="3685"/>
      </w:tblGrid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Disciplina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Historia y Geografía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Curso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8.º grado — EEB, Tercer Ciclo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Tiempo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3 HC = 120 min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Unidad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UNIDAD 3 — EL PARAGUAY INDEPENDIENTE (1811-1870)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Material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Tomo del estudiante · Clase 9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Fecha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Tema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Primeras formas de gobierno. El gobierno de Gaspar Rodríguez de Francia.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Tema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Primeras formas de gobierno. El gobierno de Gaspar Rodríguez de Francia.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Capacidad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Analiza e indaga el proceso vivido en el Paraguay entre 1811 y 1870.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Indicadores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• Describe las primeras formas de gobierno del Paraguay independiente.</w:t>
              <w:br/>
              <w:t>• Explica las características del gobierno del Dr. Francia.</w:t>
              <w:br/>
              <w:t>• Analiza las consecuencias del aislamiento para la independencia paraguaya.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7824"/>
        <w:gridCol w:w="1134"/>
      </w:tblGrid>
      <w:tr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MOMENTO</w:t>
            </w:r>
          </w:p>
        </w:tc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ACTIVIDADES</w:t>
            </w:r>
          </w:p>
        </w:tc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TIEMPO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Inicio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Recuperación de saberes previos mediante una pregunta guía vinculada con «Primeras formas de gobierno. El gobierno de Gaspar Rodríguez de Francia.». Ubicación del tema en la línea de tiempo o mapa de la unidad y anticipación de los conceptos centrales.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20 min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Desarrollo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Desarrollo guiado con el Tomo del estudiante, lectura de textos, fuentes, cuadros o mapas de la clase. Exposición dialogada sobre las primeras formas de gobierno. Análisis de la frase atribuida a Francia y debate sobre el aislamiento.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80 min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Cierre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Síntesis mediante la sección «Ubicate» o una producción breve; resolución de actividades de aplicación y retroalimentación de los indicadores del encuentro.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20 min</w:t>
            </w:r>
          </w:p>
        </w:tc>
      </w:tr>
    </w:tbl>
    <w:p>
      <w:pPr>
        <w:spacing w:before="20" w:after="20" w:line="240" w:lineRule="auto"/>
      </w:pPr>
      <w:r>
        <w:rPr>
          <w:rFonts w:ascii="Aptos" w:hAnsi="Aptos" w:eastAsia="Aptos"/>
          <w:b/>
          <w:sz w:val="14"/>
        </w:rPr>
        <w:t xml:space="preserve">Recursos y medios auxiliares: </w:t>
      </w:r>
      <w:r>
        <w:rPr>
          <w:rFonts w:ascii="Aptos" w:hAnsi="Aptos" w:eastAsia="Aptos"/>
          <w:sz w:val="14"/>
        </w:rPr>
        <w:t>Tomo del estudiante; pizarra y marcadores; cuaderno; fuentes, mapas, líneas de tiempo o fichas según la actividad.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391"/>
      </w:tblGrid>
      <w:tr>
        <w:tc>
          <w:tcPr>
            <w:tcW w:type="dxa" w:w="11056"/>
            <w:gridSpan w:val="2"/>
            <w:shd w:fill="B4C6E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EVALUACIÓN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Procedimientos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Exposición dialogada sobre las primeras formas de gobierno. Análisis de la frase atribuida a Francia y debate sobre el aislamiento.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Instrumentos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Guía de análisis de fuente (frase atribuida a Francia). Cuestionario mixto de la clase.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Criterios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• Describe las primeras formas de gobierno del Paraguay independiente.</w:t>
              <w:br/>
              <w:t>• Explica las características del gobierno del Dr. Francia.</w:t>
              <w:br/>
              <w:t>• Analiza las consecuencias del aislamiento para la independencia paraguaya.</w:t>
            </w:r>
          </w:p>
        </w:tc>
      </w:tr>
    </w:tbl>
    <w:p>
      <w:pPr>
        <w:spacing w:before="20" w:after="20" w:line="240" w:lineRule="auto"/>
      </w:pPr>
      <w:r>
        <w:rPr>
          <w:rFonts w:ascii="Aptos" w:hAnsi="Aptos" w:eastAsia="Aptos"/>
          <w:sz w:val="13"/>
        </w:rPr>
        <w:t>Observaciones: 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5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sz w:val="13"/>
              </w:rPr>
              <w:t>____________________________</w:t>
              <w:br/>
              <w:t>Docente</w:t>
            </w:r>
          </w:p>
        </w:tc>
        <w:tc>
          <w:tcPr>
            <w:tcW w:type="dxa" w:w="55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sz w:val="13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p>
      <w:pPr>
        <w:spacing w:before="0" w:after="60" w:line="240" w:lineRule="auto"/>
        <w:jc w:val="center"/>
      </w:pPr>
      <w:r>
        <w:rPr>
          <w:rFonts w:ascii="Aptos Display" w:hAnsi="Aptos Display" w:eastAsia="Aptos Display"/>
          <w:b/>
          <w:color w:val="1F4E79"/>
          <w:sz w:val="23"/>
        </w:rPr>
        <w:t>Plan de Clase N.º 13 — El gobierno de Carlos Antonio López: política interna y externa.</w:t>
      </w:r>
    </w:p>
    <w:p>
      <w:pPr>
        <w:spacing w:before="0" w:after="60" w:line="240" w:lineRule="auto"/>
        <w:jc w:val="center"/>
      </w:pPr>
      <w:r>
        <w:rPr>
          <w:rFonts w:ascii="Aptos" w:hAnsi="Aptos" w:eastAsia="Aptos"/>
          <w:sz w:val="15"/>
        </w:rPr>
        <w:t>Institución: ______________________________     ·     Plan de Clase N.º 13 de 36 ·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3855"/>
        <w:gridCol w:w="1304"/>
        <w:gridCol w:w="3685"/>
      </w:tblGrid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Disciplina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Historia y Geografía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Curso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8.º grado — EEB, Tercer Ciclo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Tiempo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3 HC = 120 min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Unidad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UNIDAD 3 — EL PARAGUAY INDEPENDIENTE (1811-1870)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Material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Tomo del estudiante · Clase 10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Fecha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Tema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El gobierno de Carlos Antonio López: política interna y externa.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Tema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El gobierno de Carlos Antonio López: política interna y externa.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Capacidad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Analiza e indaga el proceso vivido en el Paraguay entre 1811 y 1870.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Indicadores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• Describe las principales obras de la política interna de Carlos A. López.</w:t>
              <w:br/>
              <w:t>• Explica la política externa de Carlos A. López y sus resultados.</w:t>
              <w:br/>
              <w:t>• Valora la situación del país al finalizar su gobierno.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7824"/>
        <w:gridCol w:w="1134"/>
      </w:tblGrid>
      <w:tr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MOMENTO</w:t>
            </w:r>
          </w:p>
        </w:tc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ACTIVIDADES</w:t>
            </w:r>
          </w:p>
        </w:tc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TIEMPO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Inicio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Recuperación de saberes previos mediante una pregunta guía vinculada con «El gobierno de Carlos Antonio López: política interna y externa.». Ubicación del tema en la línea de tiempo o mapa de la unidad y anticipación de los conceptos centrales.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20 min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Desarrollo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Desarrollo guiado con el Tomo del estudiante, lectura de textos, fuentes, cuadros o mapas de la clase. Lectura del relato del viajero de 1860. Elaboración de cuadro de obras y logros de C. A. López.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80 min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Cierre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Síntesis mediante la sección «Ubicate» o una producción breve; resolución de actividades de aplicación y retroalimentación de los indicadores del encuentro.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20 min</w:t>
            </w:r>
          </w:p>
        </w:tc>
      </w:tr>
    </w:tbl>
    <w:p>
      <w:pPr>
        <w:spacing w:before="20" w:after="20" w:line="240" w:lineRule="auto"/>
      </w:pPr>
      <w:r>
        <w:rPr>
          <w:rFonts w:ascii="Aptos" w:hAnsi="Aptos" w:eastAsia="Aptos"/>
          <w:b/>
          <w:sz w:val="14"/>
        </w:rPr>
        <w:t xml:space="preserve">Recursos y medios auxiliares: </w:t>
      </w:r>
      <w:r>
        <w:rPr>
          <w:rFonts w:ascii="Aptos" w:hAnsi="Aptos" w:eastAsia="Aptos"/>
          <w:sz w:val="14"/>
        </w:rPr>
        <w:t>Tomo del estudiante; pizarra y marcadores; cuaderno; fuentes, mapas, líneas de tiempo o fichas según la actividad.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391"/>
      </w:tblGrid>
      <w:tr>
        <w:tc>
          <w:tcPr>
            <w:tcW w:type="dxa" w:w="11056"/>
            <w:gridSpan w:val="2"/>
            <w:shd w:fill="B4C6E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EVALUACIÓN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Procedimientos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Lectura del relato del viajero de 1860. Elaboración de cuadro de obras y logros de C. A. López.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Instrumentos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Guía de análisis de fuente (relato de viajero). Cuestionario mixto de la clase.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Criterios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• Describe las principales obras de la política interna de Carlos A. López.</w:t>
              <w:br/>
              <w:t>• Explica la política externa de Carlos A. López y sus resultados.</w:t>
              <w:br/>
              <w:t>• Valora la situación del país al finalizar su gobierno.</w:t>
            </w:r>
          </w:p>
        </w:tc>
      </w:tr>
    </w:tbl>
    <w:p>
      <w:pPr>
        <w:spacing w:before="20" w:after="20" w:line="240" w:lineRule="auto"/>
      </w:pPr>
      <w:r>
        <w:rPr>
          <w:rFonts w:ascii="Aptos" w:hAnsi="Aptos" w:eastAsia="Aptos"/>
          <w:sz w:val="13"/>
        </w:rPr>
        <w:t>Observaciones: 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5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sz w:val="13"/>
              </w:rPr>
              <w:t>____________________________</w:t>
              <w:br/>
              <w:t>Docente</w:t>
            </w:r>
          </w:p>
        </w:tc>
        <w:tc>
          <w:tcPr>
            <w:tcW w:type="dxa" w:w="55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sz w:val="13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p>
      <w:pPr>
        <w:spacing w:before="0" w:after="60" w:line="240" w:lineRule="auto"/>
        <w:jc w:val="center"/>
      </w:pPr>
      <w:r>
        <w:rPr>
          <w:rFonts w:ascii="Aptos Display" w:hAnsi="Aptos Display" w:eastAsia="Aptos Display"/>
          <w:b/>
          <w:color w:val="1F4E79"/>
          <w:sz w:val="23"/>
        </w:rPr>
        <w:t>Plan de Clase N.º 14 — La presidencia de Francisco Solano López. Antecedentes y causas de la Guerra contra la Triple Alianza.</w:t>
      </w:r>
    </w:p>
    <w:p>
      <w:pPr>
        <w:spacing w:before="0" w:after="60" w:line="240" w:lineRule="auto"/>
        <w:jc w:val="center"/>
      </w:pPr>
      <w:r>
        <w:rPr>
          <w:rFonts w:ascii="Aptos" w:hAnsi="Aptos" w:eastAsia="Aptos"/>
          <w:sz w:val="15"/>
        </w:rPr>
        <w:t>Institución: ______________________________     ·     Plan de Clase N.º 14 de 36 ·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3855"/>
        <w:gridCol w:w="1304"/>
        <w:gridCol w:w="3685"/>
      </w:tblGrid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Disciplina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Historia y Geografía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Curso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8.º grado — EEB, Tercer Ciclo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Tiempo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3 HC = 120 min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Unidad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UNIDAD 3 — EL PARAGUAY INDEPENDIENTE (1811-1870)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Material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Tomo del estudiante · Clase 11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Fecha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Tema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La presidencia de Francisco Solano López. Antecedentes y causas de la Guerra contra la Triple Alianza.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Tema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La presidencia de Francisco Solano López. Antecedentes y causas de la Guerra contra la Triple Alianza.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Capacidad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Analiza e indaga el proceso vivido en el Paraguay entre 1811 y 1870.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Indicadores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• Describe la sucesión presidencial y el Congreso de 1862.</w:t>
              <w:br/>
              <w:t>• Explica los antecedentes y las causas de la Guerra contra la Triple Alianza.</w:t>
              <w:br/>
              <w:t>• Relaciona la doctrina del equilibrio con el estallido del conflicto.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7824"/>
        <w:gridCol w:w="1134"/>
      </w:tblGrid>
      <w:tr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MOMENTO</w:t>
            </w:r>
          </w:p>
        </w:tc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ACTIVIDADES</w:t>
            </w:r>
          </w:p>
        </w:tc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TIEMPO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Inicio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Recuperación de saberes previos mediante una pregunta guía vinculada con «La presidencia de Francisco Solano López. Antecedentes y causas de la Guerra contra la Triple Alianza.». Ubicación del tema en la línea de tiempo o mapa de la unidad y anticipación de los conceptos centrales.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20 min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Desarrollo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Desarrollo guiado con el Tomo del estudiante, lectura de textos, fuentes, cuadros o mapas de la clase. Análisis de la Nota del 30 de agosto de 1864. Estudio del esquema causa-consecuencia de la guerra en pequeños grupos.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80 min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Cierre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Síntesis mediante la sección «Ubicate» o una producción breve; resolución de actividades de aplicación y retroalimentación de los indicadores del encuentro.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20 min</w:t>
            </w:r>
          </w:p>
        </w:tc>
      </w:tr>
    </w:tbl>
    <w:p>
      <w:pPr>
        <w:spacing w:before="20" w:after="20" w:line="240" w:lineRule="auto"/>
      </w:pPr>
      <w:r>
        <w:rPr>
          <w:rFonts w:ascii="Aptos" w:hAnsi="Aptos" w:eastAsia="Aptos"/>
          <w:b/>
          <w:sz w:val="14"/>
        </w:rPr>
        <w:t xml:space="preserve">Recursos y medios auxiliares: </w:t>
      </w:r>
      <w:r>
        <w:rPr>
          <w:rFonts w:ascii="Aptos" w:hAnsi="Aptos" w:eastAsia="Aptos"/>
          <w:sz w:val="14"/>
        </w:rPr>
        <w:t>Tomo del estudiante; pizarra y marcadores; cuaderno; fuentes, mapas, líneas de tiempo o fichas según la actividad.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391"/>
      </w:tblGrid>
      <w:tr>
        <w:tc>
          <w:tcPr>
            <w:tcW w:type="dxa" w:w="11056"/>
            <w:gridSpan w:val="2"/>
            <w:shd w:fill="B4C6E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EVALUACIÓN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Procedimientos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Análisis de la Nota del 30 de agosto de 1864. Estudio del esquema causa-consecuencia de la guerra en pequeños grupos.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Instrumentos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Guía de análisis de fuente (nota diplomática). Cuestionario mixto de la clase.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Criterios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• Describe la sucesión presidencial y el Congreso de 1862.</w:t>
              <w:br/>
              <w:t>• Explica los antecedentes y las causas de la Guerra contra la Triple Alianza.</w:t>
              <w:br/>
              <w:t>• Relaciona la doctrina del equilibrio con el estallido del conflicto.</w:t>
            </w:r>
          </w:p>
        </w:tc>
      </w:tr>
    </w:tbl>
    <w:p>
      <w:pPr>
        <w:spacing w:before="20" w:after="20" w:line="240" w:lineRule="auto"/>
      </w:pPr>
      <w:r>
        <w:rPr>
          <w:rFonts w:ascii="Aptos" w:hAnsi="Aptos" w:eastAsia="Aptos"/>
          <w:sz w:val="13"/>
        </w:rPr>
        <w:t>Observaciones: 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5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sz w:val="13"/>
              </w:rPr>
              <w:t>____________________________</w:t>
              <w:br/>
              <w:t>Docente</w:t>
            </w:r>
          </w:p>
        </w:tc>
        <w:tc>
          <w:tcPr>
            <w:tcW w:type="dxa" w:w="55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sz w:val="13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p>
      <w:pPr>
        <w:spacing w:before="0" w:after="60" w:line="240" w:lineRule="auto"/>
        <w:jc w:val="center"/>
      </w:pPr>
      <w:r>
        <w:rPr>
          <w:rFonts w:ascii="Aptos Display" w:hAnsi="Aptos Display" w:eastAsia="Aptos Display"/>
          <w:b/>
          <w:color w:val="1F4E79"/>
          <w:sz w:val="23"/>
        </w:rPr>
        <w:t>Plan de Clase N.º 15 — Campañas y batallas de la guerra. La labor de las Residentas. Consecuencias de la derrota.</w:t>
      </w:r>
    </w:p>
    <w:p>
      <w:pPr>
        <w:spacing w:before="0" w:after="60" w:line="240" w:lineRule="auto"/>
        <w:jc w:val="center"/>
      </w:pPr>
      <w:r>
        <w:rPr>
          <w:rFonts w:ascii="Aptos" w:hAnsi="Aptos" w:eastAsia="Aptos"/>
          <w:sz w:val="15"/>
        </w:rPr>
        <w:t>Institución: ______________________________     ·     Plan de Clase N.º 15 de 36 ·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3855"/>
        <w:gridCol w:w="1304"/>
        <w:gridCol w:w="3685"/>
      </w:tblGrid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Disciplina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Historia y Geografía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Curso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8.º grado — EEB, Tercer Ciclo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Tiempo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3 HC = 120 min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Unidad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UNIDAD 3 — EL PARAGUAY INDEPENDIENTE (1811-1870)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Material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Tomo del estudiante · Clase 12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Fecha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Tema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Campañas y batallas de la guerra. La labor de las Residentas. Consecuencias de la derrota.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Tema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Campañas y batallas de la guerra. La labor de las Residentas. Consecuencias de la derrota.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Capacidad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Analiza e indaga el proceso vivido en el Paraguay entre 1811 y 1870.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Indicadores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• Describe los hechos destacados de las campañas y batallas de la guerra.</w:t>
              <w:br/>
              <w:t>• Explica la labor de las Residentas durante y después del conflicto.</w:t>
              <w:br/>
              <w:t>• Analiza las consecuencias demográficas, políticas y económicas de la derrota.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7824"/>
        <w:gridCol w:w="1134"/>
      </w:tblGrid>
      <w:tr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MOMENTO</w:t>
            </w:r>
          </w:p>
        </w:tc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ACTIVIDADES</w:t>
            </w:r>
          </w:p>
        </w:tc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TIEMPO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Inicio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Recuperación de saberes previos mediante una pregunta guía vinculada con «Campañas y batallas de la guerra. La labor de las Residentas. Consecuencias de la derrota.». Ubicación del tema en la línea de tiempo o mapa de la unidad y anticipación de los conceptos centrales.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20 min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Desarrollo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Desarrollo guiado con el Tomo del estudiante, lectura de textos, fuentes, cuadros o mapas de la clase. Repaso integrador con cuadro comparativo de los tres gobiernos y línea de tiempo completa. Lectura del periódico de campaña y análisis del rol de las Residentas.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80 min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Cierre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Síntesis mediante la sección «Ubicate» o una producción breve; resolución de actividades de aplicación y retroalimentación de los indicadores del encuentro.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20 min</w:t>
            </w:r>
          </w:p>
        </w:tc>
      </w:tr>
    </w:tbl>
    <w:p>
      <w:pPr>
        <w:spacing w:before="20" w:after="20" w:line="240" w:lineRule="auto"/>
      </w:pPr>
      <w:r>
        <w:rPr>
          <w:rFonts w:ascii="Aptos" w:hAnsi="Aptos" w:eastAsia="Aptos"/>
          <w:b/>
          <w:sz w:val="14"/>
        </w:rPr>
        <w:t xml:space="preserve">Recursos y medios auxiliares: </w:t>
      </w:r>
      <w:r>
        <w:rPr>
          <w:rFonts w:ascii="Aptos" w:hAnsi="Aptos" w:eastAsia="Aptos"/>
          <w:sz w:val="14"/>
        </w:rPr>
        <w:t>Tomo del estudiante; pizarra y marcadores; cuaderno; fuentes, mapas, líneas de tiempo o fichas según la actividad.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391"/>
      </w:tblGrid>
      <w:tr>
        <w:tc>
          <w:tcPr>
            <w:tcW w:type="dxa" w:w="11056"/>
            <w:gridSpan w:val="2"/>
            <w:shd w:fill="B4C6E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EVALUACIÓN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Procedimientos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Repaso integrador con cuadro comparativo de los tres gobiernos y línea de tiempo completa. Lectura del periódico de campaña y análisis del rol de las Residentas.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Instrumentos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Guía de análisis de fuente (periódico de campaña). Cuestionario mixto de la clase.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Criterios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• Describe los hechos destacados de las campañas y batallas de la guerra.</w:t>
              <w:br/>
              <w:t>• Explica la labor de las Residentas durante y después del conflicto.</w:t>
              <w:br/>
              <w:t>• Analiza las consecuencias demográficas, políticas y económicas de la derrota.</w:t>
            </w:r>
          </w:p>
        </w:tc>
      </w:tr>
    </w:tbl>
    <w:p>
      <w:pPr>
        <w:spacing w:before="20" w:after="20" w:line="240" w:lineRule="auto"/>
      </w:pPr>
      <w:r>
        <w:rPr>
          <w:rFonts w:ascii="Aptos" w:hAnsi="Aptos" w:eastAsia="Aptos"/>
          <w:sz w:val="13"/>
        </w:rPr>
        <w:t>Observaciones: 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5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sz w:val="13"/>
              </w:rPr>
              <w:t>____________________________</w:t>
              <w:br/>
              <w:t>Docente</w:t>
            </w:r>
          </w:p>
        </w:tc>
        <w:tc>
          <w:tcPr>
            <w:tcW w:type="dxa" w:w="55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sz w:val="13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p>
      <w:pPr>
        <w:spacing w:before="0" w:after="60" w:line="240" w:lineRule="auto"/>
        <w:jc w:val="center"/>
      </w:pPr>
      <w:r>
        <w:rPr>
          <w:rFonts w:ascii="Aptos Display" w:hAnsi="Aptos Display" w:eastAsia="Aptos Display"/>
          <w:b/>
          <w:color w:val="1F4E79"/>
          <w:sz w:val="23"/>
        </w:rPr>
        <w:t>Plan de Clase N.º 16 — Evaluación de la Unidad 3 — El Paraguay Independiente (1811-1870)</w:t>
      </w:r>
    </w:p>
    <w:p>
      <w:pPr>
        <w:spacing w:before="0" w:after="60" w:line="240" w:lineRule="auto"/>
        <w:jc w:val="center"/>
      </w:pPr>
      <w:r>
        <w:rPr>
          <w:rFonts w:ascii="Aptos" w:hAnsi="Aptos" w:eastAsia="Aptos"/>
          <w:sz w:val="15"/>
        </w:rPr>
        <w:t>Institución: ______________________________     ·     Plan de Clase N.º 16 de 36 ·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3855"/>
        <w:gridCol w:w="1304"/>
        <w:gridCol w:w="3685"/>
      </w:tblGrid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Disciplina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Historia y Geografía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Curso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8.º grado — EEB, Tercer Ciclo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Tiempo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3 HC = 120 min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Unidad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UNIDAD 3 — EL PARAGUAY INDEPENDIENTE (1811-1870)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Material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Tomo del estudiante · Evaluación de la Unidad 3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Fecha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Tema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Evaluación de la Unidad 3 — El Paraguay Independiente (1811-1870)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Tema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Evaluación de la Unidad 3 — El Paraguay Independiente (1811-1870)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Capacidad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Analiza e indaga el proceso vivido en el Paraguay entre 1811 y 1870.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Indicadores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• Describe los hechos destacados de las campañas y batallas de la guerra.</w:t>
              <w:br/>
              <w:t>• Explica la labor de las Residentas durante y después del conflicto.</w:t>
              <w:br/>
              <w:t>• Analiza las consecuencias demográficas, políticas y económicas de la derrota.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7824"/>
        <w:gridCol w:w="1134"/>
      </w:tblGrid>
      <w:tr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MOMENTO</w:t>
            </w:r>
          </w:p>
        </w:tc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ACTIVIDADES</w:t>
            </w:r>
          </w:p>
        </w:tc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TIEMPO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Inicio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Repaso focalizado de criterios e instrucciones de la evaluación. Aclaración de dudas de formato sin anticipar respuestas.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20 min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Desarrollo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Resolución individual de la evaluación de unidad del tomo, que integra comprensión, aplicación y análisis de los contenidos trabajados.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80 min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Cierre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Revisión personal de respuestas, entrega y breve autoevaluación sobre los aprendizajes de la unidad.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20 min</w:t>
            </w:r>
          </w:p>
        </w:tc>
      </w:tr>
    </w:tbl>
    <w:p>
      <w:pPr>
        <w:spacing w:before="20" w:after="20" w:line="240" w:lineRule="auto"/>
      </w:pPr>
      <w:r>
        <w:rPr>
          <w:rFonts w:ascii="Aptos" w:hAnsi="Aptos" w:eastAsia="Aptos"/>
          <w:b/>
          <w:sz w:val="14"/>
        </w:rPr>
        <w:t xml:space="preserve">Recursos y medios auxiliares: </w:t>
      </w:r>
      <w:r>
        <w:rPr>
          <w:rFonts w:ascii="Aptos" w:hAnsi="Aptos" w:eastAsia="Aptos"/>
          <w:sz w:val="14"/>
        </w:rPr>
        <w:t>Tomo del estudiante; pizarra y marcadores; cuaderno; fuentes, mapas, líneas de tiempo o fichas según la actividad.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391"/>
      </w:tblGrid>
      <w:tr>
        <w:tc>
          <w:tcPr>
            <w:tcW w:type="dxa" w:w="11056"/>
            <w:gridSpan w:val="2"/>
            <w:shd w:fill="B4C6E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EVALUACIÓN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Procedimientos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Resolución individual y revisión de la evaluación de unidad.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Instrumentos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Evaluación de unidad del tomo; clave y criterios del solucionario docente.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Criterios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• Describe los hechos destacados de las campañas y batallas de la guerra.</w:t>
              <w:br/>
              <w:t>• Explica la labor de las Residentas durante y después del conflicto.</w:t>
              <w:br/>
              <w:t>• Analiza las consecuencias demográficas, políticas y económicas de la derrota.</w:t>
            </w:r>
          </w:p>
        </w:tc>
      </w:tr>
    </w:tbl>
    <w:p>
      <w:pPr>
        <w:spacing w:before="20" w:after="20" w:line="240" w:lineRule="auto"/>
      </w:pPr>
      <w:r>
        <w:rPr>
          <w:rFonts w:ascii="Aptos" w:hAnsi="Aptos" w:eastAsia="Aptos"/>
          <w:sz w:val="13"/>
        </w:rPr>
        <w:t>Observaciones: 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5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sz w:val="13"/>
              </w:rPr>
              <w:t>____________________________</w:t>
              <w:br/>
              <w:t>Docente</w:t>
            </w:r>
          </w:p>
        </w:tc>
        <w:tc>
          <w:tcPr>
            <w:tcW w:type="dxa" w:w="55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sz w:val="13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p>
      <w:pPr>
        <w:spacing w:before="0" w:after="60" w:line="240" w:lineRule="auto"/>
        <w:jc w:val="center"/>
      </w:pPr>
      <w:r>
        <w:rPr>
          <w:rFonts w:ascii="Aptos Display" w:hAnsi="Aptos Display" w:eastAsia="Aptos Display"/>
          <w:b/>
          <w:color w:val="1F4E79"/>
          <w:sz w:val="23"/>
        </w:rPr>
        <w:t>Plan de Clase N.º 17 — Continuación B — Causalidad y múltiples perspectivas en la Guerra contra la Triple Alianza</w:t>
      </w:r>
    </w:p>
    <w:p>
      <w:pPr>
        <w:spacing w:before="0" w:after="60" w:line="240" w:lineRule="auto"/>
        <w:jc w:val="center"/>
      </w:pPr>
      <w:r>
        <w:rPr>
          <w:rFonts w:ascii="Aptos" w:hAnsi="Aptos" w:eastAsia="Aptos"/>
          <w:sz w:val="15"/>
        </w:rPr>
        <w:t>Institución: ______________________________     ·     Plan de Clase N.º 17 de 36 ·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3855"/>
        <w:gridCol w:w="1304"/>
        <w:gridCol w:w="3685"/>
      </w:tblGrid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Disciplina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Historia y Geografía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Curso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8.º grado — EEB, Tercer Ciclo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Tiempo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3 HC = 120 min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Unidad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UNIDAD 3 — EL PARAGUAY INDEPENDIENTE (1811-1870)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Material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Tomo del estudiante · Profundización B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Fecha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Tema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Continuación B — Causalidad y múltiples perspectivas en la Guerra contra la Triple Alianza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Tema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Continuación B — Causalidad y múltiples perspectivas en la Guerra contra la Triple Alianza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Capacidad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Analiza e indaga el proceso vivido en el Paraguay entre 1811 y 1870.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Indicadores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• Distingue antecedentes, causas, desencadenantes y consecuencias del conflicto.</w:t>
              <w:br/>
              <w:t>• Relaciona fuentes y explicaciones sin presentar una única causa como suficiente.</w:t>
              <w:br/>
              <w:t>• Formula una interpretación fundamentada usando evidencias del material.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7824"/>
        <w:gridCol w:w="1134"/>
      </w:tblGrid>
      <w:tr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MOMENTO</w:t>
            </w:r>
          </w:p>
        </w:tc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ACTIVIDADES</w:t>
            </w:r>
          </w:p>
        </w:tc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TIEMPO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Inicio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Revisión de la línea de tiempo 1862–1870 y clasificación inicial de hechos: antecedente, desencadenante o consecuencia.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20 min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Desarrollo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Trabajo con una matriz causal que integra conflicto uruguayo, disputas regionales, equilibrio de poder, límites y navegación/comercio. Lectura comparada de fragmentos ya trabajados en el tomo y discusión sobre cómo una misma guerra puede ser explicada desde perspectivas distintas.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80 min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Cierre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Cada grupo redacta una explicación multicausal de cinco a siete líneas y señala dos evidencias que la sostienen.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20 min</w:t>
            </w:r>
          </w:p>
        </w:tc>
      </w:tr>
    </w:tbl>
    <w:p>
      <w:pPr>
        <w:spacing w:before="20" w:after="20" w:line="240" w:lineRule="auto"/>
      </w:pPr>
      <w:r>
        <w:rPr>
          <w:rFonts w:ascii="Aptos" w:hAnsi="Aptos" w:eastAsia="Aptos"/>
          <w:b/>
          <w:sz w:val="14"/>
        </w:rPr>
        <w:t xml:space="preserve">Recursos y medios auxiliares: </w:t>
      </w:r>
      <w:r>
        <w:rPr>
          <w:rFonts w:ascii="Aptos" w:hAnsi="Aptos" w:eastAsia="Aptos"/>
          <w:sz w:val="14"/>
        </w:rPr>
        <w:t>Tomo del estudiante; pizarra y marcadores; cuaderno; fuentes, mapas, líneas de tiempo o fichas según la actividad.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391"/>
      </w:tblGrid>
      <w:tr>
        <w:tc>
          <w:tcPr>
            <w:tcW w:type="dxa" w:w="11056"/>
            <w:gridSpan w:val="2"/>
            <w:shd w:fill="B4C6E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EVALUACIÓN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Procedimientos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Revisión de la línea de tiempo 1862–1870 y clasificación inicial de hechos: antecedente, desencadenante o consecuencia. Trabajo con una matriz causal que integra conflicto uruguayo, disputas regionales, equilibrio de poder, límites y navegación/comercio. Lectura comparada de fragmentos ya trabajados en el tomo y discusión sobre cómo una misma guerra puede ser explicada desde perspectivas distintas. Cada grupo redacta una explicación multicausal de cinco a siete líneas y señala dos evidencias que la sostienen.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Instrumentos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Matriz de causalidad y rúbrica breve de fundamentación histórica.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Criterios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• Distingue antecedentes, causas, desencadenantes y consecuencias del conflicto.</w:t>
              <w:br/>
              <w:t>• Relaciona fuentes y explicaciones sin presentar una única causa como suficiente.</w:t>
              <w:br/>
              <w:t>• Formula una interpretación fundamentada usando evidencias del material.</w:t>
            </w:r>
          </w:p>
        </w:tc>
      </w:tr>
    </w:tbl>
    <w:p>
      <w:pPr>
        <w:spacing w:before="20" w:after="20" w:line="240" w:lineRule="auto"/>
      </w:pPr>
      <w:r>
        <w:rPr>
          <w:rFonts w:ascii="Aptos" w:hAnsi="Aptos" w:eastAsia="Aptos"/>
          <w:sz w:val="13"/>
        </w:rPr>
        <w:t>Observaciones: 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5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sz w:val="13"/>
              </w:rPr>
              <w:t>____________________________</w:t>
              <w:br/>
              <w:t>Docente</w:t>
            </w:r>
          </w:p>
        </w:tc>
        <w:tc>
          <w:tcPr>
            <w:tcW w:type="dxa" w:w="55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sz w:val="13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p>
      <w:pPr>
        <w:spacing w:before="0" w:after="60" w:line="240" w:lineRule="auto"/>
        <w:jc w:val="center"/>
      </w:pPr>
      <w:r>
        <w:rPr>
          <w:rFonts w:ascii="Aptos Display" w:hAnsi="Aptos Display" w:eastAsia="Aptos Display"/>
          <w:b/>
          <w:color w:val="1F4E79"/>
          <w:sz w:val="23"/>
        </w:rPr>
        <w:t>Plan de Clase N.º 18 — Evaluación integradora de la 1.ª etapa — Unidades 1 a 3</w:t>
      </w:r>
    </w:p>
    <w:p>
      <w:pPr>
        <w:spacing w:before="0" w:after="60" w:line="240" w:lineRule="auto"/>
        <w:jc w:val="center"/>
      </w:pPr>
      <w:r>
        <w:rPr>
          <w:rFonts w:ascii="Aptos" w:hAnsi="Aptos" w:eastAsia="Aptos"/>
          <w:sz w:val="15"/>
        </w:rPr>
        <w:t>Institución: ______________________________     ·     Plan de Clase N.º 18 de 36 ·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3855"/>
        <w:gridCol w:w="1304"/>
        <w:gridCol w:w="3685"/>
      </w:tblGrid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Disciplina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Historia y Geografía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Curso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8.º grado — EEB, Tercer Ciclo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Tiempo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3 HC = 120 min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Unidad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UNIDAD 3 — EL PARAGUAY INDEPENDIENTE (1811-1870)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Material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Tomo del estudiante · Evaluación integradora de la 1.ª etapa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Fecha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Tema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Evaluación integradora de la 1.ª etapa — Unidades 1 a 3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Tema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Evaluación integradora de la 1.ª etapa — Unidades 1 a 3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Capacidad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Integra las capacidades desarrolladas en las Unidades 1 a 3.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Indicadores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• Relaciona procesos y conceptos de las unidades de la etapa.</w:t>
              <w:br/>
              <w:t>• Interpreta fuentes, mapas, líneas de tiempo o datos con precisión.</w:t>
              <w:br/>
              <w:t>• Fundamenta respuestas empleando vocabulario histórico-geográfico.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7824"/>
        <w:gridCol w:w="1134"/>
      </w:tblGrid>
      <w:tr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MOMENTO</w:t>
            </w:r>
          </w:p>
        </w:tc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ACTIVIDADES</w:t>
            </w:r>
          </w:p>
        </w:tc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TIEMPO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Inicio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Presentación de criterios, estructura e instrucciones. Organización del tiempo y lectura completa de la prueba antes de responder.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20 min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Desarrollo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Resolución individual de la evaluación integradora, combinando ítems objetivos, lectura de fuentes/datos, ubicación temporoespacial y desarrollo fundamentado.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80 min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Cierre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Revisión final, entrega y autoevaluación breve sobre fortalezas y aspectos a reforzar.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20 min</w:t>
            </w:r>
          </w:p>
        </w:tc>
      </w:tr>
    </w:tbl>
    <w:p>
      <w:pPr>
        <w:spacing w:before="20" w:after="20" w:line="240" w:lineRule="auto"/>
      </w:pPr>
      <w:r>
        <w:rPr>
          <w:rFonts w:ascii="Aptos" w:hAnsi="Aptos" w:eastAsia="Aptos"/>
          <w:b/>
          <w:sz w:val="14"/>
        </w:rPr>
        <w:t xml:space="preserve">Recursos y medios auxiliares: </w:t>
      </w:r>
      <w:r>
        <w:rPr>
          <w:rFonts w:ascii="Aptos" w:hAnsi="Aptos" w:eastAsia="Aptos"/>
          <w:sz w:val="14"/>
        </w:rPr>
        <w:t>Tomo del estudiante; pizarra y marcadores; cuaderno; fuentes, mapas, líneas de tiempo o fichas según la actividad.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391"/>
      </w:tblGrid>
      <w:tr>
        <w:tc>
          <w:tcPr>
            <w:tcW w:type="dxa" w:w="11056"/>
            <w:gridSpan w:val="2"/>
            <w:shd w:fill="B4C6E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EVALUACIÓN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Procedimientos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Resolución individual de prueba integradora y revisión final.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Instrumentos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Evaluación integradora del tomo; criterios del solucionario docente.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Criterios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• Relaciona procesos y conceptos de las unidades de la etapa.</w:t>
              <w:br/>
              <w:t>• Interpreta fuentes, mapas, líneas de tiempo o datos con precisión.</w:t>
              <w:br/>
              <w:t>• Fundamenta respuestas empleando vocabulario histórico-geográfico.</w:t>
            </w:r>
          </w:p>
        </w:tc>
      </w:tr>
    </w:tbl>
    <w:p>
      <w:pPr>
        <w:spacing w:before="20" w:after="20" w:line="240" w:lineRule="auto"/>
      </w:pPr>
      <w:r>
        <w:rPr>
          <w:rFonts w:ascii="Aptos" w:hAnsi="Aptos" w:eastAsia="Aptos"/>
          <w:sz w:val="13"/>
        </w:rPr>
        <w:t>Observaciones: 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5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sz w:val="13"/>
              </w:rPr>
              <w:t>____________________________</w:t>
              <w:br/>
              <w:t>Docente</w:t>
            </w:r>
          </w:p>
        </w:tc>
        <w:tc>
          <w:tcPr>
            <w:tcW w:type="dxa" w:w="55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sz w:val="13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p>
      <w:pPr>
        <w:spacing w:before="0" w:after="60" w:line="240" w:lineRule="auto"/>
        <w:jc w:val="center"/>
      </w:pPr>
      <w:r>
        <w:rPr>
          <w:rFonts w:ascii="Aptos Display" w:hAnsi="Aptos Display" w:eastAsia="Aptos Display"/>
          <w:b/>
          <w:color w:val="1F4E79"/>
          <w:sz w:val="23"/>
        </w:rPr>
        <w:t>Plan de Clase N.º 19 — Acciones del Triunvirato. La liquidación de la guerra. La Constitución de 1870.</w:t>
      </w:r>
    </w:p>
    <w:p>
      <w:pPr>
        <w:spacing w:before="0" w:after="60" w:line="240" w:lineRule="auto"/>
        <w:jc w:val="center"/>
      </w:pPr>
      <w:r>
        <w:rPr>
          <w:rFonts w:ascii="Aptos" w:hAnsi="Aptos" w:eastAsia="Aptos"/>
          <w:sz w:val="15"/>
        </w:rPr>
        <w:t>Institución: ______________________________     ·     Plan de Clase N.º 19 de 36 ·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3855"/>
        <w:gridCol w:w="1304"/>
        <w:gridCol w:w="3685"/>
      </w:tblGrid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Disciplina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Historia y Geografía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Curso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8.º grado — EEB, Tercer Ciclo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Tiempo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3 HC = 120 min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Unidad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UNIDAD 4 — LA RECONSTRUCCIÓN NACIONAL (1870-1900)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Material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Tomo del estudiante · Clase 13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Fecha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Tema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Acciones del Triunvirato. La liquidación de la guerra. La Constitución de 1870.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Tema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Acciones del Triunvirato. La liquidación de la guerra. La Constitución de 1870.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Capacidad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Emite opinión sobre los hechos que caracterizan el proceso histórico paraguayo de 1870 a 1900.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Indicadores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• Describe las acciones del Triunvirato al terminar la guerra.</w:t>
              <w:br/>
              <w:t>• Explica en qué consistió la liquidación jurídica, económica y diplomática de la guerra.</w:t>
              <w:br/>
              <w:t>• Reconoce los principales cambios jurídicos de la Convención Constituyente de 1870.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7824"/>
        <w:gridCol w:w="1134"/>
      </w:tblGrid>
      <w:tr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MOMENTO</w:t>
            </w:r>
          </w:p>
        </w:tc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ACTIVIDADES</w:t>
            </w:r>
          </w:p>
        </w:tc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TIEMPO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Inicio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Recuperación de saberes previos mediante una pregunta guía vinculada con «Acciones del Triunvirato. La liquidación de la guerra. La Constitución de 1870.». Ubicación del tema en la línea de tiempo o mapa de la unidad y anticipación de los conceptos centrales.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20 min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Desarrollo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Desarrollo guiado con el Tomo del estudiante, lectura de textos, fuentes, cuadros o mapas de la clase. Lectura y análisis del artículo constitucional de 1870. Elaboración de cuadro sobre los cambios jurídicos.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80 min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Cierre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Síntesis mediante la sección «Ubicate» o una producción breve; resolución de actividades de aplicación y retroalimentación de los indicadores del encuentro.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20 min</w:t>
            </w:r>
          </w:p>
        </w:tc>
      </w:tr>
    </w:tbl>
    <w:p>
      <w:pPr>
        <w:spacing w:before="20" w:after="20" w:line="240" w:lineRule="auto"/>
      </w:pPr>
      <w:r>
        <w:rPr>
          <w:rFonts w:ascii="Aptos" w:hAnsi="Aptos" w:eastAsia="Aptos"/>
          <w:b/>
          <w:sz w:val="14"/>
        </w:rPr>
        <w:t xml:space="preserve">Recursos y medios auxiliares: </w:t>
      </w:r>
      <w:r>
        <w:rPr>
          <w:rFonts w:ascii="Aptos" w:hAnsi="Aptos" w:eastAsia="Aptos"/>
          <w:sz w:val="14"/>
        </w:rPr>
        <w:t>Tomo del estudiante; pizarra y marcadores; cuaderno; fuentes, mapas, líneas de tiempo o fichas según la actividad.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391"/>
      </w:tblGrid>
      <w:tr>
        <w:tc>
          <w:tcPr>
            <w:tcW w:type="dxa" w:w="11056"/>
            <w:gridSpan w:val="2"/>
            <w:shd w:fill="B4C6E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EVALUACIÓN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Procedimientos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Lectura y análisis del artículo constitucional de 1870. Elaboración de cuadro sobre los cambios jurídicos.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Instrumentos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Guía de análisis de fuente (artículo constitucional). Cuestionario mixto de la clase.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Criterios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• Describe las acciones del Triunvirato al terminar la guerra.</w:t>
              <w:br/>
              <w:t>• Explica en qué consistió la liquidación jurídica, económica y diplomática de la guerra.</w:t>
              <w:br/>
              <w:t>• Reconoce los principales cambios jurídicos de la Convención Constituyente de 1870.</w:t>
            </w:r>
          </w:p>
        </w:tc>
      </w:tr>
    </w:tbl>
    <w:p>
      <w:pPr>
        <w:spacing w:before="20" w:after="20" w:line="240" w:lineRule="auto"/>
      </w:pPr>
      <w:r>
        <w:rPr>
          <w:rFonts w:ascii="Aptos" w:hAnsi="Aptos" w:eastAsia="Aptos"/>
          <w:sz w:val="13"/>
        </w:rPr>
        <w:t>Observaciones: 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5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sz w:val="13"/>
              </w:rPr>
              <w:t>____________________________</w:t>
              <w:br/>
              <w:t>Docente</w:t>
            </w:r>
          </w:p>
        </w:tc>
        <w:tc>
          <w:tcPr>
            <w:tcW w:type="dxa" w:w="55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sz w:val="13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p>
      <w:pPr>
        <w:spacing w:before="0" w:after="60" w:line="240" w:lineRule="auto"/>
        <w:jc w:val="center"/>
      </w:pPr>
      <w:r>
        <w:rPr>
          <w:rFonts w:ascii="Aptos Display" w:hAnsi="Aptos Display" w:eastAsia="Aptos Display"/>
          <w:b/>
          <w:color w:val="1F4E79"/>
          <w:sz w:val="23"/>
        </w:rPr>
        <w:t>Plan de Clase N.º 20 — Los primeros partidos políticos. Instituciones sociales y culturales. Privatización y latifundios.</w:t>
      </w:r>
    </w:p>
    <w:p>
      <w:pPr>
        <w:spacing w:before="0" w:after="60" w:line="240" w:lineRule="auto"/>
        <w:jc w:val="center"/>
      </w:pPr>
      <w:r>
        <w:rPr>
          <w:rFonts w:ascii="Aptos" w:hAnsi="Aptos" w:eastAsia="Aptos"/>
          <w:sz w:val="15"/>
        </w:rPr>
        <w:t>Institución: ______________________________     ·     Plan de Clase N.º 20 de 36 ·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3855"/>
        <w:gridCol w:w="1304"/>
        <w:gridCol w:w="3685"/>
      </w:tblGrid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Disciplina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Historia y Geografía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Curso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8.º grado — EEB, Tercer Ciclo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Tiempo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3 HC = 120 min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Unidad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UNIDAD 4 — LA RECONSTRUCCIÓN NACIONAL (1870-1900)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Material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Tomo del estudiante · Clase 14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Fecha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Tema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Los primeros partidos políticos. Instituciones sociales y culturales. Privatización y latifundios.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Tema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Los primeros partidos políticos. Instituciones sociales y culturales. Privatización y latifundios.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Capacidad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Emite opinión sobre los hechos que caracterizan el proceso histórico paraguayo de 1870 a 1900.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Indicadores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• Explica el surgimiento de los primeros partidos políticos y sus principios.</w:t>
              <w:br/>
              <w:t>• Reconoce instituciones sociales y culturales creadas en el período.</w:t>
              <w:br/>
              <w:t>• Analiza las consecuencias de la privatización de tierras y la formación de latifundios.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7824"/>
        <w:gridCol w:w="1134"/>
      </w:tblGrid>
      <w:tr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MOMENTO</w:t>
            </w:r>
          </w:p>
        </w:tc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ACTIVIDADES</w:t>
            </w:r>
          </w:p>
        </w:tc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TIEMPO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Inicio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Recuperación de saberes previos mediante una pregunta guía vinculada con «Los primeros partidos políticos. Instituciones sociales y culturales. Privatización y latifundios.». Ubicación del tema en la línea de tiempo o mapa de la unidad y anticipación de los conceptos centrales.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20 min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Desarrollo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Desarrollo guiado con el Tomo del estudiante, lectura de textos, fuentes, cuadros o mapas de la clase. Análisis del testimonio del campesino sobre la venta de tierras. Debate sobre las consecuencias de los latifundios. Cierre de unidad.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80 min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Cierre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Síntesis mediante la sección «Ubicate» o una producción breve; resolución de actividades de aplicación y retroalimentación de los indicadores del encuentro.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20 min</w:t>
            </w:r>
          </w:p>
        </w:tc>
      </w:tr>
    </w:tbl>
    <w:p>
      <w:pPr>
        <w:spacing w:before="20" w:after="20" w:line="240" w:lineRule="auto"/>
      </w:pPr>
      <w:r>
        <w:rPr>
          <w:rFonts w:ascii="Aptos" w:hAnsi="Aptos" w:eastAsia="Aptos"/>
          <w:b/>
          <w:sz w:val="14"/>
        </w:rPr>
        <w:t xml:space="preserve">Recursos y medios auxiliares: </w:t>
      </w:r>
      <w:r>
        <w:rPr>
          <w:rFonts w:ascii="Aptos" w:hAnsi="Aptos" w:eastAsia="Aptos"/>
          <w:sz w:val="14"/>
        </w:rPr>
        <w:t>Tomo del estudiante; pizarra y marcadores; cuaderno; fuentes, mapas, líneas de tiempo o fichas según la actividad.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391"/>
      </w:tblGrid>
      <w:tr>
        <w:tc>
          <w:tcPr>
            <w:tcW w:type="dxa" w:w="11056"/>
            <w:gridSpan w:val="2"/>
            <w:shd w:fill="B4C6E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EVALUACIÓN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Procedimientos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Análisis del testimonio del campesino sobre la venta de tierras. Debate sobre las consecuencias de los latifundios. Cierre de unidad.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Instrumentos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Guía de análisis de fuente (testimonio campesino). Cuestionario mixto de la clase.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Criterios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• Explica el surgimiento de los primeros partidos políticos y sus principios.</w:t>
              <w:br/>
              <w:t>• Reconoce instituciones sociales y culturales creadas en el período.</w:t>
              <w:br/>
              <w:t>• Analiza las consecuencias de la privatización de tierras y la formación de latifundios.</w:t>
            </w:r>
          </w:p>
        </w:tc>
      </w:tr>
    </w:tbl>
    <w:p>
      <w:pPr>
        <w:spacing w:before="20" w:after="20" w:line="240" w:lineRule="auto"/>
      </w:pPr>
      <w:r>
        <w:rPr>
          <w:rFonts w:ascii="Aptos" w:hAnsi="Aptos" w:eastAsia="Aptos"/>
          <w:sz w:val="13"/>
        </w:rPr>
        <w:t>Observaciones: 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5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sz w:val="13"/>
              </w:rPr>
              <w:t>____________________________</w:t>
              <w:br/>
              <w:t>Docente</w:t>
            </w:r>
          </w:p>
        </w:tc>
        <w:tc>
          <w:tcPr>
            <w:tcW w:type="dxa" w:w="55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sz w:val="13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p>
      <w:pPr>
        <w:spacing w:before="0" w:after="60" w:line="240" w:lineRule="auto"/>
        <w:jc w:val="center"/>
      </w:pPr>
      <w:r>
        <w:rPr>
          <w:rFonts w:ascii="Aptos Display" w:hAnsi="Aptos Display" w:eastAsia="Aptos Display"/>
          <w:b/>
          <w:color w:val="1F4E79"/>
          <w:sz w:val="23"/>
        </w:rPr>
        <w:t>Plan de Clase N.º 21 — Evaluación de la Unidad 4 — La Reconstrucción Nacional (1870-1900)</w:t>
      </w:r>
    </w:p>
    <w:p>
      <w:pPr>
        <w:spacing w:before="0" w:after="60" w:line="240" w:lineRule="auto"/>
        <w:jc w:val="center"/>
      </w:pPr>
      <w:r>
        <w:rPr>
          <w:rFonts w:ascii="Aptos" w:hAnsi="Aptos" w:eastAsia="Aptos"/>
          <w:sz w:val="15"/>
        </w:rPr>
        <w:t>Institución: ______________________________     ·     Plan de Clase N.º 21 de 36 ·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3855"/>
        <w:gridCol w:w="1304"/>
        <w:gridCol w:w="3685"/>
      </w:tblGrid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Disciplina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Historia y Geografía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Curso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8.º grado — EEB, Tercer Ciclo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Tiempo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3 HC = 120 min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Unidad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UNIDAD 4 — LA RECONSTRUCCIÓN NACIONAL (1870-1900)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Material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Tomo del estudiante · Evaluación de la Unidad 4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Fecha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Tema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Evaluación de la Unidad 4 — La Reconstrucción Nacional (1870-1900)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Tema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Evaluación de la Unidad 4 — La Reconstrucción Nacional (1870-1900)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Capacidad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Emite opinión sobre los hechos que caracterizan el proceso histórico paraguayo de 1870 a 1900.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Indicadores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• Explica el surgimiento de los primeros partidos políticos y sus principios.</w:t>
              <w:br/>
              <w:t>• Reconoce instituciones sociales y culturales creadas en el período.</w:t>
              <w:br/>
              <w:t>• Analiza las consecuencias de la privatización de tierras y la formación de latifundios.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7824"/>
        <w:gridCol w:w="1134"/>
      </w:tblGrid>
      <w:tr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MOMENTO</w:t>
            </w:r>
          </w:p>
        </w:tc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ACTIVIDADES</w:t>
            </w:r>
          </w:p>
        </w:tc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TIEMPO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Inicio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Repaso focalizado de criterios e instrucciones de la evaluación. Aclaración de dudas de formato sin anticipar respuestas.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20 min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Desarrollo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Resolución individual de la evaluación de unidad del tomo, que integra comprensión, aplicación y análisis de los contenidos trabajados.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80 min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Cierre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Revisión personal de respuestas, entrega y breve autoevaluación sobre los aprendizajes de la unidad.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20 min</w:t>
            </w:r>
          </w:p>
        </w:tc>
      </w:tr>
    </w:tbl>
    <w:p>
      <w:pPr>
        <w:spacing w:before="20" w:after="20" w:line="240" w:lineRule="auto"/>
      </w:pPr>
      <w:r>
        <w:rPr>
          <w:rFonts w:ascii="Aptos" w:hAnsi="Aptos" w:eastAsia="Aptos"/>
          <w:b/>
          <w:sz w:val="14"/>
        </w:rPr>
        <w:t xml:space="preserve">Recursos y medios auxiliares: </w:t>
      </w:r>
      <w:r>
        <w:rPr>
          <w:rFonts w:ascii="Aptos" w:hAnsi="Aptos" w:eastAsia="Aptos"/>
          <w:sz w:val="14"/>
        </w:rPr>
        <w:t>Tomo del estudiante; pizarra y marcadores; cuaderno; fuentes, mapas, líneas de tiempo o fichas según la actividad.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391"/>
      </w:tblGrid>
      <w:tr>
        <w:tc>
          <w:tcPr>
            <w:tcW w:type="dxa" w:w="11056"/>
            <w:gridSpan w:val="2"/>
            <w:shd w:fill="B4C6E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EVALUACIÓN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Procedimientos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Resolución individual y revisión de la evaluación de unidad.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Instrumentos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Evaluación de unidad del tomo; clave y criterios del solucionario docente.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Criterios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• Explica el surgimiento de los primeros partidos políticos y sus principios.</w:t>
              <w:br/>
              <w:t>• Reconoce instituciones sociales y culturales creadas en el período.</w:t>
              <w:br/>
              <w:t>• Analiza las consecuencias de la privatización de tierras y la formación de latifundios.</w:t>
            </w:r>
          </w:p>
        </w:tc>
      </w:tr>
    </w:tbl>
    <w:p>
      <w:pPr>
        <w:spacing w:before="20" w:after="20" w:line="240" w:lineRule="auto"/>
      </w:pPr>
      <w:r>
        <w:rPr>
          <w:rFonts w:ascii="Aptos" w:hAnsi="Aptos" w:eastAsia="Aptos"/>
          <w:sz w:val="13"/>
        </w:rPr>
        <w:t>Observaciones: 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5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sz w:val="13"/>
              </w:rPr>
              <w:t>____________________________</w:t>
              <w:br/>
              <w:t>Docente</w:t>
            </w:r>
          </w:p>
        </w:tc>
        <w:tc>
          <w:tcPr>
            <w:tcW w:type="dxa" w:w="55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sz w:val="13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p>
      <w:pPr>
        <w:spacing w:before="0" w:after="60" w:line="240" w:lineRule="auto"/>
        <w:jc w:val="center"/>
      </w:pPr>
      <w:r>
        <w:rPr>
          <w:rFonts w:ascii="Aptos Display" w:hAnsi="Aptos Display" w:eastAsia="Aptos Display"/>
          <w:b/>
          <w:color w:val="1F4E79"/>
          <w:sz w:val="23"/>
        </w:rPr>
        <w:t>Plan de Clase N.º 22 — Continuación C — Reconstrucción nacional: Constitución, tierras y ciudadanía</w:t>
      </w:r>
    </w:p>
    <w:p>
      <w:pPr>
        <w:spacing w:before="0" w:after="60" w:line="240" w:lineRule="auto"/>
        <w:jc w:val="center"/>
      </w:pPr>
      <w:r>
        <w:rPr>
          <w:rFonts w:ascii="Aptos" w:hAnsi="Aptos" w:eastAsia="Aptos"/>
          <w:sz w:val="15"/>
        </w:rPr>
        <w:t>Institución: ______________________________     ·     Plan de Clase N.º 22 de 36 ·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3855"/>
        <w:gridCol w:w="1304"/>
        <w:gridCol w:w="3685"/>
      </w:tblGrid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Disciplina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Historia y Geografía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Curso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8.º grado — EEB, Tercer Ciclo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Tiempo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3 HC = 120 min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Unidad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UNIDAD 4 — LA RECONSTRUCCIÓN NACIONAL (1870-1900)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Material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Tomo del estudiante · Profundización C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Fecha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Tema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Continuación C — Reconstrucción nacional: Constitución, tierras y ciudadanía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Tema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Continuación C — Reconstrucción nacional: Constitución, tierras y ciudadanía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Capacidad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Emite opinión sobre los hechos que caracterizan el proceso histórico paraguayo de 1870 a 1900.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Indicadores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• Relaciona la Constitución de 1870 con la reorganización institucional de posguerra.</w:t>
              <w:br/>
              <w:t>• Analiza efectos de la venta de tierras públicas y la expansión de los latifundios.</w:t>
              <w:br/>
              <w:t>• Evita atribuir procesos sociales actuales a una única causa histórica.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7824"/>
        <w:gridCol w:w="1134"/>
      </w:tblGrid>
      <w:tr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MOMENTO</w:t>
            </w:r>
          </w:p>
        </w:tc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ACTIVIDADES</w:t>
            </w:r>
          </w:p>
        </w:tc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TIEMPO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Inicio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Recuperación de las Clases 13 y 14 mediante tres conceptos: Constitución, ciudadanía y tierra.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20 min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Desarrollo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Elaboración de un mapa de relaciones entre reorganización institucional, creación de partidos, venta de tierras públicas y estructura de la propiedad. Análisis de un caso ficticio de familia campesina para distinguir consecuencia inmediata, efecto de largo plazo e inferencia.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80 min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Cierre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Redacción de una conclusión que use expresiones de causalidad prudente: «contribuyó a», «favoreció», «se relacionó con».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20 min</w:t>
            </w:r>
          </w:p>
        </w:tc>
      </w:tr>
    </w:tbl>
    <w:p>
      <w:pPr>
        <w:spacing w:before="20" w:after="20" w:line="240" w:lineRule="auto"/>
      </w:pPr>
      <w:r>
        <w:rPr>
          <w:rFonts w:ascii="Aptos" w:hAnsi="Aptos" w:eastAsia="Aptos"/>
          <w:b/>
          <w:sz w:val="14"/>
        </w:rPr>
        <w:t xml:space="preserve">Recursos y medios auxiliares: </w:t>
      </w:r>
      <w:r>
        <w:rPr>
          <w:rFonts w:ascii="Aptos" w:hAnsi="Aptos" w:eastAsia="Aptos"/>
          <w:sz w:val="14"/>
        </w:rPr>
        <w:t>Tomo del estudiante; pizarra y marcadores; cuaderno; fuentes, mapas, líneas de tiempo o fichas según la actividad.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391"/>
      </w:tblGrid>
      <w:tr>
        <w:tc>
          <w:tcPr>
            <w:tcW w:type="dxa" w:w="11056"/>
            <w:gridSpan w:val="2"/>
            <w:shd w:fill="B4C6E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EVALUACIÓN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Procedimientos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Recuperación de las Clases 13 y 14 mediante tres conceptos: Constitución, ciudadanía y tierra. Elaboración de un mapa de relaciones entre reorganización institucional, creación de partidos, venta de tierras públicas y estructura de la propiedad. Análisis de un caso ficticio de familia campesina para distinguir consecuencia inmediata, efecto de largo plazo e inferencia. Redacción de una conclusión que use expresiones de causalidad prudente: «contribuyó a», «favoreció», «se relacionó con».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Instrumentos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Mapa de relaciones históricas y lista de cotejo de causalidad no monocausal.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Criterios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• Relaciona la Constitución de 1870 con la reorganización institucional de posguerra.</w:t>
              <w:br/>
              <w:t>• Analiza efectos de la venta de tierras públicas y la expansión de los latifundios.</w:t>
              <w:br/>
              <w:t>• Evita atribuir procesos sociales actuales a una única causa histórica.</w:t>
            </w:r>
          </w:p>
        </w:tc>
      </w:tr>
    </w:tbl>
    <w:p>
      <w:pPr>
        <w:spacing w:before="20" w:after="20" w:line="240" w:lineRule="auto"/>
      </w:pPr>
      <w:r>
        <w:rPr>
          <w:rFonts w:ascii="Aptos" w:hAnsi="Aptos" w:eastAsia="Aptos"/>
          <w:sz w:val="13"/>
        </w:rPr>
        <w:t>Observaciones: 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5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sz w:val="13"/>
              </w:rPr>
              <w:t>____________________________</w:t>
              <w:br/>
              <w:t>Docente</w:t>
            </w:r>
          </w:p>
        </w:tc>
        <w:tc>
          <w:tcPr>
            <w:tcW w:type="dxa" w:w="55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sz w:val="13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p>
      <w:pPr>
        <w:spacing w:before="0" w:after="60" w:line="240" w:lineRule="auto"/>
        <w:jc w:val="center"/>
      </w:pPr>
      <w:r>
        <w:rPr>
          <w:rFonts w:ascii="Aptos Display" w:hAnsi="Aptos Display" w:eastAsia="Aptos Display"/>
          <w:b/>
          <w:color w:val="1F4E79"/>
          <w:sz w:val="23"/>
        </w:rPr>
        <w:t>Plan de Clase N.º 23 — Poblamiento y diversidad étnico-cultural. Dinámica demográfica.</w:t>
      </w:r>
    </w:p>
    <w:p>
      <w:pPr>
        <w:spacing w:before="0" w:after="60" w:line="240" w:lineRule="auto"/>
        <w:jc w:val="center"/>
      </w:pPr>
      <w:r>
        <w:rPr>
          <w:rFonts w:ascii="Aptos" w:hAnsi="Aptos" w:eastAsia="Aptos"/>
          <w:sz w:val="15"/>
        </w:rPr>
        <w:t>Institución: ______________________________     ·     Plan de Clase N.º 23 de 36 ·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3855"/>
        <w:gridCol w:w="1304"/>
        <w:gridCol w:w="3685"/>
      </w:tblGrid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Disciplina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Historia y Geografía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Curso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8.º grado — EEB, Tercer Ciclo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Tiempo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3 HC = 120 min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Unidad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UNIDAD 5 — POBLACIÓN Y PAISAJE DE PARAGUAY Y AMÉRICA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Material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Tomo del estudiante · Clase 15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Fecha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Tema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Poblamiento y diversidad étnico-cultural. Dinámica demográfica.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Tema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Poblamiento y diversidad étnico-cultural. Dinámica demográfica.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Capacidad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Analiza las características demográficas e identifica las modificaciones al paisaje geográfico de Paraguay y América.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Indicadores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• Describe el poblamiento y la diversidad étnico-cultural de Paraguay y América.</w:t>
              <w:br/>
              <w:t>• Explica los principales indicadores de la dinámica demográfica.</w:t>
              <w:br/>
              <w:t>• Interpreta la pirámide de población del Paraguay según el Censo 2022.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7824"/>
        <w:gridCol w:w="1134"/>
      </w:tblGrid>
      <w:tr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MOMENTO</w:t>
            </w:r>
          </w:p>
        </w:tc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ACTIVIDADES</w:t>
            </w:r>
          </w:p>
        </w:tc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TIEMPO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Inicio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Recuperación de saberes previos mediante una pregunta guía vinculada con «Poblamiento y diversidad étnico-cultural. Dinámica demográfica.». Ubicación del tema en la línea de tiempo o mapa de la unidad y anticipación de los conceptos centrales.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20 min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Desarrollo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Desarrollo guiado con el Tomo del estudiante, lectura de textos, fuentes, cuadros o mapas de la clase. Lectura e interpretación de la pirámide de población (Censo 2022, INE). Contraste con el dato oficial citado como fuente.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80 min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Cierre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Síntesis mediante la sección «Ubicate» o una producción breve; resolución de actividades de aplicación y retroalimentación de los indicadores del encuentro.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20 min</w:t>
            </w:r>
          </w:p>
        </w:tc>
      </w:tr>
    </w:tbl>
    <w:p>
      <w:pPr>
        <w:spacing w:before="20" w:after="20" w:line="240" w:lineRule="auto"/>
      </w:pPr>
      <w:r>
        <w:rPr>
          <w:rFonts w:ascii="Aptos" w:hAnsi="Aptos" w:eastAsia="Aptos"/>
          <w:b/>
          <w:sz w:val="14"/>
        </w:rPr>
        <w:t xml:space="preserve">Recursos y medios auxiliares: </w:t>
      </w:r>
      <w:r>
        <w:rPr>
          <w:rFonts w:ascii="Aptos" w:hAnsi="Aptos" w:eastAsia="Aptos"/>
          <w:sz w:val="14"/>
        </w:rPr>
        <w:t>Tomo del estudiante; pizarra y marcadores; cuaderno; fuentes, mapas, líneas de tiempo o fichas según la actividad.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391"/>
      </w:tblGrid>
      <w:tr>
        <w:tc>
          <w:tcPr>
            <w:tcW w:type="dxa" w:w="11056"/>
            <w:gridSpan w:val="2"/>
            <w:shd w:fill="B4C6E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EVALUACIÓN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Procedimientos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Lectura e interpretación de la pirámide de población (Censo 2022, INE). Contraste con el dato oficial citado como fuente.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Instrumentos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Guía de análisis de fuente (dato oficial INE). Cuestionario mixto de la clase.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Criterios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• Describe el poblamiento y la diversidad étnico-cultural de Paraguay y América.</w:t>
              <w:br/>
              <w:t>• Explica los principales indicadores de la dinámica demográfica.</w:t>
              <w:br/>
              <w:t>• Interpreta la pirámide de población del Paraguay según el Censo 2022.</w:t>
            </w:r>
          </w:p>
        </w:tc>
      </w:tr>
    </w:tbl>
    <w:p>
      <w:pPr>
        <w:spacing w:before="20" w:after="20" w:line="240" w:lineRule="auto"/>
      </w:pPr>
      <w:r>
        <w:rPr>
          <w:rFonts w:ascii="Aptos" w:hAnsi="Aptos" w:eastAsia="Aptos"/>
          <w:sz w:val="13"/>
        </w:rPr>
        <w:t>Observaciones: 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5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sz w:val="13"/>
              </w:rPr>
              <w:t>____________________________</w:t>
              <w:br/>
              <w:t>Docente</w:t>
            </w:r>
          </w:p>
        </w:tc>
        <w:tc>
          <w:tcPr>
            <w:tcW w:type="dxa" w:w="55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sz w:val="13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p>
      <w:pPr>
        <w:spacing w:before="0" w:after="60" w:line="240" w:lineRule="auto"/>
        <w:jc w:val="center"/>
      </w:pPr>
      <w:r>
        <w:rPr>
          <w:rFonts w:ascii="Aptos Display" w:hAnsi="Aptos Display" w:eastAsia="Aptos Display"/>
          <w:b/>
          <w:color w:val="1F4E79"/>
          <w:sz w:val="23"/>
        </w:rPr>
        <w:t>Plan de Clase N.º 24 — Continuación D — Laboratorio demográfico con datos del Censo 2022</w:t>
      </w:r>
    </w:p>
    <w:p>
      <w:pPr>
        <w:spacing w:before="0" w:after="60" w:line="240" w:lineRule="auto"/>
        <w:jc w:val="center"/>
      </w:pPr>
      <w:r>
        <w:rPr>
          <w:rFonts w:ascii="Aptos" w:hAnsi="Aptos" w:eastAsia="Aptos"/>
          <w:sz w:val="15"/>
        </w:rPr>
        <w:t>Institución: ______________________________     ·     Plan de Clase N.º 24 de 36 ·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3855"/>
        <w:gridCol w:w="1304"/>
        <w:gridCol w:w="3685"/>
      </w:tblGrid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Disciplina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Historia y Geografía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Curso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8.º grado — EEB, Tercer Ciclo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Tiempo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3 HC = 120 min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Unidad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UNIDAD 5 — POBLACIÓN Y PAISAJE DE PARAGUAY Y AMÉRICA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Material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Tomo del estudiante · Profundización D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Fecha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Tema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Continuación D — Laboratorio demográfico con datos del Censo 2022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Tema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Continuación D — Laboratorio demográfico con datos del Censo 2022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Capacidad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Analiza las características demográficas e identifica las modificaciones al paisaje geográfico de Paraguay y América.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Indicadores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• Interpreta cantidades, porcentajes y estructura por edades de la población paraguaya.</w:t>
              <w:br/>
              <w:t>• Compara población urbana y rural a partir de datos oficiales.</w:t>
              <w:br/>
              <w:t>• Formula conclusiones sin confundir porcentaje, cantidad absoluta y tendencia.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7824"/>
        <w:gridCol w:w="1134"/>
      </w:tblGrid>
      <w:tr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MOMENTO</w:t>
            </w:r>
          </w:p>
        </w:tc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ACTIVIDADES</w:t>
            </w:r>
          </w:p>
        </w:tc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TIEMPO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Inicio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Lectura de una ficha de datos del Censo Nacional de Población y Viviendas 2022 del INE: 6.109.903 habitantes.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20 min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Desarrollo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Resolución guiada con datos oficiales: 69,0 % población urbana y 31,0 % rural; 25,0 % de 0–14 años, 66,4 % de 15–64 y 8,6 % de 65 años y más. Elaboración de dos gráficos simples y comparación con afirmaciones hipotéticas para detectar interpretaciones incorrectas.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80 min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Cierre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Escritura de tres conclusiones demográficas que indiquen explícitamente qué dato las respalda.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20 min</w:t>
            </w:r>
          </w:p>
        </w:tc>
      </w:tr>
    </w:tbl>
    <w:p>
      <w:pPr>
        <w:spacing w:before="20" w:after="20" w:line="240" w:lineRule="auto"/>
      </w:pPr>
      <w:r>
        <w:rPr>
          <w:rFonts w:ascii="Aptos" w:hAnsi="Aptos" w:eastAsia="Aptos"/>
          <w:b/>
          <w:sz w:val="14"/>
        </w:rPr>
        <w:t xml:space="preserve">Recursos y medios auxiliares: </w:t>
      </w:r>
      <w:r>
        <w:rPr>
          <w:rFonts w:ascii="Aptos" w:hAnsi="Aptos" w:eastAsia="Aptos"/>
          <w:sz w:val="14"/>
        </w:rPr>
        <w:t>Tomo del estudiante; pizarra y marcadores; cuaderno; fuentes, mapas, líneas de tiempo o fichas según la actividad. Datos oficiales del INE — CNPV 2022.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391"/>
      </w:tblGrid>
      <w:tr>
        <w:tc>
          <w:tcPr>
            <w:tcW w:type="dxa" w:w="11056"/>
            <w:gridSpan w:val="2"/>
            <w:shd w:fill="B4C6E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EVALUACIÓN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Procedimientos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Lectura de una ficha de datos del Censo Nacional de Población y Viviendas 2022 del INE: 6.109.903 habitantes. Resolución guiada con datos oficiales: 69,0 % población urbana y 31,0 % rural; 25,0 % de 0–14 años, 66,4 % de 15–64 y 8,6 % de 65 años y más. Elaboración de dos gráficos simples y comparación con afirmaciones hipotéticas para detectar interpretaciones incorrectas. Escritura de tres conclusiones demográficas que indiquen explícitamente qué dato las respalda.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Instrumentos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Ficha de análisis de datos y gráficos con lista de cotejo.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Criterios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• Interpreta cantidades, porcentajes y estructura por edades de la población paraguaya.</w:t>
              <w:br/>
              <w:t>• Compara población urbana y rural a partir de datos oficiales.</w:t>
              <w:br/>
              <w:t>• Formula conclusiones sin confundir porcentaje, cantidad absoluta y tendencia.</w:t>
            </w:r>
          </w:p>
        </w:tc>
      </w:tr>
    </w:tbl>
    <w:p>
      <w:pPr>
        <w:spacing w:before="20" w:after="20" w:line="240" w:lineRule="auto"/>
      </w:pPr>
      <w:r>
        <w:rPr>
          <w:rFonts w:ascii="Aptos" w:hAnsi="Aptos" w:eastAsia="Aptos"/>
          <w:sz w:val="13"/>
        </w:rPr>
        <w:t>Observaciones: 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5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sz w:val="13"/>
              </w:rPr>
              <w:t>____________________________</w:t>
              <w:br/>
              <w:t>Docente</w:t>
            </w:r>
          </w:p>
        </w:tc>
        <w:tc>
          <w:tcPr>
            <w:tcW w:type="dxa" w:w="55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sz w:val="13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p>
      <w:pPr>
        <w:spacing w:before="0" w:after="60" w:line="240" w:lineRule="auto"/>
        <w:jc w:val="center"/>
      </w:pPr>
      <w:r>
        <w:rPr>
          <w:rFonts w:ascii="Aptos Display" w:hAnsi="Aptos Display" w:eastAsia="Aptos Display"/>
          <w:b/>
          <w:color w:val="1F4E79"/>
          <w:sz w:val="23"/>
        </w:rPr>
        <w:t>Plan de Clase N.º 25 — Movimientos migratorios: emigración e inmigración. Distribución de la población.</w:t>
      </w:r>
    </w:p>
    <w:p>
      <w:pPr>
        <w:spacing w:before="0" w:after="60" w:line="240" w:lineRule="auto"/>
        <w:jc w:val="center"/>
      </w:pPr>
      <w:r>
        <w:rPr>
          <w:rFonts w:ascii="Aptos" w:hAnsi="Aptos" w:eastAsia="Aptos"/>
          <w:sz w:val="15"/>
        </w:rPr>
        <w:t>Institución: ______________________________     ·     Plan de Clase N.º 25 de 36 ·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3855"/>
        <w:gridCol w:w="1304"/>
        <w:gridCol w:w="3685"/>
      </w:tblGrid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Disciplina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Historia y Geografía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Curso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8.º grado — EEB, Tercer Ciclo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Tiempo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3 HC = 120 min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Unidad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UNIDAD 5 — POBLACIÓN Y PAISAJE DE PARAGUAY Y AMÉRICA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Material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Tomo del estudiante · Clase 16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Fecha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Tema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Movimientos migratorios: emigración e inmigración. Distribución de la población.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Tema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Movimientos migratorios: emigración e inmigración. Distribución de la población.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Capacidad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Analiza las características demográficas e identifica las modificaciones al paisaje geográfico de Paraguay y América.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Indicadores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• Diferencia los conceptos de migración, emigración e inmigración.</w:t>
              <w:br/>
              <w:t>• Analiza causas y consecuencias de los movimientos migratorios en Paraguay y América.</w:t>
              <w:br/>
              <w:t>• Describe la distribución de la población en espacios poblados y despoblados.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7824"/>
        <w:gridCol w:w="1134"/>
      </w:tblGrid>
      <w:tr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MOMENTO</w:t>
            </w:r>
          </w:p>
        </w:tc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ACTIVIDADES</w:t>
            </w:r>
          </w:p>
        </w:tc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TIEMPO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Inicio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Recuperación de saberes previos mediante una pregunta guía vinculada con «Movimientos migratorios: emigración e inmigración. Distribución de la población.». Ubicación del tema en la línea de tiempo o mapa de la unidad y anticipación de los conceptos centrales.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20 min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Desarrollo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Desarrollo guiado con el Tomo del estudiante, lectura de textos, fuentes, cuadros o mapas de la clase. Análisis de la carta del emigrante. Elaboración del esquema de causas y efectos de la migración en grupos.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80 min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Cierre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Síntesis mediante la sección «Ubicate» o una producción breve; resolución de actividades de aplicación y retroalimentación de los indicadores del encuentro.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20 min</w:t>
            </w:r>
          </w:p>
        </w:tc>
      </w:tr>
    </w:tbl>
    <w:p>
      <w:pPr>
        <w:spacing w:before="20" w:after="20" w:line="240" w:lineRule="auto"/>
      </w:pPr>
      <w:r>
        <w:rPr>
          <w:rFonts w:ascii="Aptos" w:hAnsi="Aptos" w:eastAsia="Aptos"/>
          <w:b/>
          <w:sz w:val="14"/>
        </w:rPr>
        <w:t xml:space="preserve">Recursos y medios auxiliares: </w:t>
      </w:r>
      <w:r>
        <w:rPr>
          <w:rFonts w:ascii="Aptos" w:hAnsi="Aptos" w:eastAsia="Aptos"/>
          <w:sz w:val="14"/>
        </w:rPr>
        <w:t>Tomo del estudiante; pizarra y marcadores; cuaderno; fuentes, mapas, líneas de tiempo o fichas según la actividad.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391"/>
      </w:tblGrid>
      <w:tr>
        <w:tc>
          <w:tcPr>
            <w:tcW w:type="dxa" w:w="11056"/>
            <w:gridSpan w:val="2"/>
            <w:shd w:fill="B4C6E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EVALUACIÓN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Procedimientos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Análisis de la carta del emigrante. Elaboración del esquema de causas y efectos de la migración en grupos.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Instrumentos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Guía de análisis de fuente (carta de emigrante). Cuestionario mixto de la clase.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Criterios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• Diferencia los conceptos de migración, emigración e inmigración.</w:t>
              <w:br/>
              <w:t>• Analiza causas y consecuencias de los movimientos migratorios en Paraguay y América.</w:t>
              <w:br/>
              <w:t>• Describe la distribución de la población en espacios poblados y despoblados.</w:t>
            </w:r>
          </w:p>
        </w:tc>
      </w:tr>
    </w:tbl>
    <w:p>
      <w:pPr>
        <w:spacing w:before="20" w:after="20" w:line="240" w:lineRule="auto"/>
      </w:pPr>
      <w:r>
        <w:rPr>
          <w:rFonts w:ascii="Aptos" w:hAnsi="Aptos" w:eastAsia="Aptos"/>
          <w:sz w:val="13"/>
        </w:rPr>
        <w:t>Observaciones: 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5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sz w:val="13"/>
              </w:rPr>
              <w:t>____________________________</w:t>
              <w:br/>
              <w:t>Docente</w:t>
            </w:r>
          </w:p>
        </w:tc>
        <w:tc>
          <w:tcPr>
            <w:tcW w:type="dxa" w:w="55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sz w:val="13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p>
      <w:pPr>
        <w:spacing w:before="0" w:after="60" w:line="240" w:lineRule="auto"/>
        <w:jc w:val="center"/>
      </w:pPr>
      <w:r>
        <w:rPr>
          <w:rFonts w:ascii="Aptos Display" w:hAnsi="Aptos Display" w:eastAsia="Aptos Display"/>
          <w:b/>
          <w:color w:val="1F4E79"/>
          <w:sz w:val="23"/>
        </w:rPr>
        <w:t>Plan de Clase N.º 26 — Elementos del paisaje natural: relieve, agua, clima, suelo, vegetación.</w:t>
      </w:r>
    </w:p>
    <w:p>
      <w:pPr>
        <w:spacing w:before="0" w:after="60" w:line="240" w:lineRule="auto"/>
        <w:jc w:val="center"/>
      </w:pPr>
      <w:r>
        <w:rPr>
          <w:rFonts w:ascii="Aptos" w:hAnsi="Aptos" w:eastAsia="Aptos"/>
          <w:sz w:val="15"/>
        </w:rPr>
        <w:t>Institución: ______________________________     ·     Plan de Clase N.º 26 de 36 ·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3855"/>
        <w:gridCol w:w="1304"/>
        <w:gridCol w:w="3685"/>
      </w:tblGrid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Disciplina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Historia y Geografía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Curso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8.º grado — EEB, Tercer Ciclo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Tiempo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3 HC = 120 min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Unidad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UNIDAD 5 — POBLACIÓN Y PAISAJE DE PARAGUAY Y AMÉRICA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Material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Tomo del estudiante · Clase 17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Fecha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Tema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Elementos del paisaje natural: relieve, agua, clima, suelo, vegetación.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Tema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Elementos del paisaje natural: relieve, agua, clima, suelo, vegetación.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Capacidad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Analiza las características demográficas e identifica las modificaciones al paisaje geográfico de Paraguay y América.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Indicadores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• Describe los elementos que componen el paisaje natural.</w:t>
              <w:br/>
              <w:t>• Reconoce las dos regiones naturales del Paraguay y sus diferencias.</w:t>
              <w:br/>
              <w:t>• Relaciona el paisaje natural con las actividades humanas que se desarrollan en él.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7824"/>
        <w:gridCol w:w="1134"/>
      </w:tblGrid>
      <w:tr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MOMENTO</w:t>
            </w:r>
          </w:p>
        </w:tc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ACTIVIDADES</w:t>
            </w:r>
          </w:p>
        </w:tc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TIEMPO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Inicio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Recuperación de saberes previos mediante una pregunta guía vinculada con «Elementos del paisaje natural: relieve, agua, clima, suelo, vegetación.». Ubicación del tema en la línea de tiempo o mapa de la unidad y anticipación de los conceptos centrales.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20 min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Desarrollo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Desarrollo guiado con el Tomo del estudiante, lectura de textos, fuentes, cuadros o mapas de la clase. Trabajo con el mapa esquemático de las regiones naturales del Paraguay. Análisis del texto del geógrafo.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80 min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Cierre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Síntesis mediante la sección «Ubicate» o una producción breve; resolución de actividades de aplicación y retroalimentación de los indicadores del encuentro.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20 min</w:t>
            </w:r>
          </w:p>
        </w:tc>
      </w:tr>
    </w:tbl>
    <w:p>
      <w:pPr>
        <w:spacing w:before="20" w:after="20" w:line="240" w:lineRule="auto"/>
      </w:pPr>
      <w:r>
        <w:rPr>
          <w:rFonts w:ascii="Aptos" w:hAnsi="Aptos" w:eastAsia="Aptos"/>
          <w:b/>
          <w:sz w:val="14"/>
        </w:rPr>
        <w:t xml:space="preserve">Recursos y medios auxiliares: </w:t>
      </w:r>
      <w:r>
        <w:rPr>
          <w:rFonts w:ascii="Aptos" w:hAnsi="Aptos" w:eastAsia="Aptos"/>
          <w:sz w:val="14"/>
        </w:rPr>
        <w:t>Tomo del estudiante; pizarra y marcadores; cuaderno; fuentes, mapas, líneas de tiempo o fichas según la actividad.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391"/>
      </w:tblGrid>
      <w:tr>
        <w:tc>
          <w:tcPr>
            <w:tcW w:type="dxa" w:w="11056"/>
            <w:gridSpan w:val="2"/>
            <w:shd w:fill="B4C6E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EVALUACIÓN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Procedimientos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Trabajo con el mapa esquemático de las regiones naturales del Paraguay. Análisis del texto del geógrafo.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Instrumentos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Trabajo con mapa esquemático regional. Guía de análisis de fuente.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Criterios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• Describe los elementos que componen el paisaje natural.</w:t>
              <w:br/>
              <w:t>• Reconoce las dos regiones naturales del Paraguay y sus diferencias.</w:t>
              <w:br/>
              <w:t>• Relaciona el paisaje natural con las actividades humanas que se desarrollan en él.</w:t>
            </w:r>
          </w:p>
        </w:tc>
      </w:tr>
    </w:tbl>
    <w:p>
      <w:pPr>
        <w:spacing w:before="20" w:after="20" w:line="240" w:lineRule="auto"/>
      </w:pPr>
      <w:r>
        <w:rPr>
          <w:rFonts w:ascii="Aptos" w:hAnsi="Aptos" w:eastAsia="Aptos"/>
          <w:sz w:val="13"/>
        </w:rPr>
        <w:t>Observaciones: 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5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sz w:val="13"/>
              </w:rPr>
              <w:t>____________________________</w:t>
              <w:br/>
              <w:t>Docente</w:t>
            </w:r>
          </w:p>
        </w:tc>
        <w:tc>
          <w:tcPr>
            <w:tcW w:type="dxa" w:w="55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sz w:val="13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p>
      <w:pPr>
        <w:spacing w:before="0" w:after="60" w:line="240" w:lineRule="auto"/>
        <w:jc w:val="center"/>
      </w:pPr>
      <w:r>
        <w:rPr>
          <w:rFonts w:ascii="Aptos Display" w:hAnsi="Aptos Display" w:eastAsia="Aptos Display"/>
          <w:b/>
          <w:color w:val="1F4E79"/>
          <w:sz w:val="23"/>
        </w:rPr>
        <w:t>Plan de Clase N.º 27 — Del paisaje natural al paisaje cultural: población, vivienda, producción y comunicación.</w:t>
      </w:r>
    </w:p>
    <w:p>
      <w:pPr>
        <w:spacing w:before="0" w:after="60" w:line="240" w:lineRule="auto"/>
        <w:jc w:val="center"/>
      </w:pPr>
      <w:r>
        <w:rPr>
          <w:rFonts w:ascii="Aptos" w:hAnsi="Aptos" w:eastAsia="Aptos"/>
          <w:sz w:val="15"/>
        </w:rPr>
        <w:t>Institución: ______________________________     ·     Plan de Clase N.º 27 de 36 ·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3855"/>
        <w:gridCol w:w="1304"/>
        <w:gridCol w:w="3685"/>
      </w:tblGrid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Disciplina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Historia y Geografía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Curso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8.º grado — EEB, Tercer Ciclo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Tiempo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3 HC = 120 min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Unidad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UNIDAD 5 — POBLACIÓN Y PAISAJE DE PARAGUAY Y AMÉRICA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Material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Tomo del estudiante · Clase 18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Fecha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Tema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Del paisaje natural al paisaje cultural: población, vivienda, producción y comunicación.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Tema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Del paisaje natural al paisaje cultural: población, vivienda, producción y comunicación.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Capacidad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Analiza las características demográficas e identifica las modificaciones al paisaje geográfico de Paraguay y América.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Indicadores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• Explica cómo las sociedades transforman el paisaje natural en paisaje cultural.</w:t>
              <w:br/>
              <w:t>• Identifica ejemplos de modificaciones humanas en Paraguay y América.</w:t>
              <w:br/>
              <w:t>• Valora la necesidad de cuidar el medio ambiente en ese proceso de transformación.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7824"/>
        <w:gridCol w:w="1134"/>
      </w:tblGrid>
      <w:tr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MOMENTO</w:t>
            </w:r>
          </w:p>
        </w:tc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ACTIVIDADES</w:t>
            </w:r>
          </w:p>
        </w:tc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TIEMPO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Inicio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Recuperación de saberes previos mediante una pregunta guía vinculada con «Del paisaje natural al paisaje cultural: población, vivienda, producción y comunicación.». Ubicación del tema en la línea de tiempo o mapa de la unidad y anticipación de los conceptos centrales.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20 min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Desarrollo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Desarrollo guiado con el Tomo del estudiante, lectura de textos, fuentes, cuadros o mapas de la clase. Relevamiento del paisaje cultural del propio barrio o comunidad (actividad de campo simple). Análisis de la opinión del ingeniero ambiental. Cierre de unidad.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80 min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Cierre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Síntesis mediante la sección «Ubicate» o una producción breve; resolución de actividades de aplicación y retroalimentación de los indicadores del encuentro.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20 min</w:t>
            </w:r>
          </w:p>
        </w:tc>
      </w:tr>
    </w:tbl>
    <w:p>
      <w:pPr>
        <w:spacing w:before="20" w:after="20" w:line="240" w:lineRule="auto"/>
      </w:pPr>
      <w:r>
        <w:rPr>
          <w:rFonts w:ascii="Aptos" w:hAnsi="Aptos" w:eastAsia="Aptos"/>
          <w:b/>
          <w:sz w:val="14"/>
        </w:rPr>
        <w:t xml:space="preserve">Recursos y medios auxiliares: </w:t>
      </w:r>
      <w:r>
        <w:rPr>
          <w:rFonts w:ascii="Aptos" w:hAnsi="Aptos" w:eastAsia="Aptos"/>
          <w:sz w:val="14"/>
        </w:rPr>
        <w:t>Tomo del estudiante; pizarra y marcadores; cuaderno; fuentes, mapas, líneas de tiempo o fichas según la actividad.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391"/>
      </w:tblGrid>
      <w:tr>
        <w:tc>
          <w:tcPr>
            <w:tcW w:type="dxa" w:w="11056"/>
            <w:gridSpan w:val="2"/>
            <w:shd w:fill="B4C6E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EVALUACIÓN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Procedimientos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Relevamiento del paisaje cultural del propio barrio o comunidad (actividad de campo simple). Análisis de la opinión del ingeniero ambiental. Cierre de unidad.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Instrumentos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Relevamiento de campo simple del paisaje cultural cercano. Guía de análisis de fuente.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Criterios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• Explica cómo las sociedades transforman el paisaje natural en paisaje cultural.</w:t>
              <w:br/>
              <w:t>• Identifica ejemplos de modificaciones humanas en Paraguay y América.</w:t>
              <w:br/>
              <w:t>• Valora la necesidad de cuidar el medio ambiente en ese proceso de transformación.</w:t>
            </w:r>
          </w:p>
        </w:tc>
      </w:tr>
    </w:tbl>
    <w:p>
      <w:pPr>
        <w:spacing w:before="20" w:after="20" w:line="240" w:lineRule="auto"/>
      </w:pPr>
      <w:r>
        <w:rPr>
          <w:rFonts w:ascii="Aptos" w:hAnsi="Aptos" w:eastAsia="Aptos"/>
          <w:sz w:val="13"/>
        </w:rPr>
        <w:t>Observaciones: 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5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sz w:val="13"/>
              </w:rPr>
              <w:t>____________________________</w:t>
              <w:br/>
              <w:t>Docente</w:t>
            </w:r>
          </w:p>
        </w:tc>
        <w:tc>
          <w:tcPr>
            <w:tcW w:type="dxa" w:w="55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sz w:val="13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p>
      <w:pPr>
        <w:spacing w:before="0" w:after="60" w:line="240" w:lineRule="auto"/>
        <w:jc w:val="center"/>
      </w:pPr>
      <w:r>
        <w:rPr>
          <w:rFonts w:ascii="Aptos Display" w:hAnsi="Aptos Display" w:eastAsia="Aptos Display"/>
          <w:b/>
          <w:color w:val="1F4E79"/>
          <w:sz w:val="23"/>
        </w:rPr>
        <w:t>Plan de Clase N.º 28 — Evaluación de la Unidad 5 — Población Y Paisaje De Paraguay Y América</w:t>
      </w:r>
    </w:p>
    <w:p>
      <w:pPr>
        <w:spacing w:before="0" w:after="60" w:line="240" w:lineRule="auto"/>
        <w:jc w:val="center"/>
      </w:pPr>
      <w:r>
        <w:rPr>
          <w:rFonts w:ascii="Aptos" w:hAnsi="Aptos" w:eastAsia="Aptos"/>
          <w:sz w:val="15"/>
        </w:rPr>
        <w:t>Institución: ______________________________     ·     Plan de Clase N.º 28 de 36 ·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3855"/>
        <w:gridCol w:w="1304"/>
        <w:gridCol w:w="3685"/>
      </w:tblGrid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Disciplina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Historia y Geografía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Curso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8.º grado — EEB, Tercer Ciclo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Tiempo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3 HC = 120 min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Unidad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UNIDAD 5 — POBLACIÓN Y PAISAJE DE PARAGUAY Y AMÉRICA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Material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Tomo del estudiante · Evaluación de la Unidad 5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Fecha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Tema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Evaluación de la Unidad 5 — Población Y Paisaje De Paraguay Y América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Tema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Evaluación de la Unidad 5 — Población Y Paisaje De Paraguay Y América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Capacidad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Analiza las características demográficas e identifica las modificaciones al paisaje geográfico de Paraguay y América.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Indicadores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• Explica cómo las sociedades transforman el paisaje natural en paisaje cultural.</w:t>
              <w:br/>
              <w:t>• Identifica ejemplos de modificaciones humanas en Paraguay y América.</w:t>
              <w:br/>
              <w:t>• Valora la necesidad de cuidar el medio ambiente en ese proceso de transformación.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7824"/>
        <w:gridCol w:w="1134"/>
      </w:tblGrid>
      <w:tr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MOMENTO</w:t>
            </w:r>
          </w:p>
        </w:tc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ACTIVIDADES</w:t>
            </w:r>
          </w:p>
        </w:tc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TIEMPO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Inicio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Repaso focalizado de criterios e instrucciones de la evaluación. Aclaración de dudas de formato sin anticipar respuestas.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20 min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Desarrollo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Resolución individual de la evaluación de unidad del tomo, que integra comprensión, aplicación y análisis de los contenidos trabajados.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80 min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Cierre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Revisión personal de respuestas, entrega y breve autoevaluación sobre los aprendizajes de la unidad.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20 min</w:t>
            </w:r>
          </w:p>
        </w:tc>
      </w:tr>
    </w:tbl>
    <w:p>
      <w:pPr>
        <w:spacing w:before="20" w:after="20" w:line="240" w:lineRule="auto"/>
      </w:pPr>
      <w:r>
        <w:rPr>
          <w:rFonts w:ascii="Aptos" w:hAnsi="Aptos" w:eastAsia="Aptos"/>
          <w:b/>
          <w:sz w:val="14"/>
        </w:rPr>
        <w:t xml:space="preserve">Recursos y medios auxiliares: </w:t>
      </w:r>
      <w:r>
        <w:rPr>
          <w:rFonts w:ascii="Aptos" w:hAnsi="Aptos" w:eastAsia="Aptos"/>
          <w:sz w:val="14"/>
        </w:rPr>
        <w:t>Tomo del estudiante; pizarra y marcadores; cuaderno; fuentes, mapas, líneas de tiempo o fichas según la actividad.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391"/>
      </w:tblGrid>
      <w:tr>
        <w:tc>
          <w:tcPr>
            <w:tcW w:type="dxa" w:w="11056"/>
            <w:gridSpan w:val="2"/>
            <w:shd w:fill="B4C6E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EVALUACIÓN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Procedimientos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Resolución individual y revisión de la evaluación de unidad.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Instrumentos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Evaluación de unidad del tomo; clave y criterios del solucionario docente.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Criterios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• Explica cómo las sociedades transforman el paisaje natural en paisaje cultural.</w:t>
              <w:br/>
              <w:t>• Identifica ejemplos de modificaciones humanas en Paraguay y América.</w:t>
              <w:br/>
              <w:t>• Valora la necesidad de cuidar el medio ambiente en ese proceso de transformación.</w:t>
            </w:r>
          </w:p>
        </w:tc>
      </w:tr>
    </w:tbl>
    <w:p>
      <w:pPr>
        <w:spacing w:before="20" w:after="20" w:line="240" w:lineRule="auto"/>
      </w:pPr>
      <w:r>
        <w:rPr>
          <w:rFonts w:ascii="Aptos" w:hAnsi="Aptos" w:eastAsia="Aptos"/>
          <w:sz w:val="13"/>
        </w:rPr>
        <w:t>Observaciones: 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5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sz w:val="13"/>
              </w:rPr>
              <w:t>____________________________</w:t>
              <w:br/>
              <w:t>Docente</w:t>
            </w:r>
          </w:p>
        </w:tc>
        <w:tc>
          <w:tcPr>
            <w:tcW w:type="dxa" w:w="55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sz w:val="13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p>
      <w:pPr>
        <w:spacing w:before="0" w:after="60" w:line="240" w:lineRule="auto"/>
        <w:jc w:val="center"/>
      </w:pPr>
      <w:r>
        <w:rPr>
          <w:rFonts w:ascii="Aptos Display" w:hAnsi="Aptos Display" w:eastAsia="Aptos Display"/>
          <w:b/>
          <w:color w:val="1F4E79"/>
          <w:sz w:val="23"/>
        </w:rPr>
        <w:t>Plan de Clase N.º 29 — Continuación E — Paisaje cultural y transformación ambiental con evidencias</w:t>
      </w:r>
    </w:p>
    <w:p>
      <w:pPr>
        <w:spacing w:before="0" w:after="60" w:line="240" w:lineRule="auto"/>
        <w:jc w:val="center"/>
      </w:pPr>
      <w:r>
        <w:rPr>
          <w:rFonts w:ascii="Aptos" w:hAnsi="Aptos" w:eastAsia="Aptos"/>
          <w:sz w:val="15"/>
        </w:rPr>
        <w:t>Institución: ______________________________     ·     Plan de Clase N.º 29 de 36 ·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3855"/>
        <w:gridCol w:w="1304"/>
        <w:gridCol w:w="3685"/>
      </w:tblGrid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Disciplina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Historia y Geografía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Curso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8.º grado — EEB, Tercer Ciclo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Tiempo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3 HC = 120 min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Unidad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UNIDAD 5 — POBLACIÓN Y PAISAJE DE PARAGUAY Y AMÉRICA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Material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Tomo del estudiante · Profundización E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Fecha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Tema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Continuación E — Paisaje cultural y transformación ambiental con evidencias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Tema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Continuación E — Paisaje cultural y transformación ambiental con evidencias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Capacidad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Analiza las características demográficas e identifica las modificaciones al paisaje geográfico de Paraguay y América.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Indicadores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• Distingue elementos naturales, elementos culturales y transformaciones del paisaje.</w:t>
              <w:br/>
              <w:t>• Separa observación directa de inferencia o explicación.</w:t>
              <w:br/>
              <w:t>• Propone medidas de cuidado ambiental vinculadas con evidencias del caso.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7824"/>
        <w:gridCol w:w="1134"/>
      </w:tblGrid>
      <w:tr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MOMENTO</w:t>
            </w:r>
          </w:p>
        </w:tc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ACTIVIDADES</w:t>
            </w:r>
          </w:p>
        </w:tc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TIEMPO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Inicio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Observación de una fotografía o imagen pública de un paisaje paraguayo transformado y clasificación inicial de sus elementos.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20 min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Desarrollo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Trabajo en estaciones con casos de urbanización, agricultura, infraestructura y cursos de agua. En cada caso se completa la secuencia «qué observo / qué infiero / qué evidencia necesito / qué impacto podría existir».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80 min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Cierre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Diseño de una recomendación de cuidado ambiental razonada para uno de los casos.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20 min</w:t>
            </w:r>
          </w:p>
        </w:tc>
      </w:tr>
    </w:tbl>
    <w:p>
      <w:pPr>
        <w:spacing w:before="20" w:after="20" w:line="240" w:lineRule="auto"/>
      </w:pPr>
      <w:r>
        <w:rPr>
          <w:rFonts w:ascii="Aptos" w:hAnsi="Aptos" w:eastAsia="Aptos"/>
          <w:b/>
          <w:sz w:val="14"/>
        </w:rPr>
        <w:t xml:space="preserve">Recursos y medios auxiliares: </w:t>
      </w:r>
      <w:r>
        <w:rPr>
          <w:rFonts w:ascii="Aptos" w:hAnsi="Aptos" w:eastAsia="Aptos"/>
          <w:sz w:val="14"/>
        </w:rPr>
        <w:t>Tomo del estudiante; pizarra y marcadores; cuaderno; fuentes, mapas, líneas de tiempo o fichas según la actividad.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391"/>
      </w:tblGrid>
      <w:tr>
        <w:tc>
          <w:tcPr>
            <w:tcW w:type="dxa" w:w="11056"/>
            <w:gridSpan w:val="2"/>
            <w:shd w:fill="B4C6E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EVALUACIÓN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Procedimientos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Observación de una fotografía o imagen pública de un paisaje paraguayo transformado y clasificación inicial de sus elementos. Trabajo en estaciones con casos de urbanización, agricultura, infraestructura y cursos de agua. En cada caso se completa la secuencia «qué observo / qué infiero / qué evidencia necesito / qué impacto podría existir». Diseño de una recomendación de cuidado ambiental razonada para uno de los casos.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Instrumentos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Ficha observación–inferencia–evidencia y rúbrica breve de argumentación geográfica.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Criterios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• Distingue elementos naturales, elementos culturales y transformaciones del paisaje.</w:t>
              <w:br/>
              <w:t>• Separa observación directa de inferencia o explicación.</w:t>
              <w:br/>
              <w:t>• Propone medidas de cuidado ambiental vinculadas con evidencias del caso.</w:t>
            </w:r>
          </w:p>
        </w:tc>
      </w:tr>
    </w:tbl>
    <w:p>
      <w:pPr>
        <w:spacing w:before="20" w:after="20" w:line="240" w:lineRule="auto"/>
      </w:pPr>
      <w:r>
        <w:rPr>
          <w:rFonts w:ascii="Aptos" w:hAnsi="Aptos" w:eastAsia="Aptos"/>
          <w:sz w:val="13"/>
        </w:rPr>
        <w:t>Observaciones: 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5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sz w:val="13"/>
              </w:rPr>
              <w:t>____________________________</w:t>
              <w:br/>
              <w:t>Docente</w:t>
            </w:r>
          </w:p>
        </w:tc>
        <w:tc>
          <w:tcPr>
            <w:tcW w:type="dxa" w:w="55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sz w:val="13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p>
      <w:pPr>
        <w:spacing w:before="0" w:after="60" w:line="240" w:lineRule="auto"/>
        <w:jc w:val="center"/>
      </w:pPr>
      <w:r>
        <w:rPr>
          <w:rFonts w:ascii="Aptos Display" w:hAnsi="Aptos Display" w:eastAsia="Aptos Display"/>
          <w:b/>
          <w:color w:val="1F4E79"/>
          <w:sz w:val="23"/>
        </w:rPr>
        <w:t>Plan de Clase N.º 30 — Antecedentes y origen del turismo. Clases de turismo. Importancia económica.</w:t>
      </w:r>
    </w:p>
    <w:p>
      <w:pPr>
        <w:spacing w:before="0" w:after="60" w:line="240" w:lineRule="auto"/>
        <w:jc w:val="center"/>
      </w:pPr>
      <w:r>
        <w:rPr>
          <w:rFonts w:ascii="Aptos" w:hAnsi="Aptos" w:eastAsia="Aptos"/>
          <w:sz w:val="15"/>
        </w:rPr>
        <w:t>Institución: ______________________________     ·     Plan de Clase N.º 30 de 36 ·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3855"/>
        <w:gridCol w:w="1304"/>
        <w:gridCol w:w="3685"/>
      </w:tblGrid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Disciplina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Historia y Geografía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Curso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8.º grado — EEB, Tercer Ciclo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Tiempo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3 HC = 120 min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Unidad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UNIDAD 6 — TURISMO E INTEGRACIÓN AMERICANA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Material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Tomo del estudiante · Clase 19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Fecha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Tema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Antecedentes y origen del turismo. Clases de turismo. Importancia económica.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Tema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Antecedentes y origen del turismo. Clases de turismo. Importancia económica.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Capacidad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Describe la influencia del turismo e investiga la interdependencia entre los países americanos.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Indicadores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• Explica el origen y la evolución histórica del turismo.</w:t>
              <w:br/>
              <w:t>• Diferencia el turismo interno del turismo externo.</w:t>
              <w:br/>
              <w:t>• Analiza la importancia del turismo como impulsor de las actividades económicas.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7824"/>
        <w:gridCol w:w="1134"/>
      </w:tblGrid>
      <w:tr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MOMENTO</w:t>
            </w:r>
          </w:p>
        </w:tc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ACTIVIDADES</w:t>
            </w:r>
          </w:p>
        </w:tc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TIEMPO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Inicio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Recuperación de saberes previos mediante una pregunta guía vinculada con «Antecedentes y origen del turismo. Clases de turismo. Importancia económica.». Ubicación del tema en la línea de tiempo o mapa de la unidad y anticipación de los conceptos centrales.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20 min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Desarrollo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Desarrollo guiado con el Tomo del estudiante, lectura de textos, fuentes, cuadros o mapas de la clase. Análisis del testimonio del guía turístico. Elaboración de cuadro de tipos de turismo y empleo directo/indirecto.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80 min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Cierre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Síntesis mediante la sección «Ubicate» o una producción breve; resolución de actividades de aplicación y retroalimentación de los indicadores del encuentro.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20 min</w:t>
            </w:r>
          </w:p>
        </w:tc>
      </w:tr>
    </w:tbl>
    <w:p>
      <w:pPr>
        <w:spacing w:before="20" w:after="20" w:line="240" w:lineRule="auto"/>
      </w:pPr>
      <w:r>
        <w:rPr>
          <w:rFonts w:ascii="Aptos" w:hAnsi="Aptos" w:eastAsia="Aptos"/>
          <w:b/>
          <w:sz w:val="14"/>
        </w:rPr>
        <w:t xml:space="preserve">Recursos y medios auxiliares: </w:t>
      </w:r>
      <w:r>
        <w:rPr>
          <w:rFonts w:ascii="Aptos" w:hAnsi="Aptos" w:eastAsia="Aptos"/>
          <w:sz w:val="14"/>
        </w:rPr>
        <w:t>Tomo del estudiante; pizarra y marcadores; cuaderno; fuentes, mapas, líneas de tiempo o fichas según la actividad.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391"/>
      </w:tblGrid>
      <w:tr>
        <w:tc>
          <w:tcPr>
            <w:tcW w:type="dxa" w:w="11056"/>
            <w:gridSpan w:val="2"/>
            <w:shd w:fill="B4C6E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EVALUACIÓN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Procedimientos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Análisis del testimonio del guía turístico. Elaboración de cuadro de tipos de turismo y empleo directo/indirecto.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Instrumentos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Guía de análisis de fuente (testimonio de guía turístico). Cuestionario mixto de la clase.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Criterios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• Explica el origen y la evolución histórica del turismo.</w:t>
              <w:br/>
              <w:t>• Diferencia el turismo interno del turismo externo.</w:t>
              <w:br/>
              <w:t>• Analiza la importancia del turismo como impulsor de las actividades económicas.</w:t>
            </w:r>
          </w:p>
        </w:tc>
      </w:tr>
    </w:tbl>
    <w:p>
      <w:pPr>
        <w:spacing w:before="20" w:after="20" w:line="240" w:lineRule="auto"/>
      </w:pPr>
      <w:r>
        <w:rPr>
          <w:rFonts w:ascii="Aptos" w:hAnsi="Aptos" w:eastAsia="Aptos"/>
          <w:sz w:val="13"/>
        </w:rPr>
        <w:t>Observaciones: 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5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sz w:val="13"/>
              </w:rPr>
              <w:t>____________________________</w:t>
              <w:br/>
              <w:t>Docente</w:t>
            </w:r>
          </w:p>
        </w:tc>
        <w:tc>
          <w:tcPr>
            <w:tcW w:type="dxa" w:w="55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sz w:val="13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p>
      <w:pPr>
        <w:spacing w:before="0" w:after="60" w:line="240" w:lineRule="auto"/>
        <w:jc w:val="center"/>
      </w:pPr>
      <w:r>
        <w:rPr>
          <w:rFonts w:ascii="Aptos Display" w:hAnsi="Aptos Display" w:eastAsia="Aptos Display"/>
          <w:b/>
          <w:color w:val="1F4E79"/>
          <w:sz w:val="23"/>
        </w:rPr>
        <w:t>Plan de Clase N.º 31 — Circuitos turísticos relevantes de Paraguay y América. El patrimonio turístico.</w:t>
      </w:r>
    </w:p>
    <w:p>
      <w:pPr>
        <w:spacing w:before="0" w:after="60" w:line="240" w:lineRule="auto"/>
        <w:jc w:val="center"/>
      </w:pPr>
      <w:r>
        <w:rPr>
          <w:rFonts w:ascii="Aptos" w:hAnsi="Aptos" w:eastAsia="Aptos"/>
          <w:sz w:val="15"/>
        </w:rPr>
        <w:t>Institución: ______________________________     ·     Plan de Clase N.º 31 de 36 ·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3855"/>
        <w:gridCol w:w="1304"/>
        <w:gridCol w:w="3685"/>
      </w:tblGrid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Disciplina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Historia y Geografía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Curso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8.º grado — EEB, Tercer Ciclo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Tiempo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3 HC = 120 min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Unidad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UNIDAD 6 — TURISMO E INTEGRACIÓN AMERICANA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Material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Tomo del estudiante · Clase 20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Fecha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Tema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Circuitos turísticos relevantes de Paraguay y América. El patrimonio turístico.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Tema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Circuitos turísticos relevantes de Paraguay y América. El patrimonio turístico.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Capacidad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Describe la influencia del turismo e investiga la interdependencia entre los países americanos.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Indicadores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• Identifica circuitos turísticos relevantes del Paraguay y de América.</w:t>
              <w:br/>
              <w:t>• Explica la importancia de los recursos naturales y culturales como patrimonio turístico.</w:t>
              <w:br/>
              <w:t>• Valora el patrimonio turístico paraguayo como parte de la identidad nacional.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7824"/>
        <w:gridCol w:w="1134"/>
      </w:tblGrid>
      <w:tr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MOMENTO</w:t>
            </w:r>
          </w:p>
        </w:tc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ACTIVIDADES</w:t>
            </w:r>
          </w:p>
        </w:tc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TIEMPO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Inicio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Recuperación de saberes previos mediante una pregunta guía vinculada con «Circuitos turísticos relevantes de Paraguay y América. El patrimonio turístico.». Ubicación del tema en la línea de tiempo o mapa de la unidad y anticipación de los conceptos centrales.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20 min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Desarrollo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Desarrollo guiado con el Tomo del estudiante, lectura de textos, fuentes, cuadros o mapas de la clase. Trabajo con el folleto turístico del circuito jesuítico. Ubicación de circuitos en mapa esquemático de la región.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80 min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Cierre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Síntesis mediante la sección «Ubicate» o una producción breve; resolución de actividades de aplicación y retroalimentación de los indicadores del encuentro.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20 min</w:t>
            </w:r>
          </w:p>
        </w:tc>
      </w:tr>
    </w:tbl>
    <w:p>
      <w:pPr>
        <w:spacing w:before="20" w:after="20" w:line="240" w:lineRule="auto"/>
      </w:pPr>
      <w:r>
        <w:rPr>
          <w:rFonts w:ascii="Aptos" w:hAnsi="Aptos" w:eastAsia="Aptos"/>
          <w:b/>
          <w:sz w:val="14"/>
        </w:rPr>
        <w:t xml:space="preserve">Recursos y medios auxiliares: </w:t>
      </w:r>
      <w:r>
        <w:rPr>
          <w:rFonts w:ascii="Aptos" w:hAnsi="Aptos" w:eastAsia="Aptos"/>
          <w:sz w:val="14"/>
        </w:rPr>
        <w:t>Tomo del estudiante; pizarra y marcadores; cuaderno; fuentes, mapas, líneas de tiempo o fichas según la actividad.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391"/>
      </w:tblGrid>
      <w:tr>
        <w:tc>
          <w:tcPr>
            <w:tcW w:type="dxa" w:w="11056"/>
            <w:gridSpan w:val="2"/>
            <w:shd w:fill="B4C6E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EVALUACIÓN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Procedimientos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Trabajo con el folleto turístico del circuito jesuítico. Ubicación de circuitos en mapa esquemático de la región.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Instrumentos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Trabajo con mapa esquemático de circuitos turísticos. Guía de análisis de fuente.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Criterios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• Identifica circuitos turísticos relevantes del Paraguay y de América.</w:t>
              <w:br/>
              <w:t>• Explica la importancia de los recursos naturales y culturales como patrimonio turístico.</w:t>
              <w:br/>
              <w:t>• Valora el patrimonio turístico paraguayo como parte de la identidad nacional.</w:t>
            </w:r>
          </w:p>
        </w:tc>
      </w:tr>
    </w:tbl>
    <w:p>
      <w:pPr>
        <w:spacing w:before="20" w:after="20" w:line="240" w:lineRule="auto"/>
      </w:pPr>
      <w:r>
        <w:rPr>
          <w:rFonts w:ascii="Aptos" w:hAnsi="Aptos" w:eastAsia="Aptos"/>
          <w:sz w:val="13"/>
        </w:rPr>
        <w:t>Observaciones: 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5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sz w:val="13"/>
              </w:rPr>
              <w:t>____________________________</w:t>
              <w:br/>
              <w:t>Docente</w:t>
            </w:r>
          </w:p>
        </w:tc>
        <w:tc>
          <w:tcPr>
            <w:tcW w:type="dxa" w:w="55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sz w:val="13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p>
      <w:pPr>
        <w:spacing w:before="0" w:after="60" w:line="240" w:lineRule="auto"/>
        <w:jc w:val="center"/>
      </w:pPr>
      <w:r>
        <w:rPr>
          <w:rFonts w:ascii="Aptos Display" w:hAnsi="Aptos Display" w:eastAsia="Aptos Display"/>
          <w:b/>
          <w:color w:val="1F4E79"/>
          <w:sz w:val="23"/>
        </w:rPr>
        <w:t>Plan de Clase N.º 32 — Continuación F — Patrimonio, circuitos turísticos y turismo sostenible</w:t>
      </w:r>
    </w:p>
    <w:p>
      <w:pPr>
        <w:spacing w:before="0" w:after="60" w:line="240" w:lineRule="auto"/>
        <w:jc w:val="center"/>
      </w:pPr>
      <w:r>
        <w:rPr>
          <w:rFonts w:ascii="Aptos" w:hAnsi="Aptos" w:eastAsia="Aptos"/>
          <w:sz w:val="15"/>
        </w:rPr>
        <w:t>Institución: ______________________________     ·     Plan de Clase N.º 32 de 36 ·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3855"/>
        <w:gridCol w:w="1304"/>
        <w:gridCol w:w="3685"/>
      </w:tblGrid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Disciplina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Historia y Geografía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Curso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8.º grado — EEB, Tercer Ciclo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Tiempo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3 HC = 120 min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Unidad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UNIDAD 6 — TURISMO E INTEGRACIÓN AMERICANA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Material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Tomo del estudiante · Profundización F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Fecha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Tema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Continuación F — Patrimonio, circuitos turísticos y turismo sostenible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Tema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Continuación F — Patrimonio, circuitos turísticos y turismo sostenible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Capacidad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Describe la influencia del turismo e investiga la interdependencia entre los países americanos.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Indicadores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• Relaciona patrimonio, circuito turístico y desarrollo local.</w:t>
              <w:br/>
              <w:t>• Analiza beneficios y riesgos del turismo para comunidades y sitios patrimoniales.</w:t>
              <w:br/>
              <w:t>• Diseña un circuito sencillo con criterios de sostenibilidad.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7824"/>
        <w:gridCol w:w="1134"/>
      </w:tblGrid>
      <w:tr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MOMENTO</w:t>
            </w:r>
          </w:p>
        </w:tc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ACTIVIDADES</w:t>
            </w:r>
          </w:p>
        </w:tc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TIEMPO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Inicio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Ubicación de las Misiones Jesuíticas de La Santísima Trinidad de Paraná y Jesús de Tavarangue, inscritas en la Lista del Patrimonio Mundial en 1993.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20 min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Desarrollo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Diseño por equipos de un circuito turístico didáctico que incluya patrimonio, transporte, servicios, normas de cuidado y un beneficio esperado para la comunidad. Análisis de riesgos de sobrecarga, residuos o deterioro y medidas de mitigación.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80 min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Cierre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Presentación de un itinerario breve justificando por qué puede considerarse sostenible.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20 min</w:t>
            </w:r>
          </w:p>
        </w:tc>
      </w:tr>
    </w:tbl>
    <w:p>
      <w:pPr>
        <w:spacing w:before="20" w:after="20" w:line="240" w:lineRule="auto"/>
      </w:pPr>
      <w:r>
        <w:rPr>
          <w:rFonts w:ascii="Aptos" w:hAnsi="Aptos" w:eastAsia="Aptos"/>
          <w:b/>
          <w:sz w:val="14"/>
        </w:rPr>
        <w:t xml:space="preserve">Recursos y medios auxiliares: </w:t>
      </w:r>
      <w:r>
        <w:rPr>
          <w:rFonts w:ascii="Aptos" w:hAnsi="Aptos" w:eastAsia="Aptos"/>
          <w:sz w:val="14"/>
        </w:rPr>
        <w:t>Tomo del estudiante; pizarra y marcadores; cuaderno; fuentes, mapas, líneas de tiempo o fichas según la actividad. Información patrimonial pública de UNESCO/SENATUR.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391"/>
      </w:tblGrid>
      <w:tr>
        <w:tc>
          <w:tcPr>
            <w:tcW w:type="dxa" w:w="11056"/>
            <w:gridSpan w:val="2"/>
            <w:shd w:fill="B4C6E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EVALUACIÓN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Procedimientos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Ubicación de las Misiones Jesuíticas de La Santísima Trinidad de Paraná y Jesús de Tavarangue, inscritas en la Lista del Patrimonio Mundial en 1993. Diseño por equipos de un circuito turístico didáctico que incluya patrimonio, transporte, servicios, normas de cuidado y un beneficio esperado para la comunidad. Análisis de riesgos de sobrecarga, residuos o deterioro y medidas de mitigación. Presentación de un itinerario breve justificando por qué puede considerarse sostenible.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Instrumentos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Ficha de diseño de circuito y rúbrica de patrimonio/sostenibilidad.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Criterios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• Relaciona patrimonio, circuito turístico y desarrollo local.</w:t>
              <w:br/>
              <w:t>• Analiza beneficios y riesgos del turismo para comunidades y sitios patrimoniales.</w:t>
              <w:br/>
              <w:t>• Diseña un circuito sencillo con criterios de sostenibilidad.</w:t>
            </w:r>
          </w:p>
        </w:tc>
      </w:tr>
    </w:tbl>
    <w:p>
      <w:pPr>
        <w:spacing w:before="20" w:after="20" w:line="240" w:lineRule="auto"/>
      </w:pPr>
      <w:r>
        <w:rPr>
          <w:rFonts w:ascii="Aptos" w:hAnsi="Aptos" w:eastAsia="Aptos"/>
          <w:sz w:val="13"/>
        </w:rPr>
        <w:t>Observaciones: 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5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sz w:val="13"/>
              </w:rPr>
              <w:t>____________________________</w:t>
              <w:br/>
              <w:t>Docente</w:t>
            </w:r>
          </w:p>
        </w:tc>
        <w:tc>
          <w:tcPr>
            <w:tcW w:type="dxa" w:w="55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sz w:val="13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p>
      <w:pPr>
        <w:spacing w:before="0" w:after="60" w:line="240" w:lineRule="auto"/>
        <w:jc w:val="center"/>
      </w:pPr>
      <w:r>
        <w:rPr>
          <w:rFonts w:ascii="Aptos Display" w:hAnsi="Aptos Display" w:eastAsia="Aptos Display"/>
          <w:b/>
          <w:color w:val="1F4E79"/>
          <w:sz w:val="23"/>
        </w:rPr>
        <w:t>Plan de Clase N.º 33 — Organismos de integración continental. Las relaciones del Paraguay con América.</w:t>
      </w:r>
    </w:p>
    <w:p>
      <w:pPr>
        <w:spacing w:before="0" w:after="60" w:line="240" w:lineRule="auto"/>
        <w:jc w:val="center"/>
      </w:pPr>
      <w:r>
        <w:rPr>
          <w:rFonts w:ascii="Aptos" w:hAnsi="Aptos" w:eastAsia="Aptos"/>
          <w:sz w:val="15"/>
        </w:rPr>
        <w:t>Institución: ______________________________     ·     Plan de Clase N.º 33 de 36 ·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3855"/>
        <w:gridCol w:w="1304"/>
        <w:gridCol w:w="3685"/>
      </w:tblGrid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Disciplina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Historia y Geografía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Curso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8.º grado — EEB, Tercer Ciclo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Tiempo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3 HC = 120 min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Unidad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UNIDAD 6 — TURISMO E INTEGRACIÓN AMERICANA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Material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Tomo del estudiante · Clase 21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Fecha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Tema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Organismos de integración continental. Las relaciones del Paraguay con América.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Tema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Organismos de integración continental. Las relaciones del Paraguay con América.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Capacidad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Describe la influencia del turismo e investiga la interdependencia entre los países americanos.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Indicadores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• Reconoce los principales organismos de integración continental.</w:t>
              <w:br/>
              <w:t>• Explica los objetivos de esos organismos y la participación del Paraguay.</w:t>
              <w:br/>
              <w:t>• Valora la importancia de la interdependencia entre los países americanos.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7824"/>
        <w:gridCol w:w="1134"/>
      </w:tblGrid>
      <w:tr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MOMENTO</w:t>
            </w:r>
          </w:p>
        </w:tc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ACTIVIDADES</w:t>
            </w:r>
          </w:p>
        </w:tc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TIEMPO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Inicio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Recuperación de saberes previos mediante una pregunta guía vinculada con «Organismos de integración continental. Las relaciones del Paraguay con América.». Ubicación del tema en la línea de tiempo o mapa de la unidad y anticipación de los conceptos centrales.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20 min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Desarrollo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Desarrollo guiado con el Tomo del estudiante, lectura de textos, fuentes, cuadros o mapas de la clase. Lectura del Tratado de Asunción (fuente adaptada). Elaboración de cuadro comparativo de organismos de integración.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80 min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Cierre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Síntesis mediante la sección «Ubicate» o una producción breve; resolución de actividades de aplicación y retroalimentación de los indicadores del encuentro.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20 min</w:t>
            </w:r>
          </w:p>
        </w:tc>
      </w:tr>
    </w:tbl>
    <w:p>
      <w:pPr>
        <w:spacing w:before="20" w:after="20" w:line="240" w:lineRule="auto"/>
      </w:pPr>
      <w:r>
        <w:rPr>
          <w:rFonts w:ascii="Aptos" w:hAnsi="Aptos" w:eastAsia="Aptos"/>
          <w:b/>
          <w:sz w:val="14"/>
        </w:rPr>
        <w:t xml:space="preserve">Recursos y medios auxiliares: </w:t>
      </w:r>
      <w:r>
        <w:rPr>
          <w:rFonts w:ascii="Aptos" w:hAnsi="Aptos" w:eastAsia="Aptos"/>
          <w:sz w:val="14"/>
        </w:rPr>
        <w:t>Tomo del estudiante; pizarra y marcadores; cuaderno; fuentes, mapas, líneas de tiempo o fichas según la actividad.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391"/>
      </w:tblGrid>
      <w:tr>
        <w:tc>
          <w:tcPr>
            <w:tcW w:type="dxa" w:w="11056"/>
            <w:gridSpan w:val="2"/>
            <w:shd w:fill="B4C6E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EVALUACIÓN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Procedimientos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Lectura del Tratado de Asunción (fuente adaptada). Elaboración de cuadro comparativo de organismos de integración.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Instrumentos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Guía de análisis de fuente (Tratado de Asunción). Cuadro comparativo. Cuestionario mixto de la clase.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Criterios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• Reconoce los principales organismos de integración continental.</w:t>
              <w:br/>
              <w:t>• Explica los objetivos de esos organismos y la participación del Paraguay.</w:t>
              <w:br/>
              <w:t>• Valora la importancia de la interdependencia entre los países americanos.</w:t>
            </w:r>
          </w:p>
        </w:tc>
      </w:tr>
    </w:tbl>
    <w:p>
      <w:pPr>
        <w:spacing w:before="20" w:after="20" w:line="240" w:lineRule="auto"/>
      </w:pPr>
      <w:r>
        <w:rPr>
          <w:rFonts w:ascii="Aptos" w:hAnsi="Aptos" w:eastAsia="Aptos"/>
          <w:sz w:val="13"/>
        </w:rPr>
        <w:t>Observaciones: 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5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sz w:val="13"/>
              </w:rPr>
              <w:t>____________________________</w:t>
              <w:br/>
              <w:t>Docente</w:t>
            </w:r>
          </w:p>
        </w:tc>
        <w:tc>
          <w:tcPr>
            <w:tcW w:type="dxa" w:w="55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sz w:val="13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p>
      <w:pPr>
        <w:spacing w:before="0" w:after="60" w:line="240" w:lineRule="auto"/>
        <w:jc w:val="center"/>
      </w:pPr>
      <w:r>
        <w:rPr>
          <w:rFonts w:ascii="Aptos Display" w:hAnsi="Aptos Display" w:eastAsia="Aptos Display"/>
          <w:b/>
          <w:color w:val="1F4E79"/>
          <w:sz w:val="23"/>
        </w:rPr>
        <w:t>Plan de Clase N.º 34 — Continuación G — Integración regional en 2026: del Tratado de Asunción al acuerdo MERCOSUR–UE</w:t>
      </w:r>
    </w:p>
    <w:p>
      <w:pPr>
        <w:spacing w:before="0" w:after="60" w:line="240" w:lineRule="auto"/>
        <w:jc w:val="center"/>
      </w:pPr>
      <w:r>
        <w:rPr>
          <w:rFonts w:ascii="Aptos" w:hAnsi="Aptos" w:eastAsia="Aptos"/>
          <w:sz w:val="15"/>
        </w:rPr>
        <w:t>Institución: ______________________________     ·     Plan de Clase N.º 34 de 36 ·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3855"/>
        <w:gridCol w:w="1304"/>
        <w:gridCol w:w="3685"/>
      </w:tblGrid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Disciplina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Historia y Geografía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Curso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8.º grado — EEB, Tercer Ciclo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Tiempo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3 HC = 120 min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Unidad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UNIDAD 6 — TURISMO E INTEGRACIÓN AMERICANA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Material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Tomo del estudiante · Profundización G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Fecha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Tema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Continuación G — Integración regional en 2026: del Tratado de Asunción al acuerdo MERCOSUR–UE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Tema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Continuación G — Integración regional en 2026: del Tratado de Asunción al acuerdo MERCOSUR–UE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Capacidad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Describe la influencia del turismo e investiga la interdependencia entre los países americanos.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Indicadores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• Ubica hitos de la integración regional en una secuencia temporal.</w:t>
              <w:br/>
              <w:t>• Distingue organismo regional, tratado y acuerdo comercial.</w:t>
              <w:br/>
              <w:t>• Analiza oportunidades y desafíos de la integración para Paraguay sin asumir efectos automáticos.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7824"/>
        <w:gridCol w:w="1134"/>
      </w:tblGrid>
      <w:tr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MOMENTO</w:t>
            </w:r>
          </w:p>
        </w:tc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ACTIVIDADES</w:t>
            </w:r>
          </w:p>
        </w:tc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TIEMPO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Inicio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Recuperación del Tratado de Asunción de 1991 y de los organismos estudiados en la Clase 21.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20 min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Desarrollo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Construcción de una línea de tiempo que incorpora la firma en Asunción, el 17 de enero de 2026, del Acuerdo de Asociación y del Acuerdo Interino de Comercio MERCOSUR–Unión Europea. Análisis guiado del componente comercial, cuya entrada en vigor fue informada por MERCOSUR para el 1 de mayo de 2026, y discusión de oportunidades/desafíos para Paraguay.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80 min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Cierre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Cuadro de dos columnas «oportunidad / desafío» con una conclusión que evite presentar resultados económicos como garantizados.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20 min</w:t>
            </w:r>
          </w:p>
        </w:tc>
      </w:tr>
    </w:tbl>
    <w:p>
      <w:pPr>
        <w:spacing w:before="20" w:after="20" w:line="240" w:lineRule="auto"/>
      </w:pPr>
      <w:r>
        <w:rPr>
          <w:rFonts w:ascii="Aptos" w:hAnsi="Aptos" w:eastAsia="Aptos"/>
          <w:b/>
          <w:sz w:val="14"/>
        </w:rPr>
        <w:t xml:space="preserve">Recursos y medios auxiliares: </w:t>
      </w:r>
      <w:r>
        <w:rPr>
          <w:rFonts w:ascii="Aptos" w:hAnsi="Aptos" w:eastAsia="Aptos"/>
          <w:sz w:val="14"/>
        </w:rPr>
        <w:t>Tomo del estudiante; pizarra y marcadores; cuaderno; fuentes, mapas, líneas de tiempo o fichas según la actividad. Información institucional del MERCOSUR.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391"/>
      </w:tblGrid>
      <w:tr>
        <w:tc>
          <w:tcPr>
            <w:tcW w:type="dxa" w:w="11056"/>
            <w:gridSpan w:val="2"/>
            <w:shd w:fill="B4C6E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EVALUACIÓN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Procedimientos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Recuperación del Tratado de Asunción de 1991 y de los organismos estudiados en la Clase 21. Construcción de una línea de tiempo que incorpora la firma en Asunción, el 17 de enero de 2026, del Acuerdo de Asociación y del Acuerdo Interino de Comercio MERCOSUR–Unión Europea. Análisis guiado del componente comercial, cuya entrada en vigor fue informada por MERCOSUR para el 1 de mayo de 2026, y discusión de oportunidades/desafíos para Paraguay. Cuadro de dos columnas «oportunidad / desafío» con una conclusión que evite presentar resultados económicos como garantizados.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Instrumentos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Línea de tiempo y cuadro de análisis de integración regional.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Criterios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• Ubica hitos de la integración regional en una secuencia temporal.</w:t>
              <w:br/>
              <w:t>• Distingue organismo regional, tratado y acuerdo comercial.</w:t>
              <w:br/>
              <w:t>• Analiza oportunidades y desafíos de la integración para Paraguay sin asumir efectos automáticos.</w:t>
            </w:r>
          </w:p>
        </w:tc>
      </w:tr>
    </w:tbl>
    <w:p>
      <w:pPr>
        <w:spacing w:before="20" w:after="20" w:line="240" w:lineRule="auto"/>
      </w:pPr>
      <w:r>
        <w:rPr>
          <w:rFonts w:ascii="Aptos" w:hAnsi="Aptos" w:eastAsia="Aptos"/>
          <w:sz w:val="13"/>
        </w:rPr>
        <w:t>Observaciones: 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5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sz w:val="13"/>
              </w:rPr>
              <w:t>____________________________</w:t>
              <w:br/>
              <w:t>Docente</w:t>
            </w:r>
          </w:p>
        </w:tc>
        <w:tc>
          <w:tcPr>
            <w:tcW w:type="dxa" w:w="55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sz w:val="13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p>
      <w:pPr>
        <w:spacing w:before="0" w:after="60" w:line="240" w:lineRule="auto"/>
        <w:jc w:val="center"/>
      </w:pPr>
      <w:r>
        <w:rPr>
          <w:rFonts w:ascii="Aptos Display" w:hAnsi="Aptos Display" w:eastAsia="Aptos Display"/>
          <w:b/>
          <w:color w:val="1F4E79"/>
          <w:sz w:val="23"/>
        </w:rPr>
        <w:t>Plan de Clase N.º 35 — Evaluación de la Unidad 6 — Turismo E Integración Americana</w:t>
      </w:r>
    </w:p>
    <w:p>
      <w:pPr>
        <w:spacing w:before="0" w:after="60" w:line="240" w:lineRule="auto"/>
        <w:jc w:val="center"/>
      </w:pPr>
      <w:r>
        <w:rPr>
          <w:rFonts w:ascii="Aptos" w:hAnsi="Aptos" w:eastAsia="Aptos"/>
          <w:sz w:val="15"/>
        </w:rPr>
        <w:t>Institución: ______________________________     ·     Plan de Clase N.º 35 de 36 ·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3855"/>
        <w:gridCol w:w="1304"/>
        <w:gridCol w:w="3685"/>
      </w:tblGrid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Disciplina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Historia y Geografía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Curso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8.º grado — EEB, Tercer Ciclo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Tiempo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3 HC = 120 min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Unidad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UNIDAD 6 — TURISMO E INTEGRACIÓN AMERICANA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Material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Tomo del estudiante · Evaluación de la Unidad 6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Fecha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Tema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Evaluación de la Unidad 6 — Turismo E Integración Americana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Tema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Evaluación de la Unidad 6 — Turismo E Integración Americana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Capacidad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Describe la influencia del turismo e investiga la interdependencia entre los países americanos.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Indicadores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• Reconoce los principales organismos de integración continental.</w:t>
              <w:br/>
              <w:t>• Explica los objetivos de esos organismos y la participación del Paraguay.</w:t>
              <w:br/>
              <w:t>• Valora la importancia de la interdependencia entre los países americanos.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7824"/>
        <w:gridCol w:w="1134"/>
      </w:tblGrid>
      <w:tr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MOMENTO</w:t>
            </w:r>
          </w:p>
        </w:tc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ACTIVIDADES</w:t>
            </w:r>
          </w:p>
        </w:tc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TIEMPO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Inicio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Repaso focalizado de criterios e instrucciones de la evaluación. Aclaración de dudas de formato sin anticipar respuestas.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20 min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Desarrollo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Resolución individual de la evaluación de unidad del tomo, que integra comprensión, aplicación y análisis de los contenidos trabajados.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80 min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Cierre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Revisión personal de respuestas, entrega y breve autoevaluación sobre los aprendizajes de la unidad.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20 min</w:t>
            </w:r>
          </w:p>
        </w:tc>
      </w:tr>
    </w:tbl>
    <w:p>
      <w:pPr>
        <w:spacing w:before="20" w:after="20" w:line="240" w:lineRule="auto"/>
      </w:pPr>
      <w:r>
        <w:rPr>
          <w:rFonts w:ascii="Aptos" w:hAnsi="Aptos" w:eastAsia="Aptos"/>
          <w:b/>
          <w:sz w:val="14"/>
        </w:rPr>
        <w:t xml:space="preserve">Recursos y medios auxiliares: </w:t>
      </w:r>
      <w:r>
        <w:rPr>
          <w:rFonts w:ascii="Aptos" w:hAnsi="Aptos" w:eastAsia="Aptos"/>
          <w:sz w:val="14"/>
        </w:rPr>
        <w:t>Tomo del estudiante; pizarra y marcadores; cuaderno; fuentes, mapas, líneas de tiempo o fichas según la actividad.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391"/>
      </w:tblGrid>
      <w:tr>
        <w:tc>
          <w:tcPr>
            <w:tcW w:type="dxa" w:w="11056"/>
            <w:gridSpan w:val="2"/>
            <w:shd w:fill="B4C6E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EVALUACIÓN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Procedimientos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Resolución individual y revisión de la evaluación de unidad.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Instrumentos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Evaluación de unidad del tomo; clave y criterios del solucionario docente.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Criterios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• Reconoce los principales organismos de integración continental.</w:t>
              <w:br/>
              <w:t>• Explica los objetivos de esos organismos y la participación del Paraguay.</w:t>
              <w:br/>
              <w:t>• Valora la importancia de la interdependencia entre los países americanos.</w:t>
            </w:r>
          </w:p>
        </w:tc>
      </w:tr>
    </w:tbl>
    <w:p>
      <w:pPr>
        <w:spacing w:before="20" w:after="20" w:line="240" w:lineRule="auto"/>
      </w:pPr>
      <w:r>
        <w:rPr>
          <w:rFonts w:ascii="Aptos" w:hAnsi="Aptos" w:eastAsia="Aptos"/>
          <w:sz w:val="13"/>
        </w:rPr>
        <w:t>Observaciones: 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5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sz w:val="13"/>
              </w:rPr>
              <w:t>____________________________</w:t>
              <w:br/>
              <w:t>Docente</w:t>
            </w:r>
          </w:p>
        </w:tc>
        <w:tc>
          <w:tcPr>
            <w:tcW w:type="dxa" w:w="55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sz w:val="13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p>
      <w:pPr>
        <w:spacing w:before="0" w:after="60" w:line="240" w:lineRule="auto"/>
        <w:jc w:val="center"/>
      </w:pPr>
      <w:r>
        <w:rPr>
          <w:rFonts w:ascii="Aptos Display" w:hAnsi="Aptos Display" w:eastAsia="Aptos Display"/>
          <w:b/>
          <w:color w:val="1F4E79"/>
          <w:sz w:val="23"/>
        </w:rPr>
        <w:t>Plan de Clase N.º 36 — Evaluación integradora de la 2.ª etapa — Unidades 4 a 6</w:t>
      </w:r>
    </w:p>
    <w:p>
      <w:pPr>
        <w:spacing w:before="0" w:after="60" w:line="240" w:lineRule="auto"/>
        <w:jc w:val="center"/>
      </w:pPr>
      <w:r>
        <w:rPr>
          <w:rFonts w:ascii="Aptos" w:hAnsi="Aptos" w:eastAsia="Aptos"/>
          <w:sz w:val="15"/>
        </w:rPr>
        <w:t>Institución: ______________________________     ·     Plan de Clase N.º 36 de 36 ·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3855"/>
        <w:gridCol w:w="1304"/>
        <w:gridCol w:w="3685"/>
      </w:tblGrid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Disciplina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Historia y Geografía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Curso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8.º grado — EEB, Tercer Ciclo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Tiempo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3 HC = 120 min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Unidad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UNIDAD 6 — TURISMO E INTEGRACIÓN AMERICANA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Material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Tomo del estudiante · Evaluación integradora de la 2.ª etapa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Fecha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Tema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Evaluación integradora de la 2.ª etapa — Unidades 4 a 6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Tema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Evaluación integradora de la 2.ª etapa — Unidades 4 a 6</w:t>
            </w:r>
          </w:p>
        </w:tc>
      </w:tr>
      <w:tr>
        <w:trPr>
          <w:cantSplit/>
        </w:trPr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Capacidad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Integra las capacidades desarrolladas en las Unidades 4 a 6.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EAF2F8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4"/>
              </w:rPr>
              <w:t>Indicadores</w:t>
            </w:r>
          </w:p>
        </w:tc>
        <w:tc>
          <w:tcPr>
            <w:tcW w:type="dxa" w:w="27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• Relaciona procesos y conceptos de las unidades de la etapa.</w:t>
              <w:br/>
              <w:t>• Interpreta fuentes, mapas, líneas de tiempo o datos con precisión.</w:t>
              <w:br/>
              <w:t>• Fundamenta respuestas empleando vocabulario histórico-geográfico.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7824"/>
        <w:gridCol w:w="1134"/>
      </w:tblGrid>
      <w:tr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MOMENTO</w:t>
            </w:r>
          </w:p>
        </w:tc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ACTIVIDADES</w:t>
            </w:r>
          </w:p>
        </w:tc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TIEMPO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Inicio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Presentación de criterios, estructura e instrucciones. Organización del tiempo y lectura completa de la prueba antes de responder.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20 min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Desarrollo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Resolución individual de la evaluación integradora, combinando ítems objetivos, lectura de fuentes/datos, ubicación temporoespacial y desarrollo fundamentado.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80 min</w:t>
            </w:r>
          </w:p>
        </w:tc>
      </w:tr>
      <w:tr>
        <w:trPr>
          <w:cantSplit/>
        </w:trPr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  <w:shd w:fill="F3F6F8"/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4"/>
              </w:rPr>
              <w:t>Cierre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Revisión final, entrega y autoevaluación breve sobre fortalezas y aspectos a reforzar.</w:t>
            </w:r>
          </w:p>
        </w:tc>
        <w:tc>
          <w:tcPr>
            <w:tcW w:type="dxa" w:w="36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4"/>
              </w:rPr>
              <w:t>20 min</w:t>
            </w:r>
          </w:p>
        </w:tc>
      </w:tr>
    </w:tbl>
    <w:p>
      <w:pPr>
        <w:spacing w:before="20" w:after="20" w:line="240" w:lineRule="auto"/>
      </w:pPr>
      <w:r>
        <w:rPr>
          <w:rFonts w:ascii="Aptos" w:hAnsi="Aptos" w:eastAsia="Aptos"/>
          <w:b/>
          <w:sz w:val="14"/>
        </w:rPr>
        <w:t xml:space="preserve">Recursos y medios auxiliares: </w:t>
      </w:r>
      <w:r>
        <w:rPr>
          <w:rFonts w:ascii="Aptos" w:hAnsi="Aptos" w:eastAsia="Aptos"/>
          <w:sz w:val="14"/>
        </w:rPr>
        <w:t>Tomo del estudiante; pizarra y marcadores; cuaderno; fuentes, mapas, líneas de tiempo o fichas según la actividad.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391"/>
      </w:tblGrid>
      <w:tr>
        <w:tc>
          <w:tcPr>
            <w:tcW w:type="dxa" w:w="11056"/>
            <w:gridSpan w:val="2"/>
            <w:shd w:fill="B4C6E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4"/>
              </w:rPr>
              <w:t>EVALUACIÓN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Procedimientos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Resolución individual de prueba integradora y revisión final.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Instrumentos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Evaluación integradora del tomo; criterios del solucionario docente.</w:t>
            </w:r>
          </w:p>
        </w:tc>
      </w:tr>
      <w:tr>
        <w:trPr>
          <w:cantSplit/>
        </w:trPr>
        <w:tc>
          <w:tcPr>
            <w:tcW w:type="dxa" w:w="5528"/>
            <w:shd w:fill="EAF2F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/>
                <w:sz w:val="13"/>
              </w:rPr>
              <w:t>Criterios</w:t>
            </w:r>
          </w:p>
        </w:tc>
        <w:tc>
          <w:tcPr>
            <w:tcW w:type="dxa" w:w="5528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21" w:lineRule="auto"/>
            </w:pPr>
            <w:r>
              <w:rPr>
                <w:rFonts w:ascii="Aptos" w:hAnsi="Aptos" w:eastAsia="Aptos"/>
                <w:b w:val="0"/>
                <w:sz w:val="13"/>
              </w:rPr>
              <w:t>• Relaciona procesos y conceptos de las unidades de la etapa.</w:t>
              <w:br/>
              <w:t>• Interpreta fuentes, mapas, líneas de tiempo o datos con precisión.</w:t>
              <w:br/>
              <w:t>• Fundamenta respuestas empleando vocabulario histórico-geográfico.</w:t>
            </w:r>
          </w:p>
        </w:tc>
      </w:tr>
    </w:tbl>
    <w:p>
      <w:pPr>
        <w:spacing w:before="20" w:after="20" w:line="240" w:lineRule="auto"/>
      </w:pPr>
      <w:r>
        <w:rPr>
          <w:rFonts w:ascii="Aptos" w:hAnsi="Aptos" w:eastAsia="Aptos"/>
          <w:sz w:val="13"/>
        </w:rPr>
        <w:t>Observaciones: 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5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sz w:val="13"/>
              </w:rPr>
              <w:t>____________________________</w:t>
              <w:br/>
              <w:t>Docente</w:t>
            </w:r>
          </w:p>
        </w:tc>
        <w:tc>
          <w:tcPr>
            <w:tcW w:type="dxa" w:w="55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sz w:val="13"/>
              </w:rPr>
              <w:t>____________________________</w:t>
              <w:br/>
              <w:t>Dirección — Visto bueno</w:t>
            </w:r>
          </w:p>
        </w:tc>
      </w:tr>
    </w:tbl>
    <w:sectPr>
      <w:pgSz w:w="11906" w:h="16838"/>
      <w:pgMar w:top="369" w:right="425" w:bottom="369" w:left="42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