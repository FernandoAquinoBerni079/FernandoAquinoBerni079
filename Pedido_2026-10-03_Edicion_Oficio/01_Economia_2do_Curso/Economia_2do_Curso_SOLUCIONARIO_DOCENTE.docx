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9C40" w14:textId="77777777" w:rsidR="000A750E" w:rsidRDefault="000A750E"/>
    <w:p w14:paraId="22C612C0" w14:textId="77777777" w:rsidR="000A750E" w:rsidRDefault="000A750E"/>
    <w:p w14:paraId="23CA1EE0" w14:textId="77777777" w:rsidR="000A750E" w:rsidRDefault="000A750E"/>
    <w:p w14:paraId="1C0F4A06" w14:textId="77777777" w:rsidR="000A750E" w:rsidRDefault="000A750E"/>
    <w:tbl>
      <w:tblPr>
        <w:tblW w:w="5000" w:type="pct"/>
        <w:jc w:val="center"/>
        <w:tblLook w:val="04A0" w:firstRow="1" w:lastRow="0" w:firstColumn="1" w:lastColumn="0" w:noHBand="0" w:noVBand="1"/>
      </w:tblPr>
      <w:tblGrid>
        <w:gridCol w:w="10801"/>
      </w:tblGrid>
      <w:tr w:rsidR="000A750E" w14:paraId="21A3B636" w14:textId="77777777">
        <w:trPr>
          <w:cantSplit/>
          <w:jc w:val="center"/>
        </w:trPr>
        <w:tc>
          <w:tcPr>
            <w:tcW w:w="10801" w:type="dxa"/>
            <w:shd w:val="clear" w:color="auto" w:fill="4C3204"/>
          </w:tcPr>
          <w:p w14:paraId="11978912" w14:textId="77777777" w:rsidR="000A750E" w:rsidRDefault="00000000">
            <w:pPr>
              <w:jc w:val="center"/>
            </w:pPr>
            <w:r>
              <w:rPr>
                <w:b/>
                <w:color w:val="FFFFFF"/>
                <w:sz w:val="52"/>
              </w:rPr>
              <w:t>ECONOMÍA</w:t>
            </w:r>
          </w:p>
          <w:p w14:paraId="7D72368D" w14:textId="77777777" w:rsidR="000A750E" w:rsidRDefault="00000000">
            <w:pPr>
              <w:jc w:val="center"/>
            </w:pPr>
            <w:r>
              <w:rPr>
                <w:b/>
                <w:color w:val="FFFFFF"/>
                <w:sz w:val="32"/>
              </w:rPr>
              <w:t>2.º Curso</w:t>
            </w:r>
          </w:p>
        </w:tc>
      </w:tr>
    </w:tbl>
    <w:p w14:paraId="2091FA2E" w14:textId="77777777" w:rsidR="000A750E" w:rsidRDefault="000A750E"/>
    <w:p w14:paraId="1B3771E8" w14:textId="77777777" w:rsidR="000A750E" w:rsidRPr="009E62FC" w:rsidRDefault="00000000">
      <w:pPr>
        <w:jc w:val="center"/>
        <w:rPr>
          <w:lang w:val="es-PY"/>
        </w:rPr>
      </w:pPr>
      <w:r w:rsidRPr="009E62FC">
        <w:rPr>
          <w:b/>
          <w:sz w:val="26"/>
          <w:lang w:val="es-PY"/>
        </w:rPr>
        <w:t>Bachillerato Técnico en Administración de Negocios</w:t>
      </w:r>
    </w:p>
    <w:p w14:paraId="391997CA" w14:textId="77777777" w:rsidR="000A750E" w:rsidRPr="009E62FC" w:rsidRDefault="00000000">
      <w:pPr>
        <w:jc w:val="center"/>
        <w:rPr>
          <w:lang w:val="es-PY"/>
        </w:rPr>
      </w:pPr>
      <w:r w:rsidRPr="009E62FC">
        <w:rPr>
          <w:lang w:val="es-PY"/>
        </w:rPr>
        <w:t>Plan Específico · Programa del Ministerio de Educación y Ciencias</w:t>
      </w:r>
    </w:p>
    <w:p w14:paraId="25E0F74D" w14:textId="77777777" w:rsidR="000A750E" w:rsidRPr="009E62FC" w:rsidRDefault="00000000">
      <w:pPr>
        <w:jc w:val="center"/>
        <w:rPr>
          <w:lang w:val="es-PY"/>
        </w:rPr>
      </w:pPr>
      <w:r w:rsidRPr="009E62FC">
        <w:rPr>
          <w:lang w:val="es-PY"/>
        </w:rPr>
        <w:t>Solucionario · Material exclusivo del docente</w:t>
      </w:r>
    </w:p>
    <w:p w14:paraId="427C136C" w14:textId="77777777" w:rsidR="000A750E" w:rsidRPr="009E62FC" w:rsidRDefault="00000000">
      <w:pPr>
        <w:jc w:val="center"/>
        <w:rPr>
          <w:lang w:val="es-PY"/>
        </w:rPr>
      </w:pPr>
      <w:r w:rsidRPr="009E62FC">
        <w:rPr>
          <w:lang w:val="es-PY"/>
        </w:rPr>
        <w:t>Enfoque constructivista «Aprender Haciendo»</w:t>
      </w:r>
    </w:p>
    <w:p w14:paraId="2D01F6E5" w14:textId="77777777" w:rsidR="000A750E" w:rsidRPr="009E62FC" w:rsidRDefault="000A750E">
      <w:pPr>
        <w:rPr>
          <w:lang w:val="es-PY"/>
        </w:rPr>
      </w:pPr>
    </w:p>
    <w:p w14:paraId="3F696ECE" w14:textId="77777777" w:rsidR="000A750E" w:rsidRPr="009E62FC" w:rsidRDefault="00000000">
      <w:pPr>
        <w:jc w:val="center"/>
        <w:rPr>
          <w:lang w:val="es-PY"/>
        </w:rPr>
      </w:pPr>
      <w:r w:rsidRPr="009E62FC">
        <w:rPr>
          <w:b/>
          <w:color w:val="70480B"/>
          <w:sz w:val="24"/>
          <w:lang w:val="es-PY"/>
        </w:rPr>
        <w:t>Caso integrador: Kuñataî S.R.L. — papelería y librería</w:t>
      </w:r>
    </w:p>
    <w:p w14:paraId="4ACCB6D8" w14:textId="77777777" w:rsidR="000A750E" w:rsidRPr="009E62FC" w:rsidRDefault="000A750E">
      <w:pPr>
        <w:rPr>
          <w:lang w:val="es-PY"/>
        </w:rPr>
      </w:pPr>
    </w:p>
    <w:p w14:paraId="2A8F466D" w14:textId="77777777" w:rsidR="000A750E" w:rsidRPr="009E62FC" w:rsidRDefault="000A750E">
      <w:pPr>
        <w:rPr>
          <w:lang w:val="es-PY"/>
        </w:rPr>
      </w:pPr>
    </w:p>
    <w:p w14:paraId="558D81CA" w14:textId="77777777" w:rsidR="000A750E" w:rsidRPr="009E62FC" w:rsidRDefault="000A750E">
      <w:pPr>
        <w:rPr>
          <w:lang w:val="es-PY"/>
        </w:rPr>
      </w:pPr>
    </w:p>
    <w:p w14:paraId="30B8F315" w14:textId="77777777" w:rsidR="000A750E" w:rsidRPr="009E62FC" w:rsidRDefault="00000000">
      <w:pPr>
        <w:jc w:val="center"/>
        <w:rPr>
          <w:lang w:val="es-PY"/>
        </w:rPr>
      </w:pPr>
      <w:r w:rsidRPr="009E62FC">
        <w:rPr>
          <w:b/>
          <w:sz w:val="24"/>
          <w:lang w:val="es-PY"/>
        </w:rPr>
        <w:t>República del Paraguay · 2026</w:t>
      </w:r>
    </w:p>
    <w:p w14:paraId="674133F7" w14:textId="77777777" w:rsidR="000A750E" w:rsidRPr="009E62FC" w:rsidRDefault="00000000">
      <w:pPr>
        <w:pStyle w:val="Ttulo1"/>
        <w:pageBreakBefore/>
        <w:rPr>
          <w:lang w:val="es-PY"/>
        </w:rPr>
      </w:pPr>
      <w:bookmarkStart w:id="0" w:name="_Toc236944363"/>
      <w:r w:rsidRPr="009E62FC">
        <w:rPr>
          <w:lang w:val="es-PY"/>
        </w:rPr>
        <w:lastRenderedPageBreak/>
        <w:t>Cómo usar este solucionario</w:t>
      </w:r>
      <w:bookmarkEnd w:id="0"/>
    </w:p>
    <w:p w14:paraId="4B7377FA" w14:textId="77777777" w:rsidR="000A750E" w:rsidRPr="009E62FC" w:rsidRDefault="00000000">
      <w:pPr>
        <w:spacing w:after="160"/>
        <w:rPr>
          <w:lang w:val="es-PY"/>
        </w:rPr>
      </w:pPr>
      <w:r w:rsidRPr="009E62FC">
        <w:rPr>
          <w:lang w:val="es-PY"/>
        </w:rPr>
        <w:t>Este solucionario acompaña al cuadernillo de Economía de 2.º Curso. Reúne las respuestas de las actividades de las veinticinco clases y de las nueve evaluaciones, con el desarrollo de los cálculos.</w:t>
      </w:r>
    </w:p>
    <w:p w14:paraId="27CE8538" w14:textId="77777777" w:rsidR="000A750E" w:rsidRPr="009E62FC" w:rsidRDefault="00000000">
      <w:pPr>
        <w:spacing w:after="160"/>
        <w:rPr>
          <w:lang w:val="es-PY"/>
        </w:rPr>
      </w:pPr>
      <w:r w:rsidRPr="009E62FC">
        <w:rPr>
          <w:lang w:val="es-PY"/>
        </w:rPr>
        <w:t>Todos los valores del caso Kuñataî S.R.L. fueron verificados de manera cruzada: las cifras de una unidad reaparecen en las siguientes y deben cerrar entre sí. Si un resultado del estudiante no coincide, conviene revisar primero el dato de partida antes que el procedimiento.</w:t>
      </w:r>
    </w:p>
    <w:p w14:paraId="38D96F30" w14:textId="77777777" w:rsidR="000A750E" w:rsidRPr="009E62FC" w:rsidRDefault="00000000">
      <w:pPr>
        <w:spacing w:after="160"/>
        <w:rPr>
          <w:lang w:val="es-PY"/>
        </w:rPr>
      </w:pPr>
      <w:r w:rsidRPr="009E62FC">
        <w:rPr>
          <w:lang w:val="es-PY"/>
        </w:rPr>
        <w:t>En los ejercicios de respuesta abierta se indica qué se espera valorar, no una respuesta única. En los de cálculo, el procedimiento tiene tanto peso como el resultado.</w:t>
      </w:r>
    </w:p>
    <w:p w14:paraId="66FA0C76" w14:textId="77777777" w:rsidR="000A750E" w:rsidRPr="009E62FC" w:rsidRDefault="00000000">
      <w:pPr>
        <w:pStyle w:val="Ttulo1"/>
        <w:pageBreakBefore/>
        <w:rPr>
          <w:lang w:val="es-PY"/>
        </w:rPr>
      </w:pPr>
      <w:bookmarkStart w:id="1" w:name="_Toc236944364"/>
      <w:r w:rsidRPr="009E62FC">
        <w:rPr>
          <w:lang w:val="es-PY"/>
        </w:rPr>
        <w:lastRenderedPageBreak/>
        <w:t>Índice</w:t>
      </w:r>
      <w:bookmarkEnd w:id="1"/>
    </w:p>
    <w:p w14:paraId="244E06D1" w14:textId="31E95870" w:rsidR="009E62FC" w:rsidRDefault="00000000">
      <w:pPr>
        <w:pStyle w:val="TDC1"/>
        <w:tabs>
          <w:tab w:val="right" w:leader="dot" w:pos="9402"/>
        </w:tabs>
        <w:rPr>
          <w:noProof/>
        </w:rPr>
      </w:pPr>
      <w:r>
        <w:fldChar w:fldCharType="begin"/>
      </w:r>
      <w:r>
        <w:instrText>TOC \o "1-2" \h \z \u</w:instrText>
      </w:r>
      <w:r w:rsidR="009E62FC">
        <w:fldChar w:fldCharType="separate"/>
      </w:r>
      <w:hyperlink w:anchor="_Toc236944363" w:history="1">
        <w:r w:rsidR="009E62FC" w:rsidRPr="00F22DF0">
          <w:rPr>
            <w:rStyle w:val="Hipervnculo"/>
            <w:noProof/>
          </w:rPr>
          <w:t>Cómo usar este solucionario</w:t>
        </w:r>
        <w:r w:rsidR="009E62FC">
          <w:rPr>
            <w:noProof/>
            <w:webHidden/>
          </w:rPr>
          <w:tab/>
        </w:r>
        <w:r w:rsidR="009E62FC">
          <w:rPr>
            <w:noProof/>
            <w:webHidden/>
          </w:rPr>
          <w:fldChar w:fldCharType="begin"/>
        </w:r>
        <w:r w:rsidR="009E62FC">
          <w:rPr>
            <w:noProof/>
            <w:webHidden/>
          </w:rPr>
          <w:instrText xml:space="preserve"> PAGEREF _Toc236944363 \h </w:instrText>
        </w:r>
        <w:r w:rsidR="009E62FC">
          <w:rPr>
            <w:noProof/>
            <w:webHidden/>
          </w:rPr>
        </w:r>
        <w:r w:rsidR="009E62FC">
          <w:rPr>
            <w:noProof/>
            <w:webHidden/>
          </w:rPr>
          <w:fldChar w:fldCharType="separate"/>
        </w:r>
        <w:r w:rsidR="009E62FC">
          <w:rPr>
            <w:noProof/>
            <w:webHidden/>
          </w:rPr>
          <w:t>2</w:t>
        </w:r>
        <w:r w:rsidR="009E62FC">
          <w:rPr>
            <w:noProof/>
            <w:webHidden/>
          </w:rPr>
          <w:fldChar w:fldCharType="end"/>
        </w:r>
      </w:hyperlink>
    </w:p>
    <w:p w14:paraId="60683D1A" w14:textId="748193DD" w:rsidR="009E62FC" w:rsidRDefault="009E62FC">
      <w:pPr>
        <w:pStyle w:val="TDC1"/>
        <w:tabs>
          <w:tab w:val="right" w:leader="dot" w:pos="9402"/>
        </w:tabs>
        <w:rPr>
          <w:noProof/>
        </w:rPr>
      </w:pPr>
      <w:hyperlink w:anchor="_Toc236944364" w:history="1">
        <w:r w:rsidRPr="00F22DF0">
          <w:rPr>
            <w:rStyle w:val="Hipervnculo"/>
            <w:noProof/>
          </w:rPr>
          <w:t>Índice</w:t>
        </w:r>
        <w:r>
          <w:rPr>
            <w:noProof/>
            <w:webHidden/>
          </w:rPr>
          <w:tab/>
        </w:r>
        <w:r>
          <w:rPr>
            <w:noProof/>
            <w:webHidden/>
          </w:rPr>
          <w:fldChar w:fldCharType="begin"/>
        </w:r>
        <w:r>
          <w:rPr>
            <w:noProof/>
            <w:webHidden/>
          </w:rPr>
          <w:instrText xml:space="preserve"> PAGEREF _Toc236944364 \h </w:instrText>
        </w:r>
        <w:r>
          <w:rPr>
            <w:noProof/>
            <w:webHidden/>
          </w:rPr>
        </w:r>
        <w:r>
          <w:rPr>
            <w:noProof/>
            <w:webHidden/>
          </w:rPr>
          <w:fldChar w:fldCharType="separate"/>
        </w:r>
        <w:r>
          <w:rPr>
            <w:noProof/>
            <w:webHidden/>
          </w:rPr>
          <w:t>3</w:t>
        </w:r>
        <w:r>
          <w:rPr>
            <w:noProof/>
            <w:webHidden/>
          </w:rPr>
          <w:fldChar w:fldCharType="end"/>
        </w:r>
      </w:hyperlink>
    </w:p>
    <w:p w14:paraId="19FD0758" w14:textId="2463F50D" w:rsidR="009E62FC" w:rsidRDefault="009E62FC">
      <w:pPr>
        <w:pStyle w:val="TDC1"/>
        <w:tabs>
          <w:tab w:val="right" w:leader="dot" w:pos="9402"/>
        </w:tabs>
        <w:rPr>
          <w:noProof/>
        </w:rPr>
      </w:pPr>
      <w:hyperlink w:anchor="_Toc236944365" w:history="1">
        <w:r w:rsidRPr="00F22DF0">
          <w:rPr>
            <w:rStyle w:val="Hipervnculo"/>
            <w:noProof/>
          </w:rPr>
          <w:t>Orientaciones para la prueba diagnóstica</w:t>
        </w:r>
        <w:r>
          <w:rPr>
            <w:noProof/>
            <w:webHidden/>
          </w:rPr>
          <w:tab/>
        </w:r>
        <w:r>
          <w:rPr>
            <w:noProof/>
            <w:webHidden/>
          </w:rPr>
          <w:fldChar w:fldCharType="begin"/>
        </w:r>
        <w:r>
          <w:rPr>
            <w:noProof/>
            <w:webHidden/>
          </w:rPr>
          <w:instrText xml:space="preserve"> PAGEREF _Toc236944365 \h </w:instrText>
        </w:r>
        <w:r>
          <w:rPr>
            <w:noProof/>
            <w:webHidden/>
          </w:rPr>
        </w:r>
        <w:r>
          <w:rPr>
            <w:noProof/>
            <w:webHidden/>
          </w:rPr>
          <w:fldChar w:fldCharType="separate"/>
        </w:r>
        <w:r>
          <w:rPr>
            <w:noProof/>
            <w:webHidden/>
          </w:rPr>
          <w:t>4</w:t>
        </w:r>
        <w:r>
          <w:rPr>
            <w:noProof/>
            <w:webHidden/>
          </w:rPr>
          <w:fldChar w:fldCharType="end"/>
        </w:r>
      </w:hyperlink>
    </w:p>
    <w:p w14:paraId="1B0F848D" w14:textId="49919138" w:rsidR="009E62FC" w:rsidRDefault="009E62FC">
      <w:pPr>
        <w:pStyle w:val="TDC1"/>
        <w:tabs>
          <w:tab w:val="right" w:leader="dot" w:pos="9402"/>
        </w:tabs>
        <w:rPr>
          <w:noProof/>
        </w:rPr>
      </w:pPr>
      <w:hyperlink w:anchor="_Toc236944366" w:history="1">
        <w:r w:rsidRPr="00F22DF0">
          <w:rPr>
            <w:rStyle w:val="Hipervnculo"/>
            <w:noProof/>
          </w:rPr>
          <w:t>Respuestas de las actividades por clase</w:t>
        </w:r>
        <w:r>
          <w:rPr>
            <w:noProof/>
            <w:webHidden/>
          </w:rPr>
          <w:tab/>
        </w:r>
        <w:r>
          <w:rPr>
            <w:noProof/>
            <w:webHidden/>
          </w:rPr>
          <w:fldChar w:fldCharType="begin"/>
        </w:r>
        <w:r>
          <w:rPr>
            <w:noProof/>
            <w:webHidden/>
          </w:rPr>
          <w:instrText xml:space="preserve"> PAGEREF _Toc236944366 \h </w:instrText>
        </w:r>
        <w:r>
          <w:rPr>
            <w:noProof/>
            <w:webHidden/>
          </w:rPr>
        </w:r>
        <w:r>
          <w:rPr>
            <w:noProof/>
            <w:webHidden/>
          </w:rPr>
          <w:fldChar w:fldCharType="separate"/>
        </w:r>
        <w:r>
          <w:rPr>
            <w:noProof/>
            <w:webHidden/>
          </w:rPr>
          <w:t>5</w:t>
        </w:r>
        <w:r>
          <w:rPr>
            <w:noProof/>
            <w:webHidden/>
          </w:rPr>
          <w:fldChar w:fldCharType="end"/>
        </w:r>
      </w:hyperlink>
    </w:p>
    <w:p w14:paraId="3D5CD6EF" w14:textId="041D92D4" w:rsidR="009E62FC" w:rsidRDefault="009E62FC">
      <w:pPr>
        <w:pStyle w:val="TDC2"/>
        <w:tabs>
          <w:tab w:val="right" w:leader="dot" w:pos="9402"/>
        </w:tabs>
        <w:rPr>
          <w:noProof/>
        </w:rPr>
      </w:pPr>
      <w:hyperlink w:anchor="_Toc236944367" w:history="1">
        <w:r w:rsidRPr="00F22DF0">
          <w:rPr>
            <w:rStyle w:val="Hipervnculo"/>
            <w:noProof/>
          </w:rPr>
          <w:t>Clase 1</w:t>
        </w:r>
        <w:r>
          <w:rPr>
            <w:noProof/>
            <w:webHidden/>
          </w:rPr>
          <w:tab/>
        </w:r>
        <w:r>
          <w:rPr>
            <w:noProof/>
            <w:webHidden/>
          </w:rPr>
          <w:fldChar w:fldCharType="begin"/>
        </w:r>
        <w:r>
          <w:rPr>
            <w:noProof/>
            <w:webHidden/>
          </w:rPr>
          <w:instrText xml:space="preserve"> PAGEREF _Toc236944367 \h </w:instrText>
        </w:r>
        <w:r>
          <w:rPr>
            <w:noProof/>
            <w:webHidden/>
          </w:rPr>
        </w:r>
        <w:r>
          <w:rPr>
            <w:noProof/>
            <w:webHidden/>
          </w:rPr>
          <w:fldChar w:fldCharType="separate"/>
        </w:r>
        <w:r>
          <w:rPr>
            <w:noProof/>
            <w:webHidden/>
          </w:rPr>
          <w:t>5</w:t>
        </w:r>
        <w:r>
          <w:rPr>
            <w:noProof/>
            <w:webHidden/>
          </w:rPr>
          <w:fldChar w:fldCharType="end"/>
        </w:r>
      </w:hyperlink>
    </w:p>
    <w:p w14:paraId="2DAE7421" w14:textId="0FAC0962" w:rsidR="009E62FC" w:rsidRDefault="009E62FC">
      <w:pPr>
        <w:pStyle w:val="TDC2"/>
        <w:tabs>
          <w:tab w:val="right" w:leader="dot" w:pos="9402"/>
        </w:tabs>
        <w:rPr>
          <w:noProof/>
        </w:rPr>
      </w:pPr>
      <w:hyperlink w:anchor="_Toc236944368" w:history="1">
        <w:r w:rsidRPr="00F22DF0">
          <w:rPr>
            <w:rStyle w:val="Hipervnculo"/>
            <w:noProof/>
          </w:rPr>
          <w:t>Clase 2</w:t>
        </w:r>
        <w:r>
          <w:rPr>
            <w:noProof/>
            <w:webHidden/>
          </w:rPr>
          <w:tab/>
        </w:r>
        <w:r>
          <w:rPr>
            <w:noProof/>
            <w:webHidden/>
          </w:rPr>
          <w:fldChar w:fldCharType="begin"/>
        </w:r>
        <w:r>
          <w:rPr>
            <w:noProof/>
            <w:webHidden/>
          </w:rPr>
          <w:instrText xml:space="preserve"> PAGEREF _Toc236944368 \h </w:instrText>
        </w:r>
        <w:r>
          <w:rPr>
            <w:noProof/>
            <w:webHidden/>
          </w:rPr>
        </w:r>
        <w:r>
          <w:rPr>
            <w:noProof/>
            <w:webHidden/>
          </w:rPr>
          <w:fldChar w:fldCharType="separate"/>
        </w:r>
        <w:r>
          <w:rPr>
            <w:noProof/>
            <w:webHidden/>
          </w:rPr>
          <w:t>5</w:t>
        </w:r>
        <w:r>
          <w:rPr>
            <w:noProof/>
            <w:webHidden/>
          </w:rPr>
          <w:fldChar w:fldCharType="end"/>
        </w:r>
      </w:hyperlink>
    </w:p>
    <w:p w14:paraId="18A9DFA5" w14:textId="0D8C4C02" w:rsidR="009E62FC" w:rsidRDefault="009E62FC">
      <w:pPr>
        <w:pStyle w:val="TDC2"/>
        <w:tabs>
          <w:tab w:val="right" w:leader="dot" w:pos="9402"/>
        </w:tabs>
        <w:rPr>
          <w:noProof/>
        </w:rPr>
      </w:pPr>
      <w:hyperlink w:anchor="_Toc236944369" w:history="1">
        <w:r w:rsidRPr="00F22DF0">
          <w:rPr>
            <w:rStyle w:val="Hipervnculo"/>
            <w:noProof/>
          </w:rPr>
          <w:t>Clase 3</w:t>
        </w:r>
        <w:r>
          <w:rPr>
            <w:noProof/>
            <w:webHidden/>
          </w:rPr>
          <w:tab/>
        </w:r>
        <w:r>
          <w:rPr>
            <w:noProof/>
            <w:webHidden/>
          </w:rPr>
          <w:fldChar w:fldCharType="begin"/>
        </w:r>
        <w:r>
          <w:rPr>
            <w:noProof/>
            <w:webHidden/>
          </w:rPr>
          <w:instrText xml:space="preserve"> PAGEREF _Toc236944369 \h </w:instrText>
        </w:r>
        <w:r>
          <w:rPr>
            <w:noProof/>
            <w:webHidden/>
          </w:rPr>
        </w:r>
        <w:r>
          <w:rPr>
            <w:noProof/>
            <w:webHidden/>
          </w:rPr>
          <w:fldChar w:fldCharType="separate"/>
        </w:r>
        <w:r>
          <w:rPr>
            <w:noProof/>
            <w:webHidden/>
          </w:rPr>
          <w:t>5</w:t>
        </w:r>
        <w:r>
          <w:rPr>
            <w:noProof/>
            <w:webHidden/>
          </w:rPr>
          <w:fldChar w:fldCharType="end"/>
        </w:r>
      </w:hyperlink>
    </w:p>
    <w:p w14:paraId="47F5859F" w14:textId="497B7844" w:rsidR="009E62FC" w:rsidRDefault="009E62FC">
      <w:pPr>
        <w:pStyle w:val="TDC2"/>
        <w:tabs>
          <w:tab w:val="right" w:leader="dot" w:pos="9402"/>
        </w:tabs>
        <w:rPr>
          <w:noProof/>
        </w:rPr>
      </w:pPr>
      <w:hyperlink w:anchor="_Toc236944370" w:history="1">
        <w:r w:rsidRPr="00F22DF0">
          <w:rPr>
            <w:rStyle w:val="Hipervnculo"/>
            <w:noProof/>
          </w:rPr>
          <w:t>Clase 4</w:t>
        </w:r>
        <w:r>
          <w:rPr>
            <w:noProof/>
            <w:webHidden/>
          </w:rPr>
          <w:tab/>
        </w:r>
        <w:r>
          <w:rPr>
            <w:noProof/>
            <w:webHidden/>
          </w:rPr>
          <w:fldChar w:fldCharType="begin"/>
        </w:r>
        <w:r>
          <w:rPr>
            <w:noProof/>
            <w:webHidden/>
          </w:rPr>
          <w:instrText xml:space="preserve"> PAGEREF _Toc236944370 \h </w:instrText>
        </w:r>
        <w:r>
          <w:rPr>
            <w:noProof/>
            <w:webHidden/>
          </w:rPr>
        </w:r>
        <w:r>
          <w:rPr>
            <w:noProof/>
            <w:webHidden/>
          </w:rPr>
          <w:fldChar w:fldCharType="separate"/>
        </w:r>
        <w:r>
          <w:rPr>
            <w:noProof/>
            <w:webHidden/>
          </w:rPr>
          <w:t>5</w:t>
        </w:r>
        <w:r>
          <w:rPr>
            <w:noProof/>
            <w:webHidden/>
          </w:rPr>
          <w:fldChar w:fldCharType="end"/>
        </w:r>
      </w:hyperlink>
    </w:p>
    <w:p w14:paraId="311405F2" w14:textId="4220622A" w:rsidR="009E62FC" w:rsidRDefault="009E62FC">
      <w:pPr>
        <w:pStyle w:val="TDC2"/>
        <w:tabs>
          <w:tab w:val="right" w:leader="dot" w:pos="9402"/>
        </w:tabs>
        <w:rPr>
          <w:noProof/>
        </w:rPr>
      </w:pPr>
      <w:hyperlink w:anchor="_Toc236944371" w:history="1">
        <w:r w:rsidRPr="00F22DF0">
          <w:rPr>
            <w:rStyle w:val="Hipervnculo"/>
            <w:noProof/>
          </w:rPr>
          <w:t>Clase 5</w:t>
        </w:r>
        <w:r>
          <w:rPr>
            <w:noProof/>
            <w:webHidden/>
          </w:rPr>
          <w:tab/>
        </w:r>
        <w:r>
          <w:rPr>
            <w:noProof/>
            <w:webHidden/>
          </w:rPr>
          <w:fldChar w:fldCharType="begin"/>
        </w:r>
        <w:r>
          <w:rPr>
            <w:noProof/>
            <w:webHidden/>
          </w:rPr>
          <w:instrText xml:space="preserve"> PAGEREF _Toc236944371 \h </w:instrText>
        </w:r>
        <w:r>
          <w:rPr>
            <w:noProof/>
            <w:webHidden/>
          </w:rPr>
        </w:r>
        <w:r>
          <w:rPr>
            <w:noProof/>
            <w:webHidden/>
          </w:rPr>
          <w:fldChar w:fldCharType="separate"/>
        </w:r>
        <w:r>
          <w:rPr>
            <w:noProof/>
            <w:webHidden/>
          </w:rPr>
          <w:t>5</w:t>
        </w:r>
        <w:r>
          <w:rPr>
            <w:noProof/>
            <w:webHidden/>
          </w:rPr>
          <w:fldChar w:fldCharType="end"/>
        </w:r>
      </w:hyperlink>
    </w:p>
    <w:p w14:paraId="6834DEF1" w14:textId="3AABAF5C" w:rsidR="009E62FC" w:rsidRDefault="009E62FC">
      <w:pPr>
        <w:pStyle w:val="TDC2"/>
        <w:tabs>
          <w:tab w:val="right" w:leader="dot" w:pos="9402"/>
        </w:tabs>
        <w:rPr>
          <w:noProof/>
        </w:rPr>
      </w:pPr>
      <w:hyperlink w:anchor="_Toc236944372" w:history="1">
        <w:r w:rsidRPr="00F22DF0">
          <w:rPr>
            <w:rStyle w:val="Hipervnculo"/>
            <w:noProof/>
          </w:rPr>
          <w:t>Clase 6</w:t>
        </w:r>
        <w:r>
          <w:rPr>
            <w:noProof/>
            <w:webHidden/>
          </w:rPr>
          <w:tab/>
        </w:r>
        <w:r>
          <w:rPr>
            <w:noProof/>
            <w:webHidden/>
          </w:rPr>
          <w:fldChar w:fldCharType="begin"/>
        </w:r>
        <w:r>
          <w:rPr>
            <w:noProof/>
            <w:webHidden/>
          </w:rPr>
          <w:instrText xml:space="preserve"> PAGEREF _Toc236944372 \h </w:instrText>
        </w:r>
        <w:r>
          <w:rPr>
            <w:noProof/>
            <w:webHidden/>
          </w:rPr>
        </w:r>
        <w:r>
          <w:rPr>
            <w:noProof/>
            <w:webHidden/>
          </w:rPr>
          <w:fldChar w:fldCharType="separate"/>
        </w:r>
        <w:r>
          <w:rPr>
            <w:noProof/>
            <w:webHidden/>
          </w:rPr>
          <w:t>6</w:t>
        </w:r>
        <w:r>
          <w:rPr>
            <w:noProof/>
            <w:webHidden/>
          </w:rPr>
          <w:fldChar w:fldCharType="end"/>
        </w:r>
      </w:hyperlink>
    </w:p>
    <w:p w14:paraId="4F59AF13" w14:textId="462425FC" w:rsidR="009E62FC" w:rsidRDefault="009E62FC">
      <w:pPr>
        <w:pStyle w:val="TDC2"/>
        <w:tabs>
          <w:tab w:val="right" w:leader="dot" w:pos="9402"/>
        </w:tabs>
        <w:rPr>
          <w:noProof/>
        </w:rPr>
      </w:pPr>
      <w:hyperlink w:anchor="_Toc236944373" w:history="1">
        <w:r w:rsidRPr="00F22DF0">
          <w:rPr>
            <w:rStyle w:val="Hipervnculo"/>
            <w:noProof/>
          </w:rPr>
          <w:t>Clase 7</w:t>
        </w:r>
        <w:r>
          <w:rPr>
            <w:noProof/>
            <w:webHidden/>
          </w:rPr>
          <w:tab/>
        </w:r>
        <w:r>
          <w:rPr>
            <w:noProof/>
            <w:webHidden/>
          </w:rPr>
          <w:fldChar w:fldCharType="begin"/>
        </w:r>
        <w:r>
          <w:rPr>
            <w:noProof/>
            <w:webHidden/>
          </w:rPr>
          <w:instrText xml:space="preserve"> PAGEREF _Toc236944373 \h </w:instrText>
        </w:r>
        <w:r>
          <w:rPr>
            <w:noProof/>
            <w:webHidden/>
          </w:rPr>
        </w:r>
        <w:r>
          <w:rPr>
            <w:noProof/>
            <w:webHidden/>
          </w:rPr>
          <w:fldChar w:fldCharType="separate"/>
        </w:r>
        <w:r>
          <w:rPr>
            <w:noProof/>
            <w:webHidden/>
          </w:rPr>
          <w:t>6</w:t>
        </w:r>
        <w:r>
          <w:rPr>
            <w:noProof/>
            <w:webHidden/>
          </w:rPr>
          <w:fldChar w:fldCharType="end"/>
        </w:r>
      </w:hyperlink>
    </w:p>
    <w:p w14:paraId="3E9E387B" w14:textId="59B01DF8" w:rsidR="009E62FC" w:rsidRDefault="009E62FC">
      <w:pPr>
        <w:pStyle w:val="TDC2"/>
        <w:tabs>
          <w:tab w:val="right" w:leader="dot" w:pos="9402"/>
        </w:tabs>
        <w:rPr>
          <w:noProof/>
        </w:rPr>
      </w:pPr>
      <w:hyperlink w:anchor="_Toc236944374" w:history="1">
        <w:r w:rsidRPr="00F22DF0">
          <w:rPr>
            <w:rStyle w:val="Hipervnculo"/>
            <w:noProof/>
          </w:rPr>
          <w:t>Clase 8</w:t>
        </w:r>
        <w:r>
          <w:rPr>
            <w:noProof/>
            <w:webHidden/>
          </w:rPr>
          <w:tab/>
        </w:r>
        <w:r>
          <w:rPr>
            <w:noProof/>
            <w:webHidden/>
          </w:rPr>
          <w:fldChar w:fldCharType="begin"/>
        </w:r>
        <w:r>
          <w:rPr>
            <w:noProof/>
            <w:webHidden/>
          </w:rPr>
          <w:instrText xml:space="preserve"> PAGEREF _Toc236944374 \h </w:instrText>
        </w:r>
        <w:r>
          <w:rPr>
            <w:noProof/>
            <w:webHidden/>
          </w:rPr>
        </w:r>
        <w:r>
          <w:rPr>
            <w:noProof/>
            <w:webHidden/>
          </w:rPr>
          <w:fldChar w:fldCharType="separate"/>
        </w:r>
        <w:r>
          <w:rPr>
            <w:noProof/>
            <w:webHidden/>
          </w:rPr>
          <w:t>6</w:t>
        </w:r>
        <w:r>
          <w:rPr>
            <w:noProof/>
            <w:webHidden/>
          </w:rPr>
          <w:fldChar w:fldCharType="end"/>
        </w:r>
      </w:hyperlink>
    </w:p>
    <w:p w14:paraId="56E99296" w14:textId="7B9788D7" w:rsidR="009E62FC" w:rsidRDefault="009E62FC">
      <w:pPr>
        <w:pStyle w:val="TDC2"/>
        <w:tabs>
          <w:tab w:val="right" w:leader="dot" w:pos="9402"/>
        </w:tabs>
        <w:rPr>
          <w:noProof/>
        </w:rPr>
      </w:pPr>
      <w:hyperlink w:anchor="_Toc236944375" w:history="1">
        <w:r w:rsidRPr="00F22DF0">
          <w:rPr>
            <w:rStyle w:val="Hipervnculo"/>
            <w:noProof/>
          </w:rPr>
          <w:t>Clase 9</w:t>
        </w:r>
        <w:r>
          <w:rPr>
            <w:noProof/>
            <w:webHidden/>
          </w:rPr>
          <w:tab/>
        </w:r>
        <w:r>
          <w:rPr>
            <w:noProof/>
            <w:webHidden/>
          </w:rPr>
          <w:fldChar w:fldCharType="begin"/>
        </w:r>
        <w:r>
          <w:rPr>
            <w:noProof/>
            <w:webHidden/>
          </w:rPr>
          <w:instrText xml:space="preserve"> PAGEREF _Toc236944375 \h </w:instrText>
        </w:r>
        <w:r>
          <w:rPr>
            <w:noProof/>
            <w:webHidden/>
          </w:rPr>
        </w:r>
        <w:r>
          <w:rPr>
            <w:noProof/>
            <w:webHidden/>
          </w:rPr>
          <w:fldChar w:fldCharType="separate"/>
        </w:r>
        <w:r>
          <w:rPr>
            <w:noProof/>
            <w:webHidden/>
          </w:rPr>
          <w:t>6</w:t>
        </w:r>
        <w:r>
          <w:rPr>
            <w:noProof/>
            <w:webHidden/>
          </w:rPr>
          <w:fldChar w:fldCharType="end"/>
        </w:r>
      </w:hyperlink>
    </w:p>
    <w:p w14:paraId="59A95E68" w14:textId="0FD0A420" w:rsidR="009E62FC" w:rsidRDefault="009E62FC">
      <w:pPr>
        <w:pStyle w:val="TDC2"/>
        <w:tabs>
          <w:tab w:val="right" w:leader="dot" w:pos="9402"/>
        </w:tabs>
        <w:rPr>
          <w:noProof/>
        </w:rPr>
      </w:pPr>
      <w:hyperlink w:anchor="_Toc236944376" w:history="1">
        <w:r w:rsidRPr="00F22DF0">
          <w:rPr>
            <w:rStyle w:val="Hipervnculo"/>
            <w:noProof/>
          </w:rPr>
          <w:t>Clase 10</w:t>
        </w:r>
        <w:r>
          <w:rPr>
            <w:noProof/>
            <w:webHidden/>
          </w:rPr>
          <w:tab/>
        </w:r>
        <w:r>
          <w:rPr>
            <w:noProof/>
            <w:webHidden/>
          </w:rPr>
          <w:fldChar w:fldCharType="begin"/>
        </w:r>
        <w:r>
          <w:rPr>
            <w:noProof/>
            <w:webHidden/>
          </w:rPr>
          <w:instrText xml:space="preserve"> PAGEREF _Toc236944376 \h </w:instrText>
        </w:r>
        <w:r>
          <w:rPr>
            <w:noProof/>
            <w:webHidden/>
          </w:rPr>
        </w:r>
        <w:r>
          <w:rPr>
            <w:noProof/>
            <w:webHidden/>
          </w:rPr>
          <w:fldChar w:fldCharType="separate"/>
        </w:r>
        <w:r>
          <w:rPr>
            <w:noProof/>
            <w:webHidden/>
          </w:rPr>
          <w:t>6</w:t>
        </w:r>
        <w:r>
          <w:rPr>
            <w:noProof/>
            <w:webHidden/>
          </w:rPr>
          <w:fldChar w:fldCharType="end"/>
        </w:r>
      </w:hyperlink>
    </w:p>
    <w:p w14:paraId="5197946C" w14:textId="5A165383" w:rsidR="009E62FC" w:rsidRDefault="009E62FC">
      <w:pPr>
        <w:pStyle w:val="TDC2"/>
        <w:tabs>
          <w:tab w:val="right" w:leader="dot" w:pos="9402"/>
        </w:tabs>
        <w:rPr>
          <w:noProof/>
        </w:rPr>
      </w:pPr>
      <w:hyperlink w:anchor="_Toc236944377" w:history="1">
        <w:r w:rsidRPr="00F22DF0">
          <w:rPr>
            <w:rStyle w:val="Hipervnculo"/>
            <w:noProof/>
          </w:rPr>
          <w:t>Clase 11</w:t>
        </w:r>
        <w:r>
          <w:rPr>
            <w:noProof/>
            <w:webHidden/>
          </w:rPr>
          <w:tab/>
        </w:r>
        <w:r>
          <w:rPr>
            <w:noProof/>
            <w:webHidden/>
          </w:rPr>
          <w:fldChar w:fldCharType="begin"/>
        </w:r>
        <w:r>
          <w:rPr>
            <w:noProof/>
            <w:webHidden/>
          </w:rPr>
          <w:instrText xml:space="preserve"> PAGEREF _Toc236944377 \h </w:instrText>
        </w:r>
        <w:r>
          <w:rPr>
            <w:noProof/>
            <w:webHidden/>
          </w:rPr>
        </w:r>
        <w:r>
          <w:rPr>
            <w:noProof/>
            <w:webHidden/>
          </w:rPr>
          <w:fldChar w:fldCharType="separate"/>
        </w:r>
        <w:r>
          <w:rPr>
            <w:noProof/>
            <w:webHidden/>
          </w:rPr>
          <w:t>6</w:t>
        </w:r>
        <w:r>
          <w:rPr>
            <w:noProof/>
            <w:webHidden/>
          </w:rPr>
          <w:fldChar w:fldCharType="end"/>
        </w:r>
      </w:hyperlink>
    </w:p>
    <w:p w14:paraId="3F25C881" w14:textId="6D029BBB" w:rsidR="009E62FC" w:rsidRDefault="009E62FC">
      <w:pPr>
        <w:pStyle w:val="TDC2"/>
        <w:tabs>
          <w:tab w:val="right" w:leader="dot" w:pos="9402"/>
        </w:tabs>
        <w:rPr>
          <w:noProof/>
        </w:rPr>
      </w:pPr>
      <w:hyperlink w:anchor="_Toc236944378" w:history="1">
        <w:r w:rsidRPr="00F22DF0">
          <w:rPr>
            <w:rStyle w:val="Hipervnculo"/>
            <w:noProof/>
          </w:rPr>
          <w:t>Clase 12</w:t>
        </w:r>
        <w:r>
          <w:rPr>
            <w:noProof/>
            <w:webHidden/>
          </w:rPr>
          <w:tab/>
        </w:r>
        <w:r>
          <w:rPr>
            <w:noProof/>
            <w:webHidden/>
          </w:rPr>
          <w:fldChar w:fldCharType="begin"/>
        </w:r>
        <w:r>
          <w:rPr>
            <w:noProof/>
            <w:webHidden/>
          </w:rPr>
          <w:instrText xml:space="preserve"> PAGEREF _Toc236944378 \h </w:instrText>
        </w:r>
        <w:r>
          <w:rPr>
            <w:noProof/>
            <w:webHidden/>
          </w:rPr>
        </w:r>
        <w:r>
          <w:rPr>
            <w:noProof/>
            <w:webHidden/>
          </w:rPr>
          <w:fldChar w:fldCharType="separate"/>
        </w:r>
        <w:r>
          <w:rPr>
            <w:noProof/>
            <w:webHidden/>
          </w:rPr>
          <w:t>7</w:t>
        </w:r>
        <w:r>
          <w:rPr>
            <w:noProof/>
            <w:webHidden/>
          </w:rPr>
          <w:fldChar w:fldCharType="end"/>
        </w:r>
      </w:hyperlink>
    </w:p>
    <w:p w14:paraId="2789CB77" w14:textId="38F32A7B" w:rsidR="009E62FC" w:rsidRDefault="009E62FC">
      <w:pPr>
        <w:pStyle w:val="TDC2"/>
        <w:tabs>
          <w:tab w:val="right" w:leader="dot" w:pos="9402"/>
        </w:tabs>
        <w:rPr>
          <w:noProof/>
        </w:rPr>
      </w:pPr>
      <w:hyperlink w:anchor="_Toc236944379" w:history="1">
        <w:r w:rsidRPr="00F22DF0">
          <w:rPr>
            <w:rStyle w:val="Hipervnculo"/>
            <w:noProof/>
          </w:rPr>
          <w:t>Clase 13</w:t>
        </w:r>
        <w:r>
          <w:rPr>
            <w:noProof/>
            <w:webHidden/>
          </w:rPr>
          <w:tab/>
        </w:r>
        <w:r>
          <w:rPr>
            <w:noProof/>
            <w:webHidden/>
          </w:rPr>
          <w:fldChar w:fldCharType="begin"/>
        </w:r>
        <w:r>
          <w:rPr>
            <w:noProof/>
            <w:webHidden/>
          </w:rPr>
          <w:instrText xml:space="preserve"> PAGEREF _Toc236944379 \h </w:instrText>
        </w:r>
        <w:r>
          <w:rPr>
            <w:noProof/>
            <w:webHidden/>
          </w:rPr>
        </w:r>
        <w:r>
          <w:rPr>
            <w:noProof/>
            <w:webHidden/>
          </w:rPr>
          <w:fldChar w:fldCharType="separate"/>
        </w:r>
        <w:r>
          <w:rPr>
            <w:noProof/>
            <w:webHidden/>
          </w:rPr>
          <w:t>7</w:t>
        </w:r>
        <w:r>
          <w:rPr>
            <w:noProof/>
            <w:webHidden/>
          </w:rPr>
          <w:fldChar w:fldCharType="end"/>
        </w:r>
      </w:hyperlink>
    </w:p>
    <w:p w14:paraId="6C4F5C75" w14:textId="297B9220" w:rsidR="009E62FC" w:rsidRDefault="009E62FC">
      <w:pPr>
        <w:pStyle w:val="TDC2"/>
        <w:tabs>
          <w:tab w:val="right" w:leader="dot" w:pos="9402"/>
        </w:tabs>
        <w:rPr>
          <w:noProof/>
        </w:rPr>
      </w:pPr>
      <w:hyperlink w:anchor="_Toc236944380" w:history="1">
        <w:r w:rsidRPr="00F22DF0">
          <w:rPr>
            <w:rStyle w:val="Hipervnculo"/>
            <w:noProof/>
          </w:rPr>
          <w:t>Clase 14</w:t>
        </w:r>
        <w:r>
          <w:rPr>
            <w:noProof/>
            <w:webHidden/>
          </w:rPr>
          <w:tab/>
        </w:r>
        <w:r>
          <w:rPr>
            <w:noProof/>
            <w:webHidden/>
          </w:rPr>
          <w:fldChar w:fldCharType="begin"/>
        </w:r>
        <w:r>
          <w:rPr>
            <w:noProof/>
            <w:webHidden/>
          </w:rPr>
          <w:instrText xml:space="preserve"> PAGEREF _Toc236944380 \h </w:instrText>
        </w:r>
        <w:r>
          <w:rPr>
            <w:noProof/>
            <w:webHidden/>
          </w:rPr>
        </w:r>
        <w:r>
          <w:rPr>
            <w:noProof/>
            <w:webHidden/>
          </w:rPr>
          <w:fldChar w:fldCharType="separate"/>
        </w:r>
        <w:r>
          <w:rPr>
            <w:noProof/>
            <w:webHidden/>
          </w:rPr>
          <w:t>7</w:t>
        </w:r>
        <w:r>
          <w:rPr>
            <w:noProof/>
            <w:webHidden/>
          </w:rPr>
          <w:fldChar w:fldCharType="end"/>
        </w:r>
      </w:hyperlink>
    </w:p>
    <w:p w14:paraId="3B9AF89A" w14:textId="48066EB9" w:rsidR="009E62FC" w:rsidRDefault="009E62FC">
      <w:pPr>
        <w:pStyle w:val="TDC2"/>
        <w:tabs>
          <w:tab w:val="right" w:leader="dot" w:pos="9402"/>
        </w:tabs>
        <w:rPr>
          <w:noProof/>
        </w:rPr>
      </w:pPr>
      <w:hyperlink w:anchor="_Toc236944381" w:history="1">
        <w:r w:rsidRPr="00F22DF0">
          <w:rPr>
            <w:rStyle w:val="Hipervnculo"/>
            <w:noProof/>
          </w:rPr>
          <w:t>Clase 15</w:t>
        </w:r>
        <w:r>
          <w:rPr>
            <w:noProof/>
            <w:webHidden/>
          </w:rPr>
          <w:tab/>
        </w:r>
        <w:r>
          <w:rPr>
            <w:noProof/>
            <w:webHidden/>
          </w:rPr>
          <w:fldChar w:fldCharType="begin"/>
        </w:r>
        <w:r>
          <w:rPr>
            <w:noProof/>
            <w:webHidden/>
          </w:rPr>
          <w:instrText xml:space="preserve"> PAGEREF _Toc236944381 \h </w:instrText>
        </w:r>
        <w:r>
          <w:rPr>
            <w:noProof/>
            <w:webHidden/>
          </w:rPr>
        </w:r>
        <w:r>
          <w:rPr>
            <w:noProof/>
            <w:webHidden/>
          </w:rPr>
          <w:fldChar w:fldCharType="separate"/>
        </w:r>
        <w:r>
          <w:rPr>
            <w:noProof/>
            <w:webHidden/>
          </w:rPr>
          <w:t>7</w:t>
        </w:r>
        <w:r>
          <w:rPr>
            <w:noProof/>
            <w:webHidden/>
          </w:rPr>
          <w:fldChar w:fldCharType="end"/>
        </w:r>
      </w:hyperlink>
    </w:p>
    <w:p w14:paraId="43400EC7" w14:textId="5E813047" w:rsidR="009E62FC" w:rsidRDefault="009E62FC">
      <w:pPr>
        <w:pStyle w:val="TDC2"/>
        <w:tabs>
          <w:tab w:val="right" w:leader="dot" w:pos="9402"/>
        </w:tabs>
        <w:rPr>
          <w:noProof/>
        </w:rPr>
      </w:pPr>
      <w:hyperlink w:anchor="_Toc236944382" w:history="1">
        <w:r w:rsidRPr="00F22DF0">
          <w:rPr>
            <w:rStyle w:val="Hipervnculo"/>
            <w:noProof/>
          </w:rPr>
          <w:t>Clase 16</w:t>
        </w:r>
        <w:r>
          <w:rPr>
            <w:noProof/>
            <w:webHidden/>
          </w:rPr>
          <w:tab/>
        </w:r>
        <w:r>
          <w:rPr>
            <w:noProof/>
            <w:webHidden/>
          </w:rPr>
          <w:fldChar w:fldCharType="begin"/>
        </w:r>
        <w:r>
          <w:rPr>
            <w:noProof/>
            <w:webHidden/>
          </w:rPr>
          <w:instrText xml:space="preserve"> PAGEREF _Toc236944382 \h </w:instrText>
        </w:r>
        <w:r>
          <w:rPr>
            <w:noProof/>
            <w:webHidden/>
          </w:rPr>
        </w:r>
        <w:r>
          <w:rPr>
            <w:noProof/>
            <w:webHidden/>
          </w:rPr>
          <w:fldChar w:fldCharType="separate"/>
        </w:r>
        <w:r>
          <w:rPr>
            <w:noProof/>
            <w:webHidden/>
          </w:rPr>
          <w:t>7</w:t>
        </w:r>
        <w:r>
          <w:rPr>
            <w:noProof/>
            <w:webHidden/>
          </w:rPr>
          <w:fldChar w:fldCharType="end"/>
        </w:r>
      </w:hyperlink>
    </w:p>
    <w:p w14:paraId="0B83B22D" w14:textId="5578B63C" w:rsidR="009E62FC" w:rsidRDefault="009E62FC">
      <w:pPr>
        <w:pStyle w:val="TDC2"/>
        <w:tabs>
          <w:tab w:val="right" w:leader="dot" w:pos="9402"/>
        </w:tabs>
        <w:rPr>
          <w:noProof/>
        </w:rPr>
      </w:pPr>
      <w:hyperlink w:anchor="_Toc236944383" w:history="1">
        <w:r w:rsidRPr="00F22DF0">
          <w:rPr>
            <w:rStyle w:val="Hipervnculo"/>
            <w:noProof/>
          </w:rPr>
          <w:t>Clase 17</w:t>
        </w:r>
        <w:r>
          <w:rPr>
            <w:noProof/>
            <w:webHidden/>
          </w:rPr>
          <w:tab/>
        </w:r>
        <w:r>
          <w:rPr>
            <w:noProof/>
            <w:webHidden/>
          </w:rPr>
          <w:fldChar w:fldCharType="begin"/>
        </w:r>
        <w:r>
          <w:rPr>
            <w:noProof/>
            <w:webHidden/>
          </w:rPr>
          <w:instrText xml:space="preserve"> PAGEREF _Toc236944383 \h </w:instrText>
        </w:r>
        <w:r>
          <w:rPr>
            <w:noProof/>
            <w:webHidden/>
          </w:rPr>
        </w:r>
        <w:r>
          <w:rPr>
            <w:noProof/>
            <w:webHidden/>
          </w:rPr>
          <w:fldChar w:fldCharType="separate"/>
        </w:r>
        <w:r>
          <w:rPr>
            <w:noProof/>
            <w:webHidden/>
          </w:rPr>
          <w:t>7</w:t>
        </w:r>
        <w:r>
          <w:rPr>
            <w:noProof/>
            <w:webHidden/>
          </w:rPr>
          <w:fldChar w:fldCharType="end"/>
        </w:r>
      </w:hyperlink>
    </w:p>
    <w:p w14:paraId="56571F92" w14:textId="35FD8A8D" w:rsidR="009E62FC" w:rsidRDefault="009E62FC">
      <w:pPr>
        <w:pStyle w:val="TDC2"/>
        <w:tabs>
          <w:tab w:val="right" w:leader="dot" w:pos="9402"/>
        </w:tabs>
        <w:rPr>
          <w:noProof/>
        </w:rPr>
      </w:pPr>
      <w:hyperlink w:anchor="_Toc236944384" w:history="1">
        <w:r w:rsidRPr="00F22DF0">
          <w:rPr>
            <w:rStyle w:val="Hipervnculo"/>
            <w:noProof/>
          </w:rPr>
          <w:t>Clase 18</w:t>
        </w:r>
        <w:r>
          <w:rPr>
            <w:noProof/>
            <w:webHidden/>
          </w:rPr>
          <w:tab/>
        </w:r>
        <w:r>
          <w:rPr>
            <w:noProof/>
            <w:webHidden/>
          </w:rPr>
          <w:fldChar w:fldCharType="begin"/>
        </w:r>
        <w:r>
          <w:rPr>
            <w:noProof/>
            <w:webHidden/>
          </w:rPr>
          <w:instrText xml:space="preserve"> PAGEREF _Toc236944384 \h </w:instrText>
        </w:r>
        <w:r>
          <w:rPr>
            <w:noProof/>
            <w:webHidden/>
          </w:rPr>
        </w:r>
        <w:r>
          <w:rPr>
            <w:noProof/>
            <w:webHidden/>
          </w:rPr>
          <w:fldChar w:fldCharType="separate"/>
        </w:r>
        <w:r>
          <w:rPr>
            <w:noProof/>
            <w:webHidden/>
          </w:rPr>
          <w:t>8</w:t>
        </w:r>
        <w:r>
          <w:rPr>
            <w:noProof/>
            <w:webHidden/>
          </w:rPr>
          <w:fldChar w:fldCharType="end"/>
        </w:r>
      </w:hyperlink>
    </w:p>
    <w:p w14:paraId="6762F8DB" w14:textId="0661113E" w:rsidR="009E62FC" w:rsidRDefault="009E62FC">
      <w:pPr>
        <w:pStyle w:val="TDC2"/>
        <w:tabs>
          <w:tab w:val="right" w:leader="dot" w:pos="9402"/>
        </w:tabs>
        <w:rPr>
          <w:noProof/>
        </w:rPr>
      </w:pPr>
      <w:hyperlink w:anchor="_Toc236944385" w:history="1">
        <w:r w:rsidRPr="00F22DF0">
          <w:rPr>
            <w:rStyle w:val="Hipervnculo"/>
            <w:noProof/>
          </w:rPr>
          <w:t>Clase 19</w:t>
        </w:r>
        <w:r>
          <w:rPr>
            <w:noProof/>
            <w:webHidden/>
          </w:rPr>
          <w:tab/>
        </w:r>
        <w:r>
          <w:rPr>
            <w:noProof/>
            <w:webHidden/>
          </w:rPr>
          <w:fldChar w:fldCharType="begin"/>
        </w:r>
        <w:r>
          <w:rPr>
            <w:noProof/>
            <w:webHidden/>
          </w:rPr>
          <w:instrText xml:space="preserve"> PAGEREF _Toc236944385 \h </w:instrText>
        </w:r>
        <w:r>
          <w:rPr>
            <w:noProof/>
            <w:webHidden/>
          </w:rPr>
        </w:r>
        <w:r>
          <w:rPr>
            <w:noProof/>
            <w:webHidden/>
          </w:rPr>
          <w:fldChar w:fldCharType="separate"/>
        </w:r>
        <w:r>
          <w:rPr>
            <w:noProof/>
            <w:webHidden/>
          </w:rPr>
          <w:t>8</w:t>
        </w:r>
        <w:r>
          <w:rPr>
            <w:noProof/>
            <w:webHidden/>
          </w:rPr>
          <w:fldChar w:fldCharType="end"/>
        </w:r>
      </w:hyperlink>
    </w:p>
    <w:p w14:paraId="5AF1DB13" w14:textId="134D3079" w:rsidR="009E62FC" w:rsidRDefault="009E62FC">
      <w:pPr>
        <w:pStyle w:val="TDC2"/>
        <w:tabs>
          <w:tab w:val="right" w:leader="dot" w:pos="9402"/>
        </w:tabs>
        <w:rPr>
          <w:noProof/>
        </w:rPr>
      </w:pPr>
      <w:hyperlink w:anchor="_Toc236944386" w:history="1">
        <w:r w:rsidRPr="00F22DF0">
          <w:rPr>
            <w:rStyle w:val="Hipervnculo"/>
            <w:noProof/>
          </w:rPr>
          <w:t>Clase 20</w:t>
        </w:r>
        <w:r>
          <w:rPr>
            <w:noProof/>
            <w:webHidden/>
          </w:rPr>
          <w:tab/>
        </w:r>
        <w:r>
          <w:rPr>
            <w:noProof/>
            <w:webHidden/>
          </w:rPr>
          <w:fldChar w:fldCharType="begin"/>
        </w:r>
        <w:r>
          <w:rPr>
            <w:noProof/>
            <w:webHidden/>
          </w:rPr>
          <w:instrText xml:space="preserve"> PAGEREF _Toc236944386 \h </w:instrText>
        </w:r>
        <w:r>
          <w:rPr>
            <w:noProof/>
            <w:webHidden/>
          </w:rPr>
        </w:r>
        <w:r>
          <w:rPr>
            <w:noProof/>
            <w:webHidden/>
          </w:rPr>
          <w:fldChar w:fldCharType="separate"/>
        </w:r>
        <w:r>
          <w:rPr>
            <w:noProof/>
            <w:webHidden/>
          </w:rPr>
          <w:t>8</w:t>
        </w:r>
        <w:r>
          <w:rPr>
            <w:noProof/>
            <w:webHidden/>
          </w:rPr>
          <w:fldChar w:fldCharType="end"/>
        </w:r>
      </w:hyperlink>
    </w:p>
    <w:p w14:paraId="0B6E48DD" w14:textId="7E5B1516" w:rsidR="009E62FC" w:rsidRDefault="009E62FC">
      <w:pPr>
        <w:pStyle w:val="TDC2"/>
        <w:tabs>
          <w:tab w:val="right" w:leader="dot" w:pos="9402"/>
        </w:tabs>
        <w:rPr>
          <w:noProof/>
        </w:rPr>
      </w:pPr>
      <w:hyperlink w:anchor="_Toc236944387" w:history="1">
        <w:r w:rsidRPr="00F22DF0">
          <w:rPr>
            <w:rStyle w:val="Hipervnculo"/>
            <w:noProof/>
          </w:rPr>
          <w:t>Clase 21</w:t>
        </w:r>
        <w:r>
          <w:rPr>
            <w:noProof/>
            <w:webHidden/>
          </w:rPr>
          <w:tab/>
        </w:r>
        <w:r>
          <w:rPr>
            <w:noProof/>
            <w:webHidden/>
          </w:rPr>
          <w:fldChar w:fldCharType="begin"/>
        </w:r>
        <w:r>
          <w:rPr>
            <w:noProof/>
            <w:webHidden/>
          </w:rPr>
          <w:instrText xml:space="preserve"> PAGEREF _Toc236944387 \h </w:instrText>
        </w:r>
        <w:r>
          <w:rPr>
            <w:noProof/>
            <w:webHidden/>
          </w:rPr>
        </w:r>
        <w:r>
          <w:rPr>
            <w:noProof/>
            <w:webHidden/>
          </w:rPr>
          <w:fldChar w:fldCharType="separate"/>
        </w:r>
        <w:r>
          <w:rPr>
            <w:noProof/>
            <w:webHidden/>
          </w:rPr>
          <w:t>8</w:t>
        </w:r>
        <w:r>
          <w:rPr>
            <w:noProof/>
            <w:webHidden/>
          </w:rPr>
          <w:fldChar w:fldCharType="end"/>
        </w:r>
      </w:hyperlink>
    </w:p>
    <w:p w14:paraId="20EDFB69" w14:textId="7901D7B5" w:rsidR="009E62FC" w:rsidRDefault="009E62FC">
      <w:pPr>
        <w:pStyle w:val="TDC2"/>
        <w:tabs>
          <w:tab w:val="right" w:leader="dot" w:pos="9402"/>
        </w:tabs>
        <w:rPr>
          <w:noProof/>
        </w:rPr>
      </w:pPr>
      <w:hyperlink w:anchor="_Toc236944388" w:history="1">
        <w:r w:rsidRPr="00F22DF0">
          <w:rPr>
            <w:rStyle w:val="Hipervnculo"/>
            <w:noProof/>
          </w:rPr>
          <w:t>Clase 22</w:t>
        </w:r>
        <w:r>
          <w:rPr>
            <w:noProof/>
            <w:webHidden/>
          </w:rPr>
          <w:tab/>
        </w:r>
        <w:r>
          <w:rPr>
            <w:noProof/>
            <w:webHidden/>
          </w:rPr>
          <w:fldChar w:fldCharType="begin"/>
        </w:r>
        <w:r>
          <w:rPr>
            <w:noProof/>
            <w:webHidden/>
          </w:rPr>
          <w:instrText xml:space="preserve"> PAGEREF _Toc236944388 \h </w:instrText>
        </w:r>
        <w:r>
          <w:rPr>
            <w:noProof/>
            <w:webHidden/>
          </w:rPr>
        </w:r>
        <w:r>
          <w:rPr>
            <w:noProof/>
            <w:webHidden/>
          </w:rPr>
          <w:fldChar w:fldCharType="separate"/>
        </w:r>
        <w:r>
          <w:rPr>
            <w:noProof/>
            <w:webHidden/>
          </w:rPr>
          <w:t>8</w:t>
        </w:r>
        <w:r>
          <w:rPr>
            <w:noProof/>
            <w:webHidden/>
          </w:rPr>
          <w:fldChar w:fldCharType="end"/>
        </w:r>
      </w:hyperlink>
    </w:p>
    <w:p w14:paraId="64D2BCAA" w14:textId="30C2E669" w:rsidR="009E62FC" w:rsidRDefault="009E62FC">
      <w:pPr>
        <w:pStyle w:val="TDC2"/>
        <w:tabs>
          <w:tab w:val="right" w:leader="dot" w:pos="9402"/>
        </w:tabs>
        <w:rPr>
          <w:noProof/>
        </w:rPr>
      </w:pPr>
      <w:hyperlink w:anchor="_Toc236944389" w:history="1">
        <w:r w:rsidRPr="00F22DF0">
          <w:rPr>
            <w:rStyle w:val="Hipervnculo"/>
            <w:noProof/>
          </w:rPr>
          <w:t>Clase 23</w:t>
        </w:r>
        <w:r>
          <w:rPr>
            <w:noProof/>
            <w:webHidden/>
          </w:rPr>
          <w:tab/>
        </w:r>
        <w:r>
          <w:rPr>
            <w:noProof/>
            <w:webHidden/>
          </w:rPr>
          <w:fldChar w:fldCharType="begin"/>
        </w:r>
        <w:r>
          <w:rPr>
            <w:noProof/>
            <w:webHidden/>
          </w:rPr>
          <w:instrText xml:space="preserve"> PAGEREF _Toc236944389 \h </w:instrText>
        </w:r>
        <w:r>
          <w:rPr>
            <w:noProof/>
            <w:webHidden/>
          </w:rPr>
        </w:r>
        <w:r>
          <w:rPr>
            <w:noProof/>
            <w:webHidden/>
          </w:rPr>
          <w:fldChar w:fldCharType="separate"/>
        </w:r>
        <w:r>
          <w:rPr>
            <w:noProof/>
            <w:webHidden/>
          </w:rPr>
          <w:t>9</w:t>
        </w:r>
        <w:r>
          <w:rPr>
            <w:noProof/>
            <w:webHidden/>
          </w:rPr>
          <w:fldChar w:fldCharType="end"/>
        </w:r>
      </w:hyperlink>
    </w:p>
    <w:p w14:paraId="039CB794" w14:textId="76F509D5" w:rsidR="009E62FC" w:rsidRDefault="009E62FC">
      <w:pPr>
        <w:pStyle w:val="TDC2"/>
        <w:tabs>
          <w:tab w:val="right" w:leader="dot" w:pos="9402"/>
        </w:tabs>
        <w:rPr>
          <w:noProof/>
        </w:rPr>
      </w:pPr>
      <w:hyperlink w:anchor="_Toc236944390" w:history="1">
        <w:r w:rsidRPr="00F22DF0">
          <w:rPr>
            <w:rStyle w:val="Hipervnculo"/>
            <w:noProof/>
          </w:rPr>
          <w:t>Clase 24</w:t>
        </w:r>
        <w:r>
          <w:rPr>
            <w:noProof/>
            <w:webHidden/>
          </w:rPr>
          <w:tab/>
        </w:r>
        <w:r>
          <w:rPr>
            <w:noProof/>
            <w:webHidden/>
          </w:rPr>
          <w:fldChar w:fldCharType="begin"/>
        </w:r>
        <w:r>
          <w:rPr>
            <w:noProof/>
            <w:webHidden/>
          </w:rPr>
          <w:instrText xml:space="preserve"> PAGEREF _Toc236944390 \h </w:instrText>
        </w:r>
        <w:r>
          <w:rPr>
            <w:noProof/>
            <w:webHidden/>
          </w:rPr>
        </w:r>
        <w:r>
          <w:rPr>
            <w:noProof/>
            <w:webHidden/>
          </w:rPr>
          <w:fldChar w:fldCharType="separate"/>
        </w:r>
        <w:r>
          <w:rPr>
            <w:noProof/>
            <w:webHidden/>
          </w:rPr>
          <w:t>9</w:t>
        </w:r>
        <w:r>
          <w:rPr>
            <w:noProof/>
            <w:webHidden/>
          </w:rPr>
          <w:fldChar w:fldCharType="end"/>
        </w:r>
      </w:hyperlink>
    </w:p>
    <w:p w14:paraId="2E3B58DF" w14:textId="28011117" w:rsidR="009E62FC" w:rsidRDefault="009E62FC">
      <w:pPr>
        <w:pStyle w:val="TDC2"/>
        <w:tabs>
          <w:tab w:val="right" w:leader="dot" w:pos="9402"/>
        </w:tabs>
        <w:rPr>
          <w:noProof/>
        </w:rPr>
      </w:pPr>
      <w:hyperlink w:anchor="_Toc236944391" w:history="1">
        <w:r w:rsidRPr="00F22DF0">
          <w:rPr>
            <w:rStyle w:val="Hipervnculo"/>
            <w:noProof/>
          </w:rPr>
          <w:t>Clase 25</w:t>
        </w:r>
        <w:r>
          <w:rPr>
            <w:noProof/>
            <w:webHidden/>
          </w:rPr>
          <w:tab/>
        </w:r>
        <w:r>
          <w:rPr>
            <w:noProof/>
            <w:webHidden/>
          </w:rPr>
          <w:fldChar w:fldCharType="begin"/>
        </w:r>
        <w:r>
          <w:rPr>
            <w:noProof/>
            <w:webHidden/>
          </w:rPr>
          <w:instrText xml:space="preserve"> PAGEREF _Toc236944391 \h </w:instrText>
        </w:r>
        <w:r>
          <w:rPr>
            <w:noProof/>
            <w:webHidden/>
          </w:rPr>
        </w:r>
        <w:r>
          <w:rPr>
            <w:noProof/>
            <w:webHidden/>
          </w:rPr>
          <w:fldChar w:fldCharType="separate"/>
        </w:r>
        <w:r>
          <w:rPr>
            <w:noProof/>
            <w:webHidden/>
          </w:rPr>
          <w:t>9</w:t>
        </w:r>
        <w:r>
          <w:rPr>
            <w:noProof/>
            <w:webHidden/>
          </w:rPr>
          <w:fldChar w:fldCharType="end"/>
        </w:r>
      </w:hyperlink>
    </w:p>
    <w:p w14:paraId="35CD2E04" w14:textId="3AAE7BBA" w:rsidR="009E62FC" w:rsidRDefault="009E62FC">
      <w:pPr>
        <w:pStyle w:val="TDC1"/>
        <w:tabs>
          <w:tab w:val="right" w:leader="dot" w:pos="9402"/>
        </w:tabs>
        <w:rPr>
          <w:noProof/>
        </w:rPr>
      </w:pPr>
      <w:hyperlink w:anchor="_Toc236944392" w:history="1">
        <w:r w:rsidRPr="00F22DF0">
          <w:rPr>
            <w:rStyle w:val="Hipervnculo"/>
            <w:noProof/>
          </w:rPr>
          <w:t>Respuestas de las evaluaciones</w:t>
        </w:r>
        <w:r>
          <w:rPr>
            <w:noProof/>
            <w:webHidden/>
          </w:rPr>
          <w:tab/>
        </w:r>
        <w:r>
          <w:rPr>
            <w:noProof/>
            <w:webHidden/>
          </w:rPr>
          <w:fldChar w:fldCharType="begin"/>
        </w:r>
        <w:r>
          <w:rPr>
            <w:noProof/>
            <w:webHidden/>
          </w:rPr>
          <w:instrText xml:space="preserve"> PAGEREF _Toc236944392 \h </w:instrText>
        </w:r>
        <w:r>
          <w:rPr>
            <w:noProof/>
            <w:webHidden/>
          </w:rPr>
        </w:r>
        <w:r>
          <w:rPr>
            <w:noProof/>
            <w:webHidden/>
          </w:rPr>
          <w:fldChar w:fldCharType="separate"/>
        </w:r>
        <w:r>
          <w:rPr>
            <w:noProof/>
            <w:webHidden/>
          </w:rPr>
          <w:t>10</w:t>
        </w:r>
        <w:r>
          <w:rPr>
            <w:noProof/>
            <w:webHidden/>
          </w:rPr>
          <w:fldChar w:fldCharType="end"/>
        </w:r>
      </w:hyperlink>
    </w:p>
    <w:p w14:paraId="1B6B227A" w14:textId="2D2E35B0" w:rsidR="009E62FC" w:rsidRDefault="009E62FC">
      <w:pPr>
        <w:pStyle w:val="TDC2"/>
        <w:tabs>
          <w:tab w:val="right" w:leader="dot" w:pos="9402"/>
        </w:tabs>
        <w:rPr>
          <w:noProof/>
        </w:rPr>
      </w:pPr>
      <w:hyperlink w:anchor="_Toc236944393" w:history="1">
        <w:r w:rsidRPr="00F22DF0">
          <w:rPr>
            <w:rStyle w:val="Hipervnculo"/>
            <w:noProof/>
          </w:rPr>
          <w:t>Evaluación · Unidad 1</w:t>
        </w:r>
        <w:r>
          <w:rPr>
            <w:noProof/>
            <w:webHidden/>
          </w:rPr>
          <w:tab/>
        </w:r>
        <w:r>
          <w:rPr>
            <w:noProof/>
            <w:webHidden/>
          </w:rPr>
          <w:fldChar w:fldCharType="begin"/>
        </w:r>
        <w:r>
          <w:rPr>
            <w:noProof/>
            <w:webHidden/>
          </w:rPr>
          <w:instrText xml:space="preserve"> PAGEREF _Toc236944393 \h </w:instrText>
        </w:r>
        <w:r>
          <w:rPr>
            <w:noProof/>
            <w:webHidden/>
          </w:rPr>
        </w:r>
        <w:r>
          <w:rPr>
            <w:noProof/>
            <w:webHidden/>
          </w:rPr>
          <w:fldChar w:fldCharType="separate"/>
        </w:r>
        <w:r>
          <w:rPr>
            <w:noProof/>
            <w:webHidden/>
          </w:rPr>
          <w:t>10</w:t>
        </w:r>
        <w:r>
          <w:rPr>
            <w:noProof/>
            <w:webHidden/>
          </w:rPr>
          <w:fldChar w:fldCharType="end"/>
        </w:r>
      </w:hyperlink>
    </w:p>
    <w:p w14:paraId="78165FAF" w14:textId="6B999DDA" w:rsidR="009E62FC" w:rsidRDefault="009E62FC">
      <w:pPr>
        <w:pStyle w:val="TDC2"/>
        <w:tabs>
          <w:tab w:val="right" w:leader="dot" w:pos="9402"/>
        </w:tabs>
        <w:rPr>
          <w:noProof/>
        </w:rPr>
      </w:pPr>
      <w:hyperlink w:anchor="_Toc236944394" w:history="1">
        <w:r w:rsidRPr="00F22DF0">
          <w:rPr>
            <w:rStyle w:val="Hipervnculo"/>
            <w:noProof/>
          </w:rPr>
          <w:t>Evaluación · Unidad 2</w:t>
        </w:r>
        <w:r>
          <w:rPr>
            <w:noProof/>
            <w:webHidden/>
          </w:rPr>
          <w:tab/>
        </w:r>
        <w:r>
          <w:rPr>
            <w:noProof/>
            <w:webHidden/>
          </w:rPr>
          <w:fldChar w:fldCharType="begin"/>
        </w:r>
        <w:r>
          <w:rPr>
            <w:noProof/>
            <w:webHidden/>
          </w:rPr>
          <w:instrText xml:space="preserve"> PAGEREF _Toc236944394 \h </w:instrText>
        </w:r>
        <w:r>
          <w:rPr>
            <w:noProof/>
            <w:webHidden/>
          </w:rPr>
        </w:r>
        <w:r>
          <w:rPr>
            <w:noProof/>
            <w:webHidden/>
          </w:rPr>
          <w:fldChar w:fldCharType="separate"/>
        </w:r>
        <w:r>
          <w:rPr>
            <w:noProof/>
            <w:webHidden/>
          </w:rPr>
          <w:t>10</w:t>
        </w:r>
        <w:r>
          <w:rPr>
            <w:noProof/>
            <w:webHidden/>
          </w:rPr>
          <w:fldChar w:fldCharType="end"/>
        </w:r>
      </w:hyperlink>
    </w:p>
    <w:p w14:paraId="0D61B3B7" w14:textId="46F6FD1E" w:rsidR="009E62FC" w:rsidRDefault="009E62FC">
      <w:pPr>
        <w:pStyle w:val="TDC2"/>
        <w:tabs>
          <w:tab w:val="right" w:leader="dot" w:pos="9402"/>
        </w:tabs>
        <w:rPr>
          <w:noProof/>
        </w:rPr>
      </w:pPr>
      <w:hyperlink w:anchor="_Toc236944395" w:history="1">
        <w:r w:rsidRPr="00F22DF0">
          <w:rPr>
            <w:rStyle w:val="Hipervnculo"/>
            <w:noProof/>
          </w:rPr>
          <w:t>Evaluación · Unidad 3</w:t>
        </w:r>
        <w:r>
          <w:rPr>
            <w:noProof/>
            <w:webHidden/>
          </w:rPr>
          <w:tab/>
        </w:r>
        <w:r>
          <w:rPr>
            <w:noProof/>
            <w:webHidden/>
          </w:rPr>
          <w:fldChar w:fldCharType="begin"/>
        </w:r>
        <w:r>
          <w:rPr>
            <w:noProof/>
            <w:webHidden/>
          </w:rPr>
          <w:instrText xml:space="preserve"> PAGEREF _Toc236944395 \h </w:instrText>
        </w:r>
        <w:r>
          <w:rPr>
            <w:noProof/>
            <w:webHidden/>
          </w:rPr>
        </w:r>
        <w:r>
          <w:rPr>
            <w:noProof/>
            <w:webHidden/>
          </w:rPr>
          <w:fldChar w:fldCharType="separate"/>
        </w:r>
        <w:r>
          <w:rPr>
            <w:noProof/>
            <w:webHidden/>
          </w:rPr>
          <w:t>10</w:t>
        </w:r>
        <w:r>
          <w:rPr>
            <w:noProof/>
            <w:webHidden/>
          </w:rPr>
          <w:fldChar w:fldCharType="end"/>
        </w:r>
      </w:hyperlink>
    </w:p>
    <w:p w14:paraId="78381FC3" w14:textId="5894B1D0" w:rsidR="009E62FC" w:rsidRDefault="009E62FC">
      <w:pPr>
        <w:pStyle w:val="TDC2"/>
        <w:tabs>
          <w:tab w:val="right" w:leader="dot" w:pos="9402"/>
        </w:tabs>
        <w:rPr>
          <w:noProof/>
        </w:rPr>
      </w:pPr>
      <w:hyperlink w:anchor="_Toc236944396" w:history="1">
        <w:r w:rsidRPr="00F22DF0">
          <w:rPr>
            <w:rStyle w:val="Hipervnculo"/>
            <w:noProof/>
          </w:rPr>
          <w:t>Evaluación · Unidad 4</w:t>
        </w:r>
        <w:r>
          <w:rPr>
            <w:noProof/>
            <w:webHidden/>
          </w:rPr>
          <w:tab/>
        </w:r>
        <w:r>
          <w:rPr>
            <w:noProof/>
            <w:webHidden/>
          </w:rPr>
          <w:fldChar w:fldCharType="begin"/>
        </w:r>
        <w:r>
          <w:rPr>
            <w:noProof/>
            <w:webHidden/>
          </w:rPr>
          <w:instrText xml:space="preserve"> PAGEREF _Toc236944396 \h </w:instrText>
        </w:r>
        <w:r>
          <w:rPr>
            <w:noProof/>
            <w:webHidden/>
          </w:rPr>
        </w:r>
        <w:r>
          <w:rPr>
            <w:noProof/>
            <w:webHidden/>
          </w:rPr>
          <w:fldChar w:fldCharType="separate"/>
        </w:r>
        <w:r>
          <w:rPr>
            <w:noProof/>
            <w:webHidden/>
          </w:rPr>
          <w:t>10</w:t>
        </w:r>
        <w:r>
          <w:rPr>
            <w:noProof/>
            <w:webHidden/>
          </w:rPr>
          <w:fldChar w:fldCharType="end"/>
        </w:r>
      </w:hyperlink>
    </w:p>
    <w:p w14:paraId="1C276318" w14:textId="65D3C49F" w:rsidR="009E62FC" w:rsidRDefault="009E62FC">
      <w:pPr>
        <w:pStyle w:val="TDC2"/>
        <w:tabs>
          <w:tab w:val="right" w:leader="dot" w:pos="9402"/>
        </w:tabs>
        <w:rPr>
          <w:noProof/>
        </w:rPr>
      </w:pPr>
      <w:hyperlink w:anchor="_Toc236944397" w:history="1">
        <w:r w:rsidRPr="00F22DF0">
          <w:rPr>
            <w:rStyle w:val="Hipervnculo"/>
            <w:noProof/>
          </w:rPr>
          <w:t>Evaluación · Unidad 5</w:t>
        </w:r>
        <w:r>
          <w:rPr>
            <w:noProof/>
            <w:webHidden/>
          </w:rPr>
          <w:tab/>
        </w:r>
        <w:r>
          <w:rPr>
            <w:noProof/>
            <w:webHidden/>
          </w:rPr>
          <w:fldChar w:fldCharType="begin"/>
        </w:r>
        <w:r>
          <w:rPr>
            <w:noProof/>
            <w:webHidden/>
          </w:rPr>
          <w:instrText xml:space="preserve"> PAGEREF _Toc236944397 \h </w:instrText>
        </w:r>
        <w:r>
          <w:rPr>
            <w:noProof/>
            <w:webHidden/>
          </w:rPr>
        </w:r>
        <w:r>
          <w:rPr>
            <w:noProof/>
            <w:webHidden/>
          </w:rPr>
          <w:fldChar w:fldCharType="separate"/>
        </w:r>
        <w:r>
          <w:rPr>
            <w:noProof/>
            <w:webHidden/>
          </w:rPr>
          <w:t>10</w:t>
        </w:r>
        <w:r>
          <w:rPr>
            <w:noProof/>
            <w:webHidden/>
          </w:rPr>
          <w:fldChar w:fldCharType="end"/>
        </w:r>
      </w:hyperlink>
    </w:p>
    <w:p w14:paraId="2E114EE2" w14:textId="73A9F9BF" w:rsidR="009E62FC" w:rsidRDefault="009E62FC">
      <w:pPr>
        <w:pStyle w:val="TDC2"/>
        <w:tabs>
          <w:tab w:val="right" w:leader="dot" w:pos="9402"/>
        </w:tabs>
        <w:rPr>
          <w:noProof/>
        </w:rPr>
      </w:pPr>
      <w:hyperlink w:anchor="_Toc236944398" w:history="1">
        <w:r w:rsidRPr="00F22DF0">
          <w:rPr>
            <w:rStyle w:val="Hipervnculo"/>
            <w:noProof/>
          </w:rPr>
          <w:t>Evaluación · Unidad 6</w:t>
        </w:r>
        <w:r>
          <w:rPr>
            <w:noProof/>
            <w:webHidden/>
          </w:rPr>
          <w:tab/>
        </w:r>
        <w:r>
          <w:rPr>
            <w:noProof/>
            <w:webHidden/>
          </w:rPr>
          <w:fldChar w:fldCharType="begin"/>
        </w:r>
        <w:r>
          <w:rPr>
            <w:noProof/>
            <w:webHidden/>
          </w:rPr>
          <w:instrText xml:space="preserve"> PAGEREF _Toc236944398 \h </w:instrText>
        </w:r>
        <w:r>
          <w:rPr>
            <w:noProof/>
            <w:webHidden/>
          </w:rPr>
        </w:r>
        <w:r>
          <w:rPr>
            <w:noProof/>
            <w:webHidden/>
          </w:rPr>
          <w:fldChar w:fldCharType="separate"/>
        </w:r>
        <w:r>
          <w:rPr>
            <w:noProof/>
            <w:webHidden/>
          </w:rPr>
          <w:t>10</w:t>
        </w:r>
        <w:r>
          <w:rPr>
            <w:noProof/>
            <w:webHidden/>
          </w:rPr>
          <w:fldChar w:fldCharType="end"/>
        </w:r>
      </w:hyperlink>
    </w:p>
    <w:p w14:paraId="690C12A9" w14:textId="3B64F3C2" w:rsidR="009E62FC" w:rsidRDefault="009E62FC">
      <w:pPr>
        <w:pStyle w:val="TDC2"/>
        <w:tabs>
          <w:tab w:val="right" w:leader="dot" w:pos="9402"/>
        </w:tabs>
        <w:rPr>
          <w:noProof/>
        </w:rPr>
      </w:pPr>
      <w:hyperlink w:anchor="_Toc236944399" w:history="1">
        <w:r w:rsidRPr="00F22DF0">
          <w:rPr>
            <w:rStyle w:val="Hipervnculo"/>
            <w:noProof/>
          </w:rPr>
          <w:t>Evaluación · Unidad 7</w:t>
        </w:r>
        <w:r>
          <w:rPr>
            <w:noProof/>
            <w:webHidden/>
          </w:rPr>
          <w:tab/>
        </w:r>
        <w:r>
          <w:rPr>
            <w:noProof/>
            <w:webHidden/>
          </w:rPr>
          <w:fldChar w:fldCharType="begin"/>
        </w:r>
        <w:r>
          <w:rPr>
            <w:noProof/>
            <w:webHidden/>
          </w:rPr>
          <w:instrText xml:space="preserve"> PAGEREF _Toc236944399 \h </w:instrText>
        </w:r>
        <w:r>
          <w:rPr>
            <w:noProof/>
            <w:webHidden/>
          </w:rPr>
        </w:r>
        <w:r>
          <w:rPr>
            <w:noProof/>
            <w:webHidden/>
          </w:rPr>
          <w:fldChar w:fldCharType="separate"/>
        </w:r>
        <w:r>
          <w:rPr>
            <w:noProof/>
            <w:webHidden/>
          </w:rPr>
          <w:t>11</w:t>
        </w:r>
        <w:r>
          <w:rPr>
            <w:noProof/>
            <w:webHidden/>
          </w:rPr>
          <w:fldChar w:fldCharType="end"/>
        </w:r>
      </w:hyperlink>
    </w:p>
    <w:p w14:paraId="0F34C014" w14:textId="27E8E8E7" w:rsidR="009E62FC" w:rsidRDefault="009E62FC">
      <w:pPr>
        <w:pStyle w:val="TDC2"/>
        <w:tabs>
          <w:tab w:val="right" w:leader="dot" w:pos="9402"/>
        </w:tabs>
        <w:rPr>
          <w:noProof/>
        </w:rPr>
      </w:pPr>
      <w:hyperlink w:anchor="_Toc236944400" w:history="1">
        <w:r w:rsidRPr="00F22DF0">
          <w:rPr>
            <w:rStyle w:val="Hipervnculo"/>
            <w:noProof/>
          </w:rPr>
          <w:t>Evaluación · 1.ª etapa</w:t>
        </w:r>
        <w:r>
          <w:rPr>
            <w:noProof/>
            <w:webHidden/>
          </w:rPr>
          <w:tab/>
        </w:r>
        <w:r>
          <w:rPr>
            <w:noProof/>
            <w:webHidden/>
          </w:rPr>
          <w:fldChar w:fldCharType="begin"/>
        </w:r>
        <w:r>
          <w:rPr>
            <w:noProof/>
            <w:webHidden/>
          </w:rPr>
          <w:instrText xml:space="preserve"> PAGEREF _Toc236944400 \h </w:instrText>
        </w:r>
        <w:r>
          <w:rPr>
            <w:noProof/>
            <w:webHidden/>
          </w:rPr>
        </w:r>
        <w:r>
          <w:rPr>
            <w:noProof/>
            <w:webHidden/>
          </w:rPr>
          <w:fldChar w:fldCharType="separate"/>
        </w:r>
        <w:r>
          <w:rPr>
            <w:noProof/>
            <w:webHidden/>
          </w:rPr>
          <w:t>11</w:t>
        </w:r>
        <w:r>
          <w:rPr>
            <w:noProof/>
            <w:webHidden/>
          </w:rPr>
          <w:fldChar w:fldCharType="end"/>
        </w:r>
      </w:hyperlink>
    </w:p>
    <w:p w14:paraId="75B97B35" w14:textId="660D801B" w:rsidR="009E62FC" w:rsidRDefault="009E62FC">
      <w:pPr>
        <w:pStyle w:val="TDC2"/>
        <w:tabs>
          <w:tab w:val="right" w:leader="dot" w:pos="9402"/>
        </w:tabs>
        <w:rPr>
          <w:noProof/>
        </w:rPr>
      </w:pPr>
      <w:hyperlink w:anchor="_Toc236944401" w:history="1">
        <w:r w:rsidRPr="00F22DF0">
          <w:rPr>
            <w:rStyle w:val="Hipervnculo"/>
            <w:noProof/>
          </w:rPr>
          <w:t>Evaluación · 2.ª etapa</w:t>
        </w:r>
        <w:r>
          <w:rPr>
            <w:noProof/>
            <w:webHidden/>
          </w:rPr>
          <w:tab/>
        </w:r>
        <w:r>
          <w:rPr>
            <w:noProof/>
            <w:webHidden/>
          </w:rPr>
          <w:fldChar w:fldCharType="begin"/>
        </w:r>
        <w:r>
          <w:rPr>
            <w:noProof/>
            <w:webHidden/>
          </w:rPr>
          <w:instrText xml:space="preserve"> PAGEREF _Toc236944401 \h </w:instrText>
        </w:r>
        <w:r>
          <w:rPr>
            <w:noProof/>
            <w:webHidden/>
          </w:rPr>
        </w:r>
        <w:r>
          <w:rPr>
            <w:noProof/>
            <w:webHidden/>
          </w:rPr>
          <w:fldChar w:fldCharType="separate"/>
        </w:r>
        <w:r>
          <w:rPr>
            <w:noProof/>
            <w:webHidden/>
          </w:rPr>
          <w:t>11</w:t>
        </w:r>
        <w:r>
          <w:rPr>
            <w:noProof/>
            <w:webHidden/>
          </w:rPr>
          <w:fldChar w:fldCharType="end"/>
        </w:r>
      </w:hyperlink>
    </w:p>
    <w:p w14:paraId="69A6E281" w14:textId="67B88614" w:rsidR="000A750E" w:rsidRDefault="00000000">
      <w:r>
        <w:fldChar w:fldCharType="end"/>
      </w:r>
    </w:p>
    <w:p w14:paraId="0936B1E3" w14:textId="77777777" w:rsidR="000A750E" w:rsidRPr="009E62FC" w:rsidRDefault="00000000">
      <w:pPr>
        <w:pStyle w:val="Ttulo1"/>
        <w:pageBreakBefore/>
        <w:rPr>
          <w:lang w:val="es-PY"/>
        </w:rPr>
      </w:pPr>
      <w:bookmarkStart w:id="2" w:name="_Toc236944365"/>
      <w:r w:rsidRPr="009E62FC">
        <w:rPr>
          <w:lang w:val="es-PY"/>
        </w:rPr>
        <w:lastRenderedPageBreak/>
        <w:t>Orientaciones para la prueba diagnóstica</w:t>
      </w:r>
      <w:bookmarkEnd w:id="2"/>
    </w:p>
    <w:p w14:paraId="1252FF19" w14:textId="77777777" w:rsidR="000A750E" w:rsidRPr="009E62FC" w:rsidRDefault="00000000">
      <w:pPr>
        <w:rPr>
          <w:lang w:val="es-PY"/>
        </w:rPr>
      </w:pPr>
      <w:r w:rsidRPr="009E62FC">
        <w:rPr>
          <w:sz w:val="19"/>
          <w:lang w:val="es-PY"/>
        </w:rPr>
        <w:t>La prueba diagnóstica NO lleva nota. Su función es ubicar el punto de partida del grupo en tres competencias que el cuadernillo da por disponibles: la noción intuitiva de empresa, el cálculo de porcentajes y la multiplicación de precio por cantidad.</w:t>
      </w:r>
    </w:p>
    <w:p w14:paraId="15112D50" w14:textId="77777777" w:rsidR="000A750E" w:rsidRPr="009E62FC" w:rsidRDefault="00000000">
      <w:pPr>
        <w:rPr>
          <w:lang w:val="es-PY"/>
        </w:rPr>
      </w:pPr>
      <w:r w:rsidRPr="009E62FC">
        <w:rPr>
          <w:sz w:val="19"/>
          <w:lang w:val="es-PY"/>
        </w:rPr>
        <w:t>1. Se espera una definición intuitiva (un negocio, un lugar donde se vende). No corregir hacia la definición económica: se construye en la Clase 1.</w:t>
      </w:r>
    </w:p>
    <w:p w14:paraId="4F0417A0" w14:textId="77777777" w:rsidR="000A750E" w:rsidRPr="009E62FC" w:rsidRDefault="00000000">
      <w:pPr>
        <w:rPr>
          <w:lang w:val="es-PY"/>
        </w:rPr>
      </w:pPr>
      <w:r w:rsidRPr="009E62FC">
        <w:rPr>
          <w:sz w:val="19"/>
          <w:lang w:val="es-PY"/>
        </w:rPr>
        <w:t>2. Ganancia = 5.200.000 − 4.000.000 = G. 1.200.000. Si más de un tercio del grupo no resuelve esta resta con separadores de miles, reforzar la lectura de cifras largas antes de la Clase 2.</w:t>
      </w:r>
    </w:p>
    <w:p w14:paraId="6B0B2C7D" w14:textId="77777777" w:rsidR="000A750E" w:rsidRPr="009E62FC" w:rsidRDefault="00000000">
      <w:pPr>
        <w:rPr>
          <w:lang w:val="es-PY"/>
        </w:rPr>
      </w:pPr>
      <w:r w:rsidRPr="009E62FC">
        <w:rPr>
          <w:sz w:val="19"/>
          <w:lang w:val="es-PY"/>
        </w:rPr>
        <w:t>3. Se espera que reconozcan la relación inversa. Si predomina la respuesta contraria, dedicar más tiempo a la construcción empírica de la tabla de demanda en la Clase 6.</w:t>
      </w:r>
    </w:p>
    <w:p w14:paraId="26B6AFAC" w14:textId="77777777" w:rsidR="000A750E" w:rsidRPr="009E62FC" w:rsidRDefault="00000000">
      <w:pPr>
        <w:rPr>
          <w:lang w:val="es-PY"/>
        </w:rPr>
      </w:pPr>
      <w:r w:rsidRPr="009E62FC">
        <w:rPr>
          <w:sz w:val="19"/>
          <w:lang w:val="es-PY"/>
        </w:rPr>
        <w:t>4. 15 % de 480.000 = G. 72.000. Es el cálculo más predictivo del rendimiento en la Unidad 4: si falla más de la mitad del curso, incorporar un repaso de variación porcentual antes de la Clase 9.</w:t>
      </w:r>
    </w:p>
    <w:p w14:paraId="497E217D" w14:textId="77777777" w:rsidR="000A750E" w:rsidRPr="009E62FC" w:rsidRDefault="00000000">
      <w:pPr>
        <w:rPr>
          <w:lang w:val="es-PY"/>
        </w:rPr>
      </w:pPr>
      <w:r w:rsidRPr="009E62FC">
        <w:rPr>
          <w:sz w:val="19"/>
          <w:lang w:val="es-PY"/>
        </w:rPr>
        <w:t>5. 250 × 8.000 = G. 2.000.000. Verifica la noción de ingreso total, base de toda la Unidad 1.</w:t>
      </w:r>
    </w:p>
    <w:p w14:paraId="06D7A79C" w14:textId="77777777" w:rsidR="000A750E" w:rsidRPr="009E62FC" w:rsidRDefault="00000000">
      <w:pPr>
        <w:rPr>
          <w:lang w:val="es-PY"/>
        </w:rPr>
      </w:pPr>
      <w:r w:rsidRPr="009E62FC">
        <w:rPr>
          <w:sz w:val="19"/>
          <w:lang w:val="es-PY"/>
        </w:rPr>
        <w:t>6. Se espera que mencionen alquiler, sueldos, energía o internet. Anticipa la distinción entre costo fijo y variable de la Clase 20.</w:t>
      </w:r>
    </w:p>
    <w:p w14:paraId="1A45AE11" w14:textId="77777777" w:rsidR="000A750E" w:rsidRPr="009E62FC" w:rsidRDefault="00000000">
      <w:pPr>
        <w:rPr>
          <w:lang w:val="es-PY"/>
        </w:rPr>
      </w:pPr>
      <w:r w:rsidRPr="009E62FC">
        <w:rPr>
          <w:sz w:val="19"/>
          <w:lang w:val="es-PY"/>
        </w:rPr>
        <w:t>Registro sugerido: anotar por estudiante cuáles de los ítems 2, 4 y 5 resolvió correctamente. Ese dato permite armar las parejas heterogéneas de trabajo de las Unidades 3 y 4.</w:t>
      </w:r>
    </w:p>
    <w:p w14:paraId="195A60A4" w14:textId="77777777" w:rsidR="000A750E" w:rsidRPr="009E62FC" w:rsidRDefault="00000000">
      <w:pPr>
        <w:pStyle w:val="Ttulo1"/>
        <w:pageBreakBefore/>
        <w:rPr>
          <w:lang w:val="es-PY"/>
        </w:rPr>
      </w:pPr>
      <w:bookmarkStart w:id="3" w:name="_Toc236944366"/>
      <w:r w:rsidRPr="009E62FC">
        <w:rPr>
          <w:lang w:val="es-PY"/>
        </w:rPr>
        <w:lastRenderedPageBreak/>
        <w:t>Respuestas de las actividades por clase</w:t>
      </w:r>
      <w:bookmarkEnd w:id="3"/>
    </w:p>
    <w:p w14:paraId="3B3A3930" w14:textId="77777777" w:rsidR="000A750E" w:rsidRPr="009E62FC" w:rsidRDefault="00000000">
      <w:pPr>
        <w:pStyle w:val="Ttulo2"/>
        <w:rPr>
          <w:lang w:val="es-PY"/>
        </w:rPr>
      </w:pPr>
      <w:bookmarkStart w:id="4" w:name="_Toc236944367"/>
      <w:r w:rsidRPr="009E62FC">
        <w:rPr>
          <w:lang w:val="es-PY"/>
        </w:rPr>
        <w:t>Clase 1</w:t>
      </w:r>
      <w:bookmarkEnd w:id="4"/>
    </w:p>
    <w:p w14:paraId="43B0B676" w14:textId="77777777" w:rsidR="000A750E" w:rsidRPr="009E62FC" w:rsidRDefault="00000000">
      <w:pPr>
        <w:rPr>
          <w:lang w:val="es-PY"/>
        </w:rPr>
      </w:pPr>
      <w:r w:rsidRPr="009E62FC">
        <w:rPr>
          <w:sz w:val="19"/>
          <w:lang w:val="es-PY"/>
        </w:rPr>
        <w:t>Opción múltiple: 1-a; 2-b; 3-c; 4-d.</w:t>
      </w:r>
    </w:p>
    <w:p w14:paraId="6D54A667" w14:textId="77777777" w:rsidR="000A750E" w:rsidRPr="009E62FC" w:rsidRDefault="00000000">
      <w:pPr>
        <w:rPr>
          <w:lang w:val="es-PY"/>
        </w:rPr>
      </w:pPr>
      <w:r w:rsidRPr="009E62FC">
        <w:rPr>
          <w:sz w:val="19"/>
          <w:lang w:val="es-PY"/>
        </w:rPr>
        <w:t>Completar: 1) capacidad de organización (o capacidad empresarial); 2) Ingreso total − Costo total; 3) precio.</w:t>
      </w:r>
    </w:p>
    <w:p w14:paraId="6380BFF1" w14:textId="77777777" w:rsidR="000A750E" w:rsidRPr="009E62FC" w:rsidRDefault="00000000">
      <w:pPr>
        <w:rPr>
          <w:lang w:val="es-PY"/>
        </w:rPr>
      </w:pPr>
      <w:r w:rsidRPr="009E62FC">
        <w:rPr>
          <w:sz w:val="19"/>
          <w:lang w:val="es-PY"/>
        </w:rPr>
        <w:t>V-F: 1) FALSO, ese es el ingreso; el beneficio es lo que queda después de restar los costos. 2) VERDADERO. 3) FALSO, sin registros sólo se obtiene una impresión aproximada.</w:t>
      </w:r>
    </w:p>
    <w:p w14:paraId="5D506A93" w14:textId="77777777" w:rsidR="000A750E" w:rsidRPr="009E62FC" w:rsidRDefault="00000000">
      <w:pPr>
        <w:rPr>
          <w:lang w:val="es-PY"/>
        </w:rPr>
      </w:pPr>
      <w:r w:rsidRPr="009E62FC">
        <w:rPr>
          <w:sz w:val="19"/>
          <w:lang w:val="es-PY"/>
        </w:rPr>
        <w:t>Abiertas: 1) Respuesta abierta; exigir tres factores de cada tipo con explicación del canal de efecto. 2) Se espera que mencionen diferencias de costo (alquiler, personal, costo de mercadería negociado) y de costos implícitos (local propio o alquilado).</w:t>
      </w:r>
    </w:p>
    <w:p w14:paraId="71156410" w14:textId="77777777" w:rsidR="000A750E" w:rsidRPr="009E62FC" w:rsidRDefault="00000000">
      <w:pPr>
        <w:pStyle w:val="Ttulo2"/>
        <w:rPr>
          <w:lang w:val="es-PY"/>
        </w:rPr>
      </w:pPr>
      <w:bookmarkStart w:id="5" w:name="_Toc236944368"/>
      <w:r w:rsidRPr="009E62FC">
        <w:rPr>
          <w:lang w:val="es-PY"/>
        </w:rPr>
        <w:t>Clase 2</w:t>
      </w:r>
      <w:bookmarkEnd w:id="5"/>
    </w:p>
    <w:p w14:paraId="5CACB1C5" w14:textId="77777777" w:rsidR="000A750E" w:rsidRPr="009E62FC" w:rsidRDefault="00000000">
      <w:pPr>
        <w:rPr>
          <w:lang w:val="es-PY"/>
        </w:rPr>
      </w:pPr>
      <w:r w:rsidRPr="009E62FC">
        <w:rPr>
          <w:sz w:val="19"/>
          <w:lang w:val="es-PY"/>
        </w:rPr>
        <w:t>Ejercitá: 1) 350 × 12.000 = G. 4.200.000. 2) 1.200 × 34.000 = G. 40.800.000. 3) 96.000.000 − 81.600.000 = G. 14.400.000. 4) 14.400.000 ÷ 96.000.000 × 100 = 15 %. 5) 54.000.000 − 57.500.000 = −G. 3.500.000 (pérdida). 6) 84.000.000 ÷ 432.000.000 × 100 = 19,44 %.</w:t>
      </w:r>
    </w:p>
    <w:p w14:paraId="682CCB6C" w14:textId="77777777" w:rsidR="000A750E" w:rsidRPr="009E62FC" w:rsidRDefault="00000000">
      <w:pPr>
        <w:rPr>
          <w:lang w:val="es-PY"/>
        </w:rPr>
      </w:pPr>
      <w:r w:rsidRPr="009E62FC">
        <w:rPr>
          <w:sz w:val="19"/>
          <w:lang w:val="es-PY"/>
        </w:rPr>
        <w:t>Resolvé: 1) Costos = 438.000.000; beneficio = 42.000.000; margen = 8,75 %. 2) Ahorro = 4 % de 300.000.000 = 12.000.000; beneficio = 60.000.000. 3) Ingreso = 456.000.000; beneficio = 24.000.000 (margen 5,26 %). Sigue siendo positivo pero el margen se reduce a la mitad: viable en el corto plazo, insostenible si se repite.</w:t>
      </w:r>
    </w:p>
    <w:p w14:paraId="1984EDEA" w14:textId="77777777" w:rsidR="000A750E" w:rsidRPr="009E62FC" w:rsidRDefault="00000000">
      <w:pPr>
        <w:rPr>
          <w:lang w:val="es-PY"/>
        </w:rPr>
      </w:pPr>
      <w:r w:rsidRPr="009E62FC">
        <w:rPr>
          <w:sz w:val="19"/>
          <w:lang w:val="es-PY"/>
        </w:rPr>
        <w:t>Pensá y decidí: 1) FALSO, depende del rubro y del volumen; en comercio minorista un 10 % es razonable. 2) VERDADERO, en términos absolutos los costos crecieron más que las ventas. 3) FALSO, el IVA se retiene para el Estado.</w:t>
      </w:r>
    </w:p>
    <w:p w14:paraId="1BA7F144" w14:textId="77777777" w:rsidR="000A750E" w:rsidRPr="009E62FC" w:rsidRDefault="00000000">
      <w:pPr>
        <w:rPr>
          <w:lang w:val="es-PY"/>
        </w:rPr>
      </w:pPr>
      <w:r w:rsidRPr="009E62FC">
        <w:rPr>
          <w:sz w:val="19"/>
          <w:lang w:val="es-PY"/>
        </w:rPr>
        <w:t>Desafío: para un margen del 15 % con costos de 432.000.000, el ingreso debe ser 432.000.000 ÷ 0,85 = G. 508.235.294, es decir un aumento de G. 28.235.294 (5,88 %).</w:t>
      </w:r>
    </w:p>
    <w:p w14:paraId="14DF8D94" w14:textId="77777777" w:rsidR="000A750E" w:rsidRPr="009E62FC" w:rsidRDefault="00000000">
      <w:pPr>
        <w:pStyle w:val="Ttulo2"/>
        <w:rPr>
          <w:lang w:val="es-PY"/>
        </w:rPr>
      </w:pPr>
      <w:bookmarkStart w:id="6" w:name="_Toc236944369"/>
      <w:r w:rsidRPr="009E62FC">
        <w:rPr>
          <w:lang w:val="es-PY"/>
        </w:rPr>
        <w:t>Clase 3</w:t>
      </w:r>
      <w:bookmarkEnd w:id="6"/>
    </w:p>
    <w:p w14:paraId="5F47325E" w14:textId="77777777" w:rsidR="000A750E" w:rsidRPr="009E62FC" w:rsidRDefault="00000000">
      <w:pPr>
        <w:rPr>
          <w:lang w:val="es-PY"/>
        </w:rPr>
      </w:pPr>
      <w:r w:rsidRPr="009E62FC">
        <w:rPr>
          <w:sz w:val="19"/>
          <w:lang w:val="es-PY"/>
        </w:rPr>
        <w:t>Ejercitá: 1) IMg = G. 25.000 constante. 2) 700.000 ÷ 100 = G. 7.000. 3) Sí: agrega 12.000 y cuesta 9.500; el beneficio sube G. 2.500. 4) óptimo (de máximo beneficio). 5) 3.600.000 − 2.700.000 = G. 900.000. 6) de 1.500.000 a 1.400.000: cae G. 100.000.</w:t>
      </w:r>
    </w:p>
    <w:p w14:paraId="4964248D" w14:textId="77777777" w:rsidR="000A750E" w:rsidRPr="009E62FC" w:rsidRDefault="00000000">
      <w:pPr>
        <w:rPr>
          <w:lang w:val="es-PY"/>
        </w:rPr>
      </w:pPr>
      <w:r w:rsidRPr="009E62FC">
        <w:rPr>
          <w:sz w:val="19"/>
          <w:lang w:val="es-PY"/>
        </w:rPr>
        <w:t>Resolvé: 1) IT = 0/1.400.000/2.800.000/4.200.000/5.600.000/7.000.000/8.400.000; beneficios = −600.000/0/800.000/1.500.000/2.100.000/2.500.000/2.600.000. El óptimo pasa a 600 unidades, porque el CMg del último tramo (13.000) es menor que el nuevo IMg (14.000). 2) No cambia: restar una constante de todos los costos totales no altera ningún costo marginal, y la regla IMg = CMg depende sólo de los marginales. El beneficio sube G. 300.000 en todos los niveles. 3) Resignan 1.500.000 − 1.400.000 = G. 100.000 por mes, G. 1.200.000 por año.</w:t>
      </w:r>
    </w:p>
    <w:p w14:paraId="21DB1E59" w14:textId="77777777" w:rsidR="000A750E" w:rsidRPr="009E62FC" w:rsidRDefault="00000000">
      <w:pPr>
        <w:rPr>
          <w:lang w:val="es-PY"/>
        </w:rPr>
      </w:pPr>
      <w:r w:rsidRPr="009E62FC">
        <w:rPr>
          <w:sz w:val="19"/>
          <w:lang w:val="es-PY"/>
        </w:rPr>
        <w:t>Pensá y decidí: 1) FALSO. 2) VERDADERO, es precio-aceptante. 3) FALSO, el beneficio es máximo, no nulo; lo que se anula es el beneficio de la última unidad.</w:t>
      </w:r>
    </w:p>
    <w:p w14:paraId="6E281019" w14:textId="77777777" w:rsidR="000A750E" w:rsidRPr="009E62FC" w:rsidRDefault="00000000">
      <w:pPr>
        <w:rPr>
          <w:lang w:val="es-PY"/>
        </w:rPr>
      </w:pPr>
      <w:r w:rsidRPr="009E62FC">
        <w:rPr>
          <w:sz w:val="19"/>
          <w:lang w:val="es-PY"/>
        </w:rPr>
        <w:t>Desafío: verificar que el CMg sea creciente y que cruce el precio entre el quinto y el sexto nivel.</w:t>
      </w:r>
    </w:p>
    <w:p w14:paraId="11FE9222" w14:textId="77777777" w:rsidR="000A750E" w:rsidRPr="009E62FC" w:rsidRDefault="00000000">
      <w:pPr>
        <w:pStyle w:val="Ttulo2"/>
        <w:rPr>
          <w:lang w:val="es-PY"/>
        </w:rPr>
      </w:pPr>
      <w:bookmarkStart w:id="7" w:name="_Toc236944370"/>
      <w:r w:rsidRPr="009E62FC">
        <w:rPr>
          <w:lang w:val="es-PY"/>
        </w:rPr>
        <w:t>Clase 4</w:t>
      </w:r>
      <w:bookmarkEnd w:id="7"/>
    </w:p>
    <w:p w14:paraId="6E38F059" w14:textId="77777777" w:rsidR="000A750E" w:rsidRPr="009E62FC" w:rsidRDefault="00000000">
      <w:pPr>
        <w:rPr>
          <w:lang w:val="es-PY"/>
        </w:rPr>
      </w:pPr>
      <w:r w:rsidRPr="009E62FC">
        <w:rPr>
          <w:sz w:val="19"/>
          <w:lang w:val="es-PY"/>
        </w:rPr>
        <w:t>Opción múltiple: 1-b; 2-c; 3-d; 4-a.</w:t>
      </w:r>
    </w:p>
    <w:p w14:paraId="196989E9" w14:textId="77777777" w:rsidR="000A750E" w:rsidRPr="009E62FC" w:rsidRDefault="00000000">
      <w:pPr>
        <w:rPr>
          <w:lang w:val="es-PY"/>
        </w:rPr>
      </w:pPr>
      <w:r w:rsidRPr="009E62FC">
        <w:rPr>
          <w:sz w:val="19"/>
          <w:lang w:val="es-PY"/>
        </w:rPr>
        <w:t>Completar: 1) costo histórico; 2) mercado (o reposición); 3) descapitaliza.</w:t>
      </w:r>
    </w:p>
    <w:p w14:paraId="00DC61A0" w14:textId="77777777" w:rsidR="000A750E" w:rsidRPr="009E62FC" w:rsidRDefault="00000000">
      <w:pPr>
        <w:rPr>
          <w:lang w:val="es-PY"/>
        </w:rPr>
      </w:pPr>
      <w:r w:rsidRPr="009E62FC">
        <w:rPr>
          <w:sz w:val="19"/>
          <w:lang w:val="es-PY"/>
        </w:rPr>
        <w:t>V-F: 1) FALSO. 2) VERDADERO. 3) VERDADERO, las emite el IASB.</w:t>
      </w:r>
    </w:p>
    <w:p w14:paraId="2199F086" w14:textId="77777777" w:rsidR="000A750E" w:rsidRPr="009E62FC" w:rsidRDefault="00000000">
      <w:pPr>
        <w:rPr>
          <w:lang w:val="es-PY"/>
        </w:rPr>
      </w:pPr>
      <w:r w:rsidRPr="009E62FC">
        <w:rPr>
          <w:sz w:val="19"/>
          <w:lang w:val="es-PY"/>
        </w:rPr>
        <w:t>Abiertas: 1) Se espera el mecanismo: precio fijado sobre costo viejo → margen aparente → falta de fondos al reponer. 2) Porque el costo histórico es objetivo, verificable con comprobante y no admite valuaciones discrecionales del contribuyente.</w:t>
      </w:r>
    </w:p>
    <w:p w14:paraId="29ACFD67" w14:textId="77777777" w:rsidR="000A750E" w:rsidRPr="009E62FC" w:rsidRDefault="00000000">
      <w:pPr>
        <w:pStyle w:val="Ttulo2"/>
        <w:rPr>
          <w:lang w:val="es-PY"/>
        </w:rPr>
      </w:pPr>
      <w:bookmarkStart w:id="8" w:name="_Toc236944371"/>
      <w:r w:rsidRPr="009E62FC">
        <w:rPr>
          <w:lang w:val="es-PY"/>
        </w:rPr>
        <w:t>Clase 5</w:t>
      </w:r>
      <w:bookmarkEnd w:id="8"/>
    </w:p>
    <w:p w14:paraId="6C822AA6" w14:textId="77777777" w:rsidR="000A750E" w:rsidRPr="009E62FC" w:rsidRDefault="00000000">
      <w:pPr>
        <w:rPr>
          <w:lang w:val="es-PY"/>
        </w:rPr>
      </w:pPr>
      <w:r w:rsidRPr="009E62FC">
        <w:rPr>
          <w:sz w:val="19"/>
          <w:lang w:val="es-PY"/>
        </w:rPr>
        <w:t>Ejercitá: 1) 4.500.000 × 12 = G. 54.000.000. 2) 80.000.000 × 0,07 = G. 5.600.000. 3) Contable = G. 35.000.000; económico = 35.000.000 − 40.000.000 = −G. 5.000.000. 4) 265.000.000 + 40.000.000 = G. 305.000.000. 5) 46.128.000 ÷ 48.000.000 × 100 = 96,1 %. 6) 48.000.000 − 36.528.000 = G. 11.472.000.</w:t>
      </w:r>
    </w:p>
    <w:p w14:paraId="58AB1CC6" w14:textId="77777777" w:rsidR="000A750E" w:rsidRPr="009E62FC" w:rsidRDefault="00000000">
      <w:pPr>
        <w:rPr>
          <w:lang w:val="es-PY"/>
        </w:rPr>
      </w:pPr>
      <w:r w:rsidRPr="009E62FC">
        <w:rPr>
          <w:sz w:val="19"/>
          <w:lang w:val="es-PY"/>
        </w:rPr>
        <w:lastRenderedPageBreak/>
        <w:t>Resolvé: 1) Nuevo costo implícito = 46.128.000 + 24.000.000 = G. 70.128.000; beneficio económico = 48.000.000 − 70.128.000 = −G. 22.128.000: conviene alquilar el local si ese local no aporta al menos G. 24.000.000 anuales de margen adicional. 2) Interés = 120.000.000 × 0,11 = 13.200.000; implícitos = 49.728.000; beneficio económico = −G. 1.728.000: pasa a ser negativo. 3) Beneficio contable = (480 − 30) − (432 − 20) = 450.000.000 − 412.000.000 = G. 38.000.000; el beneficio cae G. 10.000.000: no conviene cerrar el local.</w:t>
      </w:r>
    </w:p>
    <w:p w14:paraId="377BC0E8" w14:textId="77777777" w:rsidR="000A750E" w:rsidRPr="009E62FC" w:rsidRDefault="00000000">
      <w:pPr>
        <w:rPr>
          <w:lang w:val="es-PY"/>
        </w:rPr>
      </w:pPr>
      <w:r w:rsidRPr="009E62FC">
        <w:rPr>
          <w:sz w:val="19"/>
          <w:lang w:val="es-PY"/>
        </w:rPr>
        <w:t>Pensá y decidí: 1) FALSO. 2) FALSO, no se registra contablemente. 3) FALSO, significa que rinde exactamente igual que la mejor alternativa.</w:t>
      </w:r>
    </w:p>
    <w:p w14:paraId="21A44A1E" w14:textId="77777777" w:rsidR="000A750E" w:rsidRPr="009E62FC" w:rsidRDefault="00000000">
      <w:pPr>
        <w:rPr>
          <w:lang w:val="es-PY"/>
        </w:rPr>
      </w:pPr>
      <w:r w:rsidRPr="009E62FC">
        <w:rPr>
          <w:sz w:val="19"/>
          <w:lang w:val="es-PY"/>
        </w:rPr>
        <w:t>Desafío: exigir que los costos implícitos incluyan al menos el trabajo del propietario y el capital inmovilizado.</w:t>
      </w:r>
    </w:p>
    <w:p w14:paraId="36BC1F77" w14:textId="77777777" w:rsidR="000A750E" w:rsidRPr="009E62FC" w:rsidRDefault="00000000">
      <w:pPr>
        <w:pStyle w:val="Ttulo2"/>
        <w:rPr>
          <w:lang w:val="es-PY"/>
        </w:rPr>
      </w:pPr>
      <w:bookmarkStart w:id="9" w:name="_Toc236944372"/>
      <w:r w:rsidRPr="009E62FC">
        <w:rPr>
          <w:lang w:val="es-PY"/>
        </w:rPr>
        <w:t>Clase 6</w:t>
      </w:r>
      <w:bookmarkEnd w:id="9"/>
    </w:p>
    <w:p w14:paraId="6A0FE568" w14:textId="77777777" w:rsidR="000A750E" w:rsidRPr="009E62FC" w:rsidRDefault="00000000">
      <w:pPr>
        <w:rPr>
          <w:lang w:val="es-PY"/>
        </w:rPr>
      </w:pPr>
      <w:r w:rsidRPr="009E62FC">
        <w:rPr>
          <w:sz w:val="19"/>
          <w:lang w:val="es-PY"/>
        </w:rPr>
        <w:t>Ejercitá: 1) 4.500 cuadernos. 2) 6.000 − 3.000 = 3.000 más. 3) (6.000 − 7.500) ÷ 7.500 = −20 %. 4) 400/350/300/250/200 para 5.000 a 9.000. 5) Recta descendente. 6) (a) movimiento sobre la curva; (b) desplazamiento.</w:t>
      </w:r>
    </w:p>
    <w:p w14:paraId="7EE0A410" w14:textId="77777777" w:rsidR="000A750E" w:rsidRPr="009E62FC" w:rsidRDefault="00000000">
      <w:pPr>
        <w:rPr>
          <w:lang w:val="es-PY"/>
        </w:rPr>
      </w:pPr>
      <w:r w:rsidRPr="009E62FC">
        <w:rPr>
          <w:sz w:val="19"/>
          <w:lang w:val="es-PY"/>
        </w:rPr>
        <w:t>Resolvé: 1) La curva se desplaza a la izquierda en el mercado (esos estudiantes ya no compran); cae el precio y la cantidad de equilibrio. 2) Según la tabla no hay ningún precio de la lista al que se demanden 7.000: habría que bajar por debajo de G. 10.000 (a G. 10.667 exactos con la fórmula). El problema es que a ese precio la oferta del mercado es menor que 7.000, así que el mayorista no colocaría todo. 3) A la derecha: mayor ingreso, mayor demanda a cada precio.</w:t>
      </w:r>
    </w:p>
    <w:p w14:paraId="0B02FF7D" w14:textId="77777777" w:rsidR="000A750E" w:rsidRPr="009E62FC" w:rsidRDefault="00000000">
      <w:pPr>
        <w:rPr>
          <w:lang w:val="es-PY"/>
        </w:rPr>
      </w:pPr>
      <w:r w:rsidRPr="009E62FC">
        <w:rPr>
          <w:sz w:val="19"/>
          <w:lang w:val="es-PY"/>
        </w:rPr>
        <w:t>Pensá y decidí: 1) FALSO, es un movimiento sobre la curva. 2) FALSO, la demanda exige disposición y capacidad de pago. 3) VERDADERO.</w:t>
      </w:r>
    </w:p>
    <w:p w14:paraId="0D1013B0" w14:textId="77777777" w:rsidR="000A750E" w:rsidRPr="009E62FC" w:rsidRDefault="00000000">
      <w:pPr>
        <w:rPr>
          <w:lang w:val="es-PY"/>
        </w:rPr>
      </w:pPr>
      <w:r w:rsidRPr="009E62FC">
        <w:rPr>
          <w:sz w:val="19"/>
          <w:lang w:val="es-PY"/>
        </w:rPr>
        <w:t>Desafío: valorar que reconozcan las limitaciones (muestra chica, precios no simultáneos, estimaciones del vendedor).</w:t>
      </w:r>
    </w:p>
    <w:p w14:paraId="3CD00009" w14:textId="77777777" w:rsidR="000A750E" w:rsidRPr="009E62FC" w:rsidRDefault="00000000">
      <w:pPr>
        <w:pStyle w:val="Ttulo2"/>
        <w:rPr>
          <w:lang w:val="es-PY"/>
        </w:rPr>
      </w:pPr>
      <w:bookmarkStart w:id="10" w:name="_Toc236944373"/>
      <w:r w:rsidRPr="009E62FC">
        <w:rPr>
          <w:lang w:val="es-PY"/>
        </w:rPr>
        <w:t>Clase 7</w:t>
      </w:r>
      <w:bookmarkEnd w:id="10"/>
    </w:p>
    <w:p w14:paraId="129E1C7C" w14:textId="77777777" w:rsidR="000A750E" w:rsidRPr="009E62FC" w:rsidRDefault="00000000">
      <w:pPr>
        <w:rPr>
          <w:lang w:val="es-PY"/>
        </w:rPr>
      </w:pPr>
      <w:r w:rsidRPr="009E62FC">
        <w:rPr>
          <w:sz w:val="19"/>
          <w:lang w:val="es-PY"/>
        </w:rPr>
        <w:t>Ejercitá: 1) 4.000 cuadernos. 2) 8.000 − 2.000 = 6.000 más. 3) (10.000 − 6.000) ÷ 6.000 = +66,67 %. 4) 100/140/180/220/260. 5) Ambas ascendentes. 6) (a) izquierda; (b) derecha.</w:t>
      </w:r>
    </w:p>
    <w:p w14:paraId="56B771E6" w14:textId="77777777" w:rsidR="000A750E" w:rsidRPr="009E62FC" w:rsidRDefault="00000000">
      <w:pPr>
        <w:rPr>
          <w:lang w:val="es-PY"/>
        </w:rPr>
      </w:pPr>
      <w:r w:rsidRPr="009E62FC">
        <w:rPr>
          <w:sz w:val="19"/>
          <w:lang w:val="es-PY"/>
        </w:rPr>
        <w:t>Resolvé: 1) Restar 1.000 por taller: si son tres talleres, la oferta baja 3.000 a cada precio (o 1.000 si se interpreta el total). Aceptar cualquiera de las dos lecturas si está explicitada. 2) Desplaza la oferta del mercado a la derecha en 500 unidades a cada precio. 3) Qs = 7.000 → P = G. 13.000.</w:t>
      </w:r>
    </w:p>
    <w:p w14:paraId="56996EE0" w14:textId="77777777" w:rsidR="000A750E" w:rsidRPr="009E62FC" w:rsidRDefault="00000000">
      <w:pPr>
        <w:rPr>
          <w:lang w:val="es-PY"/>
        </w:rPr>
      </w:pPr>
      <w:r w:rsidRPr="009E62FC">
        <w:rPr>
          <w:sz w:val="19"/>
          <w:lang w:val="es-PY"/>
        </w:rPr>
        <w:t>Pensá y decidí: 1) FALSO, es porque producir más cuesta más por unidad. 2) VERDADERO. 3) FALSO, un cambio del propio precio genera movimiento sobre la curva.</w:t>
      </w:r>
    </w:p>
    <w:p w14:paraId="573F7DE9" w14:textId="77777777" w:rsidR="000A750E" w:rsidRPr="009E62FC" w:rsidRDefault="00000000">
      <w:pPr>
        <w:rPr>
          <w:lang w:val="es-PY"/>
        </w:rPr>
      </w:pPr>
      <w:r w:rsidRPr="009E62FC">
        <w:rPr>
          <w:sz w:val="19"/>
          <w:lang w:val="es-PY"/>
        </w:rPr>
        <w:t>Desafío: la curva construida debe ser ascendente; discutir por qué algunos comerciantes responden que ofrecerían lo mismo (capacidad limitada = oferta inelástica).</w:t>
      </w:r>
    </w:p>
    <w:p w14:paraId="39CE3B1F" w14:textId="77777777" w:rsidR="000A750E" w:rsidRPr="009E62FC" w:rsidRDefault="00000000">
      <w:pPr>
        <w:pStyle w:val="Ttulo2"/>
        <w:rPr>
          <w:lang w:val="es-PY"/>
        </w:rPr>
      </w:pPr>
      <w:bookmarkStart w:id="11" w:name="_Toc236944374"/>
      <w:r w:rsidRPr="009E62FC">
        <w:rPr>
          <w:lang w:val="es-PY"/>
        </w:rPr>
        <w:t>Clase 8</w:t>
      </w:r>
      <w:bookmarkEnd w:id="11"/>
    </w:p>
    <w:p w14:paraId="37BEE82F" w14:textId="77777777" w:rsidR="000A750E" w:rsidRPr="009E62FC" w:rsidRDefault="00000000">
      <w:pPr>
        <w:rPr>
          <w:lang w:val="es-PY"/>
        </w:rPr>
      </w:pPr>
      <w:r w:rsidRPr="009E62FC">
        <w:rPr>
          <w:sz w:val="19"/>
          <w:lang w:val="es-PY"/>
        </w:rPr>
        <w:t>Ejercitá: 1) P = G. 12.000 y Q = 6.000. 2) 10.000 − 3.000 = 7.000 de excedente. 3) 9.000 − 2.000 = 7.000 de escasez. 4) P = G. 13.000 y Q = 7.000. 5) (13.000 − 12.000) ÷ 12.000 = +8,33 %. 6) (7.000 − 6.000) ÷ 6.000 = +16,67 %.</w:t>
      </w:r>
    </w:p>
    <w:p w14:paraId="31DE1756" w14:textId="77777777" w:rsidR="000A750E" w:rsidRPr="009E62FC" w:rsidRDefault="00000000">
      <w:pPr>
        <w:rPr>
          <w:lang w:val="es-PY"/>
        </w:rPr>
      </w:pPr>
      <w:r w:rsidRPr="009E62FC">
        <w:rPr>
          <w:sz w:val="19"/>
          <w:lang w:val="es-PY"/>
        </w:rPr>
        <w:t>Resolvé: 1) Excedente mensual de 3.500 unidades; en seis meses, 21.000 cuadernos sin vender. 2) Qs' = 0/2.000/4.000/6.000/8.000; igualando 15.000 − 750P = −8.000 + 1.000P → P = 13.142,86 y Q ≈ 5.143. Aceptar la lectura de tabla: entre G. 13.000 y G. 14.000. 3) 16.750 − 750P = −5.000 + 1.000P → P = 12.428,57; Q ≈ 7.428. El precio sube menos que en la Figura 8.2 porque la oferta también creció.</w:t>
      </w:r>
    </w:p>
    <w:p w14:paraId="303203ED" w14:textId="77777777" w:rsidR="000A750E" w:rsidRDefault="00000000">
      <w:r w:rsidRPr="009E62FC">
        <w:rPr>
          <w:sz w:val="19"/>
          <w:lang w:val="es-PY"/>
        </w:rPr>
        <w:t xml:space="preserve">Pensá y decidí: 1) VERDADERO. 2) FALSO, genera escasez. </w:t>
      </w:r>
      <w:r>
        <w:rPr>
          <w:sz w:val="19"/>
        </w:rPr>
        <w:t>3) FALSO, el efecto sobre el precio es indeterminado; lo que sube con certeza es la cantidad.</w:t>
      </w:r>
    </w:p>
    <w:p w14:paraId="09CD7218" w14:textId="77777777" w:rsidR="000A750E" w:rsidRDefault="00000000">
      <w:r>
        <w:rPr>
          <w:sz w:val="19"/>
        </w:rPr>
        <w:t>Desafío: los dos casos indeterminados en el precio son «suben ambas» y «bajan ambas»; los indeterminados en la cantidad son «sube la demanda y baja la oferta» y su inverso.</w:t>
      </w:r>
    </w:p>
    <w:p w14:paraId="299EB1C7" w14:textId="77777777" w:rsidR="000A750E" w:rsidRDefault="00000000">
      <w:pPr>
        <w:pStyle w:val="Ttulo2"/>
      </w:pPr>
      <w:bookmarkStart w:id="12" w:name="_Toc236944375"/>
      <w:r>
        <w:t>Clase 9</w:t>
      </w:r>
      <w:bookmarkEnd w:id="12"/>
    </w:p>
    <w:p w14:paraId="4816D577" w14:textId="77777777" w:rsidR="000A750E" w:rsidRDefault="00000000">
      <w:r>
        <w:rPr>
          <w:sz w:val="19"/>
        </w:rPr>
        <w:t xml:space="preserve">Ejercitá: 1) Ep = −25 ÷ 10 = −2,5: elástica. 2) Ep = 8 ÷ (−20) = −0,4: inelástica. 3) (3.000 − 4.500) ÷ 4.500 ÷ [(16.000 − 14.000) ÷ 14.000] = −33,33 ÷ 14,29 = −2,33: elástica. 4) (6.000 − 7.500) ÷ 7.500 ÷ 20 % = −20 ÷ 20 = </w:t>
      </w:r>
      <w:r>
        <w:rPr>
          <w:sz w:val="19"/>
        </w:rPr>
        <w:lastRenderedPageBreak/>
        <w:t>−1,0: unitaria. 5) Punto medio: (−1.500 ÷ 8.250) ÷ (2.000 ÷ 9.000) = −0,818. 6) Cuaderno marca X &gt; útiles escolares en general &gt; sal de mesa.</w:t>
      </w:r>
    </w:p>
    <w:p w14:paraId="2F081C95" w14:textId="77777777" w:rsidR="000A750E" w:rsidRDefault="00000000">
      <w:r>
        <w:rPr>
          <w:sz w:val="19"/>
        </w:rPr>
        <w:t>Resolvé: 1) Suba del precio = 8,33 %; caída = 8,33 × 1,5 = 12,5 %; nuevas ventas = 800 × 0,875 = 700 unidades. 2) Aumento = 15 × 2,4 = 36 %. 3) Caída = 20 × 0,4 = 8 %; el ingreso sube (1,20 × 0,92 = 1,104: +10,4 %). Conviene el aumento en términos de ingreso, con la salvedad de que el beneficio depende también de los costos.</w:t>
      </w:r>
    </w:p>
    <w:p w14:paraId="653D5E9D" w14:textId="77777777" w:rsidR="000A750E" w:rsidRDefault="00000000">
      <w:r>
        <w:rPr>
          <w:sz w:val="19"/>
        </w:rPr>
        <w:t>Pensá y decidí: 1) FALSO, |−0,8| &lt; 1 es inelástica. 2) VERDADERO. 3) FALSO, varía a lo largo de la curva.</w:t>
      </w:r>
    </w:p>
    <w:p w14:paraId="7E6388BE" w14:textId="77777777" w:rsidR="000A750E" w:rsidRDefault="00000000">
      <w:r>
        <w:rPr>
          <w:sz w:val="19"/>
        </w:rPr>
        <w:t>Desafío: valorar la comparación entre la predicción y el dato empírico, no el acierto.</w:t>
      </w:r>
    </w:p>
    <w:p w14:paraId="4B81EDD0" w14:textId="77777777" w:rsidR="000A750E" w:rsidRDefault="00000000">
      <w:pPr>
        <w:pStyle w:val="Ttulo2"/>
      </w:pPr>
      <w:bookmarkStart w:id="13" w:name="_Toc236944376"/>
      <w:r>
        <w:t>Clase 10</w:t>
      </w:r>
      <w:bookmarkEnd w:id="13"/>
    </w:p>
    <w:p w14:paraId="528D2A17" w14:textId="77777777" w:rsidR="000A750E" w:rsidRDefault="00000000">
      <w:r>
        <w:rPr>
          <w:sz w:val="19"/>
        </w:rPr>
        <w:t>Ejercitá: 1) 4.500 × 14.000 = G. 63.000.000. 2) Sube (tramo inelástico). 3) Baja. 4) 300 × 20.000 = 6.000.000 contra 350 × 18.000 = 6.300.000: subió. 5) Ep = (50 ÷ 300) ÷ (−2.000 ÷ 20.000) = 16,67 ÷ (−10) = −1,67: elástica, coherente con que bajar el precio aumente el ingreso. 6) A G. 10.000.</w:t>
      </w:r>
    </w:p>
    <w:p w14:paraId="0C9492EB" w14:textId="77777777" w:rsidR="000A750E" w:rsidRDefault="00000000">
      <w:r>
        <w:rPr>
          <w:sz w:val="19"/>
        </w:rPr>
        <w:t>Resolvé: 1) Ingreso actual = 800 × 12.000 = G. 9.600.000. Bajar 8,33 % el precio aumenta las ventas 12,5 % → 900 unidades × 11.000 = G. 9.900.000. Conviene bajar. 2) Suba del 15 % → caída del 6 % → 188 resmas × 46.000 = G. 8.648.000 contra 200 × 40.000 = G. 8.000.000: conviene subir. 3) 75.000.000 − 72.000.000 = G. 3.000.000 por mes; G. 36.000.000 por año.</w:t>
      </w:r>
    </w:p>
    <w:p w14:paraId="3AD4FDB0" w14:textId="77777777" w:rsidR="000A750E" w:rsidRDefault="00000000">
      <w:r>
        <w:rPr>
          <w:sz w:val="19"/>
        </w:rPr>
        <w:t>Pensá y decidí: 1) FALSO, sólo si la demanda es elástica. 2) VERDADERO. 3) FALSO, el que maximiza el beneficio depende también de los costos.</w:t>
      </w:r>
    </w:p>
    <w:p w14:paraId="18152B3F" w14:textId="77777777" w:rsidR="000A750E" w:rsidRDefault="00000000">
      <w:r>
        <w:rPr>
          <w:sz w:val="19"/>
        </w:rPr>
        <w:t>Desafío: se espera que descubran que el precio de máximo beneficio es mayor que el de máximo ingreso cuando hay costos variables positivos.</w:t>
      </w:r>
    </w:p>
    <w:p w14:paraId="7F28CF59" w14:textId="77777777" w:rsidR="000A750E" w:rsidRDefault="00000000">
      <w:pPr>
        <w:pStyle w:val="Ttulo2"/>
      </w:pPr>
      <w:bookmarkStart w:id="14" w:name="_Toc236944377"/>
      <w:r>
        <w:t>Clase 11</w:t>
      </w:r>
      <w:bookmarkEnd w:id="14"/>
    </w:p>
    <w:p w14:paraId="5BA783C3" w14:textId="77777777" w:rsidR="000A750E" w:rsidRDefault="00000000">
      <w:r>
        <w:rPr>
          <w:sz w:val="19"/>
        </w:rPr>
        <w:t>Ejercitá: 1) Recta vertical en Q = 300. 2) Recta horizontal en P = 15.000. 3) (a) sustitutos; (b) complementarios. 4) (a) complementarios; (b) sustitutos. 5) «Pan de la panadería de la esquina», por tener sustitutos más cercanos. 6) Porque no tiene sustitutos y pesa muy poco en el presupuesto.</w:t>
      </w:r>
    </w:p>
    <w:p w14:paraId="4476C88D" w14:textId="77777777" w:rsidR="000A750E" w:rsidRDefault="00000000">
      <w:r>
        <w:rPr>
          <w:sz w:val="19"/>
        </w:rPr>
        <w:t>Resolvé: 1) Las ventas de la marca encarecida caen fuertemente y las de la otra suben casi en la misma proporción: son sustitutos muy cercanos. 2) Supone que son complementarios: abaratar el forro aumenta la demanda de cuadernos. 3) Al no haber sustitutos, la demanda de ese producto se vuelve más inelástica y admite un precio más alto sin perder tantas ventas.</w:t>
      </w:r>
    </w:p>
    <w:p w14:paraId="1BF8949A" w14:textId="77777777" w:rsidR="000A750E" w:rsidRDefault="00000000">
      <w:r>
        <w:rPr>
          <w:sz w:val="19"/>
        </w:rPr>
        <w:t>Pensá y decidí: 1) FALSO, es horizontal. 2) VERDADERO. 3) FALSO, los complementarios se consumen juntos.</w:t>
      </w:r>
    </w:p>
    <w:p w14:paraId="2A69A772" w14:textId="77777777" w:rsidR="000A750E" w:rsidRDefault="00000000">
      <w:r>
        <w:rPr>
          <w:sz w:val="19"/>
        </w:rPr>
        <w:t>Desafío: valorar el ordenamiento por cercanía y el razonamiento sobre el efecto en la elasticidad.</w:t>
      </w:r>
    </w:p>
    <w:p w14:paraId="32498F8A" w14:textId="77777777" w:rsidR="000A750E" w:rsidRDefault="00000000">
      <w:pPr>
        <w:pStyle w:val="Ttulo2"/>
      </w:pPr>
      <w:bookmarkStart w:id="15" w:name="_Toc236944378"/>
      <w:r>
        <w:t>Clase 12</w:t>
      </w:r>
      <w:bookmarkEnd w:id="15"/>
    </w:p>
    <w:p w14:paraId="4B1473C7" w14:textId="77777777" w:rsidR="000A750E" w:rsidRDefault="00000000">
      <w:r>
        <w:rPr>
          <w:sz w:val="19"/>
        </w:rPr>
        <w:t>Ejercitá: 1) Exy = 10 ÷ 20 = +0,5: sustitutos. 2) Exy = −6 ÷ 15 = −0,4: complementarios. 3) Er = 12 ÷ 8 = 1,5: bien normal de lujo. 4) Er = −4 ÷ 8 = −0,5: bien inferior. 5) Er = 3 ÷ 10 = 0,3: normal de primera necesidad. 6) Negativo.</w:t>
      </w:r>
    </w:p>
    <w:p w14:paraId="6AAA808B" w14:textId="77777777" w:rsidR="000A750E" w:rsidRDefault="00000000">
      <w:r>
        <w:rPr>
          <w:sz w:val="19"/>
        </w:rPr>
        <w:t>Resolvé: 1) Exy = (−24) ÷ (−30) = +0,8: son sustitutos (los dos porcentajes son negativos). 2) Ampliar la línea de agendas de cuero (Er = 1,8): en un año de crecimiento es la que más crece. 3) Caída = 25 × 0,2 = 5 % → 800 × 0,95 = 760 cuadernos.</w:t>
      </w:r>
    </w:p>
    <w:p w14:paraId="2A1239E0" w14:textId="77777777" w:rsidR="000A750E" w:rsidRDefault="00000000">
      <w:r>
        <w:rPr>
          <w:sz w:val="19"/>
        </w:rPr>
        <w:t>Pensá y decidí: 1) FALSO, indica complementarios. 2) FALSO, es de lujo. 3) FALSO, se venden menos, no dejan de venderse.</w:t>
      </w:r>
    </w:p>
    <w:p w14:paraId="18431700" w14:textId="77777777" w:rsidR="000A750E" w:rsidRDefault="00000000">
      <w:r>
        <w:rPr>
          <w:sz w:val="19"/>
        </w:rPr>
        <w:t>Desafío: exigir que el diseño identifique cómo aislar el efecto de otras variables (temporada, ingreso, publicidad).</w:t>
      </w:r>
    </w:p>
    <w:p w14:paraId="60D61F8F" w14:textId="77777777" w:rsidR="000A750E" w:rsidRDefault="00000000">
      <w:pPr>
        <w:pStyle w:val="Ttulo2"/>
      </w:pPr>
      <w:bookmarkStart w:id="16" w:name="_Toc236944379"/>
      <w:r>
        <w:t>Clase 13</w:t>
      </w:r>
      <w:bookmarkEnd w:id="16"/>
    </w:p>
    <w:p w14:paraId="11859282" w14:textId="77777777" w:rsidR="000A750E" w:rsidRDefault="00000000">
      <w:r>
        <w:rPr>
          <w:sz w:val="19"/>
        </w:rPr>
        <w:t>Ejercitá: 1) Es = 30 ÷ 20 = 1,5: elástica. 2) Es = 10 ÷ 25 = 0,4: inelástica. 3) (4.000 − 2.000) ÷ 2.000 ÷ 25 % = 100 ÷ 25 = 4,0. 4) (10.000 − 8.000) ÷ 8.000 ÷ 14,29 % = 25 ÷ 14,29 = 1,75. 5) Es = 10 ÷ 16,67 = 0,6. 6) Soja en pie &lt; cuadernos artesanales &lt; servicio de fotocopias.</w:t>
      </w:r>
    </w:p>
    <w:p w14:paraId="4C524BBC" w14:textId="77777777" w:rsidR="000A750E" w:rsidRDefault="00000000">
      <w:r>
        <w:rPr>
          <w:sz w:val="19"/>
        </w:rPr>
        <w:lastRenderedPageBreak/>
        <w:t>Resolvé: 1) Es un problema de oferta de corto plazo: la capacidad instalada no permite triplicar la producción semanal. Soluciones: tercerizar con otro taller o comprar producto terminado a un proveedor. 2) Suba = 25 %; aumento = 25 × 0,6 = 15 % → 6.900 unidades. 3) Aumento = 25 × 2,0 = 50 % → 9.000 unidades. La diferencia son las 2.100 unidades que sólo aparecen si hay tiempo para incorporar máquinas y personal.</w:t>
      </w:r>
    </w:p>
    <w:p w14:paraId="0C304238" w14:textId="77777777" w:rsidR="000A750E" w:rsidRDefault="00000000">
      <w:r>
        <w:rPr>
          <w:sz w:val="19"/>
        </w:rPr>
        <w:t>Pensá y decidí: 1) FALSO, la elasticidad de la oferta es siempre positiva. 2) VERDADERO. 3) VERDADERO.</w:t>
      </w:r>
    </w:p>
    <w:p w14:paraId="3269066E" w14:textId="77777777" w:rsidR="000A750E" w:rsidRDefault="00000000">
      <w:r>
        <w:rPr>
          <w:sz w:val="19"/>
        </w:rPr>
        <w:t>Desafío: exigir justificación técnica (ciclo biológico, capacidad instalada, facilidad de incorporar equipos).</w:t>
      </w:r>
    </w:p>
    <w:p w14:paraId="02288A9F" w14:textId="77777777" w:rsidR="000A750E" w:rsidRDefault="00000000">
      <w:pPr>
        <w:pStyle w:val="Ttulo2"/>
      </w:pPr>
      <w:bookmarkStart w:id="17" w:name="_Toc236944380"/>
      <w:r>
        <w:t>Clase 14</w:t>
      </w:r>
      <w:bookmarkEnd w:id="17"/>
    </w:p>
    <w:p w14:paraId="685AB560" w14:textId="77777777" w:rsidR="000A750E" w:rsidRDefault="00000000">
      <w:r>
        <w:rPr>
          <w:sz w:val="19"/>
        </w:rPr>
        <w:t>Ejercitá: 1) UMg = 45/35/25/15/5. 2) 180 útiles. 3) 20 útiles. 4) 50 × 300 = G. 15.000. 5) 5 cuadernos. 6) No: sube de 40 a 45 en la segunda unidad.</w:t>
      </w:r>
    </w:p>
    <w:p w14:paraId="7AED05E1" w14:textId="77777777" w:rsidR="000A750E" w:rsidRDefault="00000000">
      <w:r>
        <w:rPr>
          <w:sz w:val="19"/>
        </w:rPr>
        <w:t>Resolvé: 1) Disposición a pagar = 24.000/20.000/16.000/12.000/8.000/4.000; a G. 12.000 compra 4 cuadernos. 2) A G. 6.000 (la utilidad marginal del quinto); ingreso = 5 × 6.000 = G. 30.000. 3) 3 × 12.000 = G. 36.000 contra G. 30.000: conviene vender 3 a G. 12.000, salvo que el costo unitario sea muy bajo y se busque volumen.</w:t>
      </w:r>
    </w:p>
    <w:p w14:paraId="7207900E" w14:textId="77777777" w:rsidR="000A750E" w:rsidRDefault="00000000">
      <w:r>
        <w:rPr>
          <w:sz w:val="19"/>
        </w:rPr>
        <w:t>Pensá y decidí: 1) FALSO, la utilidad total crece; lo que disminuye es la marginal. 2) VERDADERO. 3) VERDADERO.</w:t>
      </w:r>
    </w:p>
    <w:p w14:paraId="272E6B17" w14:textId="77777777" w:rsidR="000A750E" w:rsidRDefault="00000000">
      <w:r>
        <w:rPr>
          <w:sz w:val="19"/>
        </w:rPr>
        <w:t>Desafío: valorar la honestidad de la serie y la verificación de que sea decreciente.</w:t>
      </w:r>
    </w:p>
    <w:p w14:paraId="3ACF0A87" w14:textId="77777777" w:rsidR="000A750E" w:rsidRDefault="00000000">
      <w:pPr>
        <w:pStyle w:val="Ttulo2"/>
      </w:pPr>
      <w:bookmarkStart w:id="18" w:name="_Toc236944381"/>
      <w:r>
        <w:t>Clase 15</w:t>
      </w:r>
      <w:bookmarkEnd w:id="18"/>
    </w:p>
    <w:p w14:paraId="33D3A739" w14:textId="77777777" w:rsidR="000A750E" w:rsidRDefault="00000000">
      <w:r>
        <w:rPr>
          <w:sz w:val="19"/>
        </w:rPr>
        <w:t>Ejercitá: 1) 16.000A + 8.000B = 80.000. 2) A = 5 ; B = 10. 3) 1 unidad de A = 2 de B. 4) 2 × 12.000 + 5 × 6.000 = 54.000 ≤ 60.000: sí, y le sobran G. 6.000. 5) 12.000 + 18.000 = 30.000; le sobran G. 30.000. 6) UMg del 4.º cuaderno = 30 ÷ 12.000 = 0,0025; UMg del 2.º bolígrafo = 32 ÷ 6.000 = 0,00533. No se cumple: conviene comprar más bolígrafos.</w:t>
      </w:r>
    </w:p>
    <w:p w14:paraId="59C308CD" w14:textId="77777777" w:rsidR="000A750E" w:rsidRDefault="00000000">
      <w:r>
        <w:rPr>
          <w:sz w:val="19"/>
        </w:rPr>
        <w:t>Resolvé: 1) 12.000C + 6.000B = 72.000; extremos C = 6 y B = 12; la recta se desplaza paralelamente hacia afuera (no cambia la pendiente). 2) Precio relativo = 3 bolígrafos por cuaderno; extremos C = 5 y B = 15; la recta gira sobre el eje de los cuadernos. 3) Por separado cuesta G. 60.000; el combo ahorra G. 5.000 (8,33 %) y entrega exactamente la combinación óptima: es muy atractivo.</w:t>
      </w:r>
    </w:p>
    <w:p w14:paraId="2A358B2C" w14:textId="77777777" w:rsidR="000A750E" w:rsidRDefault="00000000">
      <w:r>
        <w:rPr>
          <w:sz w:val="19"/>
        </w:rPr>
        <w:t>Pensá y decidí: 1) VERDADERO. 2) FALSO, la desplaza paralelamente sin cambiar la pendiente. 3) VERDADERO.</w:t>
      </w:r>
    </w:p>
    <w:p w14:paraId="6328E3A2" w14:textId="77777777" w:rsidR="000A750E" w:rsidRDefault="00000000">
      <w:r>
        <w:rPr>
          <w:sz w:val="19"/>
        </w:rPr>
        <w:t>Desafío: exigir que los dos gastos compitan realmente por el mismo dinero.</w:t>
      </w:r>
    </w:p>
    <w:p w14:paraId="32B1B716" w14:textId="77777777" w:rsidR="000A750E" w:rsidRDefault="00000000">
      <w:pPr>
        <w:pStyle w:val="Ttulo2"/>
      </w:pPr>
      <w:bookmarkStart w:id="19" w:name="_Toc236944382"/>
      <w:r>
        <w:t>Clase 16</w:t>
      </w:r>
      <w:bookmarkEnd w:id="19"/>
    </w:p>
    <w:p w14:paraId="66C99CC8" w14:textId="77777777" w:rsidR="000A750E" w:rsidRDefault="00000000">
      <w:r>
        <w:rPr>
          <w:sz w:val="19"/>
        </w:rPr>
        <w:t>Opción múltiple: 1-c; 2-d; 3-a; 4-b.</w:t>
      </w:r>
    </w:p>
    <w:p w14:paraId="5F90A408" w14:textId="77777777" w:rsidR="000A750E" w:rsidRDefault="00000000">
      <w:r>
        <w:rPr>
          <w:sz w:val="19"/>
        </w:rPr>
        <w:t>Completar: 1) preferencia; 2) racional; 3) promedio.</w:t>
      </w:r>
    </w:p>
    <w:p w14:paraId="4AF1BF04" w14:textId="77777777" w:rsidR="000A750E" w:rsidRDefault="00000000">
      <w:r>
        <w:rPr>
          <w:sz w:val="19"/>
        </w:rPr>
        <w:t>V-F: 1) FALSO, justamente evita medir. 2) FALSO, es un modelo, no un retrato. 3) VERDADERO.</w:t>
      </w:r>
    </w:p>
    <w:p w14:paraId="3739DCD0" w14:textId="77777777" w:rsidR="000A750E" w:rsidRDefault="00000000">
      <w:r>
        <w:rPr>
          <w:sz w:val="19"/>
        </w:rPr>
        <w:t>Abiertas: 1) Respuesta abierta; valorar la identificación de factores como costumbre, apuro, publicidad o información incompleta. 2) Porque las decisiones de stock, precio y surtido se toman sobre el comportamiento agregado, no sobre el de un cliente individual.</w:t>
      </w:r>
    </w:p>
    <w:p w14:paraId="41D8E1AB" w14:textId="77777777" w:rsidR="000A750E" w:rsidRDefault="00000000">
      <w:pPr>
        <w:pStyle w:val="Ttulo2"/>
      </w:pPr>
      <w:bookmarkStart w:id="20" w:name="_Toc236944383"/>
      <w:r>
        <w:t>Clase 17</w:t>
      </w:r>
      <w:bookmarkEnd w:id="20"/>
    </w:p>
    <w:p w14:paraId="38562940" w14:textId="77777777" w:rsidR="000A750E" w:rsidRDefault="00000000">
      <w:r>
        <w:rPr>
          <w:sz w:val="19"/>
        </w:rPr>
        <w:t>Ejercitá: 1) 25.000 − 19.000 = G. 6.000. 2) A G. 15.000 compra 2: (18.000 − 15.000) + 0 = G. 3.000. 3) A G. 6.000 compra 5: 12.000 + 9.000 + 6.000 + 3.000 + 0 = G. 30.000. 4) 1 cuaderno = 1,5 bolígrafos. 5) El bolígrafo se encarece frente al cuaderno y se sustituye por cuadernos. 6) 2 cuadernos.</w:t>
      </w:r>
    </w:p>
    <w:p w14:paraId="5C7944B4" w14:textId="77777777" w:rsidR="000A750E" w:rsidRDefault="00000000">
      <w:r>
        <w:rPr>
          <w:sz w:val="19"/>
        </w:rPr>
        <w:t>Resolvé: 1) El excedente pasa de G. 9.000 a G. 18.000: aumenta G. 9.000. La empresa resigna 3 × 3.000 = G. 9.000 en las unidades que ya vendía. 2) A G. 12.000: 500 × 9.000 = G. 4.500.000; a G. 9.000: 500 × 18.000 = G. 9.000.000. 3) A G. 15.000 compra 2 y su excedente es G. 3.000: pierde G. 6.000 respecto de los G. 9.000 iniciales.</w:t>
      </w:r>
    </w:p>
    <w:p w14:paraId="334DA008" w14:textId="77777777" w:rsidR="000A750E" w:rsidRDefault="00000000">
      <w:r>
        <w:rPr>
          <w:sz w:val="19"/>
        </w:rPr>
        <w:t>Pensá y decidí: 1) FALSO, en los bienes normales actúan en el mismo sentido. 2) VERDADERO. 3) FALSO, es la ganancia del comprador.</w:t>
      </w:r>
    </w:p>
    <w:p w14:paraId="4401294C" w14:textId="77777777" w:rsidR="000A750E" w:rsidRDefault="00000000">
      <w:r>
        <w:rPr>
          <w:sz w:val="19"/>
        </w:rPr>
        <w:t>Desafío: valorar la coherencia entre la disposición a pagar declarada y el consumo real.</w:t>
      </w:r>
    </w:p>
    <w:p w14:paraId="7B9A3301" w14:textId="77777777" w:rsidR="000A750E" w:rsidRDefault="00000000">
      <w:pPr>
        <w:pStyle w:val="Ttulo2"/>
      </w:pPr>
      <w:bookmarkStart w:id="21" w:name="_Toc236944384"/>
      <w:r>
        <w:lastRenderedPageBreak/>
        <w:t>Clase 18</w:t>
      </w:r>
      <w:bookmarkEnd w:id="21"/>
    </w:p>
    <w:p w14:paraId="65A3AADE" w14:textId="77777777" w:rsidR="000A750E" w:rsidRDefault="00000000">
      <w:r>
        <w:rPr>
          <w:sz w:val="19"/>
        </w:rPr>
        <w:t>Opción múltiple: 1-d; 2-a; 3-b; 4-c.</w:t>
      </w:r>
    </w:p>
    <w:p w14:paraId="52DEEA14" w14:textId="77777777" w:rsidR="000A750E" w:rsidRDefault="00000000">
      <w:r>
        <w:rPr>
          <w:sz w:val="19"/>
        </w:rPr>
        <w:t>Completar: 1) largo; 2) técnica; 3) 16,5.</w:t>
      </w:r>
    </w:p>
    <w:p w14:paraId="4CC6DC87" w14:textId="77777777" w:rsidR="000A750E" w:rsidRDefault="00000000">
      <w:r>
        <w:rPr>
          <w:sz w:val="19"/>
        </w:rPr>
        <w:t>V-F: 1) FALSO, depende de qué factores se puedan modificar. 2) VERDADERO. 3) FALSO, esa es la eficiencia económica.</w:t>
      </w:r>
    </w:p>
    <w:p w14:paraId="04070A07" w14:textId="77777777" w:rsidR="000A750E" w:rsidRDefault="00000000">
      <w:r>
        <w:rPr>
          <w:sz w:val="19"/>
        </w:rPr>
        <w:t>Abiertas: 1) Respuesta abierta; exigir al menos un factor fijo y dos variables identificados con criterio. 2) Porque la eficiencia económica depende de los precios relativos de los factores: si el trabajo se encarece, puede pasar a convenir el método más mecanizado.</w:t>
      </w:r>
    </w:p>
    <w:p w14:paraId="1D186000" w14:textId="77777777" w:rsidR="000A750E" w:rsidRDefault="00000000">
      <w:pPr>
        <w:pStyle w:val="Ttulo2"/>
      </w:pPr>
      <w:bookmarkStart w:id="22" w:name="_Toc236944385"/>
      <w:r>
        <w:t>Clase 19</w:t>
      </w:r>
      <w:bookmarkEnd w:id="22"/>
    </w:p>
    <w:p w14:paraId="4B278EFB" w14:textId="77777777" w:rsidR="000A750E" w:rsidRDefault="00000000">
      <w:r>
        <w:rPr>
          <w:sz w:val="19"/>
        </w:rPr>
        <w:t>Ejercitá: 1) 520 − 420 = 100 cuadernos. 2) 580 ÷ 5 = 116. 3) Con 2 y con 3 trabajadores (PMe = 140 en ambos). 4) 605 − 600 = 5 cuadernos. 5) PMg = 90/120/90/60/30. 6) A partir del tercero.</w:t>
      </w:r>
    </w:p>
    <w:p w14:paraId="47A508C0" w14:textId="77777777" w:rsidR="000A750E" w:rsidRDefault="00000000">
      <w:r>
        <w:rPr>
          <w:sz w:val="19"/>
        </w:rPr>
        <w:t>Resolvé: 1) El quinto trabajador agrega 60 cuadernos × G. 12.000 = G. 720.000 de ingreso y cuesta G. 3.500.000: NO conviene. 2) El sexto agrega 20 × 12.000 = G. 240.000: mucho menos aún. Con este precio, el taller no debería pasar de cuatro trabajadores. 3) PMe = 720 ÷ 4 = 180 cuadernos. Cambió la función de producción porque se modificó un factor que antes era fijo: ya no es la misma curva de corto plazo.</w:t>
      </w:r>
    </w:p>
    <w:p w14:paraId="214D983A" w14:textId="77777777" w:rsidR="000A750E" w:rsidRDefault="00000000">
      <w:r>
        <w:rPr>
          <w:sz w:val="19"/>
        </w:rPr>
        <w:t>Pensá y decidí: 1) FALSO, el producto total sigue creciendo; lo que baja es el marginal. 2) VERDADERO. 3) FALSO, produce más (520 contra 420), pero con menor productividad media.</w:t>
      </w:r>
    </w:p>
    <w:p w14:paraId="38D5A0D1" w14:textId="77777777" w:rsidR="000A750E" w:rsidRDefault="00000000">
      <w:r>
        <w:rPr>
          <w:sz w:val="19"/>
        </w:rPr>
        <w:t>Desafío: verificar numéricamente que el PMg corte al PMe en su máximo.</w:t>
      </w:r>
    </w:p>
    <w:p w14:paraId="76875128" w14:textId="77777777" w:rsidR="000A750E" w:rsidRDefault="00000000">
      <w:pPr>
        <w:pStyle w:val="Ttulo2"/>
      </w:pPr>
      <w:bookmarkStart w:id="23" w:name="_Toc236944386"/>
      <w:r>
        <w:t>Clase 20</w:t>
      </w:r>
      <w:bookmarkEnd w:id="23"/>
    </w:p>
    <w:p w14:paraId="40416690" w14:textId="77777777" w:rsidR="000A750E" w:rsidRDefault="00000000">
      <w:r>
        <w:rPr>
          <w:sz w:val="19"/>
        </w:rPr>
        <w:t>Ejercitá: 1) Fijos: alquiler y sueldo del encargado. Variables: papel y energía del taller (aceptar la energía como mixta si se justifica). 2) G. 14.500.000. 3) 14.500.000 ÷ 420 = G. 34.524. 4) 4.000.000 ÷ 580 = G. 6.897. 5) 3.500.000 ÷ 100 = G. 35.000. 6) 14.286 + 25.000 = G. 39.286 ✓.</w:t>
      </w:r>
    </w:p>
    <w:p w14:paraId="2808860B" w14:textId="77777777" w:rsidR="000A750E" w:rsidRDefault="00000000">
      <w:r>
        <w:rPr>
          <w:sz w:val="19"/>
        </w:rPr>
        <w:t>Resolvé: 1) Los costos totales suben G. 1.200.000 en todos los niveles; los costos medios pasan a 72.500/43.571/37.381/36.923/39.138/43.667. El mínimo se corre a 520 unidades, porque un costo fijo mayor premia repartirlo entre más unidades. 2) A G. 12.000 el taller no cubre el costo medio en ningún nivel: el mínimo es G. 34.524. Ese precio corresponde al cuaderno común, no al artesanal; el taller sólo es viable con el precio del producto diferenciado. 3) CT = 4.000.000 + 3 × 3.200.000 = G. 13.600.000; CMe = 13.600.000 ÷ 420 = G. 32.381.</w:t>
      </w:r>
    </w:p>
    <w:p w14:paraId="6A0B24C4" w14:textId="77777777" w:rsidR="000A750E" w:rsidRDefault="00000000">
      <w:r>
        <w:rPr>
          <w:sz w:val="19"/>
        </w:rPr>
        <w:t>Pensá y decidí: 1) VERDADERO. 2) FALSO, lo corta en el mínimo. 3) VERDADERO, en ambos vale G. 25.000.</w:t>
      </w:r>
    </w:p>
    <w:p w14:paraId="488E6C10" w14:textId="77777777" w:rsidR="000A750E" w:rsidRDefault="00000000">
      <w:r>
        <w:rPr>
          <w:sz w:val="19"/>
        </w:rPr>
        <w:t>Desafío: con P = G. 40.000, los beneficios son −4.000.000 / 800.000 / 200.000 / 2.300.000 / 2.800.000 / 1.700.000 / −1.000.000 para Q = 0 a 600. El óptimo es 520 unidades (beneficio G. 2.800.000): es el último nivel en el que el CMg (35.000) es menor que el precio.</w:t>
      </w:r>
    </w:p>
    <w:p w14:paraId="1AD47B21" w14:textId="77777777" w:rsidR="000A750E" w:rsidRDefault="00000000">
      <w:pPr>
        <w:pStyle w:val="Ttulo2"/>
      </w:pPr>
      <w:bookmarkStart w:id="24" w:name="_Toc236944387"/>
      <w:r>
        <w:t>Clase 21</w:t>
      </w:r>
      <w:bookmarkEnd w:id="24"/>
    </w:p>
    <w:p w14:paraId="6484683E" w14:textId="77777777" w:rsidR="000A750E" w:rsidRDefault="00000000">
      <w:r>
        <w:rPr>
          <w:sz w:val="19"/>
        </w:rPr>
        <w:t>Ejercitá: 1) 42.000.000 ÷ 1.500 = G. 28.000. 2) El taller grande. 3) 34.500 − 26.000 = G. 8.500. 4) 8.500 × 3.000 = G. 25.500.000 por mes. 5) Sube. 6) Suben el costo variable, el variable medio, el total, el medio y el marginal.</w:t>
      </w:r>
    </w:p>
    <w:p w14:paraId="46A008C3" w14:textId="77777777" w:rsidR="000A750E" w:rsidRDefault="00000000">
      <w:r>
        <w:rPr>
          <w:sz w:val="19"/>
        </w:rPr>
        <w:t>Resolvé: 1) Taller mediano: 42.000.000 × 12 = G. 504.000.000 anuales. Con tres talleres chicos (3 × 600 = 1.800 unidades) el costo sería 3 × 20.700.000 × 12 = G. 745.200.000 por una producción mayor pero a un costo unitario muy superior: conviene el taller mediano. 2) CT = 4.000.000 + 4 × 3.800.000 = G. 19.200.000; CMe = 19.200.000 ÷ 520 = G. 36.923. 3) Ahorro mensual = 6.500 × 1.500 = G. 9.750.000; 90.000.000 ÷ 9.750.000 = 9,23 meses.</w:t>
      </w:r>
    </w:p>
    <w:p w14:paraId="047CEC72" w14:textId="77777777" w:rsidR="000A750E" w:rsidRDefault="00000000">
      <w:r>
        <w:rPr>
          <w:sz w:val="19"/>
        </w:rPr>
        <w:t>Pensá y decidí: 1) VERDADERO, es la envolvente inferior. 2) FALSO, el costo fijo no afecta al marginal. 3) VERDADERO.</w:t>
      </w:r>
    </w:p>
    <w:p w14:paraId="47878F74" w14:textId="77777777" w:rsidR="000A750E" w:rsidRDefault="00000000">
      <w:r>
        <w:rPr>
          <w:sz w:val="19"/>
        </w:rPr>
        <w:t>Desafío: exigir que los tres tamaños sean realistas y que el costo medio se calcule correctamente en cada uno.</w:t>
      </w:r>
    </w:p>
    <w:p w14:paraId="36973E44" w14:textId="77777777" w:rsidR="000A750E" w:rsidRDefault="00000000">
      <w:pPr>
        <w:pStyle w:val="Ttulo2"/>
      </w:pPr>
      <w:bookmarkStart w:id="25" w:name="_Toc236944388"/>
      <w:r>
        <w:t>Clase 22</w:t>
      </w:r>
      <w:bookmarkEnd w:id="25"/>
    </w:p>
    <w:p w14:paraId="633C8A79" w14:textId="77777777" w:rsidR="000A750E" w:rsidRDefault="00000000">
      <w:r>
        <w:rPr>
          <w:sz w:val="19"/>
        </w:rPr>
        <w:t>Opción múltiple: 1-a; 2-d; 3-c; 4-b.</w:t>
      </w:r>
    </w:p>
    <w:p w14:paraId="249920A5" w14:textId="77777777" w:rsidR="000A750E" w:rsidRDefault="00000000">
      <w:r>
        <w:rPr>
          <w:sz w:val="19"/>
        </w:rPr>
        <w:t>Completar: 1) unitario (o medio); 2) 4457/2012; 3) crecientes.</w:t>
      </w:r>
    </w:p>
    <w:p w14:paraId="218627DE" w14:textId="77777777" w:rsidR="000A750E" w:rsidRDefault="00000000">
      <w:r>
        <w:rPr>
          <w:sz w:val="19"/>
        </w:rPr>
        <w:lastRenderedPageBreak/>
        <w:t>V-F: 1) FALSO, aparecen deseconomías. 2) VERDADERO. 3) FALSO, esos son los rendimientos marginales decrecientes.</w:t>
      </w:r>
    </w:p>
    <w:p w14:paraId="32B445E4" w14:textId="77777777" w:rsidR="000A750E" w:rsidRDefault="00000000">
      <w:r>
        <w:rPr>
          <w:sz w:val="19"/>
        </w:rPr>
        <w:t>Abiertas: 1) Respuesta abierta; valorar que identifiquen la fuente concreta de la ventaja (compras en volumen, maquinaria, logística). 2) Por cercanía, frescura, atención personalizada y costos de transporte del consumidor: compite por diferenciación, no por costo.</w:t>
      </w:r>
    </w:p>
    <w:p w14:paraId="48EA184A" w14:textId="77777777" w:rsidR="000A750E" w:rsidRDefault="00000000">
      <w:pPr>
        <w:pStyle w:val="Ttulo2"/>
      </w:pPr>
      <w:bookmarkStart w:id="26" w:name="_Toc236944389"/>
      <w:r>
        <w:t>Clase 23</w:t>
      </w:r>
      <w:bookmarkEnd w:id="26"/>
    </w:p>
    <w:p w14:paraId="57B2AE44" w14:textId="77777777" w:rsidR="000A750E" w:rsidRDefault="00000000">
      <w:r>
        <w:rPr>
          <w:sz w:val="19"/>
        </w:rPr>
        <w:t>Ejercitá: 1) 250 × 24.000 = G. 6.000.000. 2) (6.600.000 − 6.000.000) ÷ 50 = G. 12.000. 3) 24.000 &lt; 28.000; 20.000 &lt; 26.000; 16.000 &lt; 24.000; 12.000 &lt; 22.000 ✓. 4) Hasta 200 unidades (en el tramo siguiente el IMg de 16.000 es menor que el CMg). 5) G. 26.000. 6) 5.200.000 − (1.500.000 + 3.600.000) = G. 100.000.</w:t>
      </w:r>
    </w:p>
    <w:p w14:paraId="7CD4494E" w14:textId="77777777" w:rsidR="000A750E" w:rsidRDefault="00000000">
      <w:r>
        <w:rPr>
          <w:sz w:val="19"/>
        </w:rPr>
        <w:t>Resolvé: 1) Con CMg = 12.000: IMg = 12.000 en el tramo 250→300, de modo que conviene producir 300 unidades a G. 22.000. Beneficio = 6.600.000 − (1.000.000 + 3.600.000) = G. 2.000.000. 2) Nuevo ingreso = 300 × 20.000 = G. 6.000.000 contra G. 5.200.000: el ingreso sube, pero el costo variable también (300 × 18.000 = 5.400.000), de modo que el beneficio cae a 6.000.000 − 6.400.000 = −G. 400.000. La competencia elimina el beneficio del monopolio. 3) 400 − 200 = 200 unidades, es decir el 50 % de la producción competitiva.</w:t>
      </w:r>
    </w:p>
    <w:p w14:paraId="770D3709" w14:textId="77777777" w:rsidR="000A750E" w:rsidRDefault="00000000">
      <w:r>
        <w:rPr>
          <w:sz w:val="19"/>
        </w:rPr>
        <w:t>Pensá y decidí: 1) FALSO, elige un punto de la curva de demanda: fija uno y el otro queda determinado. 2) VERDADERO. 3) FALSO, es menor.</w:t>
      </w:r>
    </w:p>
    <w:p w14:paraId="51053E4B" w14:textId="77777777" w:rsidR="000A750E" w:rsidRDefault="00000000">
      <w:r>
        <w:rPr>
          <w:sz w:val="19"/>
        </w:rPr>
        <w:t>Desafío: verificar que el IMg calculado sea menor que el precio en todos los tramos.</w:t>
      </w:r>
    </w:p>
    <w:p w14:paraId="51339DFC" w14:textId="77777777" w:rsidR="000A750E" w:rsidRDefault="00000000">
      <w:pPr>
        <w:pStyle w:val="Ttulo2"/>
      </w:pPr>
      <w:bookmarkStart w:id="27" w:name="_Toc236944390"/>
      <w:r>
        <w:t>Clase 24</w:t>
      </w:r>
      <w:bookmarkEnd w:id="27"/>
    </w:p>
    <w:p w14:paraId="4440A51D" w14:textId="77777777" w:rsidR="000A750E" w:rsidRDefault="00000000">
      <w:r>
        <w:rPr>
          <w:sz w:val="19"/>
        </w:rPr>
        <w:t>Opción múltiple: 1-d; 2-b; 3-a; 4-c.</w:t>
      </w:r>
    </w:p>
    <w:p w14:paraId="7F0B17D5" w14:textId="77777777" w:rsidR="000A750E" w:rsidRDefault="00000000">
      <w:r>
        <w:rPr>
          <w:sz w:val="19"/>
        </w:rPr>
        <w:t>Completar: 1) diferenciado; 2) pocas; 3) 4956/2013.</w:t>
      </w:r>
    </w:p>
    <w:p w14:paraId="679E3F76" w14:textId="77777777" w:rsidR="000A750E" w:rsidRDefault="00000000">
      <w:r>
        <w:rPr>
          <w:sz w:val="19"/>
        </w:rPr>
        <w:t>V-F: 1) FALSO, la interdependencia es su rasgo central. 2) VERDADERO. 3) FALSO, lo que se sanciona son las conductas, no la concentración en sí.</w:t>
      </w:r>
    </w:p>
    <w:p w14:paraId="3CF58016" w14:textId="77777777" w:rsidR="000A750E" w:rsidRDefault="00000000">
      <w:r>
        <w:rPr>
          <w:sz w:val="19"/>
        </w:rPr>
        <w:t>Abiertas: 1) Respuesta abierta; valorar que identifiquen el atributo diferenciador concreto. 2) Les conviene porque sostiene el precio por encima del competitivo y aumenta el beneficio conjunto; la ley lo prohíbe porque reproduce artificialmente el resultado del monopolio, con menor cantidad y mayor precio para los compradores.</w:t>
      </w:r>
    </w:p>
    <w:p w14:paraId="313FAD40" w14:textId="77777777" w:rsidR="000A750E" w:rsidRDefault="00000000">
      <w:pPr>
        <w:pStyle w:val="Ttulo2"/>
      </w:pPr>
      <w:bookmarkStart w:id="28" w:name="_Toc236944391"/>
      <w:r>
        <w:t>Clase 25</w:t>
      </w:r>
      <w:bookmarkEnd w:id="28"/>
    </w:p>
    <w:p w14:paraId="72E6413F" w14:textId="77777777" w:rsidR="000A750E" w:rsidRDefault="00000000">
      <w:r>
        <w:rPr>
          <w:sz w:val="19"/>
        </w:rPr>
        <w:t>Opción múltiple: 1-c; 2-a; 3-d; 4-b.</w:t>
      </w:r>
    </w:p>
    <w:p w14:paraId="0661F54B" w14:textId="77777777" w:rsidR="000A750E" w:rsidRDefault="00000000">
      <w:r>
        <w:rPr>
          <w:sz w:val="19"/>
        </w:rPr>
        <w:t>Completar: 1) monopsonio; 2) 1334/98; 3) oligopsonio.</w:t>
      </w:r>
    </w:p>
    <w:p w14:paraId="770BE4D5" w14:textId="77777777" w:rsidR="000A750E" w:rsidRDefault="00000000">
      <w:r>
        <w:rPr>
          <w:sz w:val="19"/>
        </w:rPr>
        <w:t>V-F: 1) FALSO, también existen del lado de la demanda. 2) VERDADERO. 3) FALSO.</w:t>
      </w:r>
    </w:p>
    <w:p w14:paraId="1E56AE20" w14:textId="77777777" w:rsidR="000A750E" w:rsidRDefault="00000000">
      <w:r>
        <w:rPr>
          <w:sz w:val="19"/>
        </w:rPr>
        <w:t>Abiertas: 1) Respuesta abierta; valorar la identificación del costo de acceder a compradores alternativos como origen del poder del comprador. 2) Porque los precios visibles permiten comparar y hacen que la competencia opere: sin información, el precio deja de ser una señal confiable y se pueden sostener precios más altos que los competitivos.</w:t>
      </w:r>
    </w:p>
    <w:p w14:paraId="2E7C5915" w14:textId="77777777" w:rsidR="000A750E" w:rsidRDefault="00000000">
      <w:pPr>
        <w:pStyle w:val="Ttulo1"/>
        <w:pageBreakBefore/>
      </w:pPr>
      <w:bookmarkStart w:id="29" w:name="_Toc236944392"/>
      <w:r>
        <w:lastRenderedPageBreak/>
        <w:t>Respuestas de las evaluaciones</w:t>
      </w:r>
      <w:bookmarkEnd w:id="29"/>
    </w:p>
    <w:p w14:paraId="73723632" w14:textId="77777777" w:rsidR="000A750E" w:rsidRDefault="00000000">
      <w:pPr>
        <w:pStyle w:val="Ttulo2"/>
      </w:pPr>
      <w:bookmarkStart w:id="30" w:name="_Toc236944393"/>
      <w:r>
        <w:t>Evaluación · Unidad 1</w:t>
      </w:r>
      <w:bookmarkEnd w:id="30"/>
    </w:p>
    <w:p w14:paraId="7F960582" w14:textId="77777777" w:rsidR="000A750E" w:rsidRDefault="00000000">
      <w:r>
        <w:rPr>
          <w:sz w:val="19"/>
        </w:rPr>
        <w:t>Parte A: 1-a; 2-b; 3-c.</w:t>
      </w:r>
    </w:p>
    <w:p w14:paraId="395E5B6A" w14:textId="77777777" w:rsidR="000A750E" w:rsidRDefault="00000000">
      <w:r>
        <w:rPr>
          <w:sz w:val="19"/>
        </w:rPr>
        <w:t>Parte B: 1) 2.400 × 15.000 = G. 36.000.000. 2) Costo total = G. 34.200.000; beneficio = G. 1.800.000. 3) Margen = 1.800.000 ÷ 36.000.000 × 100 = 5 %. 4) CMg = 7.000 / 6.000 / 7.000 / 9.000 / 13.000. Beneficios (P = 10.000): −400.000 / −100.000 / 300.000 / 600.000 / 700.000 / 400.000. El máximo está en Q = 400.</w:t>
      </w:r>
    </w:p>
    <w:p w14:paraId="73E5CFD7" w14:textId="77777777" w:rsidR="000A750E" w:rsidRDefault="00000000">
      <w:r>
        <w:rPr>
          <w:sz w:val="19"/>
        </w:rPr>
        <w:t>Parte C: 1) Beneficio = G. 50.000.000; margen = 9,80 %, algo menor al 10 % anterior pese a vender más: los costos crecieron proporcionalmente más. 2) El tramo agrega 100 × 12.000 = G. 1.200.000 de ingreso y 100 × 13.000 = G. 1.300.000 de costo: el beneficio cae G. 100.000 por mes y G. 1.200.000 por año. No conviene.</w:t>
      </w:r>
    </w:p>
    <w:p w14:paraId="52635F3E" w14:textId="77777777" w:rsidR="000A750E" w:rsidRDefault="00000000">
      <w:r>
        <w:rPr>
          <w:sz w:val="19"/>
        </w:rPr>
        <w:t>Parte D: 1) Porque el costo marginal termina superando al ingreso marginal. 2) Valorar tres factores externos con el canal de efecto explicado.</w:t>
      </w:r>
    </w:p>
    <w:p w14:paraId="4949BC58" w14:textId="77777777" w:rsidR="000A750E" w:rsidRDefault="00000000">
      <w:pPr>
        <w:pStyle w:val="Ttulo2"/>
      </w:pPr>
      <w:bookmarkStart w:id="31" w:name="_Toc236944394"/>
      <w:r>
        <w:t>Evaluación · Unidad 2</w:t>
      </w:r>
      <w:bookmarkEnd w:id="31"/>
    </w:p>
    <w:p w14:paraId="2CCB483F" w14:textId="77777777" w:rsidR="000A750E" w:rsidRDefault="00000000">
      <w:r>
        <w:rPr>
          <w:sz w:val="19"/>
        </w:rPr>
        <w:t>Parte A: 1-b; 2-c; 3-d.</w:t>
      </w:r>
    </w:p>
    <w:p w14:paraId="0D9F6F48" w14:textId="77777777" w:rsidR="000A750E" w:rsidRDefault="00000000">
      <w:r>
        <w:rPr>
          <w:sz w:val="19"/>
        </w:rPr>
        <w:t>Parte B: 1) Histórico G. 13.500.000; reposición G. 15.600.000; diferencia G. 2.100.000. 2) Con margen del 30 %: G. 58.500 y G. 67.600 respectivamente; sólo el segundo permite reponer. 3) Trabajo: 3.044.000 × 12 = G. 36.528.000; capital: 150.000.000 × 0,09 = G. 13.500.000; total G. 50.028.000. 4) Contable = G. 50.000.000; costo económico = G. 390.028.000; beneficio económico = −G. 28.000.</w:t>
      </w:r>
    </w:p>
    <w:p w14:paraId="387CE131" w14:textId="77777777" w:rsidR="000A750E" w:rsidRDefault="00000000">
      <w:r>
        <w:rPr>
          <w:sz w:val="19"/>
        </w:rPr>
        <w:t>Parte C: Alquiler resignado = 2.500.000 × 12 = G. 30.000.000. Costos implícitos = G. 76.128.000. Beneficio económico = 48.000.000 − 76.128.000 = −G. 28.128.000. Conviene alquilar el local salvo que ese local aporte más de G. 30.000.000 anuales de margen propio.</w:t>
      </w:r>
    </w:p>
    <w:p w14:paraId="29D7EBF2" w14:textId="77777777" w:rsidR="000A750E" w:rsidRDefault="00000000">
      <w:r>
        <w:rPr>
          <w:sz w:val="19"/>
        </w:rPr>
        <w:t>Parte D: 1) Valorar el mecanismo completo del costo de oportunidad. 2) Objetividad, verificabilidad y no discrecionalidad del contribuyente.</w:t>
      </w:r>
    </w:p>
    <w:p w14:paraId="5B835FE8" w14:textId="77777777" w:rsidR="000A750E" w:rsidRDefault="00000000">
      <w:pPr>
        <w:pStyle w:val="Ttulo2"/>
      </w:pPr>
      <w:bookmarkStart w:id="32" w:name="_Toc236944395"/>
      <w:r>
        <w:t>Evaluación · Unidad 3</w:t>
      </w:r>
      <w:bookmarkEnd w:id="32"/>
    </w:p>
    <w:p w14:paraId="5A031B93" w14:textId="77777777" w:rsidR="000A750E" w:rsidRDefault="00000000">
      <w:r>
        <w:rPr>
          <w:sz w:val="19"/>
        </w:rPr>
        <w:t>Parte A: 1-c; 2-d; 3-a.</w:t>
      </w:r>
    </w:p>
    <w:p w14:paraId="4445BD81" w14:textId="77777777" w:rsidR="000A750E" w:rsidRDefault="00000000">
      <w:r>
        <w:rPr>
          <w:sz w:val="19"/>
        </w:rPr>
        <w:t>Parte B: 1) Equilibrio en P = G. 12.000 y Q = 6.000. 2) 10.000 − 3.000 = 7.000 de excedente. 3) 7.500 − 4.000 = 3.500 de escasez. 4) Gráfico con ambas curvas y el punto de corte rotulado.</w:t>
      </w:r>
    </w:p>
    <w:p w14:paraId="4283D54E" w14:textId="77777777" w:rsidR="000A750E" w:rsidRDefault="00000000">
      <w:r>
        <w:rPr>
          <w:sz w:val="19"/>
        </w:rPr>
        <w:t>Parte C: 1) Nueva demanda: 10.750 / 9.250 / 7.750 / 6.250 / 4.750. Equilibrio en P = G. 13.000 y Q = 7.000. Variación del precio +8,33 %; de la cantidad +16,67 %. 2) Con la oferta también desplazada (+1.000): 16.750 − 750P = −5.000 + 1.000P → P = G. 12.428,57 y Q ≈ 7.429. El precio sube menos y la cantidad sube más que con el desplazamiento de la demanda solo.</w:t>
      </w:r>
    </w:p>
    <w:p w14:paraId="569AEA33" w14:textId="77777777" w:rsidR="000A750E" w:rsidRDefault="00000000">
      <w:r>
        <w:rPr>
          <w:sz w:val="19"/>
        </w:rPr>
        <w:t>Parte D: 1) Valorar la descripción del mecanismo de stock acumulado y promociones. 2) La cantidad sube con certeza; el precio queda indeterminado.</w:t>
      </w:r>
    </w:p>
    <w:p w14:paraId="101790B4" w14:textId="77777777" w:rsidR="000A750E" w:rsidRDefault="00000000">
      <w:pPr>
        <w:pStyle w:val="Ttulo2"/>
      </w:pPr>
      <w:bookmarkStart w:id="33" w:name="_Toc236944396"/>
      <w:r>
        <w:t>Evaluación · Unidad 4</w:t>
      </w:r>
      <w:bookmarkEnd w:id="33"/>
    </w:p>
    <w:p w14:paraId="73170BA0" w14:textId="77777777" w:rsidR="000A750E" w:rsidRDefault="00000000">
      <w:r>
        <w:rPr>
          <w:sz w:val="19"/>
        </w:rPr>
        <w:t>Parte A: 1-d; 2-a; 3-c.</w:t>
      </w:r>
    </w:p>
    <w:p w14:paraId="5625E8D8" w14:textId="77777777" w:rsidR="000A750E" w:rsidRDefault="00000000">
      <w:r>
        <w:rPr>
          <w:sz w:val="19"/>
        </w:rPr>
        <w:t>Parte B: 1) Ep = −25 ÷ 16,67 = −1,5: elástica. 2) Punto medio: −1,86. 3) Es = 33,33 ÷ 16,67 = +2,0: elástica. 4) Exy = 12,5 ÷ 25 = +0,5: sustitutos. 5) Er = −5 ÷ 10 = −0,5: bien inferior.</w:t>
      </w:r>
    </w:p>
    <w:p w14:paraId="076279B8" w14:textId="77777777" w:rsidR="000A750E" w:rsidRDefault="00000000">
      <w:r>
        <w:rPr>
          <w:sz w:val="19"/>
        </w:rPr>
        <w:t>Parte C: 1) IT = 72.000.000 / 75.000.000 / 72.000.000 / 63.000.000 / 48.000.000. El máximo está en P = G. 10.000. 2) El ingreso caería de G. 72.000.000 a G. 63.000.000 (−G. 9.000.000): no conviene subir, porque en ese tramo |Ep| = 1,5 &gt; 1.</w:t>
      </w:r>
    </w:p>
    <w:p w14:paraId="67E433C0" w14:textId="77777777" w:rsidR="000A750E" w:rsidRDefault="00000000">
      <w:r>
        <w:rPr>
          <w:sz w:val="19"/>
        </w:rPr>
        <w:t>Parte D: 1) Vertical con Ep = 0 y horizontal con Ep = ∞. 2) Porque en el corto plazo la capacidad instalada está fija y sólo se puede ajustar con horas extra.</w:t>
      </w:r>
    </w:p>
    <w:p w14:paraId="38A23786" w14:textId="77777777" w:rsidR="000A750E" w:rsidRDefault="00000000">
      <w:pPr>
        <w:pStyle w:val="Ttulo2"/>
      </w:pPr>
      <w:bookmarkStart w:id="34" w:name="_Toc236944397"/>
      <w:r>
        <w:t>Evaluación · Unidad 5</w:t>
      </w:r>
      <w:bookmarkEnd w:id="34"/>
    </w:p>
    <w:p w14:paraId="4238E34D" w14:textId="77777777" w:rsidR="000A750E" w:rsidRDefault="00000000">
      <w:r>
        <w:rPr>
          <w:sz w:val="19"/>
        </w:rPr>
        <w:t>Parte A: 1-b; 2-d; 3-a.</w:t>
      </w:r>
    </w:p>
    <w:p w14:paraId="1B74CFBA" w14:textId="77777777" w:rsidR="000A750E" w:rsidRDefault="00000000">
      <w:r>
        <w:rPr>
          <w:sz w:val="19"/>
        </w:rPr>
        <w:t xml:space="preserve">Parte B: 1) UMg = 60 / 50 / 40 / 30 / 20 / 10, decreciente ✓. 2) Disposición a pagar = 18.000 / 15.000 / 12.000 / 9.000 / 6.000 / 3.000; a G. 12.000 compra 3 unidades. 3) 12.000C + 6.000B = 60.000; extremos C = 5 y B = 10; </w:t>
      </w:r>
      <w:r>
        <w:rPr>
          <w:sz w:val="19"/>
        </w:rPr>
        <w:lastRenderedPageBreak/>
        <w:t>precio relativo: 1 cuaderno = 2 bolígrafos. 4) 40 ÷ 12.000 = 0,00333 y 20 ÷ 6.000 = 0,00333: se cumple la igualdad.</w:t>
      </w:r>
    </w:p>
    <w:p w14:paraId="6B51C25F" w14:textId="77777777" w:rsidR="000A750E" w:rsidRDefault="00000000">
      <w:r>
        <w:rPr>
          <w:sz w:val="19"/>
        </w:rPr>
        <w:t>Parte C: 1) (18.000 − 12.000) + (15.000 − 12.000) + 0 = G. 9.000. 2) Nuevo excedente = 9.000 + 6.000 + 3.000 + 0 = G. 18.000; aumenta G. 9.000. El efecto sustitución opera porque el cuaderno pasa a costar 1,5 bolígrafos en lugar de 2; el efecto renta, porque con los mismos G. 60.000 se puede comprar más.</w:t>
      </w:r>
    </w:p>
    <w:p w14:paraId="3A9AB25E" w14:textId="77777777" w:rsidR="000A750E" w:rsidRDefault="00000000">
      <w:r>
        <w:rPr>
          <w:sz w:val="19"/>
        </w:rPr>
        <w:t>Parte D: 1) Recta con extremos (5 ; 0) y (0 ; 10) y el punto (3 ; 4) marcado. 2) Curva descendente que pasa por (1 ; 18.000), (2 ; 15.000), (3 ; 12.000), etc.</w:t>
      </w:r>
    </w:p>
    <w:p w14:paraId="5BB9A3BA" w14:textId="77777777" w:rsidR="000A750E" w:rsidRDefault="00000000">
      <w:pPr>
        <w:pStyle w:val="Ttulo2"/>
      </w:pPr>
      <w:bookmarkStart w:id="35" w:name="_Toc236944398"/>
      <w:r>
        <w:t>Evaluación · Unidad 6</w:t>
      </w:r>
      <w:bookmarkEnd w:id="35"/>
    </w:p>
    <w:p w14:paraId="7BCAFFC4" w14:textId="77777777" w:rsidR="000A750E" w:rsidRDefault="00000000">
      <w:r>
        <w:rPr>
          <w:sz w:val="19"/>
        </w:rPr>
        <w:t>Parte A: 1-d; 2-b; 3-c.</w:t>
      </w:r>
    </w:p>
    <w:p w14:paraId="35C3034E" w14:textId="77777777" w:rsidR="000A750E" w:rsidRDefault="00000000">
      <w:r>
        <w:rPr>
          <w:sz w:val="19"/>
        </w:rPr>
        <w:t>Parte B: 1) PMg = 120 / 160 / 140 / 100 / 60 / 20; PMe = 120 / 140 / 140 / 130 / 116 / 100; rendimientos decrecientes desde el 3.er trabajador. 2) CT = 4.000.000 / 7.500.000 / 11.000.000 / 14.500.000 / 18.000.000 / 21.500.000 / 25.000.000. 3) CMe(420) = G. 34.524 y CMe(520) = G. 34.615: el mínimo es el de 420. 4) 3.500.000 ÷ 100 = G. 35.000. 5) 9.524 + 25.000 = G. 34.524 ✓.</w:t>
      </w:r>
    </w:p>
    <w:p w14:paraId="15629FFB" w14:textId="77777777" w:rsidR="000A750E" w:rsidRDefault="00000000">
      <w:r>
        <w:rPr>
          <w:sz w:val="19"/>
        </w:rPr>
        <w:t>Parte C: 1) Economías de escala de 600 a 3.000 unidades; deseconomías de 3.000 a 6.000. Ahorro = (34.500 − 26.000) × 3.000 = G. 25.500.000 mensuales. 2) Se duplican los factores y la producción pasa de 420 a 1.000, más del doble: rendimientos crecientes de escala.</w:t>
      </w:r>
    </w:p>
    <w:p w14:paraId="03A00F18" w14:textId="77777777" w:rsidR="000A750E" w:rsidRDefault="00000000">
      <w:r>
        <w:rPr>
          <w:sz w:val="19"/>
        </w:rPr>
        <w:t>Parte D: 1) Gráfico con el CMg cortando al CMe entre 420 y 520 unidades. 2) Porque al principio domina el reparto del costo fijo entre más unidades y después dominan los rendimientos marginales decrecientes.</w:t>
      </w:r>
    </w:p>
    <w:p w14:paraId="2E6FB3F5" w14:textId="77777777" w:rsidR="000A750E" w:rsidRDefault="00000000">
      <w:pPr>
        <w:pStyle w:val="Ttulo2"/>
      </w:pPr>
      <w:bookmarkStart w:id="36" w:name="_Toc236944399"/>
      <w:r>
        <w:t>Evaluación · Unidad 7</w:t>
      </w:r>
      <w:bookmarkEnd w:id="36"/>
    </w:p>
    <w:p w14:paraId="0E57863D" w14:textId="77777777" w:rsidR="000A750E" w:rsidRDefault="00000000">
      <w:r>
        <w:rPr>
          <w:sz w:val="19"/>
        </w:rPr>
        <w:t>Parte A: 1-c; 2-a; 3-b.</w:t>
      </w:r>
    </w:p>
    <w:p w14:paraId="4EC58988" w14:textId="77777777" w:rsidR="000A750E" w:rsidRDefault="00000000">
      <w:r>
        <w:rPr>
          <w:sz w:val="19"/>
        </w:rPr>
        <w:t>Parte B: 1) IT = 3.000.000 / 4.200.000 / 5.200.000 / 6.000.000 / 6.600.000; IMg = 24.000 / 20.000 / 16.000 / 12.000. 2) Porque para vender más hay que bajar el precio de todas las unidades, no sólo de las nuevas. 3) Q = 200 y P = G. 26.000. 4) 5.200.000 − (1.000.000 + 3.600.000) = G. 600.000.</w:t>
      </w:r>
    </w:p>
    <w:p w14:paraId="0B3A092A" w14:textId="77777777" w:rsidR="000A750E" w:rsidRDefault="00000000">
      <w:r>
        <w:rPr>
          <w:sz w:val="19"/>
        </w:rPr>
        <w:t>Parte C: 1) El monopolio produce 200 contra 400 y cobra G. 26.000 contra G. 18.000: la mitad de la cantidad y G. 8.000 más caro. Gana el monopolista (obtiene beneficio); pierden los compradores, que pagan más y son menos los que acceden al producto. 2) (a) competencia monopolística; (b) oligopolio; (c) monopsonio.</w:t>
      </w:r>
    </w:p>
    <w:p w14:paraId="4C7E532B" w14:textId="77777777" w:rsidR="000A750E" w:rsidRDefault="00000000">
      <w:r>
        <w:rPr>
          <w:sz w:val="19"/>
        </w:rPr>
        <w:t>Parte D: 1) Acuerdos de precios entre competidores, reparto de mercados, concertación en licitaciones y abuso de posición dominante; el organismo es la CONACOM (Ley 4956/2013). 2) Porque sin información veraz el precio deja de ser una señal confiable y la competencia no opera.</w:t>
      </w:r>
    </w:p>
    <w:p w14:paraId="25497A54" w14:textId="77777777" w:rsidR="000A750E" w:rsidRDefault="00000000">
      <w:pPr>
        <w:pStyle w:val="Ttulo2"/>
      </w:pPr>
      <w:bookmarkStart w:id="37" w:name="_Toc236944400"/>
      <w:r>
        <w:t>Evaluación · 1.ª etapa</w:t>
      </w:r>
      <w:bookmarkEnd w:id="37"/>
    </w:p>
    <w:p w14:paraId="0EE6BCF7" w14:textId="77777777" w:rsidR="000A750E" w:rsidRDefault="00000000">
      <w:r>
        <w:rPr>
          <w:sz w:val="19"/>
        </w:rPr>
        <w:t>Parte A: 1-a; 2-c; 3-b.</w:t>
      </w:r>
    </w:p>
    <w:p w14:paraId="44EBF80B" w14:textId="77777777" w:rsidR="000A750E" w:rsidRDefault="00000000">
      <w:r>
        <w:rPr>
          <w:sz w:val="19"/>
        </w:rPr>
        <w:t>Parte B: 1) Beneficio = G. 48.000.000; margen = 10 %. 2) Costo económico = G. 478.128.000; beneficio económico = G. 1.872.000: la empresa apenas supera a la mejor alternativa. 3) Equilibrio en P = G. 12.000 y Q = 6.000; a G. 14.000 el excedente es de 3.500 unidades. 4) Ep = −1,5: elástica. 5) IT = 72.000.000 / 75.000.000 / 72.000.000 / 63.000.000 / 48.000.000; el máximo está en P = G. 10.000.</w:t>
      </w:r>
    </w:p>
    <w:p w14:paraId="2B978D32" w14:textId="77777777" w:rsidR="000A750E" w:rsidRDefault="00000000">
      <w:r>
        <w:rPr>
          <w:sz w:val="19"/>
        </w:rPr>
        <w:t>Parte C: 1) Nuevo equilibrio en P = G. 13.000 y Q = 7.000; precio +8,33 %, cantidad +16,67 %; el ingreso pasa de G. 72.000.000 a 13.000 × 7.000 = G. 91.000.000, es decir +G. 19.000.000. 2) (a) G. 63.000.000; (b) G. 72.000.000; (c) G. 75.000.000. Conviene bajar a G. 10.000 porque en el tramo por encima de ese precio la demanda es elástica, de modo que subir reduce el ingreso. Aceptar también la elección de mantener el precio si se fundamenta con el efecto sobre el beneficio y no sólo sobre el ingreso.</w:t>
      </w:r>
    </w:p>
    <w:p w14:paraId="701090C7" w14:textId="77777777" w:rsidR="000A750E" w:rsidRDefault="00000000">
      <w:r>
        <w:rPr>
          <w:sz w:val="19"/>
        </w:rPr>
        <w:t>Parte D: 1) Gráfico completo con equilibrio y excedente señalados. 2) Valorar el uso correcto del costo de oportunidad del trabajo y del capital propios.</w:t>
      </w:r>
    </w:p>
    <w:p w14:paraId="468F056C" w14:textId="77777777" w:rsidR="000A750E" w:rsidRDefault="00000000">
      <w:pPr>
        <w:pStyle w:val="Ttulo2"/>
      </w:pPr>
      <w:bookmarkStart w:id="38" w:name="_Toc236944401"/>
      <w:r>
        <w:t>Evaluación · 2.ª etapa</w:t>
      </w:r>
      <w:bookmarkEnd w:id="38"/>
    </w:p>
    <w:p w14:paraId="77CFE60F" w14:textId="77777777" w:rsidR="000A750E" w:rsidRDefault="00000000">
      <w:r>
        <w:rPr>
          <w:sz w:val="19"/>
        </w:rPr>
        <w:t>Parte A: 1-b; 2-d; 3-a.</w:t>
      </w:r>
    </w:p>
    <w:p w14:paraId="7DB9C7E1" w14:textId="77777777" w:rsidR="000A750E" w:rsidRDefault="00000000">
      <w:r>
        <w:rPr>
          <w:sz w:val="19"/>
        </w:rPr>
        <w:t xml:space="preserve">Parte B: 1) UMg = 60 / 50 / 40 / 30 / 20 / 10; disposición a pagar = 18.000 / 15.000 / 12.000 / 9.000 / 6.000 / 3.000. 2) 12.000C + 6.000B = 60.000; extremos C = 5 y B = 10; precio relativo 1 : 2. 3) PMg = 120 / 160 / 140 / 100 / 60 / 20; PMe = 120 / 140 / 140 / 130 / 116 / 100; rendimientos decrecientes desde el 3.er trabajador. 4) Q </w:t>
      </w:r>
      <w:r>
        <w:rPr>
          <w:sz w:val="19"/>
        </w:rPr>
        <w:lastRenderedPageBreak/>
        <w:t>= 420: CT = G. 14.500.000, CMe = G. 34.524; Q = 520: CT = G. 18.000.000, CMe = G. 34.615; CMg del tramo = G. 35.000. 5) IT = 3.000.000 / 4.200.000 / 5.200.000 / 6.000.000 / 6.600.000; IMg = 24.000 / 20.000 / 16.000 / 12.000.</w:t>
      </w:r>
    </w:p>
    <w:p w14:paraId="5B35FB72" w14:textId="77777777" w:rsidR="000A750E" w:rsidRDefault="00000000">
      <w:r>
        <w:rPr>
          <w:sz w:val="19"/>
        </w:rPr>
        <w:t>Parte C: 1) Q = 200, P = G. 26.000, beneficio = G. 600.000. Frente a la competencia se dejan de producir 200 unidades (el 50 %). 2) Conviene el taller mediano: costo medio G. 28.000 y costo total anual 1.500 × 28.000 × 12 = G. 504.000.000. El taller grande tiene menor costo unitario pero exige 3.000 unidades para alcanzarlo; con 1.500 quedaría con capacidad ociosa.</w:t>
      </w:r>
    </w:p>
    <w:p w14:paraId="40FC363B" w14:textId="77777777" w:rsidR="000A750E" w:rsidRDefault="00000000">
      <w:r>
        <w:rPr>
          <w:sz w:val="19"/>
        </w:rPr>
        <w:t>Parte D: 1) Recta con extremos (5 ; 0) y (0 ; 10), con el punto (3 ; 4) marcado. 2) Escala de competencia perfecta a monopolio; CONACOM para las conductas anticompetitivas y SEDECO para la información al consumidor.</w:t>
      </w:r>
    </w:p>
    <w:sectPr w:rsidR="000A750E" w:rsidSect="00034616">
      <w:footerReference w:type="default" r:id="rId8"/>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D6EA" w14:textId="77777777" w:rsidR="00C36610" w:rsidRDefault="00C36610">
      <w:pPr>
        <w:spacing w:after="0" w:line="240" w:lineRule="auto"/>
      </w:pPr>
      <w:r>
        <w:separator/>
      </w:r>
    </w:p>
  </w:endnote>
  <w:endnote w:type="continuationSeparator" w:id="0">
    <w:p w14:paraId="79D79A90" w14:textId="77777777" w:rsidR="00C36610" w:rsidRDefault="00C36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A876" w14:textId="77777777" w:rsidR="000A750E" w:rsidRDefault="00000000">
    <w:pPr>
      <w:pStyle w:val="Piedepgina"/>
      <w:jc w:val="center"/>
    </w:pPr>
    <w:r>
      <w:rPr>
        <w:sz w:val="16"/>
      </w:rPr>
      <w:t xml:space="preserve">Página </w:t>
    </w:r>
    <w:r>
      <w:rPr>
        <w:sz w:val="16"/>
      </w:rPr>
      <w:fldChar w:fldCharType="begin"/>
    </w:r>
    <w:r>
      <w:rPr>
        <w:sz w:val="16"/>
      </w:rPr>
      <w:instrText>PAGE</w:instrText>
    </w:r>
    <w:r w:rsidR="009E62FC">
      <w:rPr>
        <w:sz w:val="16"/>
      </w:rPr>
      <w:fldChar w:fldCharType="separate"/>
    </w:r>
    <w:r w:rsidR="009E62FC">
      <w:rPr>
        <w:noProof/>
        <w:sz w:val="16"/>
      </w:rPr>
      <w:t>1</w:t>
    </w:r>
    <w:r>
      <w:rPr>
        <w:sz w:val="16"/>
      </w:rPr>
      <w:fldChar w:fldCharType="end"/>
    </w:r>
    <w:r>
      <w:rPr>
        <w:sz w:val="16"/>
      </w:rPr>
      <w:t xml:space="preserve"> de </w:t>
    </w:r>
    <w:r>
      <w:rPr>
        <w:sz w:val="16"/>
      </w:rPr>
      <w:fldChar w:fldCharType="begin"/>
    </w:r>
    <w:r>
      <w:rPr>
        <w:sz w:val="16"/>
      </w:rPr>
      <w:instrText>NUMPAGES</w:instrText>
    </w:r>
    <w:r w:rsidR="009E62FC">
      <w:rPr>
        <w:sz w:val="16"/>
      </w:rPr>
      <w:fldChar w:fldCharType="separate"/>
    </w:r>
    <w:r w:rsidR="009E62FC">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4474" w14:textId="77777777" w:rsidR="00C36610" w:rsidRDefault="00C36610">
      <w:pPr>
        <w:spacing w:after="0" w:line="240" w:lineRule="auto"/>
      </w:pPr>
      <w:r>
        <w:separator/>
      </w:r>
    </w:p>
  </w:footnote>
  <w:footnote w:type="continuationSeparator" w:id="0">
    <w:p w14:paraId="3067F417" w14:textId="77777777" w:rsidR="00C36610" w:rsidRDefault="00C36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6207940">
    <w:abstractNumId w:val="8"/>
  </w:num>
  <w:num w:numId="2" w16cid:durableId="466511666">
    <w:abstractNumId w:val="6"/>
  </w:num>
  <w:num w:numId="3" w16cid:durableId="1878614736">
    <w:abstractNumId w:val="5"/>
  </w:num>
  <w:num w:numId="4" w16cid:durableId="1137989866">
    <w:abstractNumId w:val="4"/>
  </w:num>
  <w:num w:numId="5" w16cid:durableId="810680700">
    <w:abstractNumId w:val="7"/>
  </w:num>
  <w:num w:numId="6" w16cid:durableId="253831912">
    <w:abstractNumId w:val="3"/>
  </w:num>
  <w:num w:numId="7" w16cid:durableId="1315335756">
    <w:abstractNumId w:val="2"/>
  </w:num>
  <w:num w:numId="8" w16cid:durableId="581253604">
    <w:abstractNumId w:val="1"/>
  </w:num>
  <w:num w:numId="9" w16cid:durableId="127574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50E"/>
    <w:rsid w:val="0015074B"/>
    <w:rsid w:val="0029639D"/>
    <w:rsid w:val="00326F90"/>
    <w:rsid w:val="009E62FC"/>
    <w:rsid w:val="00AA1D8D"/>
    <w:rsid w:val="00B47730"/>
    <w:rsid w:val="00C36610"/>
    <w:rsid w:val="00CB0664"/>
    <w:rsid w:val="00E85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5A3E0"/>
  <w14:defaultImageDpi w14:val="300"/>
  <w15:docId w15:val="{5E9FF7E0-FB07-4E55-B50E-DC13774D0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C3204"/>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0480B"/>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70480B"/>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E62FC"/>
    <w:pPr>
      <w:spacing w:after="100"/>
    </w:pPr>
  </w:style>
  <w:style w:type="paragraph" w:styleId="TDC2">
    <w:name w:val="toc 2"/>
    <w:basedOn w:val="Normal"/>
    <w:next w:val="Normal"/>
    <w:autoRedefine/>
    <w:uiPriority w:val="39"/>
    <w:unhideWhenUsed/>
    <w:rsid w:val="009E62FC"/>
    <w:pPr>
      <w:spacing w:after="100"/>
      <w:ind w:left="210"/>
    </w:pPr>
  </w:style>
  <w:style w:type="character" w:styleId="Hipervnculo">
    <w:name w:val="Hyperlink"/>
    <w:basedOn w:val="Fuentedeprrafopredeter"/>
    <w:uiPriority w:val="99"/>
    <w:unhideWhenUsed/>
    <w:rsid w:val="009E62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5218</Words>
  <Characters>28704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Aquino Berni</cp:lastModifiedBy>
  <cp:revision>2</cp:revision>
  <dcterms:created xsi:type="dcterms:W3CDTF">2013-12-23T23:15:00Z</dcterms:created>
  <dcterms:modified xsi:type="dcterms:W3CDTF">2026-08-07T00:32:00Z</dcterms:modified>
  <cp:category/>
</cp:coreProperties>
</file>