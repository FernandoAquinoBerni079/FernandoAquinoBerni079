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FEE14" w14:textId="77777777" w:rsidR="0090458B" w:rsidRDefault="0090458B"/>
    <w:p w14:paraId="428D45BD" w14:textId="77777777" w:rsidR="0090458B" w:rsidRDefault="0090458B"/>
    <w:p w14:paraId="40B940A5" w14:textId="77777777" w:rsidR="0090458B" w:rsidRDefault="0090458B"/>
    <w:p w14:paraId="1DF1E3BE" w14:textId="77777777" w:rsidR="0090458B" w:rsidRDefault="0090458B"/>
    <w:tbl>
      <w:tblPr>
        <w:tblW w:w="5000" w:type="pct"/>
        <w:jc w:val="center"/>
        <w:tblLook w:val="04A0" w:firstRow="1" w:lastRow="0" w:firstColumn="1" w:lastColumn="0" w:noHBand="0" w:noVBand="1"/>
        <w:tblInd w:type="dxa" w:w="0"/>
      </w:tblPr>
      <w:tblGrid>
        <w:gridCol w:w="10800"/>
      </w:tblGrid>
      <w:tr w:rsidR="0090458B" w14:paraId="05B159B3" w14:textId="77777777">
        <w:trPr>
          <w:cantSplit/>
          <w:jc w:val="center"/>
        </w:trPr>
        <w:tc>
          <w:tcPr>
            <w:tcW w:w="10800" w:type="dxa"/>
            <w:shd w:val="clear" w:color="auto" w:fill="4C3204"/>
          </w:tcPr>
          <w:p w14:paraId="63BAB5C8" w14:textId="77777777" w:rsidR="0090458B" w:rsidRDefault="00000000">
            <w:pPr>
              <w:jc w:val="center"/>
            </w:pPr>
            <w:r>
              <w:rPr>
                <w:b/>
                <w:color w:val="FFFFFF"/>
                <w:sz w:val="52"/>
              </w:rPr>
              <w:t>ECONOMÍA</w:t>
            </w:r>
          </w:p>
          <w:p w14:paraId="0CDC979F" w14:textId="77777777" w:rsidR="0090458B" w:rsidRDefault="00000000">
            <w:pPr>
              <w:jc w:val="center"/>
            </w:pPr>
            <w:r>
              <w:rPr>
                <w:b/>
                <w:color w:val="FFFFFF"/>
                <w:sz w:val="32"/>
              </w:rPr>
              <w:t>2.º Curso</w:t>
            </w:r>
          </w:p>
        </w:tc>
      </w:tr>
    </w:tbl>
    <w:p w14:paraId="7FCADE92" w14:textId="77777777" w:rsidR="0090458B" w:rsidRDefault="0090458B"/>
    <w:p w14:paraId="24C9903C" w14:textId="77777777" w:rsidR="0090458B" w:rsidRPr="007F03C8" w:rsidRDefault="00000000">
      <w:pPr>
        <w:jc w:val="center"/>
        <w:rPr>
          <w:lang w:val="es-PY"/>
        </w:rPr>
      </w:pPr>
      <w:r w:rsidRPr="007F03C8">
        <w:rPr>
          <w:b/>
          <w:sz w:val="26"/>
          <w:lang w:val="es-PY"/>
        </w:rPr>
        <w:t>Bachillerato Técnico en Administración de Negocios</w:t>
      </w:r>
    </w:p>
    <w:p w14:paraId="63AF17C0" w14:textId="77777777" w:rsidR="0090458B" w:rsidRPr="007F03C8" w:rsidRDefault="00000000">
      <w:pPr>
        <w:jc w:val="center"/>
        <w:rPr>
          <w:lang w:val="es-PY"/>
        </w:rPr>
      </w:pPr>
      <w:r w:rsidRPr="007F03C8">
        <w:rPr>
          <w:lang w:val="es-PY"/>
        </w:rPr>
        <w:t>Plan Específico · Programa del Ministerio de Educación y Ciencias</w:t>
      </w:r>
    </w:p>
    <w:p w14:paraId="4F2F054E" w14:textId="77777777" w:rsidR="0090458B" w:rsidRPr="007F03C8" w:rsidRDefault="00000000">
      <w:pPr>
        <w:jc w:val="center"/>
        <w:rPr>
          <w:lang w:val="es-PY"/>
        </w:rPr>
      </w:pPr>
      <w:r w:rsidRPr="007F03C8">
        <w:rPr>
          <w:lang w:val="es-PY"/>
        </w:rPr>
        <w:t>Cuadernillo de trabajo del estudiante</w:t>
      </w:r>
    </w:p>
    <w:p w14:paraId="59EB5208" w14:textId="77777777" w:rsidR="0090458B" w:rsidRPr="007F03C8" w:rsidRDefault="00000000">
      <w:pPr>
        <w:jc w:val="center"/>
        <w:rPr>
          <w:lang w:val="es-PY"/>
        </w:rPr>
      </w:pPr>
      <w:r w:rsidRPr="007F03C8">
        <w:rPr>
          <w:lang w:val="es-PY"/>
        </w:rPr>
        <w:t>Enfoque constructivista «Aprender Haciendo»</w:t>
      </w:r>
    </w:p>
    <w:p w14:paraId="33B6EECC" w14:textId="77777777" w:rsidR="0090458B" w:rsidRPr="007F03C8" w:rsidRDefault="0090458B">
      <w:pPr>
        <w:rPr>
          <w:lang w:val="es-PY"/>
        </w:rPr>
      </w:pPr>
    </w:p>
    <w:p w14:paraId="0BF3E58C" w14:textId="77777777" w:rsidR="0090458B" w:rsidRPr="007F03C8" w:rsidRDefault="00000000">
      <w:pPr>
        <w:jc w:val="center"/>
        <w:rPr>
          <w:lang w:val="es-PY"/>
        </w:rPr>
      </w:pPr>
      <w:r w:rsidRPr="007F03C8">
        <w:rPr>
          <w:b/>
          <w:color w:val="70480B"/>
          <w:sz w:val="24"/>
          <w:lang w:val="es-PY"/>
        </w:rPr>
        <w:t>Caso integrador: Kuñataî S.R.L. — papelería y librería</w:t>
      </w:r>
    </w:p>
    <w:p w14:paraId="26B9F2BE" w14:textId="77777777" w:rsidR="0090458B" w:rsidRPr="007F03C8" w:rsidRDefault="00000000">
      <w:pPr>
        <w:jc w:val="center"/>
        <w:rPr>
          <w:lang w:val="es-PY"/>
        </w:rPr>
      </w:pPr>
      <w:r w:rsidRPr="007F03C8">
        <w:rPr>
          <w:i/>
          <w:lang w:val="es-PY"/>
        </w:rPr>
        <w:t>Microeconomía aplicada: mercados, elasticidades, consumo y costos</w:t>
      </w:r>
    </w:p>
    <w:p w14:paraId="46A2366B" w14:textId="77777777" w:rsidR="0090458B" w:rsidRPr="007F03C8" w:rsidRDefault="0090458B">
      <w:pPr>
        <w:rPr>
          <w:lang w:val="es-PY"/>
        </w:rPr>
      </w:pPr>
    </w:p>
    <w:p w14:paraId="580E8714" w14:textId="77777777" w:rsidR="0090458B" w:rsidRPr="007F03C8" w:rsidRDefault="0090458B">
      <w:pPr>
        <w:rPr>
          <w:lang w:val="es-PY"/>
        </w:rPr>
      </w:pPr>
    </w:p>
    <w:p w14:paraId="4060ECCC" w14:textId="77777777" w:rsidR="0090458B" w:rsidRPr="007F03C8" w:rsidRDefault="0090458B">
      <w:pPr>
        <w:rPr>
          <w:lang w:val="es-PY"/>
        </w:rPr>
      </w:pPr>
    </w:p>
    <w:p w14:paraId="6169227A" w14:textId="77777777" w:rsidR="0090458B" w:rsidRPr="007F03C8" w:rsidRDefault="00000000">
      <w:pPr>
        <w:jc w:val="center"/>
        <w:rPr>
          <w:lang w:val="es-PY"/>
        </w:rPr>
      </w:pPr>
      <w:r w:rsidRPr="007F03C8">
        <w:rPr>
          <w:b/>
          <w:sz w:val="24"/>
          <w:lang w:val="es-PY"/>
        </w:rPr>
        <w:t>República del Paraguay · 2026</w:t>
      </w:r>
    </w:p>
    <w:p w14:paraId="0F1C1FA7" w14:textId="77777777" w:rsidR="0090458B" w:rsidRPr="007F03C8" w:rsidRDefault="00000000">
      <w:pPr>
        <w:pStyle w:val="Ttulo1"/>
        <w:rPr>
          <w:lang w:val="es-PY"/>
        </w:rPr>
        <w:pageBreakBefore w:val="1"/>
      </w:pPr>
      <w:bookmarkStart w:id="0" w:name="_Toc236942322"/>
      <w:r w:rsidRPr="007F03C8">
        <w:rPr>
          <w:lang w:val="es-PY"/>
        </w:rPr>
        <w:lastRenderedPageBreak/>
        <w:t>Presentación</w:t>
      </w:r>
      <w:bookmarkEnd w:id="0"/>
    </w:p>
    <w:p w14:paraId="44F6FC8B" w14:textId="77777777" w:rsidR="0090458B" w:rsidRPr="007F03C8" w:rsidRDefault="00000000">
      <w:pPr>
        <w:spacing w:after="160"/>
        <w:rPr>
          <w:lang w:val="es-PY"/>
        </w:rPr>
      </w:pPr>
      <w:r w:rsidRPr="007F03C8">
        <w:rPr>
          <w:lang w:val="es-PY"/>
        </w:rPr>
        <w:t>Este cuadernillo te propone entender cómo funcionan los mercados por dentro. No vas a memorizar definiciones: vas a calcular, graficar y decidir con números reales de una empresa paraguaya que podría ser la de tu barrio.</w:t>
      </w:r>
    </w:p>
    <w:p w14:paraId="52434726" w14:textId="77777777" w:rsidR="0090458B" w:rsidRPr="007F03C8" w:rsidRDefault="00000000">
      <w:pPr>
        <w:spacing w:after="160"/>
        <w:rPr>
          <w:lang w:val="es-PY"/>
        </w:rPr>
      </w:pPr>
      <w:r w:rsidRPr="007F03C8">
        <w:rPr>
          <w:lang w:val="es-PY"/>
        </w:rPr>
        <w:t>La empresa que te va a acompañar todo el año es Kuñataî S.R.L., una papelería y librería con dos locales y un pequeño taller de cuadernos artesanales, administrada por Rosa Benítez y Liz Cáceres. Cada tabla, cada gráfico y cada problema salen de su actividad: sus ventas, sus costos, su taller y el mercado en el que compite. Los números están diseñados para que cierren entre sí, de modo que puedas verificar tus resultados y descubrir por vos mismo cuándo un cálculo está mal.</w:t>
      </w:r>
    </w:p>
    <w:p w14:paraId="7A0D50CC" w14:textId="77777777" w:rsidR="0090458B" w:rsidRPr="007F03C8" w:rsidRDefault="00000000">
      <w:pPr>
        <w:spacing w:after="160"/>
        <w:rPr>
          <w:lang w:val="es-PY"/>
        </w:rPr>
      </w:pPr>
      <w:r w:rsidRPr="007F03C8">
        <w:rPr>
          <w:lang w:val="es-PY"/>
        </w:rPr>
        <w:t>El recorrido tiene siete unidades. Vas a empezar por la empresa y sus beneficios, y por la diferencia entre lo que dice la contabilidad y lo que dice la economía. Después vas a construir las curvas de oferta y demanda y a medir con elasticidades cuánto reacciona la gente a los cambios de precio. En la segunda mitad del año vas a entrar en la cabeza del consumidor, después en el taller para ver cómo nacen los costos, y vas a cerrar analizando qué pasa cuando alguien tiene poder de mercado.</w:t>
      </w:r>
    </w:p>
    <w:p w14:paraId="6BE193B3" w14:textId="77777777" w:rsidR="0090458B" w:rsidRPr="007F03C8" w:rsidRDefault="00000000">
      <w:pPr>
        <w:spacing w:after="160"/>
        <w:rPr>
          <w:lang w:val="es-PY"/>
        </w:rPr>
      </w:pPr>
      <w:r w:rsidRPr="007F03C8">
        <w:rPr>
          <w:lang w:val="es-PY"/>
        </w:rPr>
        <w:t>Cada clase abre con su capacidad, su tema y sus indicadores de logro, para que sepas desde el primer minuto qué se espera de vos. Las actividades combinan cálculo, resolución de problemas del caso y fundamentación: en economía no alcanza con llegar al número, hay que poder explicar qué significa.</w:t>
      </w:r>
    </w:p>
    <w:p w14:paraId="47EC21F4" w14:textId="77777777" w:rsidR="0090458B" w:rsidRPr="007F03C8" w:rsidRDefault="00000000">
      <w:pPr>
        <w:spacing w:after="160"/>
        <w:rPr>
          <w:lang w:val="es-PY"/>
        </w:rPr>
      </w:pPr>
      <w:r w:rsidRPr="007F03C8">
        <w:rPr>
          <w:lang w:val="es-PY"/>
        </w:rPr>
        <w:t>Los datos legales y económicos de Paraguay que vas a encontrar en los recuadros están verificados a la fecha de edición de este material. Como las normas y las cifras cambian, acostumbrate a preguntarte siempre de cuándo es el dato que estás usando: esa pregunta es, en sí misma, una herramienta económica.</w:t>
      </w:r>
    </w:p>
    <w:p w14:paraId="3D35AF7F" w14:textId="77777777" w:rsidR="0090458B" w:rsidRPr="007F03C8" w:rsidRDefault="00000000">
      <w:pPr>
        <w:pStyle w:val="Ttulo1"/>
        <w:rPr>
          <w:lang w:val="es-PY"/>
        </w:rPr>
        <w:pageBreakBefore w:val="1"/>
      </w:pPr>
      <w:bookmarkStart w:id="1" w:name="_Toc236942323"/>
      <w:r w:rsidRPr="007F03C8">
        <w:rPr>
          <w:lang w:val="es-PY"/>
        </w:rPr>
        <w:lastRenderedPageBreak/>
        <w:t>Índice</w:t>
      </w:r>
      <w:bookmarkEnd w:id="1"/>
    </w:p>
    <w:p w14:paraId="573320EC" w14:textId="39B0FF19" w:rsidR="007F03C8" w:rsidRDefault="00000000">
      <w:pPr>
        <w:pStyle w:val="TDC1"/>
        <w:tabs>
          <w:tab w:val="right" w:leader="dot" w:pos="9402"/>
        </w:tabs>
        <w:rPr>
          <w:noProof/>
        </w:rPr>
      </w:pPr>
      <w:r>
        <w:fldChar w:fldCharType="begin"/>
      </w:r>
      <w:r>
        <w:instrText>TOC \o "1-2" \h \z \u</w:instrText>
      </w:r>
      <w:r w:rsidR="007F03C8">
        <w:fldChar w:fldCharType="separate"/>
      </w:r>
      <w:hyperlink w:anchor="_Toc236942322" w:history="1">
        <w:r w:rsidR="007F03C8" w:rsidRPr="00F611B5">
          <w:rPr>
            <w:rStyle w:val="Hipervnculo"/>
            <w:noProof/>
          </w:rPr>
          <w:t>Presentación</w:t>
        </w:r>
        <w:r w:rsidR="007F03C8">
          <w:rPr>
            <w:noProof/>
            <w:webHidden/>
          </w:rPr>
          <w:tab/>
        </w:r>
        <w:r w:rsidR="007F03C8">
          <w:rPr>
            <w:noProof/>
            <w:webHidden/>
          </w:rPr>
          <w:fldChar w:fldCharType="begin"/>
        </w:r>
        <w:r w:rsidR="007F03C8">
          <w:rPr>
            <w:noProof/>
            <w:webHidden/>
          </w:rPr>
          <w:instrText xml:space="preserve"> PAGEREF _Toc236942322 \h </w:instrText>
        </w:r>
        <w:r w:rsidR="007F03C8">
          <w:rPr>
            <w:noProof/>
            <w:webHidden/>
          </w:rPr>
        </w:r>
        <w:r w:rsidR="007F03C8">
          <w:rPr>
            <w:noProof/>
            <w:webHidden/>
          </w:rPr>
          <w:fldChar w:fldCharType="separate"/>
        </w:r>
        <w:r w:rsidR="00C97A60">
          <w:rPr>
            <w:noProof/>
            <w:webHidden/>
          </w:rPr>
          <w:t>2</w:t>
        </w:r>
        <w:r w:rsidR="007F03C8">
          <w:rPr>
            <w:noProof/>
            <w:webHidden/>
          </w:rPr>
          <w:fldChar w:fldCharType="end"/>
        </w:r>
      </w:hyperlink>
    </w:p>
    <w:p w14:paraId="5F82EA9B" w14:textId="1CF4C196" w:rsidR="007F03C8" w:rsidRDefault="007F03C8">
      <w:pPr>
        <w:pStyle w:val="TDC1"/>
        <w:tabs>
          <w:tab w:val="right" w:leader="dot" w:pos="9402"/>
        </w:tabs>
        <w:rPr>
          <w:noProof/>
        </w:rPr>
      </w:pPr>
      <w:hyperlink w:anchor="_Toc236942323" w:history="1">
        <w:r w:rsidRPr="00F611B5">
          <w:rPr>
            <w:rStyle w:val="Hipervnculo"/>
            <w:noProof/>
          </w:rPr>
          <w:t>Índice</w:t>
        </w:r>
        <w:r>
          <w:rPr>
            <w:noProof/>
            <w:webHidden/>
          </w:rPr>
          <w:tab/>
        </w:r>
        <w:r>
          <w:rPr>
            <w:noProof/>
            <w:webHidden/>
          </w:rPr>
          <w:fldChar w:fldCharType="begin"/>
        </w:r>
        <w:r>
          <w:rPr>
            <w:noProof/>
            <w:webHidden/>
          </w:rPr>
          <w:instrText xml:space="preserve"> PAGEREF _Toc236942323 \h </w:instrText>
        </w:r>
        <w:r>
          <w:rPr>
            <w:noProof/>
            <w:webHidden/>
          </w:rPr>
        </w:r>
        <w:r>
          <w:rPr>
            <w:noProof/>
            <w:webHidden/>
          </w:rPr>
          <w:fldChar w:fldCharType="separate"/>
        </w:r>
        <w:r w:rsidR="00C97A60">
          <w:rPr>
            <w:noProof/>
            <w:webHidden/>
          </w:rPr>
          <w:t>3</w:t>
        </w:r>
        <w:r>
          <w:rPr>
            <w:noProof/>
            <w:webHidden/>
          </w:rPr>
          <w:fldChar w:fldCharType="end"/>
        </w:r>
      </w:hyperlink>
    </w:p>
    <w:p w14:paraId="3C6F133A" w14:textId="1E80900F" w:rsidR="007F03C8" w:rsidRDefault="007F03C8">
      <w:pPr>
        <w:pStyle w:val="TDC1"/>
        <w:tabs>
          <w:tab w:val="right" w:leader="dot" w:pos="9402"/>
        </w:tabs>
        <w:rPr>
          <w:noProof/>
        </w:rPr>
      </w:pPr>
      <w:hyperlink w:anchor="_Toc236942324" w:history="1">
        <w:r w:rsidRPr="00F611B5">
          <w:rPr>
            <w:rStyle w:val="Hipervnculo"/>
            <w:noProof/>
          </w:rPr>
          <w:t>UNIDAD 1 — La empresa y sus beneficios</w:t>
        </w:r>
        <w:r>
          <w:rPr>
            <w:noProof/>
            <w:webHidden/>
          </w:rPr>
          <w:tab/>
        </w:r>
        <w:r>
          <w:rPr>
            <w:noProof/>
            <w:webHidden/>
          </w:rPr>
          <w:fldChar w:fldCharType="begin"/>
        </w:r>
        <w:r>
          <w:rPr>
            <w:noProof/>
            <w:webHidden/>
          </w:rPr>
          <w:instrText xml:space="preserve"> PAGEREF _Toc236942324 \h </w:instrText>
        </w:r>
        <w:r>
          <w:rPr>
            <w:noProof/>
            <w:webHidden/>
          </w:rPr>
        </w:r>
        <w:r>
          <w:rPr>
            <w:noProof/>
            <w:webHidden/>
          </w:rPr>
          <w:fldChar w:fldCharType="separate"/>
        </w:r>
        <w:r w:rsidR="00C97A60">
          <w:rPr>
            <w:noProof/>
            <w:webHidden/>
          </w:rPr>
          <w:t>5</w:t>
        </w:r>
        <w:r>
          <w:rPr>
            <w:noProof/>
            <w:webHidden/>
          </w:rPr>
          <w:fldChar w:fldCharType="end"/>
        </w:r>
      </w:hyperlink>
    </w:p>
    <w:p w14:paraId="0C416686" w14:textId="7840A7EF" w:rsidR="007F03C8" w:rsidRDefault="007F03C8">
      <w:pPr>
        <w:pStyle w:val="TDC2"/>
        <w:tabs>
          <w:tab w:val="right" w:leader="dot" w:pos="9402"/>
        </w:tabs>
        <w:rPr>
          <w:noProof/>
        </w:rPr>
      </w:pPr>
      <w:hyperlink w:anchor="_Toc236942325" w:history="1">
        <w:r w:rsidRPr="00F611B5">
          <w:rPr>
            <w:rStyle w:val="Hipervnculo"/>
            <w:noProof/>
          </w:rPr>
          <w:t>Clase 1 — La empresa y el origen de sus beneficios</w:t>
        </w:r>
        <w:r>
          <w:rPr>
            <w:noProof/>
            <w:webHidden/>
          </w:rPr>
          <w:tab/>
        </w:r>
        <w:r>
          <w:rPr>
            <w:noProof/>
            <w:webHidden/>
          </w:rPr>
          <w:fldChar w:fldCharType="begin"/>
        </w:r>
        <w:r>
          <w:rPr>
            <w:noProof/>
            <w:webHidden/>
          </w:rPr>
          <w:instrText xml:space="preserve"> PAGEREF _Toc236942325 \h </w:instrText>
        </w:r>
        <w:r>
          <w:rPr>
            <w:noProof/>
            <w:webHidden/>
          </w:rPr>
        </w:r>
        <w:r>
          <w:rPr>
            <w:noProof/>
            <w:webHidden/>
          </w:rPr>
          <w:fldChar w:fldCharType="separate"/>
        </w:r>
        <w:r w:rsidR="00C97A60">
          <w:rPr>
            <w:noProof/>
            <w:webHidden/>
          </w:rPr>
          <w:t>5</w:t>
        </w:r>
        <w:r>
          <w:rPr>
            <w:noProof/>
            <w:webHidden/>
          </w:rPr>
          <w:fldChar w:fldCharType="end"/>
        </w:r>
      </w:hyperlink>
    </w:p>
    <w:p w14:paraId="4406DCF9" w14:textId="794E30C1" w:rsidR="007F03C8" w:rsidRDefault="007F03C8">
      <w:pPr>
        <w:pStyle w:val="TDC2"/>
        <w:tabs>
          <w:tab w:val="right" w:leader="dot" w:pos="9402"/>
        </w:tabs>
        <w:rPr>
          <w:noProof/>
        </w:rPr>
      </w:pPr>
      <w:hyperlink w:anchor="_Toc236942326" w:history="1">
        <w:r w:rsidRPr="00F611B5">
          <w:rPr>
            <w:rStyle w:val="Hipervnculo"/>
            <w:noProof/>
          </w:rPr>
          <w:t>Clase 2 — Ingresos, costos y beneficio: cómo se mide el resultado</w:t>
        </w:r>
        <w:r>
          <w:rPr>
            <w:noProof/>
            <w:webHidden/>
          </w:rPr>
          <w:tab/>
        </w:r>
        <w:r>
          <w:rPr>
            <w:noProof/>
            <w:webHidden/>
          </w:rPr>
          <w:fldChar w:fldCharType="begin"/>
        </w:r>
        <w:r>
          <w:rPr>
            <w:noProof/>
            <w:webHidden/>
          </w:rPr>
          <w:instrText xml:space="preserve"> PAGEREF _Toc236942326 \h </w:instrText>
        </w:r>
        <w:r>
          <w:rPr>
            <w:noProof/>
            <w:webHidden/>
          </w:rPr>
        </w:r>
        <w:r>
          <w:rPr>
            <w:noProof/>
            <w:webHidden/>
          </w:rPr>
          <w:fldChar w:fldCharType="separate"/>
        </w:r>
        <w:r w:rsidR="00C97A60">
          <w:rPr>
            <w:noProof/>
            <w:webHidden/>
          </w:rPr>
          <w:t>8</w:t>
        </w:r>
        <w:r>
          <w:rPr>
            <w:noProof/>
            <w:webHidden/>
          </w:rPr>
          <w:fldChar w:fldCharType="end"/>
        </w:r>
      </w:hyperlink>
    </w:p>
    <w:p w14:paraId="5658226F" w14:textId="778BDF7C" w:rsidR="007F03C8" w:rsidRDefault="007F03C8">
      <w:pPr>
        <w:pStyle w:val="TDC2"/>
        <w:tabs>
          <w:tab w:val="right" w:leader="dot" w:pos="9402"/>
        </w:tabs>
        <w:rPr>
          <w:noProof/>
        </w:rPr>
      </w:pPr>
      <w:hyperlink w:anchor="_Toc236942327" w:history="1">
        <w:r w:rsidRPr="00F611B5">
          <w:rPr>
            <w:rStyle w:val="Hipervnculo"/>
            <w:noProof/>
          </w:rPr>
          <w:t>Clase 3 — La maximización de los beneficios</w:t>
        </w:r>
        <w:r>
          <w:rPr>
            <w:noProof/>
            <w:webHidden/>
          </w:rPr>
          <w:tab/>
        </w:r>
        <w:r>
          <w:rPr>
            <w:noProof/>
            <w:webHidden/>
          </w:rPr>
          <w:fldChar w:fldCharType="begin"/>
        </w:r>
        <w:r>
          <w:rPr>
            <w:noProof/>
            <w:webHidden/>
          </w:rPr>
          <w:instrText xml:space="preserve"> PAGEREF _Toc236942327 \h </w:instrText>
        </w:r>
        <w:r>
          <w:rPr>
            <w:noProof/>
            <w:webHidden/>
          </w:rPr>
        </w:r>
        <w:r>
          <w:rPr>
            <w:noProof/>
            <w:webHidden/>
          </w:rPr>
          <w:fldChar w:fldCharType="separate"/>
        </w:r>
        <w:r w:rsidR="00C97A60">
          <w:rPr>
            <w:noProof/>
            <w:webHidden/>
          </w:rPr>
          <w:t>10</w:t>
        </w:r>
        <w:r>
          <w:rPr>
            <w:noProof/>
            <w:webHidden/>
          </w:rPr>
          <w:fldChar w:fldCharType="end"/>
        </w:r>
      </w:hyperlink>
    </w:p>
    <w:p w14:paraId="0E2DDE55" w14:textId="2878B1AF" w:rsidR="007F03C8" w:rsidRDefault="007F03C8">
      <w:pPr>
        <w:pStyle w:val="TDC1"/>
        <w:tabs>
          <w:tab w:val="right" w:leader="dot" w:pos="9402"/>
        </w:tabs>
        <w:rPr>
          <w:noProof/>
        </w:rPr>
      </w:pPr>
      <w:hyperlink w:anchor="_Toc236942328" w:history="1">
        <w:r w:rsidRPr="00F611B5">
          <w:rPr>
            <w:rStyle w:val="Hipervnculo"/>
            <w:noProof/>
          </w:rPr>
          <w:t>UNIDAD 2 — Contabilidad y realidad económica</w:t>
        </w:r>
        <w:r>
          <w:rPr>
            <w:noProof/>
            <w:webHidden/>
          </w:rPr>
          <w:tab/>
        </w:r>
        <w:r>
          <w:rPr>
            <w:noProof/>
            <w:webHidden/>
          </w:rPr>
          <w:fldChar w:fldCharType="begin"/>
        </w:r>
        <w:r>
          <w:rPr>
            <w:noProof/>
            <w:webHidden/>
          </w:rPr>
          <w:instrText xml:space="preserve"> PAGEREF _Toc236942328 \h </w:instrText>
        </w:r>
        <w:r>
          <w:rPr>
            <w:noProof/>
            <w:webHidden/>
          </w:rPr>
        </w:r>
        <w:r>
          <w:rPr>
            <w:noProof/>
            <w:webHidden/>
          </w:rPr>
          <w:fldChar w:fldCharType="separate"/>
        </w:r>
        <w:r w:rsidR="00C97A60">
          <w:rPr>
            <w:noProof/>
            <w:webHidden/>
          </w:rPr>
          <w:t>14</w:t>
        </w:r>
        <w:r>
          <w:rPr>
            <w:noProof/>
            <w:webHidden/>
          </w:rPr>
          <w:fldChar w:fldCharType="end"/>
        </w:r>
      </w:hyperlink>
    </w:p>
    <w:p w14:paraId="10B72CD6" w14:textId="331550C3" w:rsidR="007F03C8" w:rsidRDefault="007F03C8">
      <w:pPr>
        <w:pStyle w:val="TDC2"/>
        <w:tabs>
          <w:tab w:val="right" w:leader="dot" w:pos="9402"/>
        </w:tabs>
        <w:rPr>
          <w:noProof/>
        </w:rPr>
      </w:pPr>
      <w:hyperlink w:anchor="_Toc236942329" w:history="1">
        <w:r w:rsidRPr="00F611B5">
          <w:rPr>
            <w:rStyle w:val="Hipervnculo"/>
            <w:noProof/>
          </w:rPr>
          <w:t>Clase 4 — La contabilidad y los valores de mercado</w:t>
        </w:r>
        <w:r>
          <w:rPr>
            <w:noProof/>
            <w:webHidden/>
          </w:rPr>
          <w:tab/>
        </w:r>
        <w:r>
          <w:rPr>
            <w:noProof/>
            <w:webHidden/>
          </w:rPr>
          <w:fldChar w:fldCharType="begin"/>
        </w:r>
        <w:r>
          <w:rPr>
            <w:noProof/>
            <w:webHidden/>
          </w:rPr>
          <w:instrText xml:space="preserve"> PAGEREF _Toc236942329 \h </w:instrText>
        </w:r>
        <w:r>
          <w:rPr>
            <w:noProof/>
            <w:webHidden/>
          </w:rPr>
        </w:r>
        <w:r>
          <w:rPr>
            <w:noProof/>
            <w:webHidden/>
          </w:rPr>
          <w:fldChar w:fldCharType="separate"/>
        </w:r>
        <w:r w:rsidR="00C97A60">
          <w:rPr>
            <w:noProof/>
            <w:webHidden/>
          </w:rPr>
          <w:t>14</w:t>
        </w:r>
        <w:r>
          <w:rPr>
            <w:noProof/>
            <w:webHidden/>
          </w:rPr>
          <w:fldChar w:fldCharType="end"/>
        </w:r>
      </w:hyperlink>
    </w:p>
    <w:p w14:paraId="5E3FCBEE" w14:textId="3E57B0DC" w:rsidR="007F03C8" w:rsidRDefault="007F03C8">
      <w:pPr>
        <w:pStyle w:val="TDC2"/>
        <w:tabs>
          <w:tab w:val="right" w:leader="dot" w:pos="9402"/>
        </w:tabs>
        <w:rPr>
          <w:noProof/>
        </w:rPr>
      </w:pPr>
      <w:hyperlink w:anchor="_Toc236942330" w:history="1">
        <w:r w:rsidRPr="00F611B5">
          <w:rPr>
            <w:rStyle w:val="Hipervnculo"/>
            <w:noProof/>
          </w:rPr>
          <w:t>Clase 5 — Costo contable, costo de oportunidad y beneficio económico</w:t>
        </w:r>
        <w:r>
          <w:rPr>
            <w:noProof/>
            <w:webHidden/>
          </w:rPr>
          <w:tab/>
        </w:r>
        <w:r>
          <w:rPr>
            <w:noProof/>
            <w:webHidden/>
          </w:rPr>
          <w:fldChar w:fldCharType="begin"/>
        </w:r>
        <w:r>
          <w:rPr>
            <w:noProof/>
            <w:webHidden/>
          </w:rPr>
          <w:instrText xml:space="preserve"> PAGEREF _Toc236942330 \h </w:instrText>
        </w:r>
        <w:r>
          <w:rPr>
            <w:noProof/>
            <w:webHidden/>
          </w:rPr>
        </w:r>
        <w:r>
          <w:rPr>
            <w:noProof/>
            <w:webHidden/>
          </w:rPr>
          <w:fldChar w:fldCharType="separate"/>
        </w:r>
        <w:r w:rsidR="00C97A60">
          <w:rPr>
            <w:noProof/>
            <w:webHidden/>
          </w:rPr>
          <w:t>16</w:t>
        </w:r>
        <w:r>
          <w:rPr>
            <w:noProof/>
            <w:webHidden/>
          </w:rPr>
          <w:fldChar w:fldCharType="end"/>
        </w:r>
      </w:hyperlink>
    </w:p>
    <w:p w14:paraId="507F6085" w14:textId="47284CD0" w:rsidR="007F03C8" w:rsidRDefault="007F03C8">
      <w:pPr>
        <w:pStyle w:val="TDC1"/>
        <w:tabs>
          <w:tab w:val="right" w:leader="dot" w:pos="9402"/>
        </w:tabs>
        <w:rPr>
          <w:noProof/>
        </w:rPr>
      </w:pPr>
      <w:hyperlink w:anchor="_Toc236942331" w:history="1">
        <w:r w:rsidRPr="00F611B5">
          <w:rPr>
            <w:rStyle w:val="Hipervnculo"/>
            <w:noProof/>
          </w:rPr>
          <w:t>UNIDAD 3 — Oferta, demanda y el equilibrio del mercado</w:t>
        </w:r>
        <w:r>
          <w:rPr>
            <w:noProof/>
            <w:webHidden/>
          </w:rPr>
          <w:tab/>
        </w:r>
        <w:r>
          <w:rPr>
            <w:noProof/>
            <w:webHidden/>
          </w:rPr>
          <w:fldChar w:fldCharType="begin"/>
        </w:r>
        <w:r>
          <w:rPr>
            <w:noProof/>
            <w:webHidden/>
          </w:rPr>
          <w:instrText xml:space="preserve"> PAGEREF _Toc236942331 \h </w:instrText>
        </w:r>
        <w:r>
          <w:rPr>
            <w:noProof/>
            <w:webHidden/>
          </w:rPr>
        </w:r>
        <w:r>
          <w:rPr>
            <w:noProof/>
            <w:webHidden/>
          </w:rPr>
          <w:fldChar w:fldCharType="separate"/>
        </w:r>
        <w:r w:rsidR="00C97A60">
          <w:rPr>
            <w:noProof/>
            <w:webHidden/>
          </w:rPr>
          <w:t>19</w:t>
        </w:r>
        <w:r>
          <w:rPr>
            <w:noProof/>
            <w:webHidden/>
          </w:rPr>
          <w:fldChar w:fldCharType="end"/>
        </w:r>
      </w:hyperlink>
    </w:p>
    <w:p w14:paraId="41A6C035" w14:textId="57D98418" w:rsidR="007F03C8" w:rsidRDefault="007F03C8">
      <w:pPr>
        <w:pStyle w:val="TDC2"/>
        <w:tabs>
          <w:tab w:val="right" w:leader="dot" w:pos="9402"/>
        </w:tabs>
        <w:rPr>
          <w:noProof/>
        </w:rPr>
      </w:pPr>
      <w:hyperlink w:anchor="_Toc236942332" w:history="1">
        <w:r w:rsidRPr="00F611B5">
          <w:rPr>
            <w:rStyle w:val="Hipervnculo"/>
            <w:noProof/>
          </w:rPr>
          <w:t>Clase 6 — La demanda y la curva de demanda</w:t>
        </w:r>
        <w:r>
          <w:rPr>
            <w:noProof/>
            <w:webHidden/>
          </w:rPr>
          <w:tab/>
        </w:r>
        <w:r>
          <w:rPr>
            <w:noProof/>
            <w:webHidden/>
          </w:rPr>
          <w:fldChar w:fldCharType="begin"/>
        </w:r>
        <w:r>
          <w:rPr>
            <w:noProof/>
            <w:webHidden/>
          </w:rPr>
          <w:instrText xml:space="preserve"> PAGEREF _Toc236942332 \h </w:instrText>
        </w:r>
        <w:r>
          <w:rPr>
            <w:noProof/>
            <w:webHidden/>
          </w:rPr>
        </w:r>
        <w:r>
          <w:rPr>
            <w:noProof/>
            <w:webHidden/>
          </w:rPr>
          <w:fldChar w:fldCharType="separate"/>
        </w:r>
        <w:r w:rsidR="00C97A60">
          <w:rPr>
            <w:noProof/>
            <w:webHidden/>
          </w:rPr>
          <w:t>19</w:t>
        </w:r>
        <w:r>
          <w:rPr>
            <w:noProof/>
            <w:webHidden/>
          </w:rPr>
          <w:fldChar w:fldCharType="end"/>
        </w:r>
      </w:hyperlink>
    </w:p>
    <w:p w14:paraId="35288EB1" w14:textId="6F8EB33C" w:rsidR="007F03C8" w:rsidRDefault="007F03C8">
      <w:pPr>
        <w:pStyle w:val="TDC2"/>
        <w:tabs>
          <w:tab w:val="right" w:leader="dot" w:pos="9402"/>
        </w:tabs>
        <w:rPr>
          <w:noProof/>
        </w:rPr>
      </w:pPr>
      <w:hyperlink w:anchor="_Toc236942333" w:history="1">
        <w:r w:rsidRPr="00F611B5">
          <w:rPr>
            <w:rStyle w:val="Hipervnculo"/>
            <w:noProof/>
          </w:rPr>
          <w:t>Clase 7 — La oferta y la curva de oferta</w:t>
        </w:r>
        <w:r>
          <w:rPr>
            <w:noProof/>
            <w:webHidden/>
          </w:rPr>
          <w:tab/>
        </w:r>
        <w:r>
          <w:rPr>
            <w:noProof/>
            <w:webHidden/>
          </w:rPr>
          <w:fldChar w:fldCharType="begin"/>
        </w:r>
        <w:r>
          <w:rPr>
            <w:noProof/>
            <w:webHidden/>
          </w:rPr>
          <w:instrText xml:space="preserve"> PAGEREF _Toc236942333 \h </w:instrText>
        </w:r>
        <w:r>
          <w:rPr>
            <w:noProof/>
            <w:webHidden/>
          </w:rPr>
        </w:r>
        <w:r>
          <w:rPr>
            <w:noProof/>
            <w:webHidden/>
          </w:rPr>
          <w:fldChar w:fldCharType="separate"/>
        </w:r>
        <w:r w:rsidR="00C97A60">
          <w:rPr>
            <w:noProof/>
            <w:webHidden/>
          </w:rPr>
          <w:t>22</w:t>
        </w:r>
        <w:r>
          <w:rPr>
            <w:noProof/>
            <w:webHidden/>
          </w:rPr>
          <w:fldChar w:fldCharType="end"/>
        </w:r>
      </w:hyperlink>
    </w:p>
    <w:p w14:paraId="6FF6E32E" w14:textId="345CDDD5" w:rsidR="007F03C8" w:rsidRDefault="007F03C8">
      <w:pPr>
        <w:pStyle w:val="TDC2"/>
        <w:tabs>
          <w:tab w:val="right" w:leader="dot" w:pos="9402"/>
        </w:tabs>
        <w:rPr>
          <w:noProof/>
        </w:rPr>
      </w:pPr>
      <w:hyperlink w:anchor="_Toc236942334" w:history="1">
        <w:r w:rsidRPr="00F611B5">
          <w:rPr>
            <w:rStyle w:val="Hipervnculo"/>
            <w:noProof/>
          </w:rPr>
          <w:t>Clase 8 — El equilibrio del mercado y sus desplazamientos</w:t>
        </w:r>
        <w:r>
          <w:rPr>
            <w:noProof/>
            <w:webHidden/>
          </w:rPr>
          <w:tab/>
        </w:r>
        <w:r>
          <w:rPr>
            <w:noProof/>
            <w:webHidden/>
          </w:rPr>
          <w:fldChar w:fldCharType="begin"/>
        </w:r>
        <w:r>
          <w:rPr>
            <w:noProof/>
            <w:webHidden/>
          </w:rPr>
          <w:instrText xml:space="preserve"> PAGEREF _Toc236942334 \h </w:instrText>
        </w:r>
        <w:r>
          <w:rPr>
            <w:noProof/>
            <w:webHidden/>
          </w:rPr>
        </w:r>
        <w:r>
          <w:rPr>
            <w:noProof/>
            <w:webHidden/>
          </w:rPr>
          <w:fldChar w:fldCharType="separate"/>
        </w:r>
        <w:r w:rsidR="00C97A60">
          <w:rPr>
            <w:noProof/>
            <w:webHidden/>
          </w:rPr>
          <w:t>24</w:t>
        </w:r>
        <w:r>
          <w:rPr>
            <w:noProof/>
            <w:webHidden/>
          </w:rPr>
          <w:fldChar w:fldCharType="end"/>
        </w:r>
      </w:hyperlink>
    </w:p>
    <w:p w14:paraId="6D765578" w14:textId="2F2AA633" w:rsidR="007F03C8" w:rsidRDefault="007F03C8">
      <w:pPr>
        <w:pStyle w:val="TDC1"/>
        <w:tabs>
          <w:tab w:val="right" w:leader="dot" w:pos="9402"/>
        </w:tabs>
        <w:rPr>
          <w:noProof/>
        </w:rPr>
      </w:pPr>
      <w:hyperlink w:anchor="_Toc236942335" w:history="1">
        <w:r w:rsidRPr="00F611B5">
          <w:rPr>
            <w:rStyle w:val="Hipervnculo"/>
            <w:noProof/>
          </w:rPr>
          <w:t>UNIDAD 4 — Las elasticidades de la demanda y de la oferta</w:t>
        </w:r>
        <w:r>
          <w:rPr>
            <w:noProof/>
            <w:webHidden/>
          </w:rPr>
          <w:tab/>
        </w:r>
        <w:r>
          <w:rPr>
            <w:noProof/>
            <w:webHidden/>
          </w:rPr>
          <w:fldChar w:fldCharType="begin"/>
        </w:r>
        <w:r>
          <w:rPr>
            <w:noProof/>
            <w:webHidden/>
          </w:rPr>
          <w:instrText xml:space="preserve"> PAGEREF _Toc236942335 \h </w:instrText>
        </w:r>
        <w:r>
          <w:rPr>
            <w:noProof/>
            <w:webHidden/>
          </w:rPr>
        </w:r>
        <w:r>
          <w:rPr>
            <w:noProof/>
            <w:webHidden/>
          </w:rPr>
          <w:fldChar w:fldCharType="separate"/>
        </w:r>
        <w:r w:rsidR="00C97A60">
          <w:rPr>
            <w:noProof/>
            <w:webHidden/>
          </w:rPr>
          <w:t>28</w:t>
        </w:r>
        <w:r>
          <w:rPr>
            <w:noProof/>
            <w:webHidden/>
          </w:rPr>
          <w:fldChar w:fldCharType="end"/>
        </w:r>
      </w:hyperlink>
    </w:p>
    <w:p w14:paraId="6FB9BCE0" w14:textId="566E5BD1" w:rsidR="007F03C8" w:rsidRDefault="007F03C8">
      <w:pPr>
        <w:pStyle w:val="TDC2"/>
        <w:tabs>
          <w:tab w:val="right" w:leader="dot" w:pos="9402"/>
        </w:tabs>
        <w:rPr>
          <w:noProof/>
        </w:rPr>
      </w:pPr>
      <w:hyperlink w:anchor="_Toc236942336" w:history="1">
        <w:r w:rsidRPr="00F611B5">
          <w:rPr>
            <w:rStyle w:val="Hipervnculo"/>
            <w:noProof/>
          </w:rPr>
          <w:t>Clase 9 — La elasticidad-precio de la demanda</w:t>
        </w:r>
        <w:r>
          <w:rPr>
            <w:noProof/>
            <w:webHidden/>
          </w:rPr>
          <w:tab/>
        </w:r>
        <w:r>
          <w:rPr>
            <w:noProof/>
            <w:webHidden/>
          </w:rPr>
          <w:fldChar w:fldCharType="begin"/>
        </w:r>
        <w:r>
          <w:rPr>
            <w:noProof/>
            <w:webHidden/>
          </w:rPr>
          <w:instrText xml:space="preserve"> PAGEREF _Toc236942336 \h </w:instrText>
        </w:r>
        <w:r>
          <w:rPr>
            <w:noProof/>
            <w:webHidden/>
          </w:rPr>
        </w:r>
        <w:r>
          <w:rPr>
            <w:noProof/>
            <w:webHidden/>
          </w:rPr>
          <w:fldChar w:fldCharType="separate"/>
        </w:r>
        <w:r w:rsidR="00C97A60">
          <w:rPr>
            <w:noProof/>
            <w:webHidden/>
          </w:rPr>
          <w:t>28</w:t>
        </w:r>
        <w:r>
          <w:rPr>
            <w:noProof/>
            <w:webHidden/>
          </w:rPr>
          <w:fldChar w:fldCharType="end"/>
        </w:r>
      </w:hyperlink>
    </w:p>
    <w:p w14:paraId="438FC6F3" w14:textId="464F01A3" w:rsidR="007F03C8" w:rsidRDefault="007F03C8">
      <w:pPr>
        <w:pStyle w:val="TDC2"/>
        <w:tabs>
          <w:tab w:val="right" w:leader="dot" w:pos="9402"/>
        </w:tabs>
        <w:rPr>
          <w:noProof/>
        </w:rPr>
      </w:pPr>
      <w:hyperlink w:anchor="_Toc236942337" w:history="1">
        <w:r w:rsidRPr="00F611B5">
          <w:rPr>
            <w:rStyle w:val="Hipervnculo"/>
            <w:noProof/>
          </w:rPr>
          <w:t>Clase 10 — La elasticidad y los ingresos de los vendedores</w:t>
        </w:r>
        <w:r>
          <w:rPr>
            <w:noProof/>
            <w:webHidden/>
          </w:rPr>
          <w:tab/>
        </w:r>
        <w:r>
          <w:rPr>
            <w:noProof/>
            <w:webHidden/>
          </w:rPr>
          <w:fldChar w:fldCharType="begin"/>
        </w:r>
        <w:r>
          <w:rPr>
            <w:noProof/>
            <w:webHidden/>
          </w:rPr>
          <w:instrText xml:space="preserve"> PAGEREF _Toc236942337 \h </w:instrText>
        </w:r>
        <w:r>
          <w:rPr>
            <w:noProof/>
            <w:webHidden/>
          </w:rPr>
        </w:r>
        <w:r>
          <w:rPr>
            <w:noProof/>
            <w:webHidden/>
          </w:rPr>
          <w:fldChar w:fldCharType="separate"/>
        </w:r>
        <w:r w:rsidR="00C97A60">
          <w:rPr>
            <w:noProof/>
            <w:webHidden/>
          </w:rPr>
          <w:t>31</w:t>
        </w:r>
        <w:r>
          <w:rPr>
            <w:noProof/>
            <w:webHidden/>
          </w:rPr>
          <w:fldChar w:fldCharType="end"/>
        </w:r>
      </w:hyperlink>
    </w:p>
    <w:p w14:paraId="7DD02F91" w14:textId="4919058A" w:rsidR="007F03C8" w:rsidRDefault="007F03C8">
      <w:pPr>
        <w:pStyle w:val="TDC2"/>
        <w:tabs>
          <w:tab w:val="right" w:leader="dot" w:pos="9402"/>
        </w:tabs>
        <w:rPr>
          <w:noProof/>
        </w:rPr>
      </w:pPr>
      <w:hyperlink w:anchor="_Toc236942338" w:history="1">
        <w:r w:rsidRPr="00F611B5">
          <w:rPr>
            <w:rStyle w:val="Hipervnculo"/>
            <w:noProof/>
          </w:rPr>
          <w:t>Clase 11 — Casos extremos y bienes sustitutos</w:t>
        </w:r>
        <w:r>
          <w:rPr>
            <w:noProof/>
            <w:webHidden/>
          </w:rPr>
          <w:tab/>
        </w:r>
        <w:r>
          <w:rPr>
            <w:noProof/>
            <w:webHidden/>
          </w:rPr>
          <w:fldChar w:fldCharType="begin"/>
        </w:r>
        <w:r>
          <w:rPr>
            <w:noProof/>
            <w:webHidden/>
          </w:rPr>
          <w:instrText xml:space="preserve"> PAGEREF _Toc236942338 \h </w:instrText>
        </w:r>
        <w:r>
          <w:rPr>
            <w:noProof/>
            <w:webHidden/>
          </w:rPr>
        </w:r>
        <w:r>
          <w:rPr>
            <w:noProof/>
            <w:webHidden/>
          </w:rPr>
          <w:fldChar w:fldCharType="separate"/>
        </w:r>
        <w:r w:rsidR="00C97A60">
          <w:rPr>
            <w:noProof/>
            <w:webHidden/>
          </w:rPr>
          <w:t>33</w:t>
        </w:r>
        <w:r>
          <w:rPr>
            <w:noProof/>
            <w:webHidden/>
          </w:rPr>
          <w:fldChar w:fldCharType="end"/>
        </w:r>
      </w:hyperlink>
    </w:p>
    <w:p w14:paraId="36BDBEF8" w14:textId="08FC776B" w:rsidR="007F03C8" w:rsidRDefault="007F03C8">
      <w:pPr>
        <w:pStyle w:val="TDC2"/>
        <w:tabs>
          <w:tab w:val="right" w:leader="dot" w:pos="9402"/>
        </w:tabs>
        <w:rPr>
          <w:noProof/>
        </w:rPr>
      </w:pPr>
      <w:hyperlink w:anchor="_Toc236942339" w:history="1">
        <w:r w:rsidRPr="00F611B5">
          <w:rPr>
            <w:rStyle w:val="Hipervnculo"/>
            <w:noProof/>
          </w:rPr>
          <w:t>Clase 12 — La elasticidad cruzada y la elasticidad renta</w:t>
        </w:r>
        <w:r>
          <w:rPr>
            <w:noProof/>
            <w:webHidden/>
          </w:rPr>
          <w:tab/>
        </w:r>
        <w:r>
          <w:rPr>
            <w:noProof/>
            <w:webHidden/>
          </w:rPr>
          <w:fldChar w:fldCharType="begin"/>
        </w:r>
        <w:r>
          <w:rPr>
            <w:noProof/>
            <w:webHidden/>
          </w:rPr>
          <w:instrText xml:space="preserve"> PAGEREF _Toc236942339 \h </w:instrText>
        </w:r>
        <w:r>
          <w:rPr>
            <w:noProof/>
            <w:webHidden/>
          </w:rPr>
        </w:r>
        <w:r>
          <w:rPr>
            <w:noProof/>
            <w:webHidden/>
          </w:rPr>
          <w:fldChar w:fldCharType="separate"/>
        </w:r>
        <w:r w:rsidR="00C97A60">
          <w:rPr>
            <w:noProof/>
            <w:webHidden/>
          </w:rPr>
          <w:t>35</w:t>
        </w:r>
        <w:r>
          <w:rPr>
            <w:noProof/>
            <w:webHidden/>
          </w:rPr>
          <w:fldChar w:fldCharType="end"/>
        </w:r>
      </w:hyperlink>
    </w:p>
    <w:p w14:paraId="2853FC26" w14:textId="71FD14B8" w:rsidR="007F03C8" w:rsidRDefault="007F03C8">
      <w:pPr>
        <w:pStyle w:val="TDC2"/>
        <w:tabs>
          <w:tab w:val="right" w:leader="dot" w:pos="9402"/>
        </w:tabs>
        <w:rPr>
          <w:noProof/>
        </w:rPr>
      </w:pPr>
      <w:hyperlink w:anchor="_Toc236942340" w:history="1">
        <w:r w:rsidRPr="00F611B5">
          <w:rPr>
            <w:rStyle w:val="Hipervnculo"/>
            <w:noProof/>
          </w:rPr>
          <w:t>Clase 13 — La elasticidad de la oferta y el horizonte temporal</w:t>
        </w:r>
        <w:r>
          <w:rPr>
            <w:noProof/>
            <w:webHidden/>
          </w:rPr>
          <w:tab/>
        </w:r>
        <w:r>
          <w:rPr>
            <w:noProof/>
            <w:webHidden/>
          </w:rPr>
          <w:fldChar w:fldCharType="begin"/>
        </w:r>
        <w:r>
          <w:rPr>
            <w:noProof/>
            <w:webHidden/>
          </w:rPr>
          <w:instrText xml:space="preserve"> PAGEREF _Toc236942340 \h </w:instrText>
        </w:r>
        <w:r>
          <w:rPr>
            <w:noProof/>
            <w:webHidden/>
          </w:rPr>
        </w:r>
        <w:r>
          <w:rPr>
            <w:noProof/>
            <w:webHidden/>
          </w:rPr>
          <w:fldChar w:fldCharType="separate"/>
        </w:r>
        <w:r w:rsidR="00C97A60">
          <w:rPr>
            <w:noProof/>
            <w:webHidden/>
          </w:rPr>
          <w:t>37</w:t>
        </w:r>
        <w:r>
          <w:rPr>
            <w:noProof/>
            <w:webHidden/>
          </w:rPr>
          <w:fldChar w:fldCharType="end"/>
        </w:r>
      </w:hyperlink>
    </w:p>
    <w:p w14:paraId="38FCFF4B" w14:textId="4064AC8F" w:rsidR="007F03C8" w:rsidRDefault="007F03C8">
      <w:pPr>
        <w:pStyle w:val="TDC1"/>
        <w:tabs>
          <w:tab w:val="right" w:leader="dot" w:pos="9402"/>
        </w:tabs>
        <w:rPr>
          <w:noProof/>
        </w:rPr>
      </w:pPr>
      <w:hyperlink w:anchor="_Toc236942341" w:history="1">
        <w:r w:rsidRPr="00F611B5">
          <w:rPr>
            <w:rStyle w:val="Hipervnculo"/>
            <w:noProof/>
          </w:rPr>
          <w:t>UNIDAD 5 — La conducta de los consumidores y la demanda del mercado</w:t>
        </w:r>
        <w:r>
          <w:rPr>
            <w:noProof/>
            <w:webHidden/>
          </w:rPr>
          <w:tab/>
        </w:r>
        <w:r>
          <w:rPr>
            <w:noProof/>
            <w:webHidden/>
          </w:rPr>
          <w:fldChar w:fldCharType="begin"/>
        </w:r>
        <w:r>
          <w:rPr>
            <w:noProof/>
            <w:webHidden/>
          </w:rPr>
          <w:instrText xml:space="preserve"> PAGEREF _Toc236942341 \h </w:instrText>
        </w:r>
        <w:r>
          <w:rPr>
            <w:noProof/>
            <w:webHidden/>
          </w:rPr>
        </w:r>
        <w:r>
          <w:rPr>
            <w:noProof/>
            <w:webHidden/>
          </w:rPr>
          <w:fldChar w:fldCharType="separate"/>
        </w:r>
        <w:r w:rsidR="00C97A60">
          <w:rPr>
            <w:noProof/>
            <w:webHidden/>
          </w:rPr>
          <w:t>41</w:t>
        </w:r>
        <w:r>
          <w:rPr>
            <w:noProof/>
            <w:webHidden/>
          </w:rPr>
          <w:fldChar w:fldCharType="end"/>
        </w:r>
      </w:hyperlink>
    </w:p>
    <w:p w14:paraId="5CDAB0A5" w14:textId="44638038" w:rsidR="007F03C8" w:rsidRDefault="007F03C8">
      <w:pPr>
        <w:pStyle w:val="TDC2"/>
        <w:tabs>
          <w:tab w:val="right" w:leader="dot" w:pos="9402"/>
        </w:tabs>
        <w:rPr>
          <w:noProof/>
        </w:rPr>
      </w:pPr>
      <w:hyperlink w:anchor="_Toc236942342" w:history="1">
        <w:r w:rsidRPr="00F611B5">
          <w:rPr>
            <w:rStyle w:val="Hipervnculo"/>
            <w:noProof/>
          </w:rPr>
          <w:t>Clase 14 — La utilidad marginal decreciente y la curva de demanda individual</w:t>
        </w:r>
        <w:r>
          <w:rPr>
            <w:noProof/>
            <w:webHidden/>
          </w:rPr>
          <w:tab/>
        </w:r>
        <w:r>
          <w:rPr>
            <w:noProof/>
            <w:webHidden/>
          </w:rPr>
          <w:fldChar w:fldCharType="begin"/>
        </w:r>
        <w:r>
          <w:rPr>
            <w:noProof/>
            <w:webHidden/>
          </w:rPr>
          <w:instrText xml:space="preserve"> PAGEREF _Toc236942342 \h </w:instrText>
        </w:r>
        <w:r>
          <w:rPr>
            <w:noProof/>
            <w:webHidden/>
          </w:rPr>
        </w:r>
        <w:r>
          <w:rPr>
            <w:noProof/>
            <w:webHidden/>
          </w:rPr>
          <w:fldChar w:fldCharType="separate"/>
        </w:r>
        <w:r w:rsidR="00C97A60">
          <w:rPr>
            <w:noProof/>
            <w:webHidden/>
          </w:rPr>
          <w:t>41</w:t>
        </w:r>
        <w:r>
          <w:rPr>
            <w:noProof/>
            <w:webHidden/>
          </w:rPr>
          <w:fldChar w:fldCharType="end"/>
        </w:r>
      </w:hyperlink>
    </w:p>
    <w:p w14:paraId="4CB77FF5" w14:textId="3DB9441D" w:rsidR="007F03C8" w:rsidRDefault="007F03C8">
      <w:pPr>
        <w:pStyle w:val="TDC2"/>
        <w:tabs>
          <w:tab w:val="right" w:leader="dot" w:pos="9402"/>
        </w:tabs>
        <w:rPr>
          <w:noProof/>
        </w:rPr>
      </w:pPr>
      <w:hyperlink w:anchor="_Toc236942343" w:history="1">
        <w:r w:rsidRPr="00F611B5">
          <w:rPr>
            <w:rStyle w:val="Hipervnculo"/>
            <w:noProof/>
          </w:rPr>
          <w:t>Clase 15 — La restricción presupuestaria y los precios relativos</w:t>
        </w:r>
        <w:r>
          <w:rPr>
            <w:noProof/>
            <w:webHidden/>
          </w:rPr>
          <w:tab/>
        </w:r>
        <w:r>
          <w:rPr>
            <w:noProof/>
            <w:webHidden/>
          </w:rPr>
          <w:fldChar w:fldCharType="begin"/>
        </w:r>
        <w:r>
          <w:rPr>
            <w:noProof/>
            <w:webHidden/>
          </w:rPr>
          <w:instrText xml:space="preserve"> PAGEREF _Toc236942343 \h </w:instrText>
        </w:r>
        <w:r>
          <w:rPr>
            <w:noProof/>
            <w:webHidden/>
          </w:rPr>
        </w:r>
        <w:r>
          <w:rPr>
            <w:noProof/>
            <w:webHidden/>
          </w:rPr>
          <w:fldChar w:fldCharType="separate"/>
        </w:r>
        <w:r w:rsidR="00C97A60">
          <w:rPr>
            <w:noProof/>
            <w:webHidden/>
          </w:rPr>
          <w:t>44</w:t>
        </w:r>
        <w:r>
          <w:rPr>
            <w:noProof/>
            <w:webHidden/>
          </w:rPr>
          <w:fldChar w:fldCharType="end"/>
        </w:r>
      </w:hyperlink>
    </w:p>
    <w:p w14:paraId="36B4C7ED" w14:textId="75BBD634" w:rsidR="007F03C8" w:rsidRDefault="007F03C8">
      <w:pPr>
        <w:pStyle w:val="TDC2"/>
        <w:tabs>
          <w:tab w:val="right" w:leader="dot" w:pos="9402"/>
        </w:tabs>
        <w:rPr>
          <w:noProof/>
        </w:rPr>
      </w:pPr>
      <w:hyperlink w:anchor="_Toc236942344" w:history="1">
        <w:r w:rsidRPr="00F611B5">
          <w:rPr>
            <w:rStyle w:val="Hipervnculo"/>
            <w:noProof/>
          </w:rPr>
          <w:t>Clase 16 — Utilidad mensurable, preferencia revelada y el hombre económico</w:t>
        </w:r>
        <w:r>
          <w:rPr>
            <w:noProof/>
            <w:webHidden/>
          </w:rPr>
          <w:tab/>
        </w:r>
        <w:r>
          <w:rPr>
            <w:noProof/>
            <w:webHidden/>
          </w:rPr>
          <w:fldChar w:fldCharType="begin"/>
        </w:r>
        <w:r>
          <w:rPr>
            <w:noProof/>
            <w:webHidden/>
          </w:rPr>
          <w:instrText xml:space="preserve"> PAGEREF _Toc236942344 \h </w:instrText>
        </w:r>
        <w:r>
          <w:rPr>
            <w:noProof/>
            <w:webHidden/>
          </w:rPr>
        </w:r>
        <w:r>
          <w:rPr>
            <w:noProof/>
            <w:webHidden/>
          </w:rPr>
          <w:fldChar w:fldCharType="separate"/>
        </w:r>
        <w:r w:rsidR="00C97A60">
          <w:rPr>
            <w:noProof/>
            <w:webHidden/>
          </w:rPr>
          <w:t>46</w:t>
        </w:r>
        <w:r>
          <w:rPr>
            <w:noProof/>
            <w:webHidden/>
          </w:rPr>
          <w:fldChar w:fldCharType="end"/>
        </w:r>
      </w:hyperlink>
    </w:p>
    <w:p w14:paraId="5066947B" w14:textId="4B4B1CBB" w:rsidR="007F03C8" w:rsidRDefault="007F03C8">
      <w:pPr>
        <w:pStyle w:val="TDC2"/>
        <w:tabs>
          <w:tab w:val="right" w:leader="dot" w:pos="9402"/>
        </w:tabs>
        <w:rPr>
          <w:noProof/>
        </w:rPr>
      </w:pPr>
      <w:hyperlink w:anchor="_Toc236942345" w:history="1">
        <w:r w:rsidRPr="00F611B5">
          <w:rPr>
            <w:rStyle w:val="Hipervnculo"/>
            <w:noProof/>
          </w:rPr>
          <w:t>Clase 17 — Efecto renta, efecto sustitución y excedente del consumidor</w:t>
        </w:r>
        <w:r>
          <w:rPr>
            <w:noProof/>
            <w:webHidden/>
          </w:rPr>
          <w:tab/>
        </w:r>
        <w:r>
          <w:rPr>
            <w:noProof/>
            <w:webHidden/>
          </w:rPr>
          <w:fldChar w:fldCharType="begin"/>
        </w:r>
        <w:r>
          <w:rPr>
            <w:noProof/>
            <w:webHidden/>
          </w:rPr>
          <w:instrText xml:space="preserve"> PAGEREF _Toc236942345 \h </w:instrText>
        </w:r>
        <w:r>
          <w:rPr>
            <w:noProof/>
            <w:webHidden/>
          </w:rPr>
        </w:r>
        <w:r>
          <w:rPr>
            <w:noProof/>
            <w:webHidden/>
          </w:rPr>
          <w:fldChar w:fldCharType="separate"/>
        </w:r>
        <w:r w:rsidR="00C97A60">
          <w:rPr>
            <w:noProof/>
            <w:webHidden/>
          </w:rPr>
          <w:t>48</w:t>
        </w:r>
        <w:r>
          <w:rPr>
            <w:noProof/>
            <w:webHidden/>
          </w:rPr>
          <w:fldChar w:fldCharType="end"/>
        </w:r>
      </w:hyperlink>
    </w:p>
    <w:p w14:paraId="0A5B142B" w14:textId="7E6C6BFD" w:rsidR="007F03C8" w:rsidRDefault="007F03C8">
      <w:pPr>
        <w:pStyle w:val="TDC1"/>
        <w:tabs>
          <w:tab w:val="right" w:leader="dot" w:pos="9402"/>
        </w:tabs>
        <w:rPr>
          <w:noProof/>
        </w:rPr>
      </w:pPr>
      <w:hyperlink w:anchor="_Toc236942346" w:history="1">
        <w:r w:rsidRPr="00F611B5">
          <w:rPr>
            <w:rStyle w:val="Hipervnculo"/>
            <w:noProof/>
          </w:rPr>
          <w:t>UNIDAD 6 — La empresa: la producción y los costos</w:t>
        </w:r>
        <w:r>
          <w:rPr>
            <w:noProof/>
            <w:webHidden/>
          </w:rPr>
          <w:tab/>
        </w:r>
        <w:r>
          <w:rPr>
            <w:noProof/>
            <w:webHidden/>
          </w:rPr>
          <w:fldChar w:fldCharType="begin"/>
        </w:r>
        <w:r>
          <w:rPr>
            <w:noProof/>
            <w:webHidden/>
          </w:rPr>
          <w:instrText xml:space="preserve"> PAGEREF _Toc236942346 \h </w:instrText>
        </w:r>
        <w:r>
          <w:rPr>
            <w:noProof/>
            <w:webHidden/>
          </w:rPr>
        </w:r>
        <w:r>
          <w:rPr>
            <w:noProof/>
            <w:webHidden/>
          </w:rPr>
          <w:fldChar w:fldCharType="separate"/>
        </w:r>
        <w:r w:rsidR="00C97A60">
          <w:rPr>
            <w:noProof/>
            <w:webHidden/>
          </w:rPr>
          <w:t>52</w:t>
        </w:r>
        <w:r>
          <w:rPr>
            <w:noProof/>
            <w:webHidden/>
          </w:rPr>
          <w:fldChar w:fldCharType="end"/>
        </w:r>
      </w:hyperlink>
    </w:p>
    <w:p w14:paraId="63217529" w14:textId="2D1ADE7D" w:rsidR="007F03C8" w:rsidRDefault="007F03C8">
      <w:pPr>
        <w:pStyle w:val="TDC2"/>
        <w:tabs>
          <w:tab w:val="right" w:leader="dot" w:pos="9402"/>
        </w:tabs>
        <w:rPr>
          <w:noProof/>
        </w:rPr>
      </w:pPr>
      <w:hyperlink w:anchor="_Toc236942347" w:history="1">
        <w:r w:rsidRPr="00F611B5">
          <w:rPr>
            <w:rStyle w:val="Hipervnculo"/>
            <w:noProof/>
          </w:rPr>
          <w:t>Clase 18 — La producción, el horizonte temporal y la eficiencia</w:t>
        </w:r>
        <w:r>
          <w:rPr>
            <w:noProof/>
            <w:webHidden/>
          </w:rPr>
          <w:tab/>
        </w:r>
        <w:r>
          <w:rPr>
            <w:noProof/>
            <w:webHidden/>
          </w:rPr>
          <w:fldChar w:fldCharType="begin"/>
        </w:r>
        <w:r>
          <w:rPr>
            <w:noProof/>
            <w:webHidden/>
          </w:rPr>
          <w:instrText xml:space="preserve"> PAGEREF _Toc236942347 \h </w:instrText>
        </w:r>
        <w:r>
          <w:rPr>
            <w:noProof/>
            <w:webHidden/>
          </w:rPr>
        </w:r>
        <w:r>
          <w:rPr>
            <w:noProof/>
            <w:webHidden/>
          </w:rPr>
          <w:fldChar w:fldCharType="separate"/>
        </w:r>
        <w:r w:rsidR="00C97A60">
          <w:rPr>
            <w:noProof/>
            <w:webHidden/>
          </w:rPr>
          <w:t>52</w:t>
        </w:r>
        <w:r>
          <w:rPr>
            <w:noProof/>
            <w:webHidden/>
          </w:rPr>
          <w:fldChar w:fldCharType="end"/>
        </w:r>
      </w:hyperlink>
    </w:p>
    <w:p w14:paraId="159880EF" w14:textId="0735FD3A" w:rsidR="007F03C8" w:rsidRDefault="007F03C8">
      <w:pPr>
        <w:pStyle w:val="TDC2"/>
        <w:tabs>
          <w:tab w:val="right" w:leader="dot" w:pos="9402"/>
        </w:tabs>
        <w:rPr>
          <w:noProof/>
        </w:rPr>
      </w:pPr>
      <w:hyperlink w:anchor="_Toc236942348" w:history="1">
        <w:r w:rsidRPr="00F611B5">
          <w:rPr>
            <w:rStyle w:val="Hipervnculo"/>
            <w:noProof/>
          </w:rPr>
          <w:t>Clase 19 — La función de producción a corto plazo</w:t>
        </w:r>
        <w:r>
          <w:rPr>
            <w:noProof/>
            <w:webHidden/>
          </w:rPr>
          <w:tab/>
        </w:r>
        <w:r>
          <w:rPr>
            <w:noProof/>
            <w:webHidden/>
          </w:rPr>
          <w:fldChar w:fldCharType="begin"/>
        </w:r>
        <w:r>
          <w:rPr>
            <w:noProof/>
            <w:webHidden/>
          </w:rPr>
          <w:instrText xml:space="preserve"> PAGEREF _Toc236942348 \h </w:instrText>
        </w:r>
        <w:r>
          <w:rPr>
            <w:noProof/>
            <w:webHidden/>
          </w:rPr>
        </w:r>
        <w:r>
          <w:rPr>
            <w:noProof/>
            <w:webHidden/>
          </w:rPr>
          <w:fldChar w:fldCharType="separate"/>
        </w:r>
        <w:r w:rsidR="00C97A60">
          <w:rPr>
            <w:noProof/>
            <w:webHidden/>
          </w:rPr>
          <w:t>54</w:t>
        </w:r>
        <w:r>
          <w:rPr>
            <w:noProof/>
            <w:webHidden/>
          </w:rPr>
          <w:fldChar w:fldCharType="end"/>
        </w:r>
      </w:hyperlink>
    </w:p>
    <w:p w14:paraId="16971EE7" w14:textId="69306B68" w:rsidR="007F03C8" w:rsidRDefault="007F03C8">
      <w:pPr>
        <w:pStyle w:val="TDC2"/>
        <w:tabs>
          <w:tab w:val="right" w:leader="dot" w:pos="9402"/>
        </w:tabs>
        <w:rPr>
          <w:noProof/>
        </w:rPr>
      </w:pPr>
      <w:hyperlink w:anchor="_Toc236942349" w:history="1">
        <w:r w:rsidRPr="00F611B5">
          <w:rPr>
            <w:rStyle w:val="Hipervnculo"/>
            <w:noProof/>
          </w:rPr>
          <w:t>Clase 20 — Los costos a corto plazo</w:t>
        </w:r>
        <w:r>
          <w:rPr>
            <w:noProof/>
            <w:webHidden/>
          </w:rPr>
          <w:tab/>
        </w:r>
        <w:r>
          <w:rPr>
            <w:noProof/>
            <w:webHidden/>
          </w:rPr>
          <w:fldChar w:fldCharType="begin"/>
        </w:r>
        <w:r>
          <w:rPr>
            <w:noProof/>
            <w:webHidden/>
          </w:rPr>
          <w:instrText xml:space="preserve"> PAGEREF _Toc236942349 \h </w:instrText>
        </w:r>
        <w:r>
          <w:rPr>
            <w:noProof/>
            <w:webHidden/>
          </w:rPr>
        </w:r>
        <w:r>
          <w:rPr>
            <w:noProof/>
            <w:webHidden/>
          </w:rPr>
          <w:fldChar w:fldCharType="separate"/>
        </w:r>
        <w:r w:rsidR="00C97A60">
          <w:rPr>
            <w:noProof/>
            <w:webHidden/>
          </w:rPr>
          <w:t>56</w:t>
        </w:r>
        <w:r>
          <w:rPr>
            <w:noProof/>
            <w:webHidden/>
          </w:rPr>
          <w:fldChar w:fldCharType="end"/>
        </w:r>
      </w:hyperlink>
    </w:p>
    <w:p w14:paraId="3E8941BC" w14:textId="599F684B" w:rsidR="007F03C8" w:rsidRDefault="007F03C8">
      <w:pPr>
        <w:pStyle w:val="TDC2"/>
        <w:tabs>
          <w:tab w:val="right" w:leader="dot" w:pos="9402"/>
        </w:tabs>
        <w:rPr>
          <w:noProof/>
        </w:rPr>
      </w:pPr>
      <w:hyperlink w:anchor="_Toc236942350" w:history="1">
        <w:r w:rsidRPr="00F611B5">
          <w:rPr>
            <w:rStyle w:val="Hipervnculo"/>
            <w:noProof/>
          </w:rPr>
          <w:t>Clase 21 — La producción y los costos a largo plazo</w:t>
        </w:r>
        <w:r>
          <w:rPr>
            <w:noProof/>
            <w:webHidden/>
          </w:rPr>
          <w:tab/>
        </w:r>
        <w:r>
          <w:rPr>
            <w:noProof/>
            <w:webHidden/>
          </w:rPr>
          <w:fldChar w:fldCharType="begin"/>
        </w:r>
        <w:r>
          <w:rPr>
            <w:noProof/>
            <w:webHidden/>
          </w:rPr>
          <w:instrText xml:space="preserve"> PAGEREF _Toc236942350 \h </w:instrText>
        </w:r>
        <w:r>
          <w:rPr>
            <w:noProof/>
            <w:webHidden/>
          </w:rPr>
        </w:r>
        <w:r>
          <w:rPr>
            <w:noProof/>
            <w:webHidden/>
          </w:rPr>
          <w:fldChar w:fldCharType="separate"/>
        </w:r>
        <w:r w:rsidR="00C97A60">
          <w:rPr>
            <w:noProof/>
            <w:webHidden/>
          </w:rPr>
          <w:t>58</w:t>
        </w:r>
        <w:r>
          <w:rPr>
            <w:noProof/>
            <w:webHidden/>
          </w:rPr>
          <w:fldChar w:fldCharType="end"/>
        </w:r>
      </w:hyperlink>
    </w:p>
    <w:p w14:paraId="32AB9D84" w14:textId="2CAF662E" w:rsidR="007F03C8" w:rsidRDefault="007F03C8">
      <w:pPr>
        <w:pStyle w:val="TDC2"/>
        <w:tabs>
          <w:tab w:val="right" w:leader="dot" w:pos="9402"/>
        </w:tabs>
        <w:rPr>
          <w:noProof/>
        </w:rPr>
      </w:pPr>
      <w:hyperlink w:anchor="_Toc236942351" w:history="1">
        <w:r w:rsidRPr="00F611B5">
          <w:rPr>
            <w:rStyle w:val="Hipervnculo"/>
            <w:noProof/>
          </w:rPr>
          <w:t>Clase 22 — Economías de escala y rendimientos en la práctica</w:t>
        </w:r>
        <w:r>
          <w:rPr>
            <w:noProof/>
            <w:webHidden/>
          </w:rPr>
          <w:tab/>
        </w:r>
        <w:r>
          <w:rPr>
            <w:noProof/>
            <w:webHidden/>
          </w:rPr>
          <w:fldChar w:fldCharType="begin"/>
        </w:r>
        <w:r>
          <w:rPr>
            <w:noProof/>
            <w:webHidden/>
          </w:rPr>
          <w:instrText xml:space="preserve"> PAGEREF _Toc236942351 \h </w:instrText>
        </w:r>
        <w:r>
          <w:rPr>
            <w:noProof/>
            <w:webHidden/>
          </w:rPr>
        </w:r>
        <w:r>
          <w:rPr>
            <w:noProof/>
            <w:webHidden/>
          </w:rPr>
          <w:fldChar w:fldCharType="separate"/>
        </w:r>
        <w:r w:rsidR="00C97A60">
          <w:rPr>
            <w:noProof/>
            <w:webHidden/>
          </w:rPr>
          <w:t>60</w:t>
        </w:r>
        <w:r>
          <w:rPr>
            <w:noProof/>
            <w:webHidden/>
          </w:rPr>
          <w:fldChar w:fldCharType="end"/>
        </w:r>
      </w:hyperlink>
    </w:p>
    <w:p w14:paraId="7CC6B115" w14:textId="0C9879A2" w:rsidR="007F03C8" w:rsidRDefault="007F03C8">
      <w:pPr>
        <w:pStyle w:val="TDC1"/>
        <w:tabs>
          <w:tab w:val="right" w:leader="dot" w:pos="9402"/>
        </w:tabs>
        <w:rPr>
          <w:noProof/>
        </w:rPr>
      </w:pPr>
      <w:hyperlink w:anchor="_Toc236942352" w:history="1">
        <w:r w:rsidRPr="00F611B5">
          <w:rPr>
            <w:rStyle w:val="Hipervnculo"/>
            <w:noProof/>
          </w:rPr>
          <w:t>UNIDAD 7 — Las imperfecciones del mercado</w:t>
        </w:r>
        <w:r>
          <w:rPr>
            <w:noProof/>
            <w:webHidden/>
          </w:rPr>
          <w:tab/>
        </w:r>
        <w:r>
          <w:rPr>
            <w:noProof/>
            <w:webHidden/>
          </w:rPr>
          <w:fldChar w:fldCharType="begin"/>
        </w:r>
        <w:r>
          <w:rPr>
            <w:noProof/>
            <w:webHidden/>
          </w:rPr>
          <w:instrText xml:space="preserve"> PAGEREF _Toc236942352 \h </w:instrText>
        </w:r>
        <w:r>
          <w:rPr>
            <w:noProof/>
            <w:webHidden/>
          </w:rPr>
        </w:r>
        <w:r>
          <w:rPr>
            <w:noProof/>
            <w:webHidden/>
          </w:rPr>
          <w:fldChar w:fldCharType="separate"/>
        </w:r>
        <w:r w:rsidR="00C97A60">
          <w:rPr>
            <w:noProof/>
            <w:webHidden/>
          </w:rPr>
          <w:t>63</w:t>
        </w:r>
        <w:r>
          <w:rPr>
            <w:noProof/>
            <w:webHidden/>
          </w:rPr>
          <w:fldChar w:fldCharType="end"/>
        </w:r>
      </w:hyperlink>
    </w:p>
    <w:p w14:paraId="6D84748D" w14:textId="30236187" w:rsidR="007F03C8" w:rsidRDefault="007F03C8">
      <w:pPr>
        <w:pStyle w:val="TDC2"/>
        <w:tabs>
          <w:tab w:val="right" w:leader="dot" w:pos="9402"/>
        </w:tabs>
        <w:rPr>
          <w:noProof/>
        </w:rPr>
      </w:pPr>
      <w:hyperlink w:anchor="_Toc236942353" w:history="1">
        <w:r w:rsidRPr="00F611B5">
          <w:rPr>
            <w:rStyle w:val="Hipervnculo"/>
            <w:noProof/>
          </w:rPr>
          <w:t>Clase 23 — El monopolio: el ingreso marginal y la producción</w:t>
        </w:r>
        <w:r>
          <w:rPr>
            <w:noProof/>
            <w:webHidden/>
          </w:rPr>
          <w:tab/>
        </w:r>
        <w:r>
          <w:rPr>
            <w:noProof/>
            <w:webHidden/>
          </w:rPr>
          <w:fldChar w:fldCharType="begin"/>
        </w:r>
        <w:r>
          <w:rPr>
            <w:noProof/>
            <w:webHidden/>
          </w:rPr>
          <w:instrText xml:space="preserve"> PAGEREF _Toc236942353 \h </w:instrText>
        </w:r>
        <w:r>
          <w:rPr>
            <w:noProof/>
            <w:webHidden/>
          </w:rPr>
        </w:r>
        <w:r>
          <w:rPr>
            <w:noProof/>
            <w:webHidden/>
          </w:rPr>
          <w:fldChar w:fldCharType="separate"/>
        </w:r>
        <w:r w:rsidR="00C97A60">
          <w:rPr>
            <w:noProof/>
            <w:webHidden/>
          </w:rPr>
          <w:t>63</w:t>
        </w:r>
        <w:r>
          <w:rPr>
            <w:noProof/>
            <w:webHidden/>
          </w:rPr>
          <w:fldChar w:fldCharType="end"/>
        </w:r>
      </w:hyperlink>
    </w:p>
    <w:p w14:paraId="0D78443B" w14:textId="24422E4F" w:rsidR="007F03C8" w:rsidRDefault="007F03C8">
      <w:pPr>
        <w:pStyle w:val="TDC2"/>
        <w:tabs>
          <w:tab w:val="right" w:leader="dot" w:pos="9402"/>
        </w:tabs>
        <w:rPr>
          <w:noProof/>
        </w:rPr>
      </w:pPr>
      <w:hyperlink w:anchor="_Toc236942354" w:history="1">
        <w:r w:rsidRPr="00F611B5">
          <w:rPr>
            <w:rStyle w:val="Hipervnculo"/>
            <w:noProof/>
          </w:rPr>
          <w:t>Clase 24 — La competencia monopolística y el oligopolio</w:t>
        </w:r>
        <w:r>
          <w:rPr>
            <w:noProof/>
            <w:webHidden/>
          </w:rPr>
          <w:tab/>
        </w:r>
        <w:r>
          <w:rPr>
            <w:noProof/>
            <w:webHidden/>
          </w:rPr>
          <w:fldChar w:fldCharType="begin"/>
        </w:r>
        <w:r>
          <w:rPr>
            <w:noProof/>
            <w:webHidden/>
          </w:rPr>
          <w:instrText xml:space="preserve"> PAGEREF _Toc236942354 \h </w:instrText>
        </w:r>
        <w:r>
          <w:rPr>
            <w:noProof/>
            <w:webHidden/>
          </w:rPr>
        </w:r>
        <w:r>
          <w:rPr>
            <w:noProof/>
            <w:webHidden/>
          </w:rPr>
          <w:fldChar w:fldCharType="separate"/>
        </w:r>
        <w:r w:rsidR="00C97A60">
          <w:rPr>
            <w:noProof/>
            <w:webHidden/>
          </w:rPr>
          <w:t>66</w:t>
        </w:r>
        <w:r>
          <w:rPr>
            <w:noProof/>
            <w:webHidden/>
          </w:rPr>
          <w:fldChar w:fldCharType="end"/>
        </w:r>
      </w:hyperlink>
    </w:p>
    <w:p w14:paraId="59DE3A6A" w14:textId="3E26675B" w:rsidR="007F03C8" w:rsidRDefault="007F03C8">
      <w:pPr>
        <w:pStyle w:val="TDC2"/>
        <w:tabs>
          <w:tab w:val="right" w:leader="dot" w:pos="9402"/>
        </w:tabs>
        <w:rPr>
          <w:noProof/>
        </w:rPr>
      </w:pPr>
      <w:hyperlink w:anchor="_Toc236942355" w:history="1">
        <w:r w:rsidRPr="00F611B5">
          <w:rPr>
            <w:rStyle w:val="Hipervnculo"/>
            <w:noProof/>
          </w:rPr>
          <w:t>Clase 25 — Las imperfecciones por el lado de la demanda y la defensa de la competencia</w:t>
        </w:r>
        <w:r>
          <w:rPr>
            <w:noProof/>
            <w:webHidden/>
          </w:rPr>
          <w:tab/>
        </w:r>
        <w:r>
          <w:rPr>
            <w:noProof/>
            <w:webHidden/>
          </w:rPr>
          <w:fldChar w:fldCharType="begin"/>
        </w:r>
        <w:r>
          <w:rPr>
            <w:noProof/>
            <w:webHidden/>
          </w:rPr>
          <w:instrText xml:space="preserve"> PAGEREF _Toc236942355 \h </w:instrText>
        </w:r>
        <w:r>
          <w:rPr>
            <w:noProof/>
            <w:webHidden/>
          </w:rPr>
        </w:r>
        <w:r>
          <w:rPr>
            <w:noProof/>
            <w:webHidden/>
          </w:rPr>
          <w:fldChar w:fldCharType="separate"/>
        </w:r>
        <w:r w:rsidR="00C97A60">
          <w:rPr>
            <w:noProof/>
            <w:webHidden/>
          </w:rPr>
          <w:t>68</w:t>
        </w:r>
        <w:r>
          <w:rPr>
            <w:noProof/>
            <w:webHidden/>
          </w:rPr>
          <w:fldChar w:fldCharType="end"/>
        </w:r>
      </w:hyperlink>
    </w:p>
    <w:p w14:paraId="70395283" w14:textId="3D73CA14" w:rsidR="0090458B" w:rsidRDefault="00000000">
      <w:r>
        <w:fldChar w:fldCharType="end"/>
      </w:r>
    </w:p>
    <w:p w14:paraId="621F5B4E" w14:textId="77777777" w:rsidR="0090458B" w:rsidRDefault="00000000">
      <w:pPr>
        <w:pageBreakBefore w:val="1"/>
      </w:pPr>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7F03C8" w14:paraId="001B813A" w14:textId="77777777">
        <w:trPr>
          <w:cantSplit/>
        </w:trPr>
        <w:tc>
          <w:tcPr>
            <w:tcW w:w="10800" w:type="dxa"/>
            <w:shd w:val="clear" w:color="auto" w:fill="F8F1E1"/>
          </w:tcPr>
          <w:p w14:paraId="67FEB8F1" w14:textId="77777777" w:rsidR="0090458B" w:rsidRPr="007F03C8" w:rsidRDefault="00000000">
            <w:pPr>
              <w:rPr>
                <w:lang w:val="es-PY"/>
              </w:rPr>
            </w:pPr>
            <w:r w:rsidRPr="007F03C8">
              <w:rPr>
                <w:b/>
                <w:sz w:val="22"/>
                <w:lang w:val="es-PY"/>
              </w:rPr>
              <w:lastRenderedPageBreak/>
              <w:t>Prueba diagnóstica — ¿Qué sabés ya?</w:t>
            </w:r>
          </w:p>
          <w:p w14:paraId="3209EE30" w14:textId="77777777" w:rsidR="0090458B" w:rsidRPr="007F03C8" w:rsidRDefault="00000000">
            <w:pPr>
              <w:rPr>
                <w:lang w:val="es-PY"/>
              </w:rPr>
            </w:pPr>
            <w:r w:rsidRPr="007F03C8">
              <w:rPr>
                <w:i/>
                <w:sz w:val="18"/>
                <w:lang w:val="es-PY"/>
              </w:rPr>
              <w:t>Economía · 2.º Curso · Esta prueba no lleva nota: sirve para conocer tu punto de partida.</w:t>
            </w:r>
          </w:p>
          <w:p w14:paraId="42036BD9" w14:textId="77777777" w:rsidR="0090458B" w:rsidRPr="007F03C8" w:rsidRDefault="00000000">
            <w:pPr>
              <w:rPr>
                <w:lang w:val="es-PY"/>
              </w:rPr>
            </w:pPr>
            <w:r w:rsidRPr="007F03C8">
              <w:rPr>
                <w:sz w:val="18"/>
                <w:lang w:val="es-PY"/>
              </w:rPr>
              <w:t>Nombre y Apellido: ____________________________  Curso: ______  Fecha: ____ / ____ / ____</w:t>
            </w:r>
          </w:p>
          <w:p w14:paraId="184D3774" w14:textId="77777777" w:rsidR="0090458B" w:rsidRPr="007F03C8" w:rsidRDefault="00000000">
            <w:pPr>
              <w:rPr>
                <w:lang w:val="es-PY"/>
              </w:rPr>
            </w:pPr>
            <w:r w:rsidRPr="007F03C8">
              <w:rPr>
                <w:sz w:val="19"/>
                <w:lang w:val="es-PY"/>
              </w:rPr>
              <w:t>1. ¿Qué es, para vos, una empresa? Escribí una definición de dos líneas.</w:t>
            </w:r>
          </w:p>
          <w:p w14:paraId="65552BE3" w14:textId="77777777" w:rsidR="0090458B" w:rsidRPr="007F03C8" w:rsidRDefault="00000000">
            <w:pPr>
              <w:rPr>
                <w:lang w:val="es-PY"/>
              </w:rPr>
            </w:pPr>
            <w:r w:rsidRPr="007F03C8">
              <w:rPr>
                <w:sz w:val="19"/>
                <w:lang w:val="es-PY"/>
              </w:rPr>
              <w:t>2. Una despensa compró mercadería por G. 4.000.000 y la vendió toda por G. 5.200.000. ¿Cuánto ganó? Mostrá el cálculo.</w:t>
            </w:r>
          </w:p>
          <w:p w14:paraId="0F81A000" w14:textId="77777777" w:rsidR="0090458B" w:rsidRPr="007F03C8" w:rsidRDefault="00000000">
            <w:pPr>
              <w:rPr>
                <w:lang w:val="es-PY"/>
              </w:rPr>
            </w:pPr>
            <w:r w:rsidRPr="007F03C8">
              <w:rPr>
                <w:sz w:val="19"/>
                <w:lang w:val="es-PY"/>
              </w:rPr>
              <w:t>3. Si el precio de un producto sube, ¿qué esperás que pase con la cantidad que la gente compra? ¿Por qué?</w:t>
            </w:r>
          </w:p>
          <w:p w14:paraId="7AE3CF20" w14:textId="77777777" w:rsidR="0090458B" w:rsidRPr="007F03C8" w:rsidRDefault="00000000">
            <w:pPr>
              <w:rPr>
                <w:lang w:val="es-PY"/>
              </w:rPr>
            </w:pPr>
            <w:r w:rsidRPr="007F03C8">
              <w:rPr>
                <w:sz w:val="19"/>
                <w:lang w:val="es-PY"/>
              </w:rPr>
              <w:t>4. Calculá el 15 % de G. 480.000.</w:t>
            </w:r>
          </w:p>
          <w:p w14:paraId="108E087F" w14:textId="77777777" w:rsidR="0090458B" w:rsidRPr="007F03C8" w:rsidRDefault="00000000">
            <w:pPr>
              <w:rPr>
                <w:lang w:val="es-PY"/>
              </w:rPr>
            </w:pPr>
            <w:r w:rsidRPr="007F03C8">
              <w:rPr>
                <w:sz w:val="19"/>
                <w:lang w:val="es-PY"/>
              </w:rPr>
              <w:t>5. Un negocio vende 250 unidades a G. 8.000 cada una. Calculá cuánto dinero recibe en total.</w:t>
            </w:r>
          </w:p>
          <w:p w14:paraId="33E8AC01" w14:textId="77777777" w:rsidR="0090458B" w:rsidRPr="007F03C8" w:rsidRDefault="00000000">
            <w:pPr>
              <w:rPr>
                <w:lang w:val="es-PY"/>
              </w:rPr>
            </w:pPr>
            <w:r w:rsidRPr="007F03C8">
              <w:rPr>
                <w:sz w:val="19"/>
                <w:lang w:val="es-PY"/>
              </w:rPr>
              <w:t>6. Nombrá dos gastos que una papelería tenga que pagar todos los meses, venda mucho o venda poco.</w:t>
            </w:r>
          </w:p>
        </w:tc>
      </w:tr>
    </w:tbl>
    <w:p w14:paraId="3A393FE6" w14:textId="77777777" w:rsidR="0090458B" w:rsidRPr="007F03C8" w:rsidRDefault="0090458B">
      <w:pPr>
        <w:rPr>
          <w:lang w:val="es-PY"/>
        </w:rPr>
      </w:pPr>
    </w:p>
    <w:p w14:paraId="7B945496" w14:textId="77777777" w:rsidR="0090458B" w:rsidRPr="007F03C8" w:rsidRDefault="00000000">
      <w:pPr>
        <w:pStyle w:val="Ttulo1"/>
        <w:rPr>
          <w:lang w:val="es-PY"/>
        </w:rPr>
        <w:pageBreakBefore w:val="1"/>
      </w:pPr>
      <w:bookmarkStart w:id="2" w:name="_Toc236942324"/>
      <w:r w:rsidRPr="007F03C8">
        <w:rPr>
          <w:lang w:val="es-PY"/>
        </w:rPr>
        <w:lastRenderedPageBreak/>
        <w:t>UNIDAD 1 — La empresa y sus beneficios</w:t>
      </w:r>
      <w:bookmarkEnd w:id="2"/>
    </w:p>
    <w:p w14:paraId="047DE60C" w14:textId="77777777" w:rsidR="0090458B" w:rsidRPr="00347654" w:rsidRDefault="00000000">
      <w:pPr>
        <w:rPr>
          <w:lang w:val="es-PY"/>
        </w:rPr>
      </w:pPr>
      <w:r w:rsidRPr="00347654">
        <w:rPr>
          <w:lang w:val="es-PY"/>
        </w:rPr>
        <w:t>Toda empresa existe para transformar recursos en algo que otras personas quieran comprar. En esta unidad vas a mirar a la empresa por dentro: de dónde salen sus ingresos, adónde se van sus costos y en qué punto exacto conviene dejar de producir. Vas a trabajar con Kuñataî S.R.L., una papelería y librería del interior del país que Rosa Benítez y Liz Cáceres administran juntas.</w:t>
      </w:r>
    </w:p>
    <w:p w14:paraId="6CEF0F08" w14:textId="77777777" w:rsidR="0090458B" w:rsidRPr="00347654" w:rsidRDefault="00000000">
      <w:pPr>
        <w:pStyle w:val="Ttulo2"/>
        <w:rPr>
          <w:lang w:val="es-PY"/>
        </w:rPr>
      </w:pPr>
      <w:bookmarkStart w:id="3" w:name="_Toc236942325"/>
      <w:r w:rsidRPr="00347654">
        <w:rPr>
          <w:lang w:val="es-PY"/>
        </w:rPr>
        <w:t>Clase 1 — La empresa y el origen de sus beneficios</w:t>
      </w:r>
      <w:bookmarkEnd w:id="3"/>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rsidR="0090458B" w:rsidRPr="00347654" w14:paraId="5DD473C4" w14:textId="77777777">
        <w:trPr>
          <w:cantSplit/>
        </w:trPr>
        <w:tc>
          <w:tcPr>
            <w:tcW w:w="5400" w:type="dxa"/>
            <w:shd w:val="clear" w:color="auto" w:fill="4C3204"/>
          </w:tcPr>
          <w:p w14:paraId="2A209A59" w14:textId="77777777" w:rsidR="0090458B" w:rsidRDefault="00000000">
            <w:r>
              <w:rPr>
                <w:b/>
                <w:color w:val="FFFFFF"/>
                <w:sz w:val="19"/>
              </w:rPr>
              <w:t>Capacidad</w:t>
            </w:r>
          </w:p>
        </w:tc>
        <w:tc>
          <w:tcPr>
            <w:tcW w:w="5400" w:type="dxa"/>
            <w:shd w:val="clear" w:color="auto" w:fill="F8F1E1"/>
          </w:tcPr>
          <w:p w14:paraId="3FCE064C" w14:textId="77777777" w:rsidR="0090458B" w:rsidRPr="00347654" w:rsidRDefault="00000000">
            <w:pPr>
              <w:rPr>
                <w:lang w:val="es-PY"/>
              </w:rPr>
            </w:pPr>
            <w:r w:rsidRPr="00347654">
              <w:rPr>
                <w:sz w:val="19"/>
                <w:lang w:val="es-PY"/>
              </w:rPr>
              <w:t>Comprende los factores que inciden en la maximización de los beneficios de las empresas.</w:t>
            </w:r>
          </w:p>
        </w:tc>
      </w:tr>
      <w:tr w:rsidR="0090458B" w:rsidRPr="00347654" w14:paraId="0124F35C" w14:textId="77777777">
        <w:trPr>
          <w:cantSplit/>
        </w:trPr>
        <w:tc>
          <w:tcPr>
            <w:tcW w:w="5400" w:type="dxa"/>
            <w:shd w:val="clear" w:color="auto" w:fill="4C3204"/>
          </w:tcPr>
          <w:p w14:paraId="3A69FE18" w14:textId="77777777" w:rsidR="0090458B" w:rsidRDefault="00000000">
            <w:r>
              <w:rPr>
                <w:b/>
                <w:color w:val="FFFFFF"/>
                <w:sz w:val="19"/>
              </w:rPr>
              <w:t>Tema</w:t>
            </w:r>
          </w:p>
        </w:tc>
        <w:tc>
          <w:tcPr>
            <w:tcW w:w="5400" w:type="dxa"/>
            <w:shd w:val="clear" w:color="auto" w:fill="F8F1E1"/>
          </w:tcPr>
          <w:p w14:paraId="0F45BB09" w14:textId="77777777" w:rsidR="0090458B" w:rsidRPr="00347654" w:rsidRDefault="00000000">
            <w:pPr>
              <w:rPr>
                <w:lang w:val="es-PY"/>
              </w:rPr>
            </w:pPr>
            <w:r w:rsidRPr="00347654">
              <w:rPr>
                <w:sz w:val="19"/>
                <w:lang w:val="es-PY"/>
              </w:rPr>
              <w:t>La empresa como unidad económica. El beneficio como diferencia entre ingresos y costos.</w:t>
            </w:r>
          </w:p>
        </w:tc>
      </w:tr>
      <w:tr w:rsidR="0090458B" w:rsidRPr="00347654" w14:paraId="1F55792A" w14:textId="77777777">
        <w:trPr>
          <w:cantSplit/>
        </w:trPr>
        <w:tc>
          <w:tcPr>
            <w:tcW w:w="5400" w:type="dxa"/>
            <w:shd w:val="clear" w:color="auto" w:fill="4C3204"/>
          </w:tcPr>
          <w:p w14:paraId="0198AE8C" w14:textId="77777777" w:rsidR="0090458B" w:rsidRDefault="00000000">
            <w:r>
              <w:rPr>
                <w:b/>
                <w:color w:val="FFFFFF"/>
                <w:sz w:val="19"/>
              </w:rPr>
              <w:t>Indicadores de logro</w:t>
            </w:r>
          </w:p>
        </w:tc>
        <w:tc>
          <w:tcPr>
            <w:tcW w:w="5400" w:type="dxa"/>
            <w:shd w:val="clear" w:color="auto" w:fill="F8F1E1"/>
          </w:tcPr>
          <w:p w14:paraId="596CE516" w14:textId="77777777" w:rsidR="0090458B" w:rsidRPr="00347654" w:rsidRDefault="00000000">
            <w:pPr>
              <w:rPr>
                <w:lang w:val="es-PY"/>
              </w:rPr>
            </w:pPr>
            <w:r w:rsidRPr="00347654">
              <w:rPr>
                <w:sz w:val="19"/>
                <w:lang w:val="es-PY"/>
              </w:rPr>
              <w:t>• Define qué es una empresa desde el punto de vista económico y cuáles son los factores que combina.</w:t>
            </w:r>
          </w:p>
          <w:p w14:paraId="419D531F" w14:textId="77777777" w:rsidR="0090458B" w:rsidRPr="00347654" w:rsidRDefault="00000000">
            <w:pPr>
              <w:rPr>
                <w:lang w:val="es-PY"/>
              </w:rPr>
            </w:pPr>
            <w:r w:rsidRPr="00347654">
              <w:rPr>
                <w:sz w:val="19"/>
                <w:lang w:val="es-PY"/>
              </w:rPr>
              <w:t>• Explica con sus palabras de dónde surge el beneficio de una empresa.</w:t>
            </w:r>
          </w:p>
          <w:p w14:paraId="4B8A9A7D" w14:textId="77777777" w:rsidR="0090458B" w:rsidRPr="00347654" w:rsidRDefault="00000000">
            <w:pPr>
              <w:rPr>
                <w:lang w:val="es-PY"/>
              </w:rPr>
            </w:pPr>
            <w:r w:rsidRPr="00347654">
              <w:rPr>
                <w:sz w:val="19"/>
                <w:lang w:val="es-PY"/>
              </w:rPr>
              <w:t>• Distingue los factores internos y externos que inciden sobre el beneficio.</w:t>
            </w:r>
          </w:p>
        </w:tc>
      </w:tr>
    </w:tbl>
    <w:p w14:paraId="2D160C3D" w14:textId="77777777" w:rsidR="0090458B" w:rsidRPr="00347654" w:rsidRDefault="0090458B">
      <w:pPr>
        <w:rPr>
          <w:lang w:val="es-PY"/>
        </w:rPr>
      </w:pPr>
    </w:p>
    <w:p w14:paraId="41E03AAE" w14:textId="77777777" w:rsidR="0090458B" w:rsidRPr="00347654" w:rsidRDefault="00000000">
      <w:pPr>
        <w:pStyle w:val="Ttulo3"/>
        <w:rPr>
          <w:lang w:val="es-PY"/>
        </w:rPr>
      </w:pPr>
      <w:r w:rsidRPr="00347654">
        <w:rPr>
          <w:lang w:val="es-PY"/>
        </w:rPr>
        <w:t>Qué es una empresa para la economía</w:t>
      </w:r>
    </w:p>
    <w:p w14:paraId="5237F9BB" w14:textId="77777777" w:rsidR="0090458B" w:rsidRPr="00347654" w:rsidRDefault="00000000">
      <w:pPr>
        <w:rPr>
          <w:lang w:val="es-PY"/>
        </w:rPr>
      </w:pPr>
      <w:r w:rsidRPr="00347654">
        <w:rPr>
          <w:lang w:val="es-PY"/>
        </w:rPr>
        <w:t>Para la economía, una empresa es una unidad que combina factores productivos —trabajo, capital, recursos naturales y capacidad de organización— para producir bienes o servicios y venderlos en un mercado. No importa si es enorme o si tiene dos socias: si compra insumos, organiza el trabajo y vende, es una empresa.</w:t>
      </w:r>
    </w:p>
    <w:p w14:paraId="48745094" w14:textId="77777777" w:rsidR="0090458B" w:rsidRPr="00347654" w:rsidRDefault="00000000">
      <w:pPr>
        <w:rPr>
          <w:lang w:val="es-PY"/>
        </w:rPr>
      </w:pPr>
      <w:r w:rsidRPr="00347654">
        <w:rPr>
          <w:lang w:val="es-PY"/>
        </w:rPr>
        <w:t>Lo que distingue a una empresa de una simple actividad es la decisión: alguien tiene que elegir qué producir, cuánto producir y a qué precio vender. Cada una de esas decisiones se toma con información incompleta y tiene consecuencias sobre el resultado del año.</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112E081E" w14:textId="77777777">
        <w:trPr>
          <w:cantSplit/>
        </w:trPr>
        <w:tc>
          <w:tcPr>
            <w:tcW w:w="10800" w:type="dxa"/>
            <w:shd w:val="clear" w:color="auto" w:fill="F8F1E1"/>
          </w:tcPr>
          <w:p w14:paraId="314408D8" w14:textId="77777777" w:rsidR="0090458B" w:rsidRPr="00347654" w:rsidRDefault="00000000">
            <w:pPr>
              <w:rPr>
                <w:lang w:val="es-PY"/>
              </w:rPr>
            </w:pPr>
            <w:r w:rsidRPr="00347654">
              <w:rPr>
                <w:b/>
                <w:sz w:val="19"/>
                <w:lang w:val="es-PY"/>
              </w:rPr>
              <w:t>Ejemplo — Kuñataî S.R.L.</w:t>
            </w:r>
          </w:p>
          <w:p w14:paraId="1A142076" w14:textId="77777777" w:rsidR="0090458B" w:rsidRPr="00347654" w:rsidRDefault="00000000">
            <w:pPr>
              <w:rPr>
                <w:lang w:val="es-PY"/>
              </w:rPr>
            </w:pPr>
            <w:r w:rsidRPr="00347654">
              <w:rPr>
                <w:sz w:val="19"/>
                <w:lang w:val="es-PY"/>
              </w:rPr>
              <w:t>Rosa Benítez y Liz Cáceres son socias de Kuñataî S.R.L., una papelería y librería con dos locales y nueve personas ocupadas. Compran cuadernos, resmas, mochilas y libros a distribuidoras de Asunción; los venden al público y a colegios de la zona. Además tienen un pequeño taller donde arman cuadernos artesanales con tapas ilustradas. Todos los números de este cuadernillo salen de esa empresa.</w:t>
            </w:r>
          </w:p>
        </w:tc>
      </w:tr>
    </w:tbl>
    <w:p w14:paraId="2DFA11AF" w14:textId="77777777" w:rsidR="0090458B" w:rsidRPr="00347654" w:rsidRDefault="0090458B">
      <w:pPr>
        <w:rPr>
          <w:lang w:val="es-PY"/>
        </w:rPr>
      </w:pPr>
    </w:p>
    <w:p w14:paraId="6D85358C" w14:textId="77777777" w:rsidR="0090458B" w:rsidRPr="00347654" w:rsidRDefault="00000000">
      <w:pPr>
        <w:pStyle w:val="Ttulo3"/>
        <w:rPr>
          <w:lang w:val="es-PY"/>
        </w:rPr>
      </w:pPr>
      <w:r w:rsidRPr="00347654">
        <w:rPr>
          <w:lang w:val="es-PY"/>
        </w:rPr>
        <w:t>De dónde sale el beneficio</w:t>
      </w:r>
    </w:p>
    <w:p w14:paraId="2A6426EF" w14:textId="77777777" w:rsidR="0090458B" w:rsidRPr="00347654" w:rsidRDefault="00000000">
      <w:pPr>
        <w:rPr>
          <w:lang w:val="es-PY"/>
        </w:rPr>
      </w:pPr>
      <w:r w:rsidRPr="00347654">
        <w:rPr>
          <w:lang w:val="es-PY"/>
        </w:rPr>
        <w:t>El beneficio es la diferencia entre lo que entra por las ventas y lo que sale para producir y vender. Se escribe así:</w:t>
      </w:r>
    </w:p>
    <w:p w14:paraId="5F366807" w14:textId="77777777" w:rsidR="0090458B" w:rsidRPr="00347654" w:rsidRDefault="00000000">
      <w:pPr>
        <w:rPr>
          <w:lang w:val="es-PY"/>
        </w:rPr>
      </w:pPr>
      <w:r w:rsidRPr="00347654">
        <w:rPr>
          <w:b/>
          <w:lang w:val="es-PY"/>
        </w:rPr>
        <w:t>Beneficio = Ingreso total − Costo total</w:t>
      </w:r>
    </w:p>
    <w:p w14:paraId="4541C024" w14:textId="77777777" w:rsidR="0090458B" w:rsidRPr="00347654" w:rsidRDefault="00000000">
      <w:pPr>
        <w:rPr>
          <w:lang w:val="es-PY"/>
        </w:rPr>
      </w:pPr>
      <w:r w:rsidRPr="00347654">
        <w:rPr>
          <w:lang w:val="es-PY"/>
        </w:rPr>
        <w:t>El ingreso total es el precio multiplicado por la cantidad vendida. El costo total reúne todo lo que hubo que pagar: mercaderías, sueldos, alquiler, energía, impuestos. Si la resta da positivo, hay beneficio; si da negativo, hay pérdida.</w:t>
      </w:r>
    </w:p>
    <w:p w14:paraId="0674F8A1" w14:textId="77777777" w:rsidR="0090458B" w:rsidRPr="00347654" w:rsidRDefault="00000000">
      <w:pPr>
        <w:rPr>
          <w:lang w:val="es-PY"/>
        </w:rPr>
      </w:pPr>
      <w:r w:rsidRPr="00347654">
        <w:rPr>
          <w:lang w:val="es-PY"/>
        </w:rPr>
        <w:t>Observá el esquema: los ingresos empujan hacia arriba y los costos hacia abajo. Lo que queda en el medio es el beneficio, y todavía habrá que preguntarse si ese resto alcanza.</w:t>
      </w:r>
    </w:p>
    <w:p w14:paraId="5072D9E8" w14:textId="78BB4029" w:rsidR="0090458B" w:rsidRDefault="0025027F">
      <w:pPr>
        <w:jc w:val="center"/>
      </w:pPr>
      <w:r>
        <w:rPr>
          <w:noProof/>
        </w:rPr>
        <w:lastRenderedPageBreak/>
        <w:drawing>
          <wp:inline distT="0" distB="0" distL="0" distR="0" wp14:anchorId="4F96220E" wp14:editId="6038BDB7">
            <wp:extent cx="5760000" cy="2508750"/>
            <wp:effectExtent l="0" t="0" r="0" b="6350"/>
            <wp:docPr id="1593068445"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00" cy="2508750"/>
                    </a:xfrm>
                    <a:prstGeom prst="rect">
                      <a:avLst/>
                    </a:prstGeom>
                    <a:noFill/>
                  </pic:spPr>
                </pic:pic>
              </a:graphicData>
            </a:graphic>
          </wp:inline>
        </w:drawing>
      </w:r>
    </w:p>
    <w:p w14:paraId="611E7391" w14:textId="77777777" w:rsidR="0090458B" w:rsidRPr="00347654" w:rsidRDefault="00000000">
      <w:pPr>
        <w:jc w:val="center"/>
        <w:rPr>
          <w:lang w:val="es-PY"/>
        </w:rPr>
      </w:pPr>
      <w:r w:rsidRPr="00347654">
        <w:rPr>
          <w:i/>
          <w:color w:val="555555"/>
          <w:sz w:val="17"/>
          <w:lang w:val="es-PY"/>
        </w:rPr>
        <w:t>Figura 1.1 — El beneficio como diferencia entre lo que entra y lo que sale.</w:t>
      </w:r>
    </w:p>
    <w:p w14:paraId="68447D28" w14:textId="77777777" w:rsidR="0090458B" w:rsidRPr="00347654" w:rsidRDefault="00000000">
      <w:pPr>
        <w:pStyle w:val="Ttulo3"/>
        <w:rPr>
          <w:lang w:val="es-PY"/>
        </w:rPr>
      </w:pPr>
      <w:r w:rsidRPr="00347654">
        <w:rPr>
          <w:lang w:val="es-PY"/>
        </w:rPr>
        <w:t>Los factores que inciden en el beneficio</w:t>
      </w:r>
    </w:p>
    <w:p w14:paraId="26824E8F" w14:textId="77777777" w:rsidR="0090458B" w:rsidRPr="00347654" w:rsidRDefault="00000000">
      <w:pPr>
        <w:rPr>
          <w:lang w:val="es-PY"/>
        </w:rPr>
      </w:pPr>
      <w:r w:rsidRPr="00347654">
        <w:rPr>
          <w:lang w:val="es-PY"/>
        </w:rPr>
        <w:t>El beneficio no depende de una sola cosa. Algunos factores están dentro de la empresa y las socias los pueden manejar; otros vienen de afuera y sólo se pueden anticipar.</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2487"/>
        <w:gridCol w:w="1309"/>
        <w:gridCol w:w="7004"/>
      </w:tblGrid>
      <w:tr w:rsidR="0090458B" w:rsidRPr="00347654" w14:paraId="4AEFD712" w14:textId="77777777">
        <w:trPr>
          <w:cantSplit/>
          <w:tblHeader/>
        </w:trPr>
        <w:tc>
          <w:tcPr>
            <w:tcW w:w="2487" w:type="dxa"/>
            <w:shd w:val="clear" w:color="auto" w:fill="70480B"/>
          </w:tcPr>
          <w:p w14:paraId="700C946B" w14:textId="77777777" w:rsidR="0090458B" w:rsidRDefault="00000000">
            <w:r>
              <w:rPr>
                <w:b/>
                <w:color w:val="FFFFFF"/>
                <w:sz w:val="18"/>
              </w:rPr>
              <w:t>Factor</w:t>
            </w:r>
          </w:p>
        </w:tc>
        <w:tc>
          <w:tcPr>
            <w:tcW w:w="1309" w:type="dxa"/>
            <w:shd w:val="clear" w:color="auto" w:fill="70480B"/>
          </w:tcPr>
          <w:p w14:paraId="2DA6D039" w14:textId="77777777" w:rsidR="0090458B" w:rsidRDefault="00000000">
            <w:r>
              <w:rPr>
                <w:b/>
                <w:color w:val="FFFFFF"/>
                <w:sz w:val="18"/>
              </w:rPr>
              <w:t>Tipo</w:t>
            </w:r>
          </w:p>
        </w:tc>
        <w:tc>
          <w:tcPr>
            <w:tcW w:w="7004" w:type="dxa"/>
            <w:shd w:val="clear" w:color="auto" w:fill="70480B"/>
          </w:tcPr>
          <w:p w14:paraId="738EDE37" w14:textId="77777777" w:rsidR="0090458B" w:rsidRPr="00347654" w:rsidRDefault="00000000">
            <w:pPr>
              <w:rPr>
                <w:lang w:val="es-PY"/>
              </w:rPr>
            </w:pPr>
            <w:r w:rsidRPr="00347654">
              <w:rPr>
                <w:b/>
                <w:color w:val="FFFFFF"/>
                <w:sz w:val="18"/>
                <w:lang w:val="es-PY"/>
              </w:rPr>
              <w:t>Cómo afecta al beneficio de Kuñataî S.R.L.</w:t>
            </w:r>
          </w:p>
        </w:tc>
      </w:tr>
      <w:tr w:rsidR="0090458B" w:rsidRPr="00347654" w14:paraId="506F083C" w14:textId="77777777">
        <w:trPr>
          <w:cantSplit/>
        </w:trPr>
        <w:tc>
          <w:tcPr>
            <w:tcW w:w="2487" w:type="dxa"/>
          </w:tcPr>
          <w:p w14:paraId="6E1AA760" w14:textId="77777777" w:rsidR="0090458B" w:rsidRDefault="00000000">
            <w:r>
              <w:rPr>
                <w:sz w:val="18"/>
              </w:rPr>
              <w:t>Precio de venta</w:t>
            </w:r>
          </w:p>
        </w:tc>
        <w:tc>
          <w:tcPr>
            <w:tcW w:w="1309" w:type="dxa"/>
          </w:tcPr>
          <w:p w14:paraId="0F9405EA" w14:textId="77777777" w:rsidR="0090458B" w:rsidRDefault="00000000">
            <w:r>
              <w:rPr>
                <w:sz w:val="18"/>
              </w:rPr>
              <w:t>Interno</w:t>
            </w:r>
          </w:p>
        </w:tc>
        <w:tc>
          <w:tcPr>
            <w:tcW w:w="7004" w:type="dxa"/>
          </w:tcPr>
          <w:p w14:paraId="3CB3952F" w14:textId="77777777" w:rsidR="0090458B" w:rsidRPr="00347654" w:rsidRDefault="00000000">
            <w:pPr>
              <w:rPr>
                <w:lang w:val="es-PY"/>
              </w:rPr>
            </w:pPr>
            <w:r w:rsidRPr="00347654">
              <w:rPr>
                <w:sz w:val="18"/>
                <w:lang w:val="es-PY"/>
              </w:rPr>
              <w:t>Un precio más alto sube el ingreso por unidad, pero puede reducir la cantidad vendida.</w:t>
            </w:r>
          </w:p>
        </w:tc>
      </w:tr>
      <w:tr w:rsidR="0090458B" w:rsidRPr="00347654" w14:paraId="66135D2C" w14:textId="77777777">
        <w:trPr>
          <w:cantSplit/>
        </w:trPr>
        <w:tc>
          <w:tcPr>
            <w:tcW w:w="2487" w:type="dxa"/>
          </w:tcPr>
          <w:p w14:paraId="4E9BCFAC" w14:textId="77777777" w:rsidR="0090458B" w:rsidRDefault="00000000">
            <w:r>
              <w:rPr>
                <w:sz w:val="18"/>
              </w:rPr>
              <w:t>Cantidad vendida</w:t>
            </w:r>
          </w:p>
        </w:tc>
        <w:tc>
          <w:tcPr>
            <w:tcW w:w="1309" w:type="dxa"/>
          </w:tcPr>
          <w:p w14:paraId="4A7AC636" w14:textId="77777777" w:rsidR="0090458B" w:rsidRDefault="00000000">
            <w:r>
              <w:rPr>
                <w:sz w:val="18"/>
              </w:rPr>
              <w:t>Interno</w:t>
            </w:r>
          </w:p>
        </w:tc>
        <w:tc>
          <w:tcPr>
            <w:tcW w:w="7004" w:type="dxa"/>
          </w:tcPr>
          <w:p w14:paraId="6312DF74" w14:textId="77777777" w:rsidR="0090458B" w:rsidRPr="00347654" w:rsidRDefault="00000000">
            <w:pPr>
              <w:rPr>
                <w:lang w:val="es-PY"/>
              </w:rPr>
            </w:pPr>
            <w:r w:rsidRPr="00347654">
              <w:rPr>
                <w:sz w:val="18"/>
                <w:lang w:val="es-PY"/>
              </w:rPr>
              <w:t>Más ventas reparten los costos fijos entre más unidades.</w:t>
            </w:r>
          </w:p>
        </w:tc>
      </w:tr>
      <w:tr w:rsidR="0090458B" w:rsidRPr="00347654" w14:paraId="0874C053" w14:textId="77777777">
        <w:trPr>
          <w:cantSplit/>
        </w:trPr>
        <w:tc>
          <w:tcPr>
            <w:tcW w:w="2487" w:type="dxa"/>
          </w:tcPr>
          <w:p w14:paraId="0FEA60BE" w14:textId="77777777" w:rsidR="0090458B" w:rsidRDefault="00000000">
            <w:r>
              <w:rPr>
                <w:sz w:val="18"/>
              </w:rPr>
              <w:t>Costo de las mercaderías</w:t>
            </w:r>
          </w:p>
        </w:tc>
        <w:tc>
          <w:tcPr>
            <w:tcW w:w="1309" w:type="dxa"/>
          </w:tcPr>
          <w:p w14:paraId="2D8E00E3" w14:textId="77777777" w:rsidR="0090458B" w:rsidRDefault="00000000">
            <w:r>
              <w:rPr>
                <w:sz w:val="18"/>
              </w:rPr>
              <w:t>Mixto</w:t>
            </w:r>
          </w:p>
        </w:tc>
        <w:tc>
          <w:tcPr>
            <w:tcW w:w="7004" w:type="dxa"/>
          </w:tcPr>
          <w:p w14:paraId="3BC4D038" w14:textId="77777777" w:rsidR="0090458B" w:rsidRPr="00347654" w:rsidRDefault="00000000">
            <w:pPr>
              <w:rPr>
                <w:lang w:val="es-PY"/>
              </w:rPr>
            </w:pPr>
            <w:r w:rsidRPr="00347654">
              <w:rPr>
                <w:sz w:val="18"/>
                <w:lang w:val="es-PY"/>
              </w:rPr>
              <w:t>Lo fija la distribuidora, pero se negocia comprando en volumen.</w:t>
            </w:r>
          </w:p>
        </w:tc>
      </w:tr>
      <w:tr w:rsidR="0090458B" w:rsidRPr="00347654" w14:paraId="01C9FFD0" w14:textId="77777777">
        <w:trPr>
          <w:cantSplit/>
        </w:trPr>
        <w:tc>
          <w:tcPr>
            <w:tcW w:w="2487" w:type="dxa"/>
          </w:tcPr>
          <w:p w14:paraId="0202EAAD" w14:textId="77777777" w:rsidR="0090458B" w:rsidRDefault="00000000">
            <w:r>
              <w:rPr>
                <w:sz w:val="18"/>
              </w:rPr>
              <w:t>Productividad del personal</w:t>
            </w:r>
          </w:p>
        </w:tc>
        <w:tc>
          <w:tcPr>
            <w:tcW w:w="1309" w:type="dxa"/>
          </w:tcPr>
          <w:p w14:paraId="44F19D01" w14:textId="77777777" w:rsidR="0090458B" w:rsidRDefault="00000000">
            <w:r>
              <w:rPr>
                <w:sz w:val="18"/>
              </w:rPr>
              <w:t>Interno</w:t>
            </w:r>
          </w:p>
        </w:tc>
        <w:tc>
          <w:tcPr>
            <w:tcW w:w="7004" w:type="dxa"/>
          </w:tcPr>
          <w:p w14:paraId="04210503" w14:textId="77777777" w:rsidR="0090458B" w:rsidRPr="00347654" w:rsidRDefault="00000000">
            <w:pPr>
              <w:rPr>
                <w:lang w:val="es-PY"/>
              </w:rPr>
            </w:pPr>
            <w:r w:rsidRPr="00347654">
              <w:rPr>
                <w:sz w:val="18"/>
                <w:lang w:val="es-PY"/>
              </w:rPr>
              <w:t>Nueve personas bien organizadas atienden más clientes con el mismo sueldo.</w:t>
            </w:r>
          </w:p>
        </w:tc>
      </w:tr>
      <w:tr w:rsidR="0090458B" w:rsidRPr="00347654" w14:paraId="0801C5F8" w14:textId="77777777">
        <w:trPr>
          <w:cantSplit/>
        </w:trPr>
        <w:tc>
          <w:tcPr>
            <w:tcW w:w="2487" w:type="dxa"/>
          </w:tcPr>
          <w:p w14:paraId="3D67791F" w14:textId="77777777" w:rsidR="0090458B" w:rsidRDefault="00000000">
            <w:r>
              <w:rPr>
                <w:sz w:val="18"/>
              </w:rPr>
              <w:t>Competencia en la zona</w:t>
            </w:r>
          </w:p>
        </w:tc>
        <w:tc>
          <w:tcPr>
            <w:tcW w:w="1309" w:type="dxa"/>
          </w:tcPr>
          <w:p w14:paraId="459E7AB2" w14:textId="77777777" w:rsidR="0090458B" w:rsidRDefault="00000000">
            <w:r>
              <w:rPr>
                <w:sz w:val="18"/>
              </w:rPr>
              <w:t>Externo</w:t>
            </w:r>
          </w:p>
        </w:tc>
        <w:tc>
          <w:tcPr>
            <w:tcW w:w="7004" w:type="dxa"/>
          </w:tcPr>
          <w:p w14:paraId="6BD5E6BD" w14:textId="77777777" w:rsidR="0090458B" w:rsidRPr="00347654" w:rsidRDefault="00000000">
            <w:pPr>
              <w:rPr>
                <w:lang w:val="es-PY"/>
              </w:rPr>
            </w:pPr>
            <w:r w:rsidRPr="00347654">
              <w:rPr>
                <w:sz w:val="18"/>
                <w:lang w:val="es-PY"/>
              </w:rPr>
              <w:t>Si abre otra papelería, hay que revisar precios y servicio.</w:t>
            </w:r>
          </w:p>
        </w:tc>
      </w:tr>
      <w:tr w:rsidR="0090458B" w:rsidRPr="00347654" w14:paraId="61E7C8BA" w14:textId="77777777">
        <w:trPr>
          <w:cantSplit/>
        </w:trPr>
        <w:tc>
          <w:tcPr>
            <w:tcW w:w="2487" w:type="dxa"/>
          </w:tcPr>
          <w:p w14:paraId="47145E63" w14:textId="77777777" w:rsidR="0090458B" w:rsidRDefault="00000000">
            <w:r>
              <w:rPr>
                <w:sz w:val="18"/>
              </w:rPr>
              <w:t>Estacionalidad</w:t>
            </w:r>
          </w:p>
        </w:tc>
        <w:tc>
          <w:tcPr>
            <w:tcW w:w="1309" w:type="dxa"/>
          </w:tcPr>
          <w:p w14:paraId="7375C4A4" w14:textId="77777777" w:rsidR="0090458B" w:rsidRDefault="00000000">
            <w:r>
              <w:rPr>
                <w:sz w:val="18"/>
              </w:rPr>
              <w:t>Externo</w:t>
            </w:r>
          </w:p>
        </w:tc>
        <w:tc>
          <w:tcPr>
            <w:tcW w:w="7004" w:type="dxa"/>
          </w:tcPr>
          <w:p w14:paraId="0805CF21" w14:textId="77777777" w:rsidR="0090458B" w:rsidRPr="00347654" w:rsidRDefault="00000000">
            <w:pPr>
              <w:rPr>
                <w:lang w:val="es-PY"/>
              </w:rPr>
            </w:pPr>
            <w:r w:rsidRPr="00347654">
              <w:rPr>
                <w:sz w:val="18"/>
                <w:lang w:val="es-PY"/>
              </w:rPr>
              <w:t>En febrero y marzo se vende el triple que en septiembre.</w:t>
            </w:r>
          </w:p>
        </w:tc>
      </w:tr>
      <w:tr w:rsidR="0090458B" w:rsidRPr="00347654" w14:paraId="59233D5C" w14:textId="77777777">
        <w:trPr>
          <w:cantSplit/>
        </w:trPr>
        <w:tc>
          <w:tcPr>
            <w:tcW w:w="2487" w:type="dxa"/>
          </w:tcPr>
          <w:p w14:paraId="140C7A10" w14:textId="77777777" w:rsidR="0090458B" w:rsidRDefault="00000000">
            <w:r>
              <w:rPr>
                <w:sz w:val="18"/>
              </w:rPr>
              <w:t>Precios de los insumos</w:t>
            </w:r>
          </w:p>
        </w:tc>
        <w:tc>
          <w:tcPr>
            <w:tcW w:w="1309" w:type="dxa"/>
          </w:tcPr>
          <w:p w14:paraId="3DB38045" w14:textId="77777777" w:rsidR="0090458B" w:rsidRDefault="00000000">
            <w:r>
              <w:rPr>
                <w:sz w:val="18"/>
              </w:rPr>
              <w:t>Externo</w:t>
            </w:r>
          </w:p>
        </w:tc>
        <w:tc>
          <w:tcPr>
            <w:tcW w:w="7004" w:type="dxa"/>
          </w:tcPr>
          <w:p w14:paraId="2A4CA358" w14:textId="77777777" w:rsidR="0090458B" w:rsidRPr="00347654" w:rsidRDefault="00000000">
            <w:pPr>
              <w:rPr>
                <w:lang w:val="es-PY"/>
              </w:rPr>
            </w:pPr>
            <w:r w:rsidRPr="00347654">
              <w:rPr>
                <w:sz w:val="18"/>
                <w:lang w:val="es-PY"/>
              </w:rPr>
              <w:t>Si sube el papel importado, sube el costo del taller.</w:t>
            </w:r>
          </w:p>
        </w:tc>
      </w:tr>
    </w:tbl>
    <w:p w14:paraId="37F5DCD2" w14:textId="77777777" w:rsidR="0090458B" w:rsidRPr="00347654" w:rsidRDefault="0090458B">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4DA8CDDF" w14:textId="77777777">
        <w:trPr>
          <w:cantSplit/>
        </w:trPr>
        <w:tc>
          <w:tcPr>
            <w:tcW w:w="10800" w:type="dxa"/>
            <w:shd w:val="clear" w:color="auto" w:fill="FFF8E1"/>
          </w:tcPr>
          <w:p w14:paraId="6E253B6E" w14:textId="77777777" w:rsidR="0090458B" w:rsidRPr="00347654" w:rsidRDefault="00000000">
            <w:pPr>
              <w:rPr>
                <w:lang w:val="es-PY"/>
              </w:rPr>
            </w:pPr>
            <w:r w:rsidRPr="00347654">
              <w:rPr>
                <w:b/>
                <w:sz w:val="19"/>
                <w:lang w:val="es-PY"/>
              </w:rPr>
              <w:t>Concepto clave — Beneficio</w:t>
            </w:r>
          </w:p>
          <w:p w14:paraId="2565CE51" w14:textId="77777777" w:rsidR="0090458B" w:rsidRPr="00347654" w:rsidRDefault="00000000">
            <w:pPr>
              <w:rPr>
                <w:lang w:val="es-PY"/>
              </w:rPr>
            </w:pPr>
            <w:r w:rsidRPr="00347654">
              <w:rPr>
                <w:sz w:val="19"/>
                <w:lang w:val="es-PY"/>
              </w:rPr>
              <w:t>Es la diferencia entre el ingreso total y el costo total de un período. Es el resultado de la actividad, no un ingreso más: aparece recién después de cubrir todos los costos.</w:t>
            </w:r>
          </w:p>
        </w:tc>
      </w:tr>
    </w:tbl>
    <w:p w14:paraId="5FEEB2AF" w14:textId="77777777" w:rsidR="0090458B" w:rsidRPr="00347654" w:rsidRDefault="0090458B">
      <w:pPr>
        <w:rPr>
          <w:lang w:val="es-PY"/>
        </w:rPr>
      </w:pPr>
    </w:p>
    <w:p w14:paraId="6349D923" w14:textId="77777777" w:rsidR="0090458B" w:rsidRPr="00347654" w:rsidRDefault="00000000">
      <w:pPr>
        <w:pStyle w:val="Ttulo3"/>
        <w:rPr>
          <w:lang w:val="es-PY"/>
        </w:rPr>
      </w:pPr>
      <w:r w:rsidRPr="00347654">
        <w:rPr>
          <w:lang w:val="es-PY"/>
        </w:rPr>
        <w:t>El beneficio como señal</w:t>
      </w:r>
    </w:p>
    <w:p w14:paraId="231BED55" w14:textId="77777777" w:rsidR="0090458B" w:rsidRPr="00347654" w:rsidRDefault="00000000">
      <w:pPr>
        <w:rPr>
          <w:lang w:val="es-PY"/>
        </w:rPr>
      </w:pPr>
      <w:r w:rsidRPr="00347654">
        <w:rPr>
          <w:lang w:val="es-PY"/>
        </w:rPr>
        <w:t>El beneficio no sirve sólo para repartir. Es una señal que le dice a la sociedad dónde hacen falta más recursos. Si un rubro deja beneficios altos, entran nuevos vendedores; si deja pérdidas, algunos se van. Ese movimiento reacomoda la producción sin que nadie lo ordene desde arriba.</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4174DEC4" w14:textId="77777777">
        <w:trPr>
          <w:cantSplit/>
        </w:trPr>
        <w:tc>
          <w:tcPr>
            <w:tcW w:w="10800" w:type="dxa"/>
            <w:shd w:val="clear" w:color="auto" w:fill="E8F5E9"/>
          </w:tcPr>
          <w:p w14:paraId="016C92A6" w14:textId="77777777" w:rsidR="0090458B" w:rsidRPr="00347654" w:rsidRDefault="00000000">
            <w:pPr>
              <w:rPr>
                <w:lang w:val="es-PY"/>
              </w:rPr>
            </w:pPr>
            <w:r w:rsidRPr="00347654">
              <w:rPr>
                <w:b/>
                <w:sz w:val="19"/>
                <w:lang w:val="es-PY"/>
              </w:rPr>
              <w:t>En Paraguay — La informalidad y el resultado real</w:t>
            </w:r>
          </w:p>
          <w:p w14:paraId="3D42A9B2" w14:textId="77777777" w:rsidR="0090458B" w:rsidRPr="00347654" w:rsidRDefault="00000000">
            <w:pPr>
              <w:rPr>
                <w:lang w:val="es-PY"/>
              </w:rPr>
            </w:pPr>
            <w:r w:rsidRPr="00347654">
              <w:rPr>
                <w:sz w:val="19"/>
                <w:lang w:val="es-PY"/>
              </w:rPr>
              <w:t>Según el Instituto Nacional de Estadística, alrededor del 60 % del empleo en Paraguay es informal. Muchas microempresas no llevan registros y calculan su resultado "de memoria", mezclando la caja del negocio con la de la casa. Sin registro no hay beneficio medido: hay una impresión. Por eso la primera condición para saber si un negocio gana es anotar.</w:t>
            </w:r>
          </w:p>
        </w:tc>
      </w:tr>
    </w:tbl>
    <w:p w14:paraId="3B92E6FC" w14:textId="77777777" w:rsidR="0090458B" w:rsidRPr="00347654" w:rsidRDefault="0090458B">
      <w:pPr>
        <w:rPr>
          <w:lang w:val="es-PY"/>
        </w:rPr>
      </w:pPr>
    </w:p>
    <w:p w14:paraId="0DB42CF6" w14:textId="77777777" w:rsidR="0090458B" w:rsidRPr="00347654" w:rsidRDefault="00000000">
      <w:pPr>
        <w:pStyle w:val="Ttulo3"/>
        <w:rPr>
          <w:lang w:val="es-PY"/>
        </w:rPr>
      </w:pPr>
      <w:r w:rsidRPr="00347654">
        <w:rPr>
          <w:lang w:val="es-PY"/>
        </w:rPr>
        <w:t>Actividades de aplicación</w:t>
      </w:r>
    </w:p>
    <w:p w14:paraId="542DA3EC" w14:textId="77777777" w:rsidR="0090458B" w:rsidRPr="00347654" w:rsidRDefault="00000000">
      <w:pPr>
        <w:rPr>
          <w:lang w:val="es-PY"/>
        </w:rPr>
      </w:pPr>
      <w:r w:rsidRPr="00347654">
        <w:rPr>
          <w:b/>
          <w:sz w:val="20"/>
          <w:lang w:val="es-PY"/>
        </w:rPr>
        <w:t>Marcá la opción correcta:</w:t>
      </w:r>
    </w:p>
    <w:p w14:paraId="75F6644E" w14:textId="77777777" w:rsidR="0090458B" w:rsidRPr="00347654" w:rsidRDefault="00000000">
      <w:pPr>
        <w:rPr>
          <w:lang w:val="es-PY"/>
        </w:rPr>
      </w:pPr>
      <w:r w:rsidRPr="00347654">
        <w:rPr>
          <w:sz w:val="20"/>
          <w:lang w:val="es-PY"/>
        </w:rPr>
        <w:t>1. Desde el punto de vista económico, una empresa es una unidad que:</w:t>
      </w:r>
    </w:p>
    <w:p w14:paraId="087300CC" w14:textId="77777777" w:rsidR="0090458B" w:rsidRPr="00347654" w:rsidRDefault="00000000">
      <w:pPr>
        <w:rPr>
          <w:lang w:val="es-PY"/>
        </w:rPr>
      </w:pPr>
      <w:r w:rsidRPr="00347654">
        <w:rPr>
          <w:sz w:val="20"/>
          <w:lang w:val="es-PY"/>
        </w:rPr>
        <w:t xml:space="preserve">    a) Combina factores productivos para producir y vender</w:t>
      </w:r>
    </w:p>
    <w:p w14:paraId="3EF23A59" w14:textId="77777777" w:rsidR="0090458B" w:rsidRPr="00347654" w:rsidRDefault="00000000">
      <w:pPr>
        <w:rPr>
          <w:lang w:val="es-PY"/>
        </w:rPr>
      </w:pPr>
      <w:r w:rsidRPr="00347654">
        <w:rPr>
          <w:sz w:val="20"/>
          <w:lang w:val="es-PY"/>
        </w:rPr>
        <w:t xml:space="preserve">    b) Sólo compra y revende mercaderías</w:t>
      </w:r>
    </w:p>
    <w:p w14:paraId="6DB5308F" w14:textId="77777777" w:rsidR="0090458B" w:rsidRPr="00347654" w:rsidRDefault="00000000">
      <w:pPr>
        <w:rPr>
          <w:lang w:val="es-PY"/>
        </w:rPr>
      </w:pPr>
      <w:r w:rsidRPr="00347654">
        <w:rPr>
          <w:sz w:val="20"/>
          <w:lang w:val="es-PY"/>
        </w:rPr>
        <w:t xml:space="preserve">    c) Tiene personería jurídica y RUC</w:t>
      </w:r>
    </w:p>
    <w:p w14:paraId="5B14E20C" w14:textId="77777777" w:rsidR="0090458B" w:rsidRPr="00347654" w:rsidRDefault="00000000">
      <w:pPr>
        <w:rPr>
          <w:lang w:val="es-PY"/>
        </w:rPr>
      </w:pPr>
      <w:r w:rsidRPr="00347654">
        <w:rPr>
          <w:sz w:val="20"/>
          <w:lang w:val="es-PY"/>
        </w:rPr>
        <w:t xml:space="preserve">    d) Emplea a más de diez personas</w:t>
      </w:r>
    </w:p>
    <w:p w14:paraId="4B30C930" w14:textId="77777777" w:rsidR="0090458B" w:rsidRPr="00347654" w:rsidRDefault="00000000">
      <w:pPr>
        <w:rPr>
          <w:lang w:val="es-PY"/>
        </w:rPr>
      </w:pPr>
      <w:r w:rsidRPr="00347654">
        <w:rPr>
          <w:sz w:val="20"/>
          <w:lang w:val="es-PY"/>
        </w:rPr>
        <w:t>2. El beneficio de una empresa se obtiene:</w:t>
      </w:r>
    </w:p>
    <w:p w14:paraId="29A326AF" w14:textId="77777777" w:rsidR="0090458B" w:rsidRPr="00347654" w:rsidRDefault="00000000">
      <w:pPr>
        <w:rPr>
          <w:lang w:val="es-PY"/>
        </w:rPr>
      </w:pPr>
      <w:r w:rsidRPr="00347654">
        <w:rPr>
          <w:sz w:val="20"/>
          <w:lang w:val="es-PY"/>
        </w:rPr>
        <w:t xml:space="preserve">    a) Sumando el ingreso total y el costo total</w:t>
      </w:r>
    </w:p>
    <w:p w14:paraId="730FBECB" w14:textId="77777777" w:rsidR="0090458B" w:rsidRPr="00347654" w:rsidRDefault="00000000">
      <w:pPr>
        <w:rPr>
          <w:lang w:val="es-PY"/>
        </w:rPr>
      </w:pPr>
      <w:r w:rsidRPr="00347654">
        <w:rPr>
          <w:sz w:val="20"/>
          <w:lang w:val="es-PY"/>
        </w:rPr>
        <w:t xml:space="preserve">    b) Restando el costo total del ingreso total</w:t>
      </w:r>
    </w:p>
    <w:p w14:paraId="3E176CEE" w14:textId="77777777" w:rsidR="0090458B" w:rsidRPr="00347654" w:rsidRDefault="00000000">
      <w:pPr>
        <w:rPr>
          <w:lang w:val="es-PY"/>
        </w:rPr>
      </w:pPr>
      <w:r w:rsidRPr="00347654">
        <w:rPr>
          <w:sz w:val="20"/>
          <w:lang w:val="es-PY"/>
        </w:rPr>
        <w:t xml:space="preserve">    c) Dividiendo el ingreso total por la cantidad vendida</w:t>
      </w:r>
    </w:p>
    <w:p w14:paraId="23BAB19E" w14:textId="77777777" w:rsidR="0090458B" w:rsidRPr="00347654" w:rsidRDefault="00000000">
      <w:pPr>
        <w:rPr>
          <w:lang w:val="es-PY"/>
        </w:rPr>
      </w:pPr>
      <w:r w:rsidRPr="00347654">
        <w:rPr>
          <w:sz w:val="20"/>
          <w:lang w:val="es-PY"/>
        </w:rPr>
        <w:t xml:space="preserve">    d) Multiplicando el precio por el costo</w:t>
      </w:r>
    </w:p>
    <w:p w14:paraId="4C3CB4FE" w14:textId="77777777" w:rsidR="0090458B" w:rsidRPr="00347654" w:rsidRDefault="00000000">
      <w:pPr>
        <w:rPr>
          <w:lang w:val="es-PY"/>
        </w:rPr>
      </w:pPr>
      <w:r w:rsidRPr="00347654">
        <w:rPr>
          <w:sz w:val="20"/>
          <w:lang w:val="es-PY"/>
        </w:rPr>
        <w:t>3. La apertura de una papelería competidora en la misma cuadra es un factor:</w:t>
      </w:r>
    </w:p>
    <w:p w14:paraId="4FF84FC3" w14:textId="77777777" w:rsidR="0090458B" w:rsidRPr="00347654" w:rsidRDefault="00000000">
      <w:pPr>
        <w:rPr>
          <w:lang w:val="es-PY"/>
        </w:rPr>
      </w:pPr>
      <w:r w:rsidRPr="00347654">
        <w:rPr>
          <w:sz w:val="20"/>
          <w:lang w:val="es-PY"/>
        </w:rPr>
        <w:t xml:space="preserve">    a) Interno y controlable</w:t>
      </w:r>
    </w:p>
    <w:p w14:paraId="0418BD5E" w14:textId="77777777" w:rsidR="0090458B" w:rsidRPr="00347654" w:rsidRDefault="00000000">
      <w:pPr>
        <w:rPr>
          <w:lang w:val="es-PY"/>
        </w:rPr>
      </w:pPr>
      <w:r w:rsidRPr="00347654">
        <w:rPr>
          <w:sz w:val="20"/>
          <w:lang w:val="es-PY"/>
        </w:rPr>
        <w:t xml:space="preserve">    b) Interno, porque depende del precio</w:t>
      </w:r>
    </w:p>
    <w:p w14:paraId="4425643D" w14:textId="77777777" w:rsidR="0090458B" w:rsidRPr="00347654" w:rsidRDefault="00000000">
      <w:pPr>
        <w:rPr>
          <w:lang w:val="es-PY"/>
        </w:rPr>
      </w:pPr>
      <w:r w:rsidRPr="00347654">
        <w:rPr>
          <w:sz w:val="20"/>
          <w:lang w:val="es-PY"/>
        </w:rPr>
        <w:t xml:space="preserve">    c) Externo, que la empresa no controla</w:t>
      </w:r>
    </w:p>
    <w:p w14:paraId="69834EA0" w14:textId="77777777" w:rsidR="0090458B" w:rsidRPr="00347654" w:rsidRDefault="00000000">
      <w:pPr>
        <w:rPr>
          <w:lang w:val="es-PY"/>
        </w:rPr>
      </w:pPr>
      <w:r w:rsidRPr="00347654">
        <w:rPr>
          <w:sz w:val="20"/>
          <w:lang w:val="es-PY"/>
        </w:rPr>
        <w:t xml:space="preserve">    d) Irrelevante para el beneficio</w:t>
      </w:r>
    </w:p>
    <w:p w14:paraId="6D6C417D" w14:textId="77777777" w:rsidR="0090458B" w:rsidRPr="00347654" w:rsidRDefault="00000000">
      <w:pPr>
        <w:rPr>
          <w:lang w:val="es-PY"/>
        </w:rPr>
      </w:pPr>
      <w:r w:rsidRPr="00347654">
        <w:rPr>
          <w:sz w:val="20"/>
          <w:lang w:val="es-PY"/>
        </w:rPr>
        <w:t>4. Que el beneficio funcione como «señal» significa que:</w:t>
      </w:r>
    </w:p>
    <w:p w14:paraId="6D1951CB" w14:textId="77777777" w:rsidR="0090458B" w:rsidRPr="00347654" w:rsidRDefault="00000000">
      <w:pPr>
        <w:rPr>
          <w:lang w:val="es-PY"/>
        </w:rPr>
      </w:pPr>
      <w:r w:rsidRPr="00347654">
        <w:rPr>
          <w:sz w:val="20"/>
          <w:lang w:val="es-PY"/>
        </w:rPr>
        <w:t xml:space="preserve">    a) Obliga a bajar los precios</w:t>
      </w:r>
    </w:p>
    <w:p w14:paraId="7F63BC79" w14:textId="77777777" w:rsidR="0090458B" w:rsidRPr="00347654" w:rsidRDefault="00000000">
      <w:pPr>
        <w:rPr>
          <w:lang w:val="es-PY"/>
        </w:rPr>
      </w:pPr>
      <w:r w:rsidRPr="00347654">
        <w:rPr>
          <w:sz w:val="20"/>
          <w:lang w:val="es-PY"/>
        </w:rPr>
        <w:t xml:space="preserve">    b) Reemplaza a la contabilidad</w:t>
      </w:r>
    </w:p>
    <w:p w14:paraId="3042652B" w14:textId="77777777" w:rsidR="0090458B" w:rsidRPr="00347654" w:rsidRDefault="00000000">
      <w:pPr>
        <w:rPr>
          <w:lang w:val="es-PY"/>
        </w:rPr>
      </w:pPr>
      <w:r w:rsidRPr="00347654">
        <w:rPr>
          <w:sz w:val="20"/>
          <w:lang w:val="es-PY"/>
        </w:rPr>
        <w:t xml:space="preserve">    c) Determina el salario mínimo</w:t>
      </w:r>
    </w:p>
    <w:p w14:paraId="7E2FFC28" w14:textId="77777777" w:rsidR="0090458B" w:rsidRPr="00347654" w:rsidRDefault="00000000">
      <w:pPr>
        <w:rPr>
          <w:lang w:val="es-PY"/>
        </w:rPr>
      </w:pPr>
      <w:r w:rsidRPr="00347654">
        <w:rPr>
          <w:sz w:val="20"/>
          <w:lang w:val="es-PY"/>
        </w:rPr>
        <w:t xml:space="preserve">    d) Orienta hacia dónde se dirigen los recursos productivos</w:t>
      </w:r>
    </w:p>
    <w:p w14:paraId="11E98D0F" w14:textId="77777777" w:rsidR="0090458B" w:rsidRPr="00347654" w:rsidRDefault="00000000">
      <w:pPr>
        <w:rPr>
          <w:lang w:val="es-PY"/>
        </w:rPr>
      </w:pPr>
      <w:r w:rsidRPr="00347654">
        <w:rPr>
          <w:b/>
          <w:sz w:val="20"/>
          <w:lang w:val="es-PY"/>
        </w:rPr>
        <w:t>Completá los espacios:</w:t>
      </w:r>
    </w:p>
    <w:p w14:paraId="47D53C1C" w14:textId="77777777" w:rsidR="0090458B" w:rsidRPr="00347654" w:rsidRDefault="00000000">
      <w:pPr>
        <w:rPr>
          <w:lang w:val="es-PY"/>
        </w:rPr>
      </w:pPr>
      <w:r w:rsidRPr="00347654">
        <w:rPr>
          <w:sz w:val="20"/>
          <w:lang w:val="es-PY"/>
        </w:rPr>
        <w:t>5. Una empresa combina trabajo, capital, recursos naturales y ____________________ para producir.</w:t>
      </w:r>
    </w:p>
    <w:p w14:paraId="5A6FD8D5" w14:textId="77777777" w:rsidR="0090458B" w:rsidRPr="00347654" w:rsidRDefault="00000000">
      <w:pPr>
        <w:rPr>
          <w:lang w:val="es-PY"/>
        </w:rPr>
      </w:pPr>
      <w:r w:rsidRPr="00347654">
        <w:rPr>
          <w:sz w:val="20"/>
          <w:lang w:val="es-PY"/>
        </w:rPr>
        <w:t>6. Beneficio = ____________________ − ____________________.</w:t>
      </w:r>
    </w:p>
    <w:p w14:paraId="0FDE5B58" w14:textId="77777777" w:rsidR="0090458B" w:rsidRPr="00347654" w:rsidRDefault="00000000">
      <w:pPr>
        <w:rPr>
          <w:lang w:val="es-PY"/>
        </w:rPr>
      </w:pPr>
      <w:r w:rsidRPr="00347654">
        <w:rPr>
          <w:sz w:val="20"/>
          <w:lang w:val="es-PY"/>
        </w:rPr>
        <w:t>7. El ingreso total se calcula multiplicando el ____________________ por la cantidad vendida.</w:t>
      </w:r>
    </w:p>
    <w:p w14:paraId="6062EB06" w14:textId="77777777" w:rsidR="0090458B" w:rsidRPr="00347654" w:rsidRDefault="00000000">
      <w:pPr>
        <w:rPr>
          <w:lang w:val="es-PY"/>
        </w:rPr>
      </w:pPr>
      <w:r w:rsidRPr="00347654">
        <w:rPr>
          <w:b/>
          <w:sz w:val="20"/>
          <w:lang w:val="es-PY"/>
        </w:rPr>
        <w:t>Verdadero o falso (justificá las falsas):</w:t>
      </w:r>
    </w:p>
    <w:p w14:paraId="4DDF3DE3" w14:textId="77777777" w:rsidR="0090458B" w:rsidRPr="00347654" w:rsidRDefault="00000000">
      <w:pPr>
        <w:rPr>
          <w:lang w:val="es-PY"/>
        </w:rPr>
      </w:pPr>
      <w:r w:rsidRPr="00347654">
        <w:rPr>
          <w:sz w:val="20"/>
          <w:lang w:val="es-PY"/>
        </w:rPr>
        <w:t>8. (....) El beneficio es el dinero que entra por las ventas.</w:t>
      </w:r>
    </w:p>
    <w:p w14:paraId="08561F36" w14:textId="77777777" w:rsidR="0090458B" w:rsidRPr="00347654" w:rsidRDefault="00000000">
      <w:pPr>
        <w:rPr>
          <w:lang w:val="es-PY"/>
        </w:rPr>
      </w:pPr>
      <w:r w:rsidRPr="00347654">
        <w:rPr>
          <w:sz w:val="20"/>
          <w:lang w:val="es-PY"/>
        </w:rPr>
        <w:t>9. (....) La estacionalidad de las ventas es un factor externo a la empresa.</w:t>
      </w:r>
    </w:p>
    <w:p w14:paraId="6AF803C0" w14:textId="77777777" w:rsidR="0090458B" w:rsidRPr="00347654" w:rsidRDefault="00000000">
      <w:pPr>
        <w:rPr>
          <w:lang w:val="es-PY"/>
        </w:rPr>
      </w:pPr>
      <w:r w:rsidRPr="00347654">
        <w:rPr>
          <w:sz w:val="20"/>
          <w:lang w:val="es-PY"/>
        </w:rPr>
        <w:t>10. (....) Sin registros contables se puede medir con precisión el beneficio de un negocio.</w:t>
      </w:r>
    </w:p>
    <w:p w14:paraId="47B4D23D" w14:textId="77777777" w:rsidR="0090458B" w:rsidRPr="00347654" w:rsidRDefault="00000000">
      <w:pPr>
        <w:rPr>
          <w:lang w:val="es-PY"/>
        </w:rPr>
      </w:pPr>
      <w:r w:rsidRPr="00347654">
        <w:rPr>
          <w:b/>
          <w:sz w:val="20"/>
          <w:lang w:val="es-PY"/>
        </w:rPr>
        <w:t>Respondé y fundamentá:</w:t>
      </w:r>
    </w:p>
    <w:p w14:paraId="7EF240CD" w14:textId="77777777" w:rsidR="0090458B" w:rsidRPr="00347654" w:rsidRDefault="00000000">
      <w:pPr>
        <w:rPr>
          <w:lang w:val="es-PY"/>
        </w:rPr>
      </w:pPr>
      <w:r w:rsidRPr="00347654">
        <w:rPr>
          <w:sz w:val="20"/>
          <w:lang w:val="es-PY"/>
        </w:rPr>
        <w:t>11. Elegí un negocio de tu comunidad y enumerá tres factores internos y tres externos que afecten su beneficio.</w:t>
      </w:r>
    </w:p>
    <w:p w14:paraId="2EAD0617" w14:textId="77777777" w:rsidR="0090458B" w:rsidRPr="00347654" w:rsidRDefault="00000000">
      <w:pPr>
        <w:rPr>
          <w:lang w:val="es-PY"/>
        </w:rPr>
      </w:pPr>
      <w:r w:rsidRPr="00347654">
        <w:rPr>
          <w:sz w:val="20"/>
          <w:lang w:val="es-PY"/>
        </w:rPr>
        <w:t>12. Explicá por qué dos papelerías vecinas, con las mismas ventas, pueden terminar el año con beneficios distintos.</w:t>
      </w:r>
    </w:p>
    <w:p w14:paraId="3ECF5F85" w14:textId="5BED9226" w:rsidR="0090458B" w:rsidRPr="00347654" w:rsidRDefault="00000000">
      <w:pPr>
        <w:pStyle w:val="Ttulo2"/>
        <w:spacing w:after="60"/>
        <w:rPr>
          <w:lang w:val="es-PY"/>
        </w:rPr>
        <w:pageBreakBefore w:val="1"/>
      </w:pPr>
      <w:r w:rsidRPr="00347654">
        <w:rPr>
          <w:lang w:val="es-PY"/>
        </w:rPr>
        <w:lastRenderedPageBreak/>
        <w:t>Clase 2 — Ingresos, costos y beneficio: cómo se mide el resultado</w:t>
      </w:r>
      <w:bookmarkEnd w:id="4"/>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rsidR="0090458B" w:rsidRPr="00347654" w14:paraId="20C82665" w14:textId="77777777">
        <w:trPr>
          <w:cantSplit/>
        </w:trPr>
        <w:tc>
          <w:tcPr>
            <w:tcW w:w="5400" w:type="dxa"/>
            <w:shd w:val="clear" w:color="auto" w:fill="4C3204"/>
          </w:tcPr>
          <w:p w14:paraId="34904FE0" w14:textId="77777777" w:rsidR="0090458B" w:rsidRDefault="00000000">
            <w:pPr>
              <w:spacing w:after="60"/>
            </w:pPr>
            <w:r>
              <w:rPr>
                <w:b/>
                <w:color w:val="FFFFFF"/>
                <w:sz w:val="19"/>
              </w:rPr>
              <w:t>Capacidad</w:t>
            </w:r>
          </w:p>
        </w:tc>
        <w:tc>
          <w:tcPr>
            <w:tcW w:w="5400" w:type="dxa"/>
            <w:shd w:val="clear" w:color="auto" w:fill="F8F1E1"/>
          </w:tcPr>
          <w:p w14:paraId="1F55270F" w14:textId="77777777" w:rsidR="0090458B" w:rsidRPr="00347654" w:rsidRDefault="00000000">
            <w:pPr>
              <w:spacing w:after="60"/>
              <w:rPr>
                <w:lang w:val="es-PY"/>
              </w:rPr>
            </w:pPr>
            <w:r w:rsidRPr="00347654">
              <w:rPr>
                <w:sz w:val="19"/>
                <w:lang w:val="es-PY"/>
              </w:rPr>
              <w:t>Comprende los factores que inciden en la maximización de los beneficios de las empresas.</w:t>
            </w:r>
          </w:p>
        </w:tc>
      </w:tr>
      <w:tr w:rsidR="0090458B" w:rsidRPr="00347654" w14:paraId="0C7D6025" w14:textId="77777777">
        <w:trPr>
          <w:cantSplit/>
        </w:trPr>
        <w:tc>
          <w:tcPr>
            <w:tcW w:w="5400" w:type="dxa"/>
            <w:shd w:val="clear" w:color="auto" w:fill="4C3204"/>
          </w:tcPr>
          <w:p w14:paraId="3975B028" w14:textId="77777777" w:rsidR="0090458B" w:rsidRDefault="00000000">
            <w:pPr>
              <w:spacing w:after="60"/>
            </w:pPr>
            <w:r>
              <w:rPr>
                <w:b/>
                <w:color w:val="FFFFFF"/>
                <w:sz w:val="19"/>
              </w:rPr>
              <w:t>Tema</w:t>
            </w:r>
          </w:p>
        </w:tc>
        <w:tc>
          <w:tcPr>
            <w:tcW w:w="5400" w:type="dxa"/>
            <w:shd w:val="clear" w:color="auto" w:fill="F8F1E1"/>
          </w:tcPr>
          <w:p w14:paraId="72F3C299" w14:textId="77777777" w:rsidR="0090458B" w:rsidRPr="00347654" w:rsidRDefault="00000000">
            <w:pPr>
              <w:spacing w:after="60"/>
              <w:rPr>
                <w:lang w:val="es-PY"/>
              </w:rPr>
            </w:pPr>
            <w:r w:rsidRPr="00347654">
              <w:rPr>
                <w:sz w:val="19"/>
                <w:lang w:val="es-PY"/>
              </w:rPr>
              <w:t>Ingreso total, costos explícitos y beneficio contable. Cálculo del resultado del ejercicio.</w:t>
            </w:r>
          </w:p>
        </w:tc>
      </w:tr>
      <w:tr w:rsidR="0090458B" w:rsidRPr="00347654" w14:paraId="472CD500" w14:textId="77777777">
        <w:trPr>
          <w:cantSplit/>
        </w:trPr>
        <w:tc>
          <w:tcPr>
            <w:tcW w:w="5400" w:type="dxa"/>
            <w:shd w:val="clear" w:color="auto" w:fill="4C3204"/>
          </w:tcPr>
          <w:p w14:paraId="40DE28F5" w14:textId="77777777" w:rsidR="0090458B" w:rsidRDefault="00000000">
            <w:pPr>
              <w:spacing w:after="60"/>
            </w:pPr>
            <w:r>
              <w:rPr>
                <w:b/>
                <w:color w:val="FFFFFF"/>
                <w:sz w:val="19"/>
              </w:rPr>
              <w:t>Indicadores de logro</w:t>
            </w:r>
          </w:p>
        </w:tc>
        <w:tc>
          <w:tcPr>
            <w:tcW w:w="5400" w:type="dxa"/>
            <w:shd w:val="clear" w:color="auto" w:fill="F8F1E1"/>
          </w:tcPr>
          <w:p w14:paraId="25D61DB7" w14:textId="77777777" w:rsidR="0090458B" w:rsidRPr="00347654" w:rsidRDefault="00000000">
            <w:pPr>
              <w:spacing w:after="60"/>
              <w:rPr>
                <w:lang w:val="es-PY"/>
              </w:rPr>
            </w:pPr>
            <w:r w:rsidRPr="00347654">
              <w:rPr>
                <w:sz w:val="19"/>
                <w:lang w:val="es-PY"/>
              </w:rPr>
              <w:t>• Calcula el ingreso total, el costo total y el beneficio de una empresa a partir de sus datos.</w:t>
            </w:r>
          </w:p>
          <w:p w14:paraId="223EBFBD" w14:textId="77777777" w:rsidR="0090458B" w:rsidRPr="00347654" w:rsidRDefault="00000000">
            <w:pPr>
              <w:spacing w:after="60"/>
              <w:rPr>
                <w:lang w:val="es-PY"/>
              </w:rPr>
            </w:pPr>
            <w:r w:rsidRPr="00347654">
              <w:rPr>
                <w:sz w:val="19"/>
                <w:lang w:val="es-PY"/>
              </w:rPr>
              <w:t>• Clasifica los costos de una empresa comercial según su naturaleza.</w:t>
            </w:r>
          </w:p>
          <w:p w14:paraId="5C4E695C" w14:textId="77777777" w:rsidR="0090458B" w:rsidRPr="00347654" w:rsidRDefault="00000000">
            <w:pPr>
              <w:spacing w:after="60"/>
              <w:rPr>
                <w:lang w:val="es-PY"/>
              </w:rPr>
            </w:pPr>
            <w:r w:rsidRPr="00347654">
              <w:rPr>
                <w:sz w:val="19"/>
                <w:lang w:val="es-PY"/>
              </w:rPr>
              <w:t>• Interpreta el peso relativo de cada costo dentro del resultado del ejercicio.</w:t>
            </w:r>
          </w:p>
        </w:tc>
      </w:tr>
    </w:tbl>
    <w:p w14:paraId="1DF42E07" w14:textId="77777777" w:rsidR="0090458B" w:rsidRPr="00347654" w:rsidRDefault="0090458B">
      <w:pPr>
        <w:spacing w:after="60"/>
        <w:rPr>
          <w:lang w:val="es-PY"/>
        </w:rPr>
      </w:pPr>
    </w:p>
    <w:p w14:paraId="3B9691E5" w14:textId="77777777" w:rsidR="0090458B" w:rsidRPr="00347654" w:rsidRDefault="00000000">
      <w:pPr>
        <w:pStyle w:val="Ttulo3"/>
        <w:spacing w:after="60"/>
        <w:rPr>
          <w:lang w:val="es-PY"/>
        </w:rPr>
      </w:pPr>
      <w:r w:rsidRPr="00347654">
        <w:rPr>
          <w:lang w:val="es-PY"/>
        </w:rPr>
        <w:t>El ingreso total</w:t>
      </w:r>
    </w:p>
    <w:p w14:paraId="1A67BF62" w14:textId="77777777" w:rsidR="0090458B" w:rsidRPr="00347654" w:rsidRDefault="00000000">
      <w:pPr>
        <w:spacing w:after="60"/>
        <w:rPr>
          <w:lang w:val="es-PY"/>
        </w:rPr>
      </w:pPr>
      <w:r w:rsidRPr="00347654">
        <w:rPr>
          <w:lang w:val="es-PY"/>
        </w:rPr>
        <w:t>El ingreso total (IT) es todo lo que la empresa recibe por sus ventas en un período. Si vende un solo producto a un precio único, se calcula multiplicando el precio por la cantidad: IT = P × Q. Si vende muchos productos distintos, se suman las ventas de cada línea. Kuñataî S.R.L. cerró el último ejercicio con un ingreso total de G. 480.000.000.</w:t>
      </w:r>
    </w:p>
    <w:p w14:paraId="1925C721" w14:textId="77777777" w:rsidR="0090458B" w:rsidRPr="00347654" w:rsidRDefault="00000000">
      <w:pPr>
        <w:pStyle w:val="Ttulo3"/>
        <w:spacing w:after="60"/>
        <w:rPr>
          <w:lang w:val="es-PY"/>
        </w:rPr>
      </w:pPr>
      <w:r w:rsidRPr="00347654">
        <w:rPr>
          <w:lang w:val="es-PY"/>
        </w:rPr>
        <w:t>Los costos explícitos</w:t>
      </w:r>
    </w:p>
    <w:p w14:paraId="5954FD20" w14:textId="77777777" w:rsidR="0090458B" w:rsidRPr="00347654" w:rsidRDefault="00000000">
      <w:pPr>
        <w:spacing w:after="60"/>
        <w:rPr>
          <w:lang w:val="es-PY"/>
        </w:rPr>
      </w:pPr>
      <w:r w:rsidRPr="00347654">
        <w:rPr>
          <w:lang w:val="es-PY"/>
        </w:rPr>
        <w:t>Los costos explícitos son los desembolsos efectivos: la empresa paga y queda comprobante. Son los que la contabilidad registra y los que aparecen en el estado de resultados.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236"/>
        <w:gridCol w:w="2945"/>
        <w:gridCol w:w="2619"/>
      </w:tblGrid>
      <w:tr w:rsidR="0090458B" w14:paraId="0DFAAE37" w14:textId="77777777">
        <w:trPr>
          <w:cantSplit/>
          <w:tblHeader/>
        </w:trPr>
        <w:tc>
          <w:tcPr>
            <w:tcW w:w="5236" w:type="dxa"/>
            <w:shd w:val="clear" w:color="auto" w:fill="70480B"/>
          </w:tcPr>
          <w:p w14:paraId="2C7FA10C" w14:textId="77777777" w:rsidR="0090458B" w:rsidRDefault="00000000">
            <w:pPr>
              <w:spacing w:after="60"/>
            </w:pPr>
            <w:r>
              <w:rPr>
                <w:b/>
                <w:color w:val="FFFFFF"/>
                <w:sz w:val="18"/>
              </w:rPr>
              <w:t>Concepto</w:t>
            </w:r>
          </w:p>
        </w:tc>
        <w:tc>
          <w:tcPr>
            <w:tcW w:w="2945" w:type="dxa"/>
            <w:shd w:val="clear" w:color="auto" w:fill="70480B"/>
          </w:tcPr>
          <w:p w14:paraId="37521CD5" w14:textId="77777777" w:rsidR="0090458B" w:rsidRDefault="00000000">
            <w:pPr>
              <w:spacing w:after="60"/>
            </w:pPr>
            <w:r>
              <w:rPr>
                <w:b/>
                <w:color w:val="FFFFFF"/>
                <w:sz w:val="18"/>
              </w:rPr>
              <w:t>Monto anual (G.)</w:t>
            </w:r>
          </w:p>
        </w:tc>
        <w:tc>
          <w:tcPr>
            <w:tcW w:w="2619" w:type="dxa"/>
            <w:shd w:val="clear" w:color="auto" w:fill="70480B"/>
          </w:tcPr>
          <w:p w14:paraId="6428D831" w14:textId="77777777" w:rsidR="0090458B" w:rsidRDefault="00000000">
            <w:pPr>
              <w:spacing w:after="60"/>
            </w:pPr>
            <w:r>
              <w:rPr>
                <w:b/>
                <w:color w:val="FFFFFF"/>
                <w:sz w:val="18"/>
              </w:rPr>
              <w:t>% del costo</w:t>
            </w:r>
          </w:p>
        </w:tc>
      </w:tr>
      <w:tr w:rsidR="0090458B" w14:paraId="5F0D1B2C" w14:textId="77777777">
        <w:trPr>
          <w:cantSplit/>
        </w:trPr>
        <w:tc>
          <w:tcPr>
            <w:tcW w:w="5236" w:type="dxa"/>
          </w:tcPr>
          <w:p w14:paraId="64FA225C" w14:textId="77777777" w:rsidR="0090458B" w:rsidRDefault="00000000">
            <w:pPr>
              <w:spacing w:after="60"/>
            </w:pPr>
            <w:r>
              <w:rPr>
                <w:sz w:val="18"/>
              </w:rPr>
              <w:t>Compra de mercaderías</w:t>
            </w:r>
          </w:p>
        </w:tc>
        <w:tc>
          <w:tcPr>
            <w:tcW w:w="2945" w:type="dxa"/>
          </w:tcPr>
          <w:p w14:paraId="6B050DF8" w14:textId="77777777" w:rsidR="0090458B" w:rsidRDefault="00000000">
            <w:pPr>
              <w:spacing w:after="60"/>
            </w:pPr>
            <w:r>
              <w:rPr>
                <w:sz w:val="18"/>
              </w:rPr>
              <w:t>300.000.000</w:t>
            </w:r>
          </w:p>
        </w:tc>
        <w:tc>
          <w:tcPr>
            <w:tcW w:w="2619" w:type="dxa"/>
          </w:tcPr>
          <w:p w14:paraId="3BF5C82C" w14:textId="77777777" w:rsidR="0090458B" w:rsidRDefault="00000000">
            <w:pPr>
              <w:spacing w:after="60"/>
            </w:pPr>
            <w:r>
              <w:rPr>
                <w:sz w:val="18"/>
              </w:rPr>
              <w:t>69,4 %</w:t>
            </w:r>
          </w:p>
        </w:tc>
      </w:tr>
      <w:tr w:rsidR="0090458B" w14:paraId="62996D9A" w14:textId="77777777">
        <w:trPr>
          <w:cantSplit/>
        </w:trPr>
        <w:tc>
          <w:tcPr>
            <w:tcW w:w="5236" w:type="dxa"/>
          </w:tcPr>
          <w:p w14:paraId="14D84300" w14:textId="77777777" w:rsidR="0090458B" w:rsidRDefault="00000000">
            <w:pPr>
              <w:spacing w:after="60"/>
            </w:pPr>
            <w:r>
              <w:rPr>
                <w:sz w:val="18"/>
              </w:rPr>
              <w:t>Salarios y cargas sociales</w:t>
            </w:r>
          </w:p>
        </w:tc>
        <w:tc>
          <w:tcPr>
            <w:tcW w:w="2945" w:type="dxa"/>
          </w:tcPr>
          <w:p w14:paraId="478F0C93" w14:textId="77777777" w:rsidR="0090458B" w:rsidRDefault="00000000">
            <w:pPr>
              <w:spacing w:after="60"/>
            </w:pPr>
            <w:r>
              <w:rPr>
                <w:sz w:val="18"/>
              </w:rPr>
              <w:t>84.000.000</w:t>
            </w:r>
          </w:p>
        </w:tc>
        <w:tc>
          <w:tcPr>
            <w:tcW w:w="2619" w:type="dxa"/>
          </w:tcPr>
          <w:p w14:paraId="55E2385F" w14:textId="77777777" w:rsidR="0090458B" w:rsidRDefault="00000000">
            <w:pPr>
              <w:spacing w:after="60"/>
            </w:pPr>
            <w:r>
              <w:rPr>
                <w:sz w:val="18"/>
              </w:rPr>
              <w:t>19,4 %</w:t>
            </w:r>
          </w:p>
        </w:tc>
      </w:tr>
      <w:tr w:rsidR="0090458B" w14:paraId="00F5327D" w14:textId="77777777">
        <w:trPr>
          <w:cantSplit/>
        </w:trPr>
        <w:tc>
          <w:tcPr>
            <w:tcW w:w="5236" w:type="dxa"/>
          </w:tcPr>
          <w:p w14:paraId="330E85A9" w14:textId="77777777" w:rsidR="0090458B" w:rsidRPr="00347654" w:rsidRDefault="00000000">
            <w:pPr>
              <w:spacing w:after="60"/>
              <w:rPr>
                <w:lang w:val="es-PY"/>
              </w:rPr>
            </w:pPr>
            <w:r w:rsidRPr="00347654">
              <w:rPr>
                <w:sz w:val="18"/>
                <w:lang w:val="es-PY"/>
              </w:rPr>
              <w:t>Alquiler de los dos locales</w:t>
            </w:r>
          </w:p>
        </w:tc>
        <w:tc>
          <w:tcPr>
            <w:tcW w:w="2945" w:type="dxa"/>
          </w:tcPr>
          <w:p w14:paraId="4F2A80A1" w14:textId="77777777" w:rsidR="0090458B" w:rsidRDefault="00000000">
            <w:pPr>
              <w:spacing w:after="60"/>
            </w:pPr>
            <w:r>
              <w:rPr>
                <w:sz w:val="18"/>
              </w:rPr>
              <w:t>36.000.000</w:t>
            </w:r>
          </w:p>
        </w:tc>
        <w:tc>
          <w:tcPr>
            <w:tcW w:w="2619" w:type="dxa"/>
          </w:tcPr>
          <w:p w14:paraId="2C959155" w14:textId="77777777" w:rsidR="0090458B" w:rsidRDefault="00000000">
            <w:pPr>
              <w:spacing w:after="60"/>
            </w:pPr>
            <w:r>
              <w:rPr>
                <w:sz w:val="18"/>
              </w:rPr>
              <w:t>8,3 %</w:t>
            </w:r>
          </w:p>
        </w:tc>
      </w:tr>
      <w:tr w:rsidR="0090458B" w14:paraId="3705ED43" w14:textId="77777777">
        <w:trPr>
          <w:cantSplit/>
        </w:trPr>
        <w:tc>
          <w:tcPr>
            <w:tcW w:w="5236" w:type="dxa"/>
          </w:tcPr>
          <w:p w14:paraId="599E9942" w14:textId="77777777" w:rsidR="0090458B" w:rsidRDefault="00000000">
            <w:pPr>
              <w:spacing w:after="60"/>
            </w:pPr>
            <w:r>
              <w:rPr>
                <w:sz w:val="18"/>
              </w:rPr>
              <w:t>Energía, agua e internet</w:t>
            </w:r>
          </w:p>
        </w:tc>
        <w:tc>
          <w:tcPr>
            <w:tcW w:w="2945" w:type="dxa"/>
          </w:tcPr>
          <w:p w14:paraId="346A6D7E" w14:textId="77777777" w:rsidR="0090458B" w:rsidRDefault="00000000">
            <w:pPr>
              <w:spacing w:after="60"/>
            </w:pPr>
            <w:r>
              <w:rPr>
                <w:sz w:val="18"/>
              </w:rPr>
              <w:t>12.000.000</w:t>
            </w:r>
          </w:p>
        </w:tc>
        <w:tc>
          <w:tcPr>
            <w:tcW w:w="2619" w:type="dxa"/>
          </w:tcPr>
          <w:p w14:paraId="71F74B05" w14:textId="77777777" w:rsidR="0090458B" w:rsidRDefault="00000000">
            <w:pPr>
              <w:spacing w:after="60"/>
            </w:pPr>
            <w:r>
              <w:rPr>
                <w:sz w:val="18"/>
              </w:rPr>
              <w:t>2,8 %</w:t>
            </w:r>
          </w:p>
        </w:tc>
      </w:tr>
      <w:tr w:rsidR="0090458B" w14:paraId="34AB827A" w14:textId="77777777">
        <w:trPr>
          <w:cantSplit/>
        </w:trPr>
        <w:tc>
          <w:tcPr>
            <w:tcW w:w="5236" w:type="dxa"/>
          </w:tcPr>
          <w:p w14:paraId="796BF349" w14:textId="77777777" w:rsidR="0090458B" w:rsidRDefault="00000000">
            <w:pPr>
              <w:spacing w:after="60"/>
            </w:pPr>
            <w:r>
              <w:rPr>
                <w:sz w:val="18"/>
              </w:rPr>
              <w:t>COSTO TOTAL EXPLÍCITO</w:t>
            </w:r>
          </w:p>
        </w:tc>
        <w:tc>
          <w:tcPr>
            <w:tcW w:w="2945" w:type="dxa"/>
          </w:tcPr>
          <w:p w14:paraId="3D613074" w14:textId="77777777" w:rsidR="0090458B" w:rsidRDefault="00000000">
            <w:pPr>
              <w:spacing w:after="60"/>
            </w:pPr>
            <w:r>
              <w:rPr>
                <w:sz w:val="18"/>
              </w:rPr>
              <w:t>432.000.000</w:t>
            </w:r>
          </w:p>
        </w:tc>
        <w:tc>
          <w:tcPr>
            <w:tcW w:w="2619" w:type="dxa"/>
          </w:tcPr>
          <w:p w14:paraId="548CB293" w14:textId="77777777" w:rsidR="0090458B" w:rsidRDefault="00000000">
            <w:pPr>
              <w:spacing w:after="60"/>
            </w:pPr>
            <w:r>
              <w:rPr>
                <w:sz w:val="18"/>
              </w:rPr>
              <w:t>100,0 %</w:t>
            </w:r>
          </w:p>
        </w:tc>
      </w:tr>
    </w:tbl>
    <w:p w14:paraId="32B94A54" w14:textId="77777777" w:rsidR="0090458B" w:rsidRDefault="0090458B">
      <w:pPr>
        <w:spacing w:after="60"/>
      </w:pPr>
    </w:p>
    <w:p w14:paraId="09654159" w14:textId="77777777" w:rsidR="0090458B" w:rsidRPr="00347654" w:rsidRDefault="00000000">
      <w:pPr>
        <w:spacing w:after="60"/>
        <w:rPr>
          <w:lang w:val="es-PY"/>
        </w:rPr>
      </w:pPr>
      <w:r w:rsidRPr="00347654">
        <w:rPr>
          <w:lang w:val="es-PY"/>
        </w:rPr>
        <w:t>Con esos dos datos ya se puede calcular el resultado del ejercicio:</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65D4D159" w14:textId="77777777">
        <w:trPr>
          <w:cantSplit/>
        </w:trPr>
        <w:tc>
          <w:tcPr>
            <w:tcW w:w="10800" w:type="dxa"/>
            <w:shd w:val="clear" w:color="auto" w:fill="F8F1E1"/>
          </w:tcPr>
          <w:p w14:paraId="0C88BC17" w14:textId="77777777" w:rsidR="0090458B" w:rsidRPr="00347654" w:rsidRDefault="00000000">
            <w:pPr>
              <w:spacing w:after="60"/>
              <w:rPr>
                <w:lang w:val="es-PY"/>
              </w:rPr>
            </w:pPr>
            <w:r w:rsidRPr="00347654">
              <w:rPr>
                <w:b/>
                <w:sz w:val="19"/>
                <w:lang w:val="es-PY"/>
              </w:rPr>
              <w:t>Ejemplo — Resultado del ejercicio de Kuñataî S.R.L.</w:t>
            </w:r>
          </w:p>
          <w:p w14:paraId="74A48024" w14:textId="77777777" w:rsidR="0090458B" w:rsidRPr="00347654" w:rsidRDefault="00000000">
            <w:pPr>
              <w:spacing w:after="60"/>
              <w:rPr>
                <w:lang w:val="es-PY"/>
              </w:rPr>
            </w:pPr>
            <w:r w:rsidRPr="00347654">
              <w:rPr>
                <w:sz w:val="19"/>
                <w:lang w:val="es-PY"/>
              </w:rPr>
              <w:t>Ingreso total: G. 480.000.000</w:t>
            </w:r>
            <w:r w:rsidRPr="00347654">
              <w:rPr>
                <w:sz w:val="19"/>
                <w:lang w:val="es-PY"/>
              </w:rPr>
              <w:br/>
              <w:t>Costo total explícito: G. 432.000.000</w:t>
            </w:r>
            <w:r w:rsidRPr="00347654">
              <w:rPr>
                <w:sz w:val="19"/>
                <w:lang w:val="es-PY"/>
              </w:rPr>
              <w:br/>
              <w:t>Beneficio contable = 480.000.000 − 432.000.000 = G. 48.000.000</w:t>
            </w:r>
            <w:r w:rsidRPr="00347654">
              <w:rPr>
                <w:sz w:val="19"/>
                <w:lang w:val="es-PY"/>
              </w:rPr>
              <w:br/>
            </w:r>
            <w:r w:rsidRPr="00347654">
              <w:rPr>
                <w:sz w:val="19"/>
                <w:lang w:val="es-PY"/>
              </w:rPr>
              <w:br/>
              <w:t>El beneficio representa el 10 % del ingreso total: de cada G. 100 que entran por la caja, quedan G. 10 al final del año.</w:t>
            </w:r>
          </w:p>
        </w:tc>
      </w:tr>
    </w:tbl>
    <w:p w14:paraId="30702F4E" w14:textId="77777777" w:rsidR="0090458B" w:rsidRPr="00347654" w:rsidRDefault="0090458B">
      <w:pPr>
        <w:spacing w:after="60"/>
        <w:rPr>
          <w:lang w:val="es-PY"/>
        </w:rPr>
      </w:pPr>
    </w:p>
    <w:p w14:paraId="5AD3935C" w14:textId="77777777" w:rsidR="0090458B" w:rsidRPr="00347654" w:rsidRDefault="00000000">
      <w:pPr>
        <w:spacing w:after="60"/>
        <w:rPr>
          <w:lang w:val="es-PY"/>
        </w:rPr>
      </w:pPr>
      <w:r w:rsidRPr="00347654">
        <w:rPr>
          <w:lang w:val="es-PY"/>
        </w:rPr>
        <w:t>Mirá el gráfico de barras: la primera columna es todo lo que entró, la segunda muestra en qué se gastó y la tercera, lo que sobró. Fijate en el tamaño de la compra de mercaderías: en una empresa comercial es casi siempre el costo dominante.</w:t>
      </w:r>
    </w:p>
    <w:p w14:paraId="01C909F7" w14:textId="4985B78B" w:rsidR="0090458B" w:rsidRDefault="0025027F">
      <w:pPr>
        <w:spacing w:after="60"/>
        <w:jc w:val="center"/>
      </w:pPr>
      <w:r>
        <w:rPr>
          <w:noProof/>
        </w:rPr>
        <w:lastRenderedPageBreak/>
        <w:drawing>
          <wp:inline distT="0" distB="0" distL="0" distR="0" wp14:anchorId="68C3410F" wp14:editId="2DFA5C7E">
            <wp:extent cx="5760000" cy="3195000"/>
            <wp:effectExtent l="0" t="0" r="0" b="5715"/>
            <wp:docPr id="405694779"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00" cy="3195000"/>
                    </a:xfrm>
                    <a:prstGeom prst="rect">
                      <a:avLst/>
                    </a:prstGeom>
                    <a:noFill/>
                  </pic:spPr>
                </pic:pic>
              </a:graphicData>
            </a:graphic>
          </wp:inline>
        </w:drawing>
      </w:r>
    </w:p>
    <w:p w14:paraId="188FFE88" w14:textId="77777777" w:rsidR="0090458B" w:rsidRPr="00347654" w:rsidRDefault="00000000">
      <w:pPr>
        <w:spacing w:after="60"/>
        <w:jc w:val="center"/>
        <w:rPr>
          <w:lang w:val="es-PY"/>
        </w:rPr>
      </w:pPr>
      <w:r w:rsidRPr="00347654">
        <w:rPr>
          <w:i/>
          <w:color w:val="555555"/>
          <w:sz w:val="17"/>
          <w:lang w:val="es-PY"/>
        </w:rPr>
        <w:t>Figura 2.1 — Ingreso, costos explícitos y beneficio contable del ejercicio.</w:t>
      </w:r>
    </w:p>
    <w:p w14:paraId="67246AEB" w14:textId="77777777" w:rsidR="0090458B" w:rsidRPr="00347654" w:rsidRDefault="00000000">
      <w:pPr>
        <w:pStyle w:val="Ttulo3"/>
        <w:spacing w:after="60"/>
        <w:rPr>
          <w:lang w:val="es-PY"/>
        </w:rPr>
      </w:pPr>
      <w:r w:rsidRPr="00347654">
        <w:rPr>
          <w:lang w:val="es-PY"/>
        </w:rPr>
        <w:t>El margen: otra forma de leer el mismo número</w:t>
      </w:r>
    </w:p>
    <w:p w14:paraId="7B269D19" w14:textId="77777777" w:rsidR="0090458B" w:rsidRPr="00347654" w:rsidRDefault="00000000">
      <w:pPr>
        <w:spacing w:after="60"/>
        <w:rPr>
          <w:lang w:val="es-PY"/>
        </w:rPr>
      </w:pPr>
      <w:r w:rsidRPr="00347654">
        <w:rPr>
          <w:lang w:val="es-PY"/>
        </w:rPr>
        <w:t>Un beneficio de G. 48.000.000 no dice nada por sí solo: hay que compararlo con el tamaño de la empresa. El margen sobre ventas divide el beneficio por el ingreso total y lo expresa en porcentaje. Sirve para comparar años distintos y empresas de distinto tamaño.</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71D16629" w14:textId="77777777">
        <w:trPr>
          <w:cantSplit/>
        </w:trPr>
        <w:tc>
          <w:tcPr>
            <w:tcW w:w="10800" w:type="dxa"/>
            <w:shd w:val="clear" w:color="auto" w:fill="FFF8E1"/>
          </w:tcPr>
          <w:p w14:paraId="1365BF39" w14:textId="77777777" w:rsidR="0090458B" w:rsidRPr="00347654" w:rsidRDefault="00000000">
            <w:pPr>
              <w:spacing w:after="60"/>
              <w:rPr>
                <w:lang w:val="es-PY"/>
              </w:rPr>
            </w:pPr>
            <w:r w:rsidRPr="00347654">
              <w:rPr>
                <w:b/>
                <w:sz w:val="19"/>
                <w:lang w:val="es-PY"/>
              </w:rPr>
              <w:t>Concepto clave — Margen sobre ventas</w:t>
            </w:r>
          </w:p>
          <w:p w14:paraId="416599FD" w14:textId="77777777" w:rsidR="0090458B" w:rsidRPr="00347654" w:rsidRDefault="00000000">
            <w:pPr>
              <w:spacing w:after="60"/>
              <w:rPr>
                <w:lang w:val="es-PY"/>
              </w:rPr>
            </w:pPr>
            <w:r w:rsidRPr="00347654">
              <w:rPr>
                <w:sz w:val="19"/>
                <w:lang w:val="es-PY"/>
              </w:rPr>
              <w:t>Margen = Beneficio ÷ Ingreso total × 100. En Kuñataî S.R.L.: 48.000.000 ÷ 480.000.000 × 100 = 10 %. Un margen del 10 % significa que por cada G. 1.000 vendidos quedan G. 100 de beneficio antes de considerar los costos que no se pagan con plata.</w:t>
            </w:r>
          </w:p>
        </w:tc>
      </w:tr>
    </w:tbl>
    <w:p w14:paraId="09491847" w14:textId="77777777" w:rsidR="0090458B" w:rsidRPr="00347654" w:rsidRDefault="0090458B">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4FB00463" w14:textId="77777777">
        <w:trPr>
          <w:cantSplit/>
        </w:trPr>
        <w:tc>
          <w:tcPr>
            <w:tcW w:w="10800" w:type="dxa"/>
            <w:shd w:val="clear" w:color="auto" w:fill="E8F5E9"/>
          </w:tcPr>
          <w:p w14:paraId="54350620" w14:textId="77777777" w:rsidR="0090458B" w:rsidRPr="00347654" w:rsidRDefault="00000000">
            <w:pPr>
              <w:spacing w:after="60"/>
              <w:rPr>
                <w:lang w:val="es-PY"/>
              </w:rPr>
            </w:pPr>
            <w:r w:rsidRPr="00347654">
              <w:rPr>
                <w:b/>
                <w:sz w:val="19"/>
                <w:lang w:val="es-PY"/>
              </w:rPr>
              <w:t>En Paraguay — El IVA no es ingreso</w:t>
            </w:r>
          </w:p>
          <w:p w14:paraId="1138EB85" w14:textId="77777777" w:rsidR="0090458B" w:rsidRPr="00347654" w:rsidRDefault="00000000">
            <w:pPr>
              <w:spacing w:after="60"/>
              <w:rPr>
                <w:lang w:val="es-PY"/>
              </w:rPr>
            </w:pPr>
            <w:r w:rsidRPr="00347654">
              <w:rPr>
                <w:sz w:val="19"/>
                <w:lang w:val="es-PY"/>
              </w:rPr>
              <w:t>En Paraguay, el Impuesto al Valor Agregado (Ley 6380/2019) tiene una tasa general del 10 % y una tasa reducida del 5 %. El IVA que el comercio cobra al cliente no es suyo: lo retiene y lo transfiere al Estado a través de la Dirección Nacional de Ingresos Tributarios (DNIT). Por eso el ingreso total de una empresa se mide sin IVA: sumar el impuesto infla el resultado y lleva a decisiones equivocadas.</w:t>
            </w:r>
          </w:p>
        </w:tc>
      </w:tr>
    </w:tbl>
    <w:p w14:paraId="2EA53736" w14:textId="77777777" w:rsidR="0090458B" w:rsidRPr="00347654" w:rsidRDefault="0090458B">
      <w:pPr>
        <w:spacing w:after="60"/>
        <w:rPr>
          <w:lang w:val="es-PY"/>
        </w:rPr>
      </w:pPr>
    </w:p>
    <w:p w14:paraId="1343E604" w14:textId="77777777" w:rsidR="0090458B" w:rsidRPr="00347654" w:rsidRDefault="00000000">
      <w:pPr>
        <w:pStyle w:val="Ttulo3"/>
        <w:spacing w:after="60"/>
        <w:rPr>
          <w:lang w:val="es-PY"/>
        </w:rPr>
      </w:pPr>
      <w:r w:rsidRPr="00347654">
        <w:rPr>
          <w:lang w:val="es-PY"/>
        </w:rPr>
        <w:t>Actividades</w:t>
      </w:r>
    </w:p>
    <w:p w14:paraId="2EDBE14D" w14:textId="77777777" w:rsidR="0090458B" w:rsidRPr="00347654" w:rsidRDefault="00000000">
      <w:pPr>
        <w:spacing w:after="60"/>
        <w:rPr>
          <w:lang w:val="es-PY"/>
        </w:rPr>
      </w:pPr>
      <w:r w:rsidRPr="00347654">
        <w:rPr>
          <w:b/>
          <w:sz w:val="20"/>
          <w:lang w:val="es-PY"/>
        </w:rPr>
        <w:t>Ejercitá — resolvé en tu cuaderno:</w:t>
      </w:r>
    </w:p>
    <w:p w14:paraId="445F0324" w14:textId="77777777" w:rsidR="0090458B" w:rsidRPr="00347654" w:rsidRDefault="00000000">
      <w:pPr>
        <w:spacing w:after="60"/>
        <w:rPr>
          <w:lang w:val="es-PY"/>
        </w:rPr>
      </w:pPr>
      <w:r w:rsidRPr="00347654">
        <w:rPr>
          <w:sz w:val="20"/>
          <w:lang w:val="es-PY"/>
        </w:rPr>
        <w:t>1. Calculá el ingreso total de una venta de 350 cuadernos a G. 12.000 cada uno.</w:t>
      </w:r>
    </w:p>
    <w:p w14:paraId="0C085073" w14:textId="77777777" w:rsidR="0090458B" w:rsidRPr="00347654" w:rsidRDefault="00000000">
      <w:pPr>
        <w:spacing w:after="60"/>
        <w:rPr>
          <w:lang w:val="es-PY"/>
        </w:rPr>
      </w:pPr>
      <w:r w:rsidRPr="00347654">
        <w:rPr>
          <w:sz w:val="20"/>
          <w:lang w:val="es-PY"/>
        </w:rPr>
        <w:t>2. Una librería vendió 1.200 resmas a G. 34.000. ¿Cuál fue su ingreso total?</w:t>
      </w:r>
    </w:p>
    <w:p w14:paraId="3603137C" w14:textId="77777777" w:rsidR="0090458B" w:rsidRPr="00347654" w:rsidRDefault="00000000">
      <w:pPr>
        <w:spacing w:after="60"/>
        <w:rPr>
          <w:lang w:val="es-PY"/>
        </w:rPr>
      </w:pPr>
      <w:r w:rsidRPr="00347654">
        <w:rPr>
          <w:sz w:val="20"/>
          <w:lang w:val="es-PY"/>
        </w:rPr>
        <w:t>3. Si el ingreso total es G. 96.000.000 y el costo total es G. 81.600.000, ¿cuál es el beneficio?</w:t>
      </w:r>
    </w:p>
    <w:p w14:paraId="2F0F4F5E" w14:textId="77777777" w:rsidR="0090458B" w:rsidRPr="00347654" w:rsidRDefault="00000000">
      <w:pPr>
        <w:spacing w:after="60"/>
        <w:rPr>
          <w:lang w:val="es-PY"/>
        </w:rPr>
      </w:pPr>
      <w:r w:rsidRPr="00347654">
        <w:rPr>
          <w:sz w:val="20"/>
          <w:lang w:val="es-PY"/>
        </w:rPr>
        <w:t>4. Con los datos del ejercicio anterior, calculá el margen sobre ventas.</w:t>
      </w:r>
    </w:p>
    <w:p w14:paraId="7964A263" w14:textId="77777777" w:rsidR="0090458B" w:rsidRPr="00347654" w:rsidRDefault="00000000">
      <w:pPr>
        <w:spacing w:after="60"/>
        <w:rPr>
          <w:lang w:val="es-PY"/>
        </w:rPr>
      </w:pPr>
      <w:r w:rsidRPr="00347654">
        <w:rPr>
          <w:sz w:val="20"/>
          <w:lang w:val="es-PY"/>
        </w:rPr>
        <w:t>5. Un negocio tuvo ingresos por G. 54.000.000 y costos por G. 57.500.000. ¿Cuál fue su resultado?</w:t>
      </w:r>
    </w:p>
    <w:p w14:paraId="24B6969E" w14:textId="77777777" w:rsidR="0090458B" w:rsidRPr="00347654" w:rsidRDefault="00000000">
      <w:pPr>
        <w:spacing w:after="60"/>
        <w:rPr>
          <w:lang w:val="es-PY"/>
        </w:rPr>
      </w:pPr>
      <w:r w:rsidRPr="00347654">
        <w:rPr>
          <w:sz w:val="20"/>
          <w:lang w:val="es-PY"/>
        </w:rPr>
        <w:t>6. Calculá qué porcentaje del costo total explícito de Kuñataî S.R.L. representan los salarios.</w:t>
      </w:r>
    </w:p>
    <w:p w14:paraId="0BBCFF8C" w14:textId="77777777" w:rsidR="0090458B" w:rsidRPr="00347654" w:rsidRDefault="00000000">
      <w:pPr>
        <w:spacing w:after="60"/>
        <w:rPr>
          <w:lang w:val="es-PY"/>
        </w:rPr>
      </w:pPr>
      <w:r w:rsidRPr="00347654">
        <w:rPr>
          <w:b/>
          <w:sz w:val="20"/>
          <w:lang w:val="es-PY"/>
        </w:rPr>
        <w:t>Resolvé — problemas de Kuñataî S.R.L.:</w:t>
      </w:r>
    </w:p>
    <w:p w14:paraId="6CA450A9" w14:textId="77777777" w:rsidR="0090458B" w:rsidRPr="00347654" w:rsidRDefault="00000000">
      <w:pPr>
        <w:spacing w:after="60"/>
        <w:rPr>
          <w:lang w:val="es-PY"/>
        </w:rPr>
      </w:pPr>
      <w:r w:rsidRPr="00347654">
        <w:rPr>
          <w:sz w:val="20"/>
          <w:lang w:val="es-PY"/>
        </w:rPr>
        <w:t>7. Si el alquiler de los dos locales sube a G. 42.000.000 anuales y todo lo demás queda igual, ¿cuál será el nuevo beneficio contable y el nuevo margen?</w:t>
      </w:r>
    </w:p>
    <w:p w14:paraId="76B74313" w14:textId="77777777" w:rsidR="0090458B" w:rsidRPr="00347654" w:rsidRDefault="00000000">
      <w:pPr>
        <w:spacing w:after="60"/>
        <w:rPr>
          <w:lang w:val="es-PY"/>
        </w:rPr>
      </w:pPr>
      <w:r w:rsidRPr="00347654">
        <w:rPr>
          <w:sz w:val="20"/>
          <w:lang w:val="es-PY"/>
        </w:rPr>
        <w:lastRenderedPageBreak/>
        <w:t>8. Las socias logran un descuento del 4 % en la compra de mercaderías. Calculá el ahorro anual y el beneficio resultante.</w:t>
      </w:r>
    </w:p>
    <w:p w14:paraId="6F952E74" w14:textId="77777777" w:rsidR="0090458B" w:rsidRPr="00347654" w:rsidRDefault="00000000">
      <w:pPr>
        <w:spacing w:after="60"/>
        <w:rPr>
          <w:lang w:val="es-PY"/>
        </w:rPr>
      </w:pPr>
      <w:r w:rsidRPr="00347654">
        <w:rPr>
          <w:sz w:val="20"/>
          <w:lang w:val="es-PY"/>
        </w:rPr>
        <w:t>9. El ingreso total cae un 5 % por una temporada floja, pero los costos explícitos se mantienen. Calculá el nuevo beneficio y decidí si el negocio sigue siendo viable.</w:t>
      </w:r>
    </w:p>
    <w:p w14:paraId="49241066" w14:textId="77777777" w:rsidR="0090458B" w:rsidRPr="00347654" w:rsidRDefault="00000000">
      <w:pPr>
        <w:spacing w:after="60"/>
        <w:rPr>
          <w:lang w:val="es-PY"/>
        </w:rPr>
      </w:pPr>
      <w:r w:rsidRPr="00347654">
        <w:rPr>
          <w:b/>
          <w:sz w:val="20"/>
          <w:lang w:val="es-PY"/>
        </w:rPr>
        <w:t>Pensá y decidí — justificá cada respuesta:</w:t>
      </w:r>
    </w:p>
    <w:p w14:paraId="0796076E" w14:textId="77777777" w:rsidR="0090458B" w:rsidRPr="00347654" w:rsidRDefault="00000000">
      <w:pPr>
        <w:spacing w:after="60"/>
        <w:rPr>
          <w:lang w:val="es-PY"/>
        </w:rPr>
      </w:pPr>
      <w:r w:rsidRPr="00347654">
        <w:rPr>
          <w:sz w:val="20"/>
          <w:lang w:val="es-PY"/>
        </w:rPr>
        <w:t>10. (....) Un margen del 10 % sobre ventas siempre significa que la empresa ganó poco.</w:t>
      </w:r>
    </w:p>
    <w:p w14:paraId="21A7A96E" w14:textId="77777777" w:rsidR="0090458B" w:rsidRPr="00347654" w:rsidRDefault="00000000">
      <w:pPr>
        <w:spacing w:after="60"/>
        <w:rPr>
          <w:lang w:val="es-PY"/>
        </w:rPr>
      </w:pPr>
      <w:r w:rsidRPr="00347654">
        <w:rPr>
          <w:sz w:val="20"/>
          <w:lang w:val="es-PY"/>
        </w:rPr>
        <w:t>11. (....) Si el ingreso total sube y el beneficio baja, necesariamente los costos crecieron más que las ventas.</w:t>
      </w:r>
    </w:p>
    <w:p w14:paraId="381BA9B8" w14:textId="77777777" w:rsidR="0090458B" w:rsidRPr="00347654" w:rsidRDefault="00000000">
      <w:pPr>
        <w:spacing w:after="60"/>
        <w:rPr>
          <w:lang w:val="es-PY"/>
        </w:rPr>
      </w:pPr>
      <w:r w:rsidRPr="00347654">
        <w:rPr>
          <w:sz w:val="20"/>
          <w:lang w:val="es-PY"/>
        </w:rPr>
        <w:t>12. (....) El IVA cobrado a los clientes forma parte del ingreso total de la empresa.</w:t>
      </w:r>
    </w:p>
    <w:p w14:paraId="184AB9A2" w14:textId="77777777" w:rsidR="0090458B" w:rsidRPr="00347654" w:rsidRDefault="00000000">
      <w:pPr>
        <w:spacing w:after="60"/>
        <w:rPr>
          <w:lang w:val="es-PY"/>
        </w:rPr>
      </w:pPr>
      <w:r w:rsidRPr="00347654">
        <w:rPr>
          <w:b/>
          <w:sz w:val="20"/>
          <w:lang w:val="es-PY"/>
        </w:rPr>
        <w:t>Desafío:</w:t>
      </w:r>
    </w:p>
    <w:p w14:paraId="05C041C3" w14:textId="77777777" w:rsidR="0090458B" w:rsidRPr="00347654" w:rsidRDefault="00000000">
      <w:pPr>
        <w:spacing w:after="60"/>
        <w:rPr>
          <w:lang w:val="es-PY"/>
        </w:rPr>
      </w:pPr>
      <w:r w:rsidRPr="00347654">
        <w:rPr>
          <w:sz w:val="20"/>
          <w:lang w:val="es-PY"/>
        </w:rPr>
        <w:t>13. Armá una planilla con los cuatro costos explícitos de Kuñataî S.R.L. y calculá cuánto tendría que aumentar el ingreso total para que el margen llegue al 15 % sin modificar ningún costo.</w:t>
      </w:r>
    </w:p>
    <w:p w14:paraId="3BA79B60" w14:textId="606122B0" w:rsidR="0090458B" w:rsidRPr="00347654" w:rsidRDefault="00000000">
      <w:pPr>
        <w:pStyle w:val="Ttulo2"/>
        <w:rPr>
          <w:lang w:val="es-PY"/>
        </w:rPr>
        <w:pageBreakBefore w:val="1"/>
      </w:pPr>
      <w:r w:rsidRPr="00347654">
        <w:rPr>
          <w:lang w:val="es-PY"/>
        </w:rPr>
        <w:lastRenderedPageBreak/>
        <w:t>Clase 3 — La maximización de los beneficios</w:t>
      </w:r>
      <w:bookmarkEnd w:id="5"/>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rsidR="0090458B" w:rsidRPr="00347654" w14:paraId="7854B30C" w14:textId="77777777">
        <w:trPr>
          <w:cantSplit/>
        </w:trPr>
        <w:tc>
          <w:tcPr>
            <w:tcW w:w="5400" w:type="dxa"/>
            <w:shd w:val="clear" w:color="auto" w:fill="4C3204"/>
          </w:tcPr>
          <w:p w14:paraId="28007AEF" w14:textId="77777777" w:rsidR="0090458B" w:rsidRDefault="00000000">
            <w:r>
              <w:rPr>
                <w:b/>
                <w:color w:val="FFFFFF"/>
                <w:sz w:val="19"/>
              </w:rPr>
              <w:t>Capacidad</w:t>
            </w:r>
          </w:p>
        </w:tc>
        <w:tc>
          <w:tcPr>
            <w:tcW w:w="5400" w:type="dxa"/>
            <w:shd w:val="clear" w:color="auto" w:fill="F8F1E1"/>
          </w:tcPr>
          <w:p w14:paraId="3578DA1F" w14:textId="77777777" w:rsidR="0090458B" w:rsidRPr="00347654" w:rsidRDefault="00000000">
            <w:pPr>
              <w:rPr>
                <w:lang w:val="es-PY"/>
              </w:rPr>
            </w:pPr>
            <w:r w:rsidRPr="00347654">
              <w:rPr>
                <w:sz w:val="19"/>
                <w:lang w:val="es-PY"/>
              </w:rPr>
              <w:t>Comprende los factores que inciden en la maximización de los beneficios de las empresas.</w:t>
            </w:r>
          </w:p>
        </w:tc>
      </w:tr>
      <w:tr w:rsidR="0090458B" w:rsidRPr="00347654" w14:paraId="605F2661" w14:textId="77777777">
        <w:trPr>
          <w:cantSplit/>
        </w:trPr>
        <w:tc>
          <w:tcPr>
            <w:tcW w:w="5400" w:type="dxa"/>
            <w:shd w:val="clear" w:color="auto" w:fill="4C3204"/>
          </w:tcPr>
          <w:p w14:paraId="6465C0C1" w14:textId="77777777" w:rsidR="0090458B" w:rsidRDefault="00000000">
            <w:r>
              <w:rPr>
                <w:b/>
                <w:color w:val="FFFFFF"/>
                <w:sz w:val="19"/>
              </w:rPr>
              <w:t>Tema</w:t>
            </w:r>
          </w:p>
        </w:tc>
        <w:tc>
          <w:tcPr>
            <w:tcW w:w="5400" w:type="dxa"/>
            <w:shd w:val="clear" w:color="auto" w:fill="F8F1E1"/>
          </w:tcPr>
          <w:p w14:paraId="2EA08D72" w14:textId="77777777" w:rsidR="0090458B" w:rsidRPr="00347654" w:rsidRDefault="00000000">
            <w:pPr>
              <w:rPr>
                <w:lang w:val="es-PY"/>
              </w:rPr>
            </w:pPr>
            <w:r w:rsidRPr="00347654">
              <w:rPr>
                <w:sz w:val="19"/>
                <w:lang w:val="es-PY"/>
              </w:rPr>
              <w:t>La regla del ingreso marginal y el costo marginal. El nivel de producción que maximiza el beneficio.</w:t>
            </w:r>
          </w:p>
        </w:tc>
      </w:tr>
      <w:tr w:rsidR="0090458B" w:rsidRPr="00347654" w14:paraId="42356CAB" w14:textId="77777777">
        <w:trPr>
          <w:cantSplit/>
        </w:trPr>
        <w:tc>
          <w:tcPr>
            <w:tcW w:w="5400" w:type="dxa"/>
            <w:shd w:val="clear" w:color="auto" w:fill="4C3204"/>
          </w:tcPr>
          <w:p w14:paraId="3D503A85" w14:textId="77777777" w:rsidR="0090458B" w:rsidRDefault="00000000">
            <w:r>
              <w:rPr>
                <w:b/>
                <w:color w:val="FFFFFF"/>
                <w:sz w:val="19"/>
              </w:rPr>
              <w:t>Indicadores de logro</w:t>
            </w:r>
          </w:p>
        </w:tc>
        <w:tc>
          <w:tcPr>
            <w:tcW w:w="5400" w:type="dxa"/>
            <w:shd w:val="clear" w:color="auto" w:fill="F8F1E1"/>
          </w:tcPr>
          <w:p w14:paraId="49E1CDA4" w14:textId="77777777" w:rsidR="0090458B" w:rsidRPr="00347654" w:rsidRDefault="00000000">
            <w:pPr>
              <w:rPr>
                <w:lang w:val="es-PY"/>
              </w:rPr>
            </w:pPr>
            <w:r w:rsidRPr="00347654">
              <w:rPr>
                <w:sz w:val="19"/>
                <w:lang w:val="es-PY"/>
              </w:rPr>
              <w:t>• Calcula el ingreso marginal y el costo marginal a partir de una tabla de producción.</w:t>
            </w:r>
          </w:p>
          <w:p w14:paraId="769AF7CC" w14:textId="77777777" w:rsidR="0090458B" w:rsidRPr="00347654" w:rsidRDefault="00000000">
            <w:pPr>
              <w:rPr>
                <w:lang w:val="es-PY"/>
              </w:rPr>
            </w:pPr>
            <w:r w:rsidRPr="00347654">
              <w:rPr>
                <w:sz w:val="19"/>
                <w:lang w:val="es-PY"/>
              </w:rPr>
              <w:t>• Determina el nivel de producción que maximiza el beneficio aplicando la regla IMg = CMg.</w:t>
            </w:r>
          </w:p>
          <w:p w14:paraId="32214A8A" w14:textId="77777777" w:rsidR="0090458B" w:rsidRPr="00347654" w:rsidRDefault="00000000">
            <w:pPr>
              <w:rPr>
                <w:lang w:val="es-PY"/>
              </w:rPr>
            </w:pPr>
            <w:r w:rsidRPr="00347654">
              <w:rPr>
                <w:sz w:val="19"/>
                <w:lang w:val="es-PY"/>
              </w:rPr>
              <w:t>• Justifica por qué producir más allá de ese punto reduce el beneficio.</w:t>
            </w:r>
          </w:p>
        </w:tc>
      </w:tr>
    </w:tbl>
    <w:p w14:paraId="1696C27A" w14:textId="77777777" w:rsidR="0090458B" w:rsidRPr="00347654" w:rsidRDefault="0090458B">
      <w:pPr>
        <w:rPr>
          <w:lang w:val="es-PY"/>
        </w:rPr>
      </w:pPr>
    </w:p>
    <w:p w14:paraId="30AF7A71" w14:textId="77777777" w:rsidR="0090458B" w:rsidRPr="00347654" w:rsidRDefault="00000000">
      <w:pPr>
        <w:pStyle w:val="Ttulo3"/>
        <w:rPr>
          <w:lang w:val="es-PY"/>
        </w:rPr>
      </w:pPr>
      <w:r w:rsidRPr="00347654">
        <w:rPr>
          <w:lang w:val="es-PY"/>
        </w:rPr>
        <w:t>Producir más no siempre es mejor</w:t>
      </w:r>
    </w:p>
    <w:p w14:paraId="56F91CC3" w14:textId="77777777" w:rsidR="0090458B" w:rsidRPr="00347654" w:rsidRDefault="00000000">
      <w:pPr>
        <w:rPr>
          <w:lang w:val="es-PY"/>
        </w:rPr>
      </w:pPr>
      <w:r w:rsidRPr="00347654">
        <w:rPr>
          <w:lang w:val="es-PY"/>
        </w:rPr>
        <w:t>Cuando una empresa aumenta la producción, sus ingresos crecen, pero sus costos también. La pregunta económica no es «¿cuánto puedo producir?» sino «¿hasta dónde conviene producir?». La respuesta no está en los totales sino en los márgenes: en lo que agrega la última unidad.</w:t>
      </w:r>
    </w:p>
    <w:p w14:paraId="2DD14B45" w14:textId="77777777" w:rsidR="0090458B" w:rsidRPr="00347654" w:rsidRDefault="00000000">
      <w:pPr>
        <w:pStyle w:val="Ttulo3"/>
        <w:rPr>
          <w:lang w:val="es-PY"/>
        </w:rPr>
      </w:pPr>
      <w:r w:rsidRPr="00347654">
        <w:rPr>
          <w:lang w:val="es-PY"/>
        </w:rPr>
        <w:t>Ingreso marginal y costo marginal</w:t>
      </w:r>
    </w:p>
    <w:p w14:paraId="51415528" w14:textId="77777777" w:rsidR="0090458B" w:rsidRPr="00347654" w:rsidRDefault="00000000">
      <w:pPr>
        <w:rPr>
          <w:lang w:val="es-PY"/>
        </w:rPr>
      </w:pPr>
      <w:r w:rsidRPr="00347654">
        <w:rPr>
          <w:lang w:val="es-PY"/>
        </w:rPr>
        <w:t>El ingreso marginal (IMg) es lo que se agrega al ingreso total al vender una unidad más. El costo marginal (CMg) es lo que se agrega al costo total al producir esa unidad adicional. Mientras el ingreso marginal supere al costo marginal, cada unidad extra deja algo; cuando el costo marginal lo supera, cada unidad extra resta.</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0EADD2BF" w14:textId="77777777">
        <w:trPr>
          <w:cantSplit/>
        </w:trPr>
        <w:tc>
          <w:tcPr>
            <w:tcW w:w="10800" w:type="dxa"/>
            <w:shd w:val="clear" w:color="auto" w:fill="FFF8E1"/>
          </w:tcPr>
          <w:p w14:paraId="526CB71F" w14:textId="77777777" w:rsidR="0090458B" w:rsidRPr="00347654" w:rsidRDefault="00000000">
            <w:pPr>
              <w:rPr>
                <w:lang w:val="es-PY"/>
              </w:rPr>
            </w:pPr>
            <w:r w:rsidRPr="00347654">
              <w:rPr>
                <w:b/>
                <w:sz w:val="19"/>
                <w:lang w:val="es-PY"/>
              </w:rPr>
              <w:t>Concepto clave — Regla de maximización del beneficio</w:t>
            </w:r>
          </w:p>
          <w:p w14:paraId="2FBA0711" w14:textId="77777777" w:rsidR="0090458B" w:rsidRPr="00347654" w:rsidRDefault="00000000">
            <w:pPr>
              <w:rPr>
                <w:lang w:val="es-PY"/>
              </w:rPr>
            </w:pPr>
            <w:r w:rsidRPr="00347654">
              <w:rPr>
                <w:sz w:val="19"/>
                <w:lang w:val="es-PY"/>
              </w:rPr>
              <w:t>Conviene producir mientras IMg &gt; CMg y detenerse cuando IMg = CMg. Producir más allá de ese punto reduce el beneficio, aunque el ingreso total siga creciendo.</w:t>
            </w:r>
          </w:p>
        </w:tc>
      </w:tr>
    </w:tbl>
    <w:p w14:paraId="3D7AAC60" w14:textId="77777777" w:rsidR="0090458B" w:rsidRPr="00347654" w:rsidRDefault="0090458B">
      <w:pPr>
        <w:rPr>
          <w:lang w:val="es-PY"/>
        </w:rPr>
      </w:pPr>
    </w:p>
    <w:p w14:paraId="2633A130" w14:textId="77777777" w:rsidR="0090458B" w:rsidRPr="00347654" w:rsidRDefault="00000000">
      <w:pPr>
        <w:pStyle w:val="Ttulo3"/>
        <w:rPr>
          <w:lang w:val="es-PY"/>
        </w:rPr>
      </w:pPr>
      <w:r w:rsidRPr="00347654">
        <w:rPr>
          <w:lang w:val="es-PY"/>
        </w:rPr>
        <w:t>El taller de cuadernos artesanales</w:t>
      </w:r>
    </w:p>
    <w:p w14:paraId="25BB7EC3" w14:textId="77777777" w:rsidR="0090458B" w:rsidRPr="00347654" w:rsidRDefault="00000000">
      <w:pPr>
        <w:rPr>
          <w:lang w:val="es-PY"/>
        </w:rPr>
      </w:pPr>
      <w:r w:rsidRPr="00347654">
        <w:rPr>
          <w:lang w:val="es-PY"/>
        </w:rPr>
        <w:t>El taller de Kuñataî S.R.L. vende sus cuadernos artesanales a G. 12.000 cada uno, un precio que las socias no pueden mover porque hay varios talleres parecidos en la zona. Como el precio es fijo, cada cuaderno adicional agrega siempre G. 12.000 al ingreso: el ingreso marginal es constante e igual al precio.</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2160"/>
        <w:gridCol w:w="2160"/>
        <w:gridCol w:w="2160"/>
        <w:gridCol w:w="2029"/>
        <w:gridCol w:w="2291"/>
      </w:tblGrid>
      <w:tr w:rsidR="0090458B" w14:paraId="0B74B3A4" w14:textId="77777777">
        <w:trPr>
          <w:cantSplit/>
          <w:tblHeader/>
        </w:trPr>
        <w:tc>
          <w:tcPr>
            <w:tcW w:w="2160" w:type="dxa"/>
            <w:shd w:val="clear" w:color="auto" w:fill="70480B"/>
          </w:tcPr>
          <w:p w14:paraId="24FACDE4" w14:textId="77777777" w:rsidR="0090458B" w:rsidRDefault="00000000">
            <w:r>
              <w:rPr>
                <w:b/>
                <w:color w:val="FFFFFF"/>
                <w:sz w:val="18"/>
              </w:rPr>
              <w:t>Cuadernos por mes (Q)</w:t>
            </w:r>
          </w:p>
        </w:tc>
        <w:tc>
          <w:tcPr>
            <w:tcW w:w="2160" w:type="dxa"/>
            <w:shd w:val="clear" w:color="auto" w:fill="70480B"/>
          </w:tcPr>
          <w:p w14:paraId="44B96F81" w14:textId="77777777" w:rsidR="0090458B" w:rsidRDefault="00000000">
            <w:r>
              <w:rPr>
                <w:b/>
                <w:color w:val="FFFFFF"/>
                <w:sz w:val="18"/>
              </w:rPr>
              <w:t>Ingreso total (G.)</w:t>
            </w:r>
          </w:p>
        </w:tc>
        <w:tc>
          <w:tcPr>
            <w:tcW w:w="2160" w:type="dxa"/>
            <w:shd w:val="clear" w:color="auto" w:fill="70480B"/>
          </w:tcPr>
          <w:p w14:paraId="18F7933D" w14:textId="77777777" w:rsidR="0090458B" w:rsidRDefault="00000000">
            <w:r>
              <w:rPr>
                <w:b/>
                <w:color w:val="FFFFFF"/>
                <w:sz w:val="18"/>
              </w:rPr>
              <w:t>Costo total (G.)</w:t>
            </w:r>
          </w:p>
        </w:tc>
        <w:tc>
          <w:tcPr>
            <w:tcW w:w="2029" w:type="dxa"/>
            <w:shd w:val="clear" w:color="auto" w:fill="70480B"/>
          </w:tcPr>
          <w:p w14:paraId="6CD849CC" w14:textId="77777777" w:rsidR="0090458B" w:rsidRDefault="00000000">
            <w:r>
              <w:rPr>
                <w:b/>
                <w:color w:val="FFFFFF"/>
                <w:sz w:val="18"/>
              </w:rPr>
              <w:t>Beneficio (G.)</w:t>
            </w:r>
          </w:p>
        </w:tc>
        <w:tc>
          <w:tcPr>
            <w:tcW w:w="2291" w:type="dxa"/>
            <w:shd w:val="clear" w:color="auto" w:fill="70480B"/>
          </w:tcPr>
          <w:p w14:paraId="4094119E" w14:textId="77777777" w:rsidR="0090458B" w:rsidRDefault="00000000">
            <w:r>
              <w:rPr>
                <w:b/>
                <w:color w:val="FFFFFF"/>
                <w:sz w:val="18"/>
              </w:rPr>
              <w:t>Costo marginal (G./u.)</w:t>
            </w:r>
          </w:p>
        </w:tc>
      </w:tr>
      <w:tr w:rsidR="0090458B" w14:paraId="03B530F9" w14:textId="77777777">
        <w:trPr>
          <w:cantSplit/>
        </w:trPr>
        <w:tc>
          <w:tcPr>
            <w:tcW w:w="2160" w:type="dxa"/>
          </w:tcPr>
          <w:p w14:paraId="171C5ADF" w14:textId="77777777" w:rsidR="0090458B" w:rsidRDefault="00000000">
            <w:r>
              <w:rPr>
                <w:sz w:val="18"/>
              </w:rPr>
              <w:t>0</w:t>
            </w:r>
          </w:p>
        </w:tc>
        <w:tc>
          <w:tcPr>
            <w:tcW w:w="2160" w:type="dxa"/>
          </w:tcPr>
          <w:p w14:paraId="35D6CAA5" w14:textId="77777777" w:rsidR="0090458B" w:rsidRDefault="00000000">
            <w:r>
              <w:rPr>
                <w:sz w:val="18"/>
              </w:rPr>
              <w:t>0</w:t>
            </w:r>
          </w:p>
        </w:tc>
        <w:tc>
          <w:tcPr>
            <w:tcW w:w="2160" w:type="dxa"/>
          </w:tcPr>
          <w:p w14:paraId="0C28E72C" w14:textId="77777777" w:rsidR="0090458B" w:rsidRDefault="00000000">
            <w:r>
              <w:rPr>
                <w:sz w:val="18"/>
              </w:rPr>
              <w:t>600.000</w:t>
            </w:r>
          </w:p>
        </w:tc>
        <w:tc>
          <w:tcPr>
            <w:tcW w:w="2029" w:type="dxa"/>
          </w:tcPr>
          <w:p w14:paraId="1839448D" w14:textId="77777777" w:rsidR="0090458B" w:rsidRDefault="00000000">
            <w:r>
              <w:rPr>
                <w:sz w:val="18"/>
              </w:rPr>
              <w:t>−600.000</w:t>
            </w:r>
          </w:p>
        </w:tc>
        <w:tc>
          <w:tcPr>
            <w:tcW w:w="2291" w:type="dxa"/>
          </w:tcPr>
          <w:p w14:paraId="68078639" w14:textId="77777777" w:rsidR="0090458B" w:rsidRDefault="00000000">
            <w:r>
              <w:rPr>
                <w:sz w:val="18"/>
              </w:rPr>
              <w:t>—</w:t>
            </w:r>
          </w:p>
        </w:tc>
      </w:tr>
      <w:tr w:rsidR="0090458B" w14:paraId="0D3B3680" w14:textId="77777777">
        <w:trPr>
          <w:cantSplit/>
        </w:trPr>
        <w:tc>
          <w:tcPr>
            <w:tcW w:w="2160" w:type="dxa"/>
          </w:tcPr>
          <w:p w14:paraId="59246206" w14:textId="77777777" w:rsidR="0090458B" w:rsidRDefault="00000000">
            <w:r>
              <w:rPr>
                <w:sz w:val="18"/>
              </w:rPr>
              <w:t>100</w:t>
            </w:r>
          </w:p>
        </w:tc>
        <w:tc>
          <w:tcPr>
            <w:tcW w:w="2160" w:type="dxa"/>
          </w:tcPr>
          <w:p w14:paraId="63D16867" w14:textId="77777777" w:rsidR="0090458B" w:rsidRDefault="00000000">
            <w:r>
              <w:rPr>
                <w:sz w:val="18"/>
              </w:rPr>
              <w:t>1.200.000</w:t>
            </w:r>
          </w:p>
        </w:tc>
        <w:tc>
          <w:tcPr>
            <w:tcW w:w="2160" w:type="dxa"/>
          </w:tcPr>
          <w:p w14:paraId="739F2AA8" w14:textId="77777777" w:rsidR="0090458B" w:rsidRDefault="00000000">
            <w:r>
              <w:rPr>
                <w:sz w:val="18"/>
              </w:rPr>
              <w:t>1.400.000</w:t>
            </w:r>
          </w:p>
        </w:tc>
        <w:tc>
          <w:tcPr>
            <w:tcW w:w="2029" w:type="dxa"/>
          </w:tcPr>
          <w:p w14:paraId="3C3456CF" w14:textId="77777777" w:rsidR="0090458B" w:rsidRDefault="00000000">
            <w:r>
              <w:rPr>
                <w:sz w:val="18"/>
              </w:rPr>
              <w:t>−200.000</w:t>
            </w:r>
          </w:p>
        </w:tc>
        <w:tc>
          <w:tcPr>
            <w:tcW w:w="2291" w:type="dxa"/>
          </w:tcPr>
          <w:p w14:paraId="3EF30CB4" w14:textId="77777777" w:rsidR="0090458B" w:rsidRDefault="00000000">
            <w:r>
              <w:rPr>
                <w:sz w:val="18"/>
              </w:rPr>
              <w:t>8.000</w:t>
            </w:r>
          </w:p>
        </w:tc>
      </w:tr>
      <w:tr w:rsidR="0090458B" w14:paraId="3D7E63FD" w14:textId="77777777">
        <w:trPr>
          <w:cantSplit/>
        </w:trPr>
        <w:tc>
          <w:tcPr>
            <w:tcW w:w="2160" w:type="dxa"/>
          </w:tcPr>
          <w:p w14:paraId="33A68F90" w14:textId="77777777" w:rsidR="0090458B" w:rsidRDefault="00000000">
            <w:r>
              <w:rPr>
                <w:sz w:val="18"/>
              </w:rPr>
              <w:t>200</w:t>
            </w:r>
          </w:p>
        </w:tc>
        <w:tc>
          <w:tcPr>
            <w:tcW w:w="2160" w:type="dxa"/>
          </w:tcPr>
          <w:p w14:paraId="17DE5098" w14:textId="77777777" w:rsidR="0090458B" w:rsidRDefault="00000000">
            <w:r>
              <w:rPr>
                <w:sz w:val="18"/>
              </w:rPr>
              <w:t>2.400.000</w:t>
            </w:r>
          </w:p>
        </w:tc>
        <w:tc>
          <w:tcPr>
            <w:tcW w:w="2160" w:type="dxa"/>
          </w:tcPr>
          <w:p w14:paraId="46C6A36C" w14:textId="77777777" w:rsidR="0090458B" w:rsidRDefault="00000000">
            <w:r>
              <w:rPr>
                <w:sz w:val="18"/>
              </w:rPr>
              <w:t>2.000.000</w:t>
            </w:r>
          </w:p>
        </w:tc>
        <w:tc>
          <w:tcPr>
            <w:tcW w:w="2029" w:type="dxa"/>
          </w:tcPr>
          <w:p w14:paraId="4D7835A8" w14:textId="77777777" w:rsidR="0090458B" w:rsidRDefault="00000000">
            <w:r>
              <w:rPr>
                <w:sz w:val="18"/>
              </w:rPr>
              <w:t>400.000</w:t>
            </w:r>
          </w:p>
        </w:tc>
        <w:tc>
          <w:tcPr>
            <w:tcW w:w="2291" w:type="dxa"/>
          </w:tcPr>
          <w:p w14:paraId="17AF5C8E" w14:textId="77777777" w:rsidR="0090458B" w:rsidRDefault="00000000">
            <w:r>
              <w:rPr>
                <w:sz w:val="18"/>
              </w:rPr>
              <w:t>6.000</w:t>
            </w:r>
          </w:p>
        </w:tc>
      </w:tr>
      <w:tr w:rsidR="0090458B" w14:paraId="642E9C3C" w14:textId="77777777">
        <w:trPr>
          <w:cantSplit/>
        </w:trPr>
        <w:tc>
          <w:tcPr>
            <w:tcW w:w="2160" w:type="dxa"/>
          </w:tcPr>
          <w:p w14:paraId="34CEC7CA" w14:textId="77777777" w:rsidR="0090458B" w:rsidRDefault="00000000">
            <w:r>
              <w:rPr>
                <w:sz w:val="18"/>
              </w:rPr>
              <w:t>300</w:t>
            </w:r>
          </w:p>
        </w:tc>
        <w:tc>
          <w:tcPr>
            <w:tcW w:w="2160" w:type="dxa"/>
          </w:tcPr>
          <w:p w14:paraId="7BD352EA" w14:textId="77777777" w:rsidR="0090458B" w:rsidRDefault="00000000">
            <w:r>
              <w:rPr>
                <w:sz w:val="18"/>
              </w:rPr>
              <w:t>3.600.000</w:t>
            </w:r>
          </w:p>
        </w:tc>
        <w:tc>
          <w:tcPr>
            <w:tcW w:w="2160" w:type="dxa"/>
          </w:tcPr>
          <w:p w14:paraId="7520E699" w14:textId="77777777" w:rsidR="0090458B" w:rsidRDefault="00000000">
            <w:r>
              <w:rPr>
                <w:sz w:val="18"/>
              </w:rPr>
              <w:t>2.700.000</w:t>
            </w:r>
          </w:p>
        </w:tc>
        <w:tc>
          <w:tcPr>
            <w:tcW w:w="2029" w:type="dxa"/>
          </w:tcPr>
          <w:p w14:paraId="0A3B64B6" w14:textId="77777777" w:rsidR="0090458B" w:rsidRDefault="00000000">
            <w:r>
              <w:rPr>
                <w:sz w:val="18"/>
              </w:rPr>
              <w:t>900.000</w:t>
            </w:r>
          </w:p>
        </w:tc>
        <w:tc>
          <w:tcPr>
            <w:tcW w:w="2291" w:type="dxa"/>
          </w:tcPr>
          <w:p w14:paraId="2393479A" w14:textId="77777777" w:rsidR="0090458B" w:rsidRDefault="00000000">
            <w:r>
              <w:rPr>
                <w:sz w:val="18"/>
              </w:rPr>
              <w:t>7.000</w:t>
            </w:r>
          </w:p>
        </w:tc>
      </w:tr>
      <w:tr w:rsidR="0090458B" w14:paraId="69116906" w14:textId="77777777">
        <w:trPr>
          <w:cantSplit/>
        </w:trPr>
        <w:tc>
          <w:tcPr>
            <w:tcW w:w="2160" w:type="dxa"/>
          </w:tcPr>
          <w:p w14:paraId="6B2C99F6" w14:textId="77777777" w:rsidR="0090458B" w:rsidRDefault="00000000">
            <w:r>
              <w:rPr>
                <w:sz w:val="18"/>
              </w:rPr>
              <w:t>400</w:t>
            </w:r>
          </w:p>
        </w:tc>
        <w:tc>
          <w:tcPr>
            <w:tcW w:w="2160" w:type="dxa"/>
          </w:tcPr>
          <w:p w14:paraId="291B6F59" w14:textId="77777777" w:rsidR="0090458B" w:rsidRDefault="00000000">
            <w:r>
              <w:rPr>
                <w:sz w:val="18"/>
              </w:rPr>
              <w:t>4.800.000</w:t>
            </w:r>
          </w:p>
        </w:tc>
        <w:tc>
          <w:tcPr>
            <w:tcW w:w="2160" w:type="dxa"/>
          </w:tcPr>
          <w:p w14:paraId="1C8B8246" w14:textId="77777777" w:rsidR="0090458B" w:rsidRDefault="00000000">
            <w:r>
              <w:rPr>
                <w:sz w:val="18"/>
              </w:rPr>
              <w:t>3.500.000</w:t>
            </w:r>
          </w:p>
        </w:tc>
        <w:tc>
          <w:tcPr>
            <w:tcW w:w="2029" w:type="dxa"/>
          </w:tcPr>
          <w:p w14:paraId="2F118236" w14:textId="77777777" w:rsidR="0090458B" w:rsidRDefault="00000000">
            <w:r>
              <w:rPr>
                <w:sz w:val="18"/>
              </w:rPr>
              <w:t>1.300.000</w:t>
            </w:r>
          </w:p>
        </w:tc>
        <w:tc>
          <w:tcPr>
            <w:tcW w:w="2291" w:type="dxa"/>
          </w:tcPr>
          <w:p w14:paraId="4DBD0FBB" w14:textId="77777777" w:rsidR="0090458B" w:rsidRDefault="00000000">
            <w:r>
              <w:rPr>
                <w:sz w:val="18"/>
              </w:rPr>
              <w:t>8.000</w:t>
            </w:r>
          </w:p>
        </w:tc>
      </w:tr>
      <w:tr w:rsidR="0090458B" w14:paraId="15B5EB75" w14:textId="77777777">
        <w:trPr>
          <w:cantSplit/>
        </w:trPr>
        <w:tc>
          <w:tcPr>
            <w:tcW w:w="2160" w:type="dxa"/>
          </w:tcPr>
          <w:p w14:paraId="5BF70131" w14:textId="77777777" w:rsidR="0090458B" w:rsidRDefault="00000000">
            <w:r>
              <w:rPr>
                <w:sz w:val="18"/>
              </w:rPr>
              <w:t>500</w:t>
            </w:r>
          </w:p>
        </w:tc>
        <w:tc>
          <w:tcPr>
            <w:tcW w:w="2160" w:type="dxa"/>
          </w:tcPr>
          <w:p w14:paraId="2DF591DD" w14:textId="77777777" w:rsidR="0090458B" w:rsidRDefault="00000000">
            <w:r>
              <w:rPr>
                <w:sz w:val="18"/>
              </w:rPr>
              <w:t>6.000.000</w:t>
            </w:r>
          </w:p>
        </w:tc>
        <w:tc>
          <w:tcPr>
            <w:tcW w:w="2160" w:type="dxa"/>
          </w:tcPr>
          <w:p w14:paraId="40E995B0" w14:textId="77777777" w:rsidR="0090458B" w:rsidRDefault="00000000">
            <w:r>
              <w:rPr>
                <w:sz w:val="18"/>
              </w:rPr>
              <w:t>4.500.000</w:t>
            </w:r>
          </w:p>
        </w:tc>
        <w:tc>
          <w:tcPr>
            <w:tcW w:w="2029" w:type="dxa"/>
          </w:tcPr>
          <w:p w14:paraId="5C2068F0" w14:textId="77777777" w:rsidR="0090458B" w:rsidRDefault="00000000">
            <w:r>
              <w:rPr>
                <w:sz w:val="18"/>
              </w:rPr>
              <w:t>1.500.000</w:t>
            </w:r>
          </w:p>
        </w:tc>
        <w:tc>
          <w:tcPr>
            <w:tcW w:w="2291" w:type="dxa"/>
          </w:tcPr>
          <w:p w14:paraId="62669D85" w14:textId="77777777" w:rsidR="0090458B" w:rsidRDefault="00000000">
            <w:r>
              <w:rPr>
                <w:sz w:val="18"/>
              </w:rPr>
              <w:t>10.000</w:t>
            </w:r>
          </w:p>
        </w:tc>
      </w:tr>
      <w:tr w:rsidR="0090458B" w14:paraId="4FC06B5E" w14:textId="77777777">
        <w:trPr>
          <w:cantSplit/>
        </w:trPr>
        <w:tc>
          <w:tcPr>
            <w:tcW w:w="2160" w:type="dxa"/>
          </w:tcPr>
          <w:p w14:paraId="7F16AFCE" w14:textId="77777777" w:rsidR="0090458B" w:rsidRDefault="00000000">
            <w:r>
              <w:rPr>
                <w:sz w:val="18"/>
              </w:rPr>
              <w:t>600</w:t>
            </w:r>
          </w:p>
        </w:tc>
        <w:tc>
          <w:tcPr>
            <w:tcW w:w="2160" w:type="dxa"/>
          </w:tcPr>
          <w:p w14:paraId="24637CE8" w14:textId="77777777" w:rsidR="0090458B" w:rsidRDefault="00000000">
            <w:r>
              <w:rPr>
                <w:sz w:val="18"/>
              </w:rPr>
              <w:t>7.200.000</w:t>
            </w:r>
          </w:p>
        </w:tc>
        <w:tc>
          <w:tcPr>
            <w:tcW w:w="2160" w:type="dxa"/>
          </w:tcPr>
          <w:p w14:paraId="17BB888E" w14:textId="77777777" w:rsidR="0090458B" w:rsidRDefault="00000000">
            <w:r>
              <w:rPr>
                <w:sz w:val="18"/>
              </w:rPr>
              <w:t>5.800.000</w:t>
            </w:r>
          </w:p>
        </w:tc>
        <w:tc>
          <w:tcPr>
            <w:tcW w:w="2029" w:type="dxa"/>
          </w:tcPr>
          <w:p w14:paraId="107272E0" w14:textId="77777777" w:rsidR="0090458B" w:rsidRDefault="00000000">
            <w:r>
              <w:rPr>
                <w:sz w:val="18"/>
              </w:rPr>
              <w:t>1.400.000</w:t>
            </w:r>
          </w:p>
        </w:tc>
        <w:tc>
          <w:tcPr>
            <w:tcW w:w="2291" w:type="dxa"/>
          </w:tcPr>
          <w:p w14:paraId="11ADB333" w14:textId="77777777" w:rsidR="0090458B" w:rsidRDefault="00000000">
            <w:r>
              <w:rPr>
                <w:sz w:val="18"/>
              </w:rPr>
              <w:t>13.000</w:t>
            </w:r>
          </w:p>
        </w:tc>
      </w:tr>
    </w:tbl>
    <w:p w14:paraId="23E3C5B3" w14:textId="77777777" w:rsidR="0090458B" w:rsidRDefault="0090458B"/>
    <w:p w14:paraId="7424219E" w14:textId="77777777" w:rsidR="0090458B" w:rsidRPr="00347654" w:rsidRDefault="00000000">
      <w:pPr>
        <w:rPr>
          <w:lang w:val="es-PY"/>
        </w:rPr>
      </w:pPr>
      <w:r w:rsidRPr="00347654">
        <w:rPr>
          <w:lang w:val="es-PY"/>
        </w:rPr>
        <w:lastRenderedPageBreak/>
        <w:t>Seguí las dos curvas del gráfico: la distancia vertical entre el ingreso total y el costo total es el beneficio. Esa distancia crece hasta los 500 cuadernos y después se achica.</w:t>
      </w:r>
    </w:p>
    <w:p w14:paraId="292A9014" w14:textId="66D0E0DE" w:rsidR="0090458B" w:rsidRDefault="0025027F">
      <w:pPr>
        <w:jc w:val="center"/>
      </w:pPr>
      <w:r>
        <w:rPr>
          <w:noProof/>
        </w:rPr>
        <w:drawing>
          <wp:inline distT="0" distB="0" distL="0" distR="0" wp14:anchorId="02421E6D" wp14:editId="79B279EB">
            <wp:extent cx="5760000" cy="3706875"/>
            <wp:effectExtent l="0" t="0" r="0" b="8255"/>
            <wp:docPr id="1127935635"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00" cy="3706875"/>
                    </a:xfrm>
                    <a:prstGeom prst="rect">
                      <a:avLst/>
                    </a:prstGeom>
                    <a:noFill/>
                  </pic:spPr>
                </pic:pic>
              </a:graphicData>
            </a:graphic>
          </wp:inline>
        </w:drawing>
      </w:r>
    </w:p>
    <w:p w14:paraId="60E61579" w14:textId="77777777" w:rsidR="0090458B" w:rsidRPr="00347654" w:rsidRDefault="00000000">
      <w:pPr>
        <w:jc w:val="center"/>
        <w:rPr>
          <w:lang w:val="es-PY"/>
        </w:rPr>
      </w:pPr>
      <w:r w:rsidRPr="00347654">
        <w:rPr>
          <w:i/>
          <w:color w:val="555555"/>
          <w:sz w:val="17"/>
          <w:lang w:val="es-PY"/>
        </w:rPr>
        <w:t>Figura 3.1 — El beneficio máximo se alcanza donde la distancia entre IT y CT es mayor.</w:t>
      </w:r>
    </w:p>
    <w:p w14:paraId="75D2A45C" w14:textId="77777777" w:rsidR="0090458B" w:rsidRPr="00347654" w:rsidRDefault="00000000">
      <w:pPr>
        <w:rPr>
          <w:lang w:val="es-PY"/>
        </w:rPr>
      </w:pPr>
      <w:r w:rsidRPr="00347654">
        <w:rPr>
          <w:lang w:val="es-PY"/>
        </w:rPr>
        <w:t>El segundo gráfico muestra lo mismo desde el margen. Cada barra es el costo de las siguientes 100 unidades; la línea horizontal es el ingreso marginal. Mientras la barra quede por debajo de la línea, conviene seguir.</w:t>
      </w:r>
    </w:p>
    <w:p w14:paraId="2CF862B9" w14:textId="540E8286" w:rsidR="0090458B" w:rsidRDefault="0025027F">
      <w:pPr>
        <w:jc w:val="center"/>
      </w:pPr>
      <w:r>
        <w:rPr>
          <w:noProof/>
        </w:rPr>
        <w:drawing>
          <wp:inline distT="0" distB="0" distL="0" distR="0" wp14:anchorId="5DA1106E" wp14:editId="22651B0C">
            <wp:extent cx="5760000" cy="3189375"/>
            <wp:effectExtent l="0" t="0" r="0" b="0"/>
            <wp:docPr id="117414930"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00" cy="3189375"/>
                    </a:xfrm>
                    <a:prstGeom prst="rect">
                      <a:avLst/>
                    </a:prstGeom>
                    <a:noFill/>
                  </pic:spPr>
                </pic:pic>
              </a:graphicData>
            </a:graphic>
          </wp:inline>
        </w:drawing>
      </w:r>
    </w:p>
    <w:p w14:paraId="4FF00C14" w14:textId="77777777" w:rsidR="0090458B" w:rsidRPr="00347654" w:rsidRDefault="00000000">
      <w:pPr>
        <w:jc w:val="center"/>
        <w:rPr>
          <w:lang w:val="es-PY"/>
        </w:rPr>
      </w:pPr>
      <w:r w:rsidRPr="00347654">
        <w:rPr>
          <w:i/>
          <w:color w:val="555555"/>
          <w:sz w:val="17"/>
          <w:lang w:val="es-PY"/>
        </w:rPr>
        <w:t>Figura 3.2 — Se produce mientras el costo marginal esté por debajo del ingreso marginal.</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14:paraId="0EC9A39F" w14:textId="77777777">
        <w:trPr>
          <w:cantSplit/>
        </w:trPr>
        <w:tc>
          <w:tcPr>
            <w:tcW w:w="10800" w:type="dxa"/>
            <w:shd w:val="clear" w:color="auto" w:fill="F8F1E1"/>
          </w:tcPr>
          <w:p w14:paraId="470C2FEF" w14:textId="77777777" w:rsidR="0090458B" w:rsidRPr="00347654" w:rsidRDefault="00000000">
            <w:pPr>
              <w:rPr>
                <w:lang w:val="es-PY"/>
              </w:rPr>
            </w:pPr>
            <w:r w:rsidRPr="00347654">
              <w:rPr>
                <w:b/>
                <w:sz w:val="19"/>
                <w:lang w:val="es-PY"/>
              </w:rPr>
              <w:lastRenderedPageBreak/>
              <w:t>Ejemplo — La decisión del taller</w:t>
            </w:r>
          </w:p>
          <w:p w14:paraId="3997C768" w14:textId="77777777" w:rsidR="0090458B" w:rsidRDefault="00000000">
            <w:r w:rsidRPr="00347654">
              <w:rPr>
                <w:sz w:val="19"/>
                <w:lang w:val="es-PY"/>
              </w:rPr>
              <w:t xml:space="preserve">Del tramo 400→500 el costo marginal es de G. 10.000 por cuaderno, menor que los G. 12.000 de ingreso marginal: conviene producir esas 100 unidades y el beneficio sube de G. 1.300.000 a G. 1.500.000. Del tramo 500→600 el costo marginal trepa a G. 13.000, por encima del ingreso marginal: esas últimas 100 unidades hacen caer el beneficio a G. 1.400.000. </w:t>
            </w:r>
            <w:r>
              <w:rPr>
                <w:sz w:val="19"/>
              </w:rPr>
              <w:t>El taller produce 500 cuadernos por mes.</w:t>
            </w:r>
          </w:p>
        </w:tc>
      </w:tr>
    </w:tbl>
    <w:p w14:paraId="6896BF22" w14:textId="77777777" w:rsidR="0090458B" w:rsidRDefault="0090458B"/>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75995D4C" w14:textId="77777777">
        <w:trPr>
          <w:cantSplit/>
        </w:trPr>
        <w:tc>
          <w:tcPr>
            <w:tcW w:w="10800" w:type="dxa"/>
            <w:shd w:val="clear" w:color="auto" w:fill="E8F5E9"/>
          </w:tcPr>
          <w:p w14:paraId="7A2F7A47" w14:textId="77777777" w:rsidR="0090458B" w:rsidRPr="00347654" w:rsidRDefault="00000000">
            <w:pPr>
              <w:rPr>
                <w:lang w:val="es-PY"/>
              </w:rPr>
            </w:pPr>
            <w:r w:rsidRPr="00347654">
              <w:rPr>
                <w:b/>
                <w:sz w:val="19"/>
                <w:lang w:val="es-PY"/>
              </w:rPr>
              <w:t>En Paraguay — Por qué sube el costo marginal</w:t>
            </w:r>
          </w:p>
          <w:p w14:paraId="0A72EA76" w14:textId="77777777" w:rsidR="0090458B" w:rsidRPr="00347654" w:rsidRDefault="00000000">
            <w:pPr>
              <w:rPr>
                <w:lang w:val="es-PY"/>
              </w:rPr>
            </w:pPr>
            <w:r w:rsidRPr="00347654">
              <w:rPr>
                <w:sz w:val="19"/>
                <w:lang w:val="es-PY"/>
              </w:rPr>
              <w:t>En el taller de Kuñataî S.R.L. hay una sola guillotina y una sola encuadernadora. Para pasar de 500 a 600 cuadernos hay que pagar horas extra, que el Código del Trabajo (Ley 213/93) recarga en un 50 % sobre la hora ordinaria diurna. El costo de la última tanda sube por una razón concreta, no por una fórmula abstracta.</w:t>
            </w:r>
          </w:p>
        </w:tc>
      </w:tr>
    </w:tbl>
    <w:p w14:paraId="179D21CD" w14:textId="77777777" w:rsidR="0090458B" w:rsidRPr="00347654" w:rsidRDefault="0090458B">
      <w:pPr>
        <w:rPr>
          <w:lang w:val="es-PY"/>
        </w:rPr>
      </w:pPr>
    </w:p>
    <w:p w14:paraId="02266C40" w14:textId="77777777" w:rsidR="0090458B" w:rsidRPr="00347654" w:rsidRDefault="00000000">
      <w:pPr>
        <w:pStyle w:val="Ttulo3"/>
        <w:rPr>
          <w:lang w:val="es-PY"/>
        </w:rPr>
      </w:pPr>
      <w:r w:rsidRPr="00347654">
        <w:rPr>
          <w:lang w:val="es-PY"/>
        </w:rPr>
        <w:t>Actividades</w:t>
      </w:r>
    </w:p>
    <w:p w14:paraId="17137E43" w14:textId="77777777" w:rsidR="0090458B" w:rsidRPr="00347654" w:rsidRDefault="00000000">
      <w:pPr>
        <w:rPr>
          <w:lang w:val="es-PY"/>
        </w:rPr>
      </w:pPr>
      <w:r w:rsidRPr="00347654">
        <w:rPr>
          <w:b/>
          <w:sz w:val="20"/>
          <w:lang w:val="es-PY"/>
        </w:rPr>
        <w:t>Ejercitá — resolvé en tu cuaderno:</w:t>
      </w:r>
    </w:p>
    <w:p w14:paraId="61DF8DDB" w14:textId="77777777" w:rsidR="0090458B" w:rsidRPr="00347654" w:rsidRDefault="00000000">
      <w:pPr>
        <w:rPr>
          <w:lang w:val="es-PY"/>
        </w:rPr>
      </w:pPr>
      <w:r w:rsidRPr="00347654">
        <w:rPr>
          <w:sz w:val="20"/>
          <w:lang w:val="es-PY"/>
        </w:rPr>
        <w:t>1. Calculá el ingreso marginal de un producto que se vende siempre a G. 25.000 la unidad.</w:t>
      </w:r>
    </w:p>
    <w:p w14:paraId="58520045" w14:textId="77777777" w:rsidR="0090458B" w:rsidRPr="00347654" w:rsidRDefault="00000000">
      <w:pPr>
        <w:rPr>
          <w:lang w:val="es-PY"/>
        </w:rPr>
      </w:pPr>
      <w:r w:rsidRPr="00347654">
        <w:rPr>
          <w:sz w:val="20"/>
          <w:lang w:val="es-PY"/>
        </w:rPr>
        <w:t>2. Si el costo total pasa de G. 2.000.000 a G. 2.700.000 al producir 100 unidades más, ¿cuál es el costo marginal por unidad?</w:t>
      </w:r>
    </w:p>
    <w:p w14:paraId="5CE13E9E" w14:textId="77777777" w:rsidR="0090458B" w:rsidRPr="00347654" w:rsidRDefault="00000000">
      <w:pPr>
        <w:rPr>
          <w:lang w:val="es-PY"/>
        </w:rPr>
      </w:pPr>
      <w:r w:rsidRPr="00347654">
        <w:rPr>
          <w:sz w:val="20"/>
          <w:lang w:val="es-PY"/>
        </w:rPr>
        <w:t>3. Con un precio de G. 12.000 y un costo marginal de G. 9.500, ¿conviene producir la unidad adicional? Justificá con números.</w:t>
      </w:r>
    </w:p>
    <w:p w14:paraId="482C0E49" w14:textId="77777777" w:rsidR="0090458B" w:rsidRPr="00347654" w:rsidRDefault="00000000">
      <w:pPr>
        <w:rPr>
          <w:lang w:val="es-PY"/>
        </w:rPr>
      </w:pPr>
      <w:r w:rsidRPr="00347654">
        <w:rPr>
          <w:sz w:val="20"/>
          <w:lang w:val="es-PY"/>
        </w:rPr>
        <w:t>4. Completá: si IMg = G. 15.000 y CMg = G. 15.000, la empresa está en su nivel ____________________.</w:t>
      </w:r>
    </w:p>
    <w:p w14:paraId="5D2CED05" w14:textId="77777777" w:rsidR="0090458B" w:rsidRPr="00347654" w:rsidRDefault="00000000">
      <w:pPr>
        <w:rPr>
          <w:lang w:val="es-PY"/>
        </w:rPr>
      </w:pPr>
      <w:r w:rsidRPr="00347654">
        <w:rPr>
          <w:sz w:val="20"/>
          <w:lang w:val="es-PY"/>
        </w:rPr>
        <w:t>5. Calculá el beneficio de producir 300 cuadernos con los datos de la tabla de la clase.</w:t>
      </w:r>
    </w:p>
    <w:p w14:paraId="1F8DC53D" w14:textId="77777777" w:rsidR="0090458B" w:rsidRPr="00347654" w:rsidRDefault="00000000">
      <w:pPr>
        <w:rPr>
          <w:lang w:val="es-PY"/>
        </w:rPr>
      </w:pPr>
      <w:r w:rsidRPr="00347654">
        <w:rPr>
          <w:sz w:val="20"/>
          <w:lang w:val="es-PY"/>
        </w:rPr>
        <w:t>6. Determiná en cuánto cae el beneficio al pasar de 500 a 600 cuadernos.</w:t>
      </w:r>
    </w:p>
    <w:p w14:paraId="1CD488A2" w14:textId="77777777" w:rsidR="0090458B" w:rsidRPr="00347654" w:rsidRDefault="00000000">
      <w:pPr>
        <w:rPr>
          <w:lang w:val="es-PY"/>
        </w:rPr>
      </w:pPr>
      <w:r w:rsidRPr="00347654">
        <w:rPr>
          <w:b/>
          <w:sz w:val="20"/>
          <w:lang w:val="es-PY"/>
        </w:rPr>
        <w:t>Resolvé — problemas de Kuñataî S.R.L.:</w:t>
      </w:r>
    </w:p>
    <w:p w14:paraId="208A6FAB" w14:textId="77777777" w:rsidR="0090458B" w:rsidRPr="00347654" w:rsidRDefault="00000000">
      <w:pPr>
        <w:rPr>
          <w:lang w:val="es-PY"/>
        </w:rPr>
      </w:pPr>
      <w:r w:rsidRPr="00347654">
        <w:rPr>
          <w:sz w:val="20"/>
          <w:lang w:val="es-PY"/>
        </w:rPr>
        <w:t>7. El precio del cuaderno artesanal sube a G. 14.000 y los costos no cambian. Rehacé la columna de beneficio y determiná el nuevo nivel óptimo de producción.</w:t>
      </w:r>
    </w:p>
    <w:p w14:paraId="79EAAB2A" w14:textId="77777777" w:rsidR="0090458B" w:rsidRPr="00347654" w:rsidRDefault="00000000">
      <w:pPr>
        <w:rPr>
          <w:lang w:val="es-PY"/>
        </w:rPr>
      </w:pPr>
      <w:r w:rsidRPr="00347654">
        <w:rPr>
          <w:sz w:val="20"/>
          <w:lang w:val="es-PY"/>
        </w:rPr>
        <w:t>8. Un proveedor ofrece papel más barato y todos los costos totales bajan G. 300.000 en cada nivel. ¿Cambia el nivel de producción que maximiza el beneficio? Explicá por qué.</w:t>
      </w:r>
    </w:p>
    <w:p w14:paraId="3AB5655E" w14:textId="77777777" w:rsidR="0090458B" w:rsidRPr="00347654" w:rsidRDefault="00000000">
      <w:pPr>
        <w:rPr>
          <w:lang w:val="es-PY"/>
        </w:rPr>
      </w:pPr>
      <w:r w:rsidRPr="00347654">
        <w:rPr>
          <w:sz w:val="20"/>
          <w:lang w:val="es-PY"/>
        </w:rPr>
        <w:t>9. Las socias quieren llegar a 600 cuadernos por prestigio comercial. Calculá cuánto beneficio resignan por mes y por año con esa decisión.</w:t>
      </w:r>
    </w:p>
    <w:p w14:paraId="5BFE8B68" w14:textId="77777777" w:rsidR="0090458B" w:rsidRPr="00347654" w:rsidRDefault="00000000">
      <w:pPr>
        <w:rPr>
          <w:lang w:val="es-PY"/>
        </w:rPr>
      </w:pPr>
      <w:r w:rsidRPr="00347654">
        <w:rPr>
          <w:b/>
          <w:sz w:val="20"/>
          <w:lang w:val="es-PY"/>
        </w:rPr>
        <w:t>Pensá y decidí — justificá cada respuesta:</w:t>
      </w:r>
    </w:p>
    <w:p w14:paraId="4F3700D4" w14:textId="77777777" w:rsidR="0090458B" w:rsidRPr="00347654" w:rsidRDefault="00000000">
      <w:pPr>
        <w:rPr>
          <w:lang w:val="es-PY"/>
        </w:rPr>
      </w:pPr>
      <w:r w:rsidRPr="00347654">
        <w:rPr>
          <w:sz w:val="20"/>
          <w:lang w:val="es-PY"/>
        </w:rPr>
        <w:t>10. (....) Producir la mayor cantidad posible siempre maximiza el beneficio.</w:t>
      </w:r>
    </w:p>
    <w:p w14:paraId="0C279C03" w14:textId="77777777" w:rsidR="0090458B" w:rsidRPr="00347654" w:rsidRDefault="00000000">
      <w:pPr>
        <w:rPr>
          <w:lang w:val="es-PY"/>
        </w:rPr>
      </w:pPr>
      <w:r w:rsidRPr="00347654">
        <w:rPr>
          <w:sz w:val="20"/>
          <w:lang w:val="es-PY"/>
        </w:rPr>
        <w:t>11. (....) Si el ingreso marginal es constante, es porque la empresa no puede modificar el precio de venta.</w:t>
      </w:r>
    </w:p>
    <w:p w14:paraId="6698CE25" w14:textId="77777777" w:rsidR="0090458B" w:rsidRPr="00347654" w:rsidRDefault="00000000">
      <w:pPr>
        <w:rPr>
          <w:lang w:val="es-PY"/>
        </w:rPr>
      </w:pPr>
      <w:r w:rsidRPr="00347654">
        <w:rPr>
          <w:sz w:val="20"/>
          <w:lang w:val="es-PY"/>
        </w:rPr>
        <w:t>12. (....) En el nivel óptimo el beneficio es cero, porque el ingreso marginal iguala al costo marginal.</w:t>
      </w:r>
    </w:p>
    <w:p w14:paraId="0F293DFB" w14:textId="77777777" w:rsidR="0090458B" w:rsidRPr="00347654" w:rsidRDefault="00000000">
      <w:pPr>
        <w:rPr>
          <w:lang w:val="es-PY"/>
        </w:rPr>
      </w:pPr>
      <w:r w:rsidRPr="00347654">
        <w:rPr>
          <w:b/>
          <w:sz w:val="20"/>
          <w:lang w:val="es-PY"/>
        </w:rPr>
        <w:t>Desafío:</w:t>
      </w:r>
    </w:p>
    <w:p w14:paraId="3C3B862C" w14:textId="77777777" w:rsidR="0090458B" w:rsidRPr="00347654" w:rsidRDefault="00000000">
      <w:pPr>
        <w:rPr>
          <w:lang w:val="es-PY"/>
        </w:rPr>
      </w:pPr>
      <w:r w:rsidRPr="00347654">
        <w:rPr>
          <w:sz w:val="20"/>
          <w:lang w:val="es-PY"/>
        </w:rPr>
        <w:t>13. Diseñá una tabla de siete niveles de producción para un negocio de tu elección, con un precio fijo y costos totales crecientes, de modo que el beneficio máximo se alcance en el quinto nivel. Verificá tu diseño calculando el costo marginal de cada tramo.</w:t>
      </w:r>
    </w:p>
    <w:p w14:paraId="52972478" w14:textId="77777777" w:rsidR="0090458B" w:rsidRPr="00347654" w:rsidRDefault="00000000">
      <w:pPr>
        <w:rPr>
          <w:lang w:val="es-PY"/>
        </w:rPr>
        <w:pageBreakBefore w:val="1"/>
      </w:pPr>
      <w:r w:rsidRPr="00347654">
        <w:rPr>
          <w:lang w:val="es-PY"/>
        </w:rPr>
      </w:r>
    </w:p>
    <w:tbl>
      <w:tblPr>
        <w:tblW w:w="5000" w:type="pct"/>
        <w:tblCellMar>
          <w:top w:w="100" w:type="dxa"/>
          <w:left w:w="100" w:type="dxa"/>
          <w:bottom w:w="100" w:type="dxa"/>
          <w:right w:w="100" w:type="dxa"/>
        </w:tblCellMar>
        <w:tblLook w:val="04A0" w:firstRow="1" w:lastRow="0" w:firstColumn="1" w:lastColumn="0" w:noHBand="0" w:noVBand="1"/>
        <w:tblInd w:type="dxa" w:w="0"/>
      </w:tblPr>
      <w:tblGrid>
        <w:gridCol w:w="10800"/>
      </w:tblGrid>
      <w:tr w:rsidR="0090458B" w:rsidRPr="00347654" w14:paraId="6F621F4A" w14:textId="77777777">
        <w:trPr>
          <w:cantSplit/>
        </w:trPr>
        <w:tc>
          <w:tcPr>
            <w:tcW w:w="10800" w:type="dxa"/>
            <w:shd w:val="clear" w:color="auto" w:fill="B8860B"/>
          </w:tcPr>
          <w:p w14:paraId="0B5EEB4F" w14:textId="77777777" w:rsidR="0090458B" w:rsidRPr="00347654" w:rsidRDefault="00000000">
            <w:pPr>
              <w:jc w:val="center"/>
              <w:rPr>
                <w:lang w:val="es-PY"/>
              </w:rPr>
            </w:pPr>
            <w:r w:rsidRPr="00347654">
              <w:rPr>
                <w:b/>
                <w:color w:val="FFFFFF"/>
                <w:sz w:val="26"/>
                <w:lang w:val="es-PY"/>
              </w:rPr>
              <w:lastRenderedPageBreak/>
              <w:t>EVALUACIÓN DE LA UNIDAD 1</w:t>
            </w:r>
          </w:p>
          <w:p w14:paraId="5375F5C3" w14:textId="77777777" w:rsidR="0090458B" w:rsidRPr="00347654" w:rsidRDefault="00000000">
            <w:pPr>
              <w:jc w:val="center"/>
              <w:rPr>
                <w:lang w:val="es-PY"/>
              </w:rPr>
            </w:pPr>
            <w:r w:rsidRPr="00347654">
              <w:rPr>
                <w:color w:val="FFFFFF"/>
                <w:sz w:val="20"/>
                <w:lang w:val="es-PY"/>
              </w:rPr>
              <w:t>La empresa y sus beneficios</w:t>
            </w:r>
          </w:p>
        </w:tc>
      </w:tr>
    </w:tbl>
    <w:p w14:paraId="225757D7" w14:textId="77777777" w:rsidR="0090458B" w:rsidRPr="00347654" w:rsidRDefault="00000000">
      <w:pPr>
        <w:rPr>
          <w:lang w:val="es-PY"/>
        </w:rPr>
      </w:pPr>
      <w:r w:rsidRPr="00347654">
        <w:rPr>
          <w:sz w:val="19"/>
          <w:lang w:val="es-PY"/>
        </w:rPr>
        <w:t>Nombre y Apellido: _______________________________  Curso: ______  Fecha: ____ / ____ / ____</w:t>
      </w:r>
    </w:p>
    <w:p w14:paraId="0218FD4D" w14:textId="77777777" w:rsidR="0090458B" w:rsidRPr="00347654" w:rsidRDefault="00000000">
      <w:pPr>
        <w:rPr>
          <w:lang w:val="es-PY"/>
        </w:rPr>
      </w:pPr>
      <w:r w:rsidRPr="00347654">
        <w:rPr>
          <w:b/>
          <w:lang w:val="es-PY"/>
        </w:rPr>
        <w:t>Parte A — Reconocimiento   (6 puntos)</w:t>
      </w:r>
    </w:p>
    <w:p w14:paraId="13BA31D7" w14:textId="77777777" w:rsidR="0090458B" w:rsidRPr="00347654" w:rsidRDefault="00000000">
      <w:pPr>
        <w:rPr>
          <w:lang w:val="es-PY"/>
        </w:rPr>
      </w:pPr>
      <w:r w:rsidRPr="00347654">
        <w:rPr>
          <w:sz w:val="20"/>
          <w:lang w:val="es-PY"/>
        </w:rPr>
        <w:t>1. El beneficio de una empresa se obtiene:</w:t>
      </w:r>
    </w:p>
    <w:p w14:paraId="6916C7CB" w14:textId="77777777" w:rsidR="0090458B" w:rsidRPr="00347654" w:rsidRDefault="00000000">
      <w:pPr>
        <w:rPr>
          <w:lang w:val="es-PY"/>
        </w:rPr>
      </w:pPr>
      <w:r w:rsidRPr="00347654">
        <w:rPr>
          <w:sz w:val="20"/>
          <w:lang w:val="es-PY"/>
        </w:rPr>
        <w:t xml:space="preserve">    a) Restando el costo total del ingreso total</w:t>
      </w:r>
    </w:p>
    <w:p w14:paraId="29FB9A8D" w14:textId="77777777" w:rsidR="0090458B" w:rsidRPr="00347654" w:rsidRDefault="00000000">
      <w:pPr>
        <w:rPr>
          <w:lang w:val="es-PY"/>
        </w:rPr>
      </w:pPr>
      <w:r w:rsidRPr="00347654">
        <w:rPr>
          <w:sz w:val="20"/>
          <w:lang w:val="es-PY"/>
        </w:rPr>
        <w:t xml:space="preserve">    b) Sumando ingreso total y costo total</w:t>
      </w:r>
    </w:p>
    <w:p w14:paraId="3464EAF7" w14:textId="77777777" w:rsidR="0090458B" w:rsidRPr="00347654" w:rsidRDefault="00000000">
      <w:pPr>
        <w:rPr>
          <w:lang w:val="es-PY"/>
        </w:rPr>
      </w:pPr>
      <w:r w:rsidRPr="00347654">
        <w:rPr>
          <w:sz w:val="20"/>
          <w:lang w:val="es-PY"/>
        </w:rPr>
        <w:t xml:space="preserve">    c) Dividiendo el ingreso total por la cantidad</w:t>
      </w:r>
    </w:p>
    <w:p w14:paraId="1E96D41C" w14:textId="77777777" w:rsidR="0090458B" w:rsidRPr="00347654" w:rsidRDefault="00000000">
      <w:pPr>
        <w:rPr>
          <w:lang w:val="es-PY"/>
        </w:rPr>
      </w:pPr>
      <w:r w:rsidRPr="00347654">
        <w:rPr>
          <w:sz w:val="20"/>
          <w:lang w:val="es-PY"/>
        </w:rPr>
        <w:t xml:space="preserve">    d) Multiplicando el precio por el costo</w:t>
      </w:r>
    </w:p>
    <w:p w14:paraId="1B53E980" w14:textId="77777777" w:rsidR="0090458B" w:rsidRPr="00347654" w:rsidRDefault="00000000">
      <w:pPr>
        <w:rPr>
          <w:lang w:val="es-PY"/>
        </w:rPr>
      </w:pPr>
      <w:r w:rsidRPr="00347654">
        <w:rPr>
          <w:sz w:val="20"/>
          <w:lang w:val="es-PY"/>
        </w:rPr>
        <w:t>2. Conviene producir una unidad adicional mientras:</w:t>
      </w:r>
    </w:p>
    <w:p w14:paraId="7D31973B" w14:textId="77777777" w:rsidR="0090458B" w:rsidRPr="00347654" w:rsidRDefault="00000000">
      <w:pPr>
        <w:rPr>
          <w:lang w:val="es-PY"/>
        </w:rPr>
      </w:pPr>
      <w:r w:rsidRPr="00347654">
        <w:rPr>
          <w:sz w:val="20"/>
          <w:lang w:val="es-PY"/>
        </w:rPr>
        <w:t xml:space="preserve">    a) El ingreso total sea positivo</w:t>
      </w:r>
    </w:p>
    <w:p w14:paraId="7283BA6D" w14:textId="77777777" w:rsidR="0090458B" w:rsidRPr="00347654" w:rsidRDefault="00000000">
      <w:pPr>
        <w:rPr>
          <w:lang w:val="es-PY"/>
        </w:rPr>
      </w:pPr>
      <w:r w:rsidRPr="00347654">
        <w:rPr>
          <w:sz w:val="20"/>
          <w:lang w:val="es-PY"/>
        </w:rPr>
        <w:t xml:space="preserve">    b) El ingreso marginal supere al costo marginal</w:t>
      </w:r>
    </w:p>
    <w:p w14:paraId="4293DB83" w14:textId="77777777" w:rsidR="0090458B" w:rsidRPr="00347654" w:rsidRDefault="00000000">
      <w:pPr>
        <w:rPr>
          <w:lang w:val="es-PY"/>
        </w:rPr>
      </w:pPr>
      <w:r w:rsidRPr="00347654">
        <w:rPr>
          <w:sz w:val="20"/>
          <w:lang w:val="es-PY"/>
        </w:rPr>
        <w:t xml:space="preserve">    c) El costo medio sea creciente</w:t>
      </w:r>
    </w:p>
    <w:p w14:paraId="3D590A6E" w14:textId="77777777" w:rsidR="0090458B" w:rsidRPr="00347654" w:rsidRDefault="00000000">
      <w:pPr>
        <w:rPr>
          <w:lang w:val="es-PY"/>
        </w:rPr>
      </w:pPr>
      <w:r w:rsidRPr="00347654">
        <w:rPr>
          <w:sz w:val="20"/>
          <w:lang w:val="es-PY"/>
        </w:rPr>
        <w:t xml:space="preserve">    d) El precio sea mayor que cero</w:t>
      </w:r>
    </w:p>
    <w:p w14:paraId="1BF1EFA3" w14:textId="77777777" w:rsidR="0090458B" w:rsidRPr="00347654" w:rsidRDefault="00000000">
      <w:pPr>
        <w:rPr>
          <w:lang w:val="es-PY"/>
        </w:rPr>
      </w:pPr>
      <w:r w:rsidRPr="00347654">
        <w:rPr>
          <w:sz w:val="20"/>
          <w:lang w:val="es-PY"/>
        </w:rPr>
        <w:t>3. La estacionalidad de las ventas es un factor:</w:t>
      </w:r>
    </w:p>
    <w:p w14:paraId="2B82F33E" w14:textId="77777777" w:rsidR="0090458B" w:rsidRPr="00347654" w:rsidRDefault="00000000">
      <w:pPr>
        <w:rPr>
          <w:lang w:val="es-PY"/>
        </w:rPr>
      </w:pPr>
      <w:r w:rsidRPr="00347654">
        <w:rPr>
          <w:sz w:val="20"/>
          <w:lang w:val="es-PY"/>
        </w:rPr>
        <w:t xml:space="preserve">    a) Interno y controlable</w:t>
      </w:r>
    </w:p>
    <w:p w14:paraId="59BA5FBF" w14:textId="77777777" w:rsidR="0090458B" w:rsidRPr="00347654" w:rsidRDefault="00000000">
      <w:pPr>
        <w:rPr>
          <w:lang w:val="es-PY"/>
        </w:rPr>
      </w:pPr>
      <w:r w:rsidRPr="00347654">
        <w:rPr>
          <w:sz w:val="20"/>
          <w:lang w:val="es-PY"/>
        </w:rPr>
        <w:t xml:space="preserve">    b) Irrelevante</w:t>
      </w:r>
    </w:p>
    <w:p w14:paraId="5DF81480" w14:textId="77777777" w:rsidR="0090458B" w:rsidRPr="00347654" w:rsidRDefault="00000000">
      <w:pPr>
        <w:rPr>
          <w:lang w:val="es-PY"/>
        </w:rPr>
      </w:pPr>
      <w:r w:rsidRPr="00347654">
        <w:rPr>
          <w:sz w:val="20"/>
          <w:lang w:val="es-PY"/>
        </w:rPr>
        <w:t xml:space="preserve">    c) Externo a la empresa</w:t>
      </w:r>
    </w:p>
    <w:p w14:paraId="113764D8" w14:textId="77777777" w:rsidR="0090458B" w:rsidRPr="00347654" w:rsidRDefault="00000000">
      <w:pPr>
        <w:rPr>
          <w:lang w:val="es-PY"/>
        </w:rPr>
      </w:pPr>
      <w:r w:rsidRPr="00347654">
        <w:rPr>
          <w:sz w:val="20"/>
          <w:lang w:val="es-PY"/>
        </w:rPr>
        <w:t xml:space="preserve">    d) Contable</w:t>
      </w:r>
    </w:p>
    <w:p w14:paraId="15246CFE" w14:textId="77777777" w:rsidR="0090458B" w:rsidRPr="00347654" w:rsidRDefault="00000000">
      <w:pPr>
        <w:rPr>
          <w:lang w:val="es-PY"/>
        </w:rPr>
      </w:pPr>
      <w:r w:rsidRPr="00347654">
        <w:rPr>
          <w:b/>
          <w:lang w:val="es-PY"/>
        </w:rPr>
        <w:t>Parte B — Cálculo   (14 puntos)</w:t>
      </w:r>
    </w:p>
    <w:p w14:paraId="3175FA6E" w14:textId="77777777" w:rsidR="0090458B" w:rsidRPr="00347654" w:rsidRDefault="00000000">
      <w:pPr>
        <w:rPr>
          <w:lang w:val="es-PY"/>
        </w:rPr>
      </w:pPr>
      <w:r w:rsidRPr="00347654">
        <w:rPr>
          <w:sz w:val="20"/>
          <w:lang w:val="es-PY"/>
        </w:rPr>
        <w:t>4. Una empresa vendió 2.400 unidades a G. 15.000 cada una. Calculá el ingreso total.</w:t>
      </w:r>
    </w:p>
    <w:p w14:paraId="1615239B" w14:textId="77777777" w:rsidR="0090458B" w:rsidRPr="00347654" w:rsidRDefault="00000000">
      <w:pPr>
        <w:rPr>
          <w:lang w:val="es-PY"/>
        </w:rPr>
      </w:pPr>
      <w:r w:rsidRPr="00347654">
        <w:rPr>
          <w:sz w:val="20"/>
          <w:lang w:val="es-PY"/>
        </w:rPr>
        <w:t>5. Sus costos explícitos fueron: mercaderías G. 21.000.000, salarios G. 8.400.000, alquiler G. 3.600.000 y servicios G. 1.200.000. Calculá el costo total y el beneficio.</w:t>
      </w:r>
    </w:p>
    <w:p w14:paraId="4403BC63" w14:textId="77777777" w:rsidR="0090458B" w:rsidRPr="00347654" w:rsidRDefault="00000000">
      <w:pPr>
        <w:rPr>
          <w:lang w:val="es-PY"/>
        </w:rPr>
      </w:pPr>
      <w:r w:rsidRPr="00347654">
        <w:rPr>
          <w:sz w:val="20"/>
          <w:lang w:val="es-PY"/>
        </w:rPr>
        <w:t>6. Calculá el margen sobre ventas de esa empresa.</w:t>
      </w:r>
    </w:p>
    <w:p w14:paraId="5E5EFBF4" w14:textId="77777777" w:rsidR="0090458B" w:rsidRPr="00347654" w:rsidRDefault="00000000">
      <w:pPr>
        <w:rPr>
          <w:lang w:val="es-PY"/>
        </w:rPr>
      </w:pPr>
      <w:r w:rsidRPr="00347654">
        <w:rPr>
          <w:sz w:val="20"/>
          <w:lang w:val="es-PY"/>
        </w:rPr>
        <w:t>7. Completá la columna de costo marginal de esta tabla y determiná el nivel que maximiza el beneficio, sabiendo que el precio de venta es G. 10.000 por unidad:</w:t>
      </w:r>
      <w:r w:rsidRPr="00347654">
        <w:rPr>
          <w:sz w:val="20"/>
          <w:lang w:val="es-PY"/>
        </w:rPr>
        <w:br/>
        <w:t xml:space="preserve">     Q = 0 / 100 / 200 / 300 / 400 / 500</w:t>
      </w:r>
      <w:r w:rsidRPr="00347654">
        <w:rPr>
          <w:sz w:val="20"/>
          <w:lang w:val="es-PY"/>
        </w:rPr>
        <w:br/>
        <w:t xml:space="preserve">     CT = 400.000 / 1.100.000 / 1.700.000 / 2.400.000 / 3.300.000 / 4.600.000</w:t>
      </w:r>
    </w:p>
    <w:p w14:paraId="7CF49F3F" w14:textId="77777777" w:rsidR="0090458B" w:rsidRPr="00347654" w:rsidRDefault="00000000">
      <w:pPr>
        <w:rPr>
          <w:lang w:val="es-PY"/>
        </w:rPr>
      </w:pPr>
      <w:r w:rsidRPr="00347654">
        <w:rPr>
          <w:b/>
          <w:lang w:val="es-PY"/>
        </w:rPr>
        <w:t>Parte C — Problema del caso   (12 puntos)</w:t>
      </w:r>
    </w:p>
    <w:p w14:paraId="4F8E2B66" w14:textId="77777777" w:rsidR="0090458B" w:rsidRPr="00347654" w:rsidRDefault="00000000">
      <w:pPr>
        <w:rPr>
          <w:lang w:val="es-PY"/>
        </w:rPr>
      </w:pPr>
      <w:r w:rsidRPr="00347654">
        <w:rPr>
          <w:sz w:val="20"/>
          <w:lang w:val="es-PY"/>
        </w:rPr>
        <w:t>8. Kuñataî S.R.L. proyecta un ingreso total de G. 510.000.000 con costos explícitos de G. 460.000.000. Calculá el beneficio contable y el margen sobre ventas, y compará ese margen con el 10 % del ejercicio anterior.</w:t>
      </w:r>
    </w:p>
    <w:p w14:paraId="1C23B71B" w14:textId="77777777" w:rsidR="0090458B" w:rsidRPr="00347654" w:rsidRDefault="00000000">
      <w:pPr>
        <w:rPr>
          <w:lang w:val="es-PY"/>
        </w:rPr>
      </w:pPr>
      <w:r w:rsidRPr="00347654">
        <w:rPr>
          <w:sz w:val="20"/>
          <w:lang w:val="es-PY"/>
        </w:rPr>
        <w:t>9. El taller vende sus cuadernos a G. 12.000 y evalúa pasar de 500 a 600 unidades mensuales, con un costo marginal de G. 13.000 por unidad en ese tramo. Calculá el efecto sobre el beneficio mensual y anual, y fundamentá la decisión.</w:t>
      </w:r>
    </w:p>
    <w:p w14:paraId="2134527D" w14:textId="77777777" w:rsidR="0090458B" w:rsidRPr="00347654" w:rsidRDefault="00000000">
      <w:pPr>
        <w:rPr>
          <w:lang w:val="es-PY"/>
        </w:rPr>
      </w:pPr>
      <w:r w:rsidRPr="00347654">
        <w:rPr>
          <w:b/>
          <w:lang w:val="es-PY"/>
        </w:rPr>
        <w:t>Parte D — Fundamentación   (8 puntos)</w:t>
      </w:r>
    </w:p>
    <w:p w14:paraId="6F4D4A6B" w14:textId="77777777" w:rsidR="0090458B" w:rsidRPr="00347654" w:rsidRDefault="00000000">
      <w:pPr>
        <w:rPr>
          <w:lang w:val="es-PY"/>
        </w:rPr>
      </w:pPr>
      <w:r w:rsidRPr="00347654">
        <w:rPr>
          <w:sz w:val="20"/>
          <w:lang w:val="es-PY"/>
        </w:rPr>
        <w:t>10. Explicá por qué producir la mayor cantidad posible no maximiza el beneficio.</w:t>
      </w:r>
    </w:p>
    <w:p w14:paraId="032CCFE1" w14:textId="77777777" w:rsidR="0090458B" w:rsidRPr="00347654" w:rsidRDefault="00000000">
      <w:pPr>
        <w:rPr>
          <w:lang w:val="es-PY"/>
        </w:rPr>
      </w:pPr>
      <w:r w:rsidRPr="00347654">
        <w:rPr>
          <w:sz w:val="20"/>
          <w:lang w:val="es-PY"/>
        </w:rPr>
        <w:t>11. Enumerá tres factores externos que puedan reducir el beneficio de una papelería y explicá cómo actúa cada uno.</w:t>
      </w:r>
    </w:p>
    <w:p w14:paraId="61FAFF7B" w14:textId="54869D35" w:rsidR="0090458B" w:rsidRPr="00347654" w:rsidRDefault="00000000">
      <w:pPr>
        <w:rPr>
          <w:lang w:val="es-PY"/>
        </w:rPr>
      </w:pPr>
      <w:r w:rsidRPr="00347654">
        <w:rPr>
          <w:i/>
          <w:sz w:val="19"/>
          <w:lang w:val="es-PY"/>
        </w:rPr>
        <w:t>Puntaje total: 40 puntos. Mostrá todos los cálculos: el procedimiento se evalúa junto con el resultado.</w:t>
      </w:r>
      <w:r w:rsidRPr="00347654">
        <w:rPr>
          <w:lang w:val="es-PY"/>
        </w:rPr>
        <w:br w:type="page"/>
      </w:r>
    </w:p>
    <w:p w14:paraId="7528085E" w14:textId="77777777" w:rsidR="0090458B" w:rsidRPr="00347654" w:rsidRDefault="00000000">
      <w:pPr>
        <w:pStyle w:val="Ttulo1"/>
        <w:spacing w:after="60"/>
        <w:rPr>
          <w:lang w:val="es-PY"/>
        </w:rPr>
      </w:pPr>
      <w:bookmarkStart w:id="6" w:name="_Toc236942328"/>
      <w:r w:rsidRPr="00347654">
        <w:rPr>
          <w:lang w:val="es-PY"/>
        </w:rPr>
        <w:lastRenderedPageBreak/>
        <w:t>UNIDAD 2 — Contabilidad y realidad económica</w:t>
      </w:r>
      <w:bookmarkEnd w:id="6"/>
    </w:p>
    <w:p w14:paraId="1BD5F390" w14:textId="77777777" w:rsidR="0090458B" w:rsidRPr="00347654" w:rsidRDefault="00000000">
      <w:pPr>
        <w:spacing w:after="60"/>
        <w:rPr>
          <w:lang w:val="es-PY"/>
        </w:rPr>
      </w:pPr>
      <w:r w:rsidRPr="00347654">
        <w:rPr>
          <w:lang w:val="es-PY"/>
        </w:rPr>
        <w:t>La contabilidad registra lo que pasó; la economía pregunta si valió la pena. Las dos miradas usan los mismos datos y llegan a resultados distintos, y las dos son necesarias. En esta unidad vas a ver por qué un negocio puede mostrar ganancia en los libros y estar perdiendo desde el punto de vista económico.</w:t>
      </w:r>
    </w:p>
    <w:p w14:paraId="79EDA710" w14:textId="77777777" w:rsidR="0090458B" w:rsidRPr="00347654" w:rsidRDefault="00000000">
      <w:pPr>
        <w:pStyle w:val="Ttulo2"/>
        <w:spacing w:after="60"/>
        <w:rPr>
          <w:lang w:val="es-PY"/>
        </w:rPr>
      </w:pPr>
      <w:bookmarkStart w:id="7" w:name="_Toc236942329"/>
      <w:r w:rsidRPr="00347654">
        <w:rPr>
          <w:lang w:val="es-PY"/>
        </w:rPr>
        <w:t>Clase 4 — La contabilidad y los valores de mercado</w:t>
      </w:r>
      <w:bookmarkEnd w:id="7"/>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rsidR="0090458B" w:rsidRPr="00347654" w14:paraId="247816FC" w14:textId="77777777">
        <w:trPr>
          <w:cantSplit/>
        </w:trPr>
        <w:tc>
          <w:tcPr>
            <w:tcW w:w="5400" w:type="dxa"/>
            <w:shd w:val="clear" w:color="auto" w:fill="4C3204"/>
          </w:tcPr>
          <w:p w14:paraId="2D2F0328" w14:textId="77777777" w:rsidR="0090458B" w:rsidRDefault="00000000">
            <w:pPr>
              <w:spacing w:after="60"/>
            </w:pPr>
            <w:r>
              <w:rPr>
                <w:b/>
                <w:color w:val="FFFFFF"/>
                <w:sz w:val="19"/>
              </w:rPr>
              <w:t>Capacidad</w:t>
            </w:r>
          </w:p>
        </w:tc>
        <w:tc>
          <w:tcPr>
            <w:tcW w:w="5400" w:type="dxa"/>
            <w:shd w:val="clear" w:color="auto" w:fill="F8F1E1"/>
          </w:tcPr>
          <w:p w14:paraId="7F98D032" w14:textId="77777777" w:rsidR="0090458B" w:rsidRPr="00347654" w:rsidRDefault="00000000">
            <w:pPr>
              <w:spacing w:after="60"/>
              <w:rPr>
                <w:lang w:val="es-PY"/>
              </w:rPr>
            </w:pPr>
            <w:r w:rsidRPr="00347654">
              <w:rPr>
                <w:sz w:val="19"/>
                <w:lang w:val="es-PY"/>
              </w:rPr>
              <w:t>Identifica la relación de la contabilidad con los valores de mercado y el costo de oportunidad.</w:t>
            </w:r>
          </w:p>
        </w:tc>
      </w:tr>
      <w:tr w:rsidR="0090458B" w:rsidRPr="00347654" w14:paraId="6F0DCE88" w14:textId="77777777">
        <w:trPr>
          <w:cantSplit/>
        </w:trPr>
        <w:tc>
          <w:tcPr>
            <w:tcW w:w="5400" w:type="dxa"/>
            <w:shd w:val="clear" w:color="auto" w:fill="4C3204"/>
          </w:tcPr>
          <w:p w14:paraId="2E168F19" w14:textId="77777777" w:rsidR="0090458B" w:rsidRDefault="00000000">
            <w:pPr>
              <w:spacing w:after="60"/>
            </w:pPr>
            <w:r>
              <w:rPr>
                <w:b/>
                <w:color w:val="FFFFFF"/>
                <w:sz w:val="19"/>
              </w:rPr>
              <w:t>Tema</w:t>
            </w:r>
          </w:p>
        </w:tc>
        <w:tc>
          <w:tcPr>
            <w:tcW w:w="5400" w:type="dxa"/>
            <w:shd w:val="clear" w:color="auto" w:fill="F8F1E1"/>
          </w:tcPr>
          <w:p w14:paraId="327C8BD9" w14:textId="77777777" w:rsidR="0090458B" w:rsidRPr="00347654" w:rsidRDefault="00000000">
            <w:pPr>
              <w:spacing w:after="60"/>
              <w:rPr>
                <w:lang w:val="es-PY"/>
              </w:rPr>
            </w:pPr>
            <w:r w:rsidRPr="00347654">
              <w:rPr>
                <w:sz w:val="19"/>
                <w:lang w:val="es-PY"/>
              </w:rPr>
              <w:t>Costo histórico y valor de mercado. Para qué sirve cada criterio de valoración.</w:t>
            </w:r>
          </w:p>
        </w:tc>
      </w:tr>
      <w:tr w:rsidR="0090458B" w:rsidRPr="00347654" w14:paraId="007A2A68" w14:textId="77777777">
        <w:trPr>
          <w:cantSplit/>
        </w:trPr>
        <w:tc>
          <w:tcPr>
            <w:tcW w:w="5400" w:type="dxa"/>
            <w:shd w:val="clear" w:color="auto" w:fill="4C3204"/>
          </w:tcPr>
          <w:p w14:paraId="7FB93B47" w14:textId="77777777" w:rsidR="0090458B" w:rsidRDefault="00000000">
            <w:pPr>
              <w:spacing w:after="60"/>
            </w:pPr>
            <w:r>
              <w:rPr>
                <w:b/>
                <w:color w:val="FFFFFF"/>
                <w:sz w:val="19"/>
              </w:rPr>
              <w:t>Indicadores de logro</w:t>
            </w:r>
          </w:p>
        </w:tc>
        <w:tc>
          <w:tcPr>
            <w:tcW w:w="5400" w:type="dxa"/>
            <w:shd w:val="clear" w:color="auto" w:fill="F8F1E1"/>
          </w:tcPr>
          <w:p w14:paraId="00240703" w14:textId="77777777" w:rsidR="0090458B" w:rsidRPr="00347654" w:rsidRDefault="00000000">
            <w:pPr>
              <w:spacing w:after="60"/>
              <w:rPr>
                <w:lang w:val="es-PY"/>
              </w:rPr>
            </w:pPr>
            <w:r w:rsidRPr="00347654">
              <w:rPr>
                <w:sz w:val="19"/>
                <w:lang w:val="es-PY"/>
              </w:rPr>
              <w:t>• Distingue el costo histórico del valor de mercado de un mismo bien.</w:t>
            </w:r>
          </w:p>
          <w:p w14:paraId="012DA714" w14:textId="77777777" w:rsidR="0090458B" w:rsidRPr="00347654" w:rsidRDefault="00000000">
            <w:pPr>
              <w:spacing w:after="60"/>
              <w:rPr>
                <w:lang w:val="es-PY"/>
              </w:rPr>
            </w:pPr>
            <w:r w:rsidRPr="00347654">
              <w:rPr>
                <w:sz w:val="19"/>
                <w:lang w:val="es-PY"/>
              </w:rPr>
              <w:t>• Calcula la diferencia de valoración de un stock según ambos criterios.</w:t>
            </w:r>
          </w:p>
          <w:p w14:paraId="4F6F6B74" w14:textId="77777777" w:rsidR="0090458B" w:rsidRPr="00347654" w:rsidRDefault="00000000">
            <w:pPr>
              <w:spacing w:after="60"/>
              <w:rPr>
                <w:lang w:val="es-PY"/>
              </w:rPr>
            </w:pPr>
            <w:r w:rsidRPr="00347654">
              <w:rPr>
                <w:sz w:val="19"/>
                <w:lang w:val="es-PY"/>
              </w:rPr>
              <w:t>• Explica en qué decisiones conviene usar el valor de mercado.</w:t>
            </w:r>
          </w:p>
        </w:tc>
      </w:tr>
    </w:tbl>
    <w:p w14:paraId="69B987BC" w14:textId="77777777" w:rsidR="0090458B" w:rsidRPr="00347654" w:rsidRDefault="0090458B">
      <w:pPr>
        <w:spacing w:after="60"/>
        <w:rPr>
          <w:lang w:val="es-PY"/>
        </w:rPr>
      </w:pPr>
    </w:p>
    <w:p w14:paraId="0D991ABB" w14:textId="77777777" w:rsidR="0090458B" w:rsidRPr="00347654" w:rsidRDefault="00000000">
      <w:pPr>
        <w:pStyle w:val="Ttulo3"/>
        <w:spacing w:after="60"/>
        <w:rPr>
          <w:lang w:val="es-PY"/>
        </w:rPr>
      </w:pPr>
      <w:r w:rsidRPr="00347654">
        <w:rPr>
          <w:lang w:val="es-PY"/>
        </w:rPr>
        <w:t>Dos preguntas distintas</w:t>
      </w:r>
    </w:p>
    <w:p w14:paraId="45A3384C" w14:textId="77777777" w:rsidR="0090458B" w:rsidRPr="00347654" w:rsidRDefault="00000000">
      <w:pPr>
        <w:spacing w:after="60"/>
        <w:rPr>
          <w:lang w:val="es-PY"/>
        </w:rPr>
      </w:pPr>
      <w:r w:rsidRPr="00347654">
        <w:rPr>
          <w:lang w:val="es-PY"/>
        </w:rPr>
        <w:t>La contabilidad responde a la pregunta «¿cuánto costó?». Registra los bienes al valor que efectivamente se pagó por ellos: es el costo histórico. Ese criterio es verificable, tiene comprobante y por eso sirve para rendir cuentas ante los socios, los bancos y el fisco.</w:t>
      </w:r>
    </w:p>
    <w:p w14:paraId="21B39693" w14:textId="77777777" w:rsidR="0090458B" w:rsidRDefault="00000000">
      <w:pPr>
        <w:spacing w:after="60"/>
      </w:pPr>
      <w:r w:rsidRPr="00347654">
        <w:rPr>
          <w:lang w:val="es-PY"/>
        </w:rPr>
        <w:t xml:space="preserve">La economía responde a otra pregunta: «¿cuánto vale hoy?». Le interesa el valor de mercado, es decir, lo que habría que pagar hoy para reponer ese bien o lo que se obtendría hoy al venderlo. </w:t>
      </w:r>
      <w:r>
        <w:t>Ese criterio sirve para decidir hacia adelante.</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14:paraId="0EB2B1E4" w14:textId="77777777">
        <w:trPr>
          <w:cantSplit/>
        </w:trPr>
        <w:tc>
          <w:tcPr>
            <w:tcW w:w="10800" w:type="dxa"/>
            <w:shd w:val="clear" w:color="auto" w:fill="F8F1E1"/>
          </w:tcPr>
          <w:p w14:paraId="01A44C83" w14:textId="77777777" w:rsidR="0090458B" w:rsidRPr="00347654" w:rsidRDefault="00000000">
            <w:pPr>
              <w:spacing w:after="60"/>
              <w:rPr>
                <w:lang w:val="es-PY"/>
              </w:rPr>
            </w:pPr>
            <w:r w:rsidRPr="00347654">
              <w:rPr>
                <w:b/>
                <w:sz w:val="19"/>
                <w:lang w:val="es-PY"/>
              </w:rPr>
              <w:t>Ejemplo — Las resmas del depósito</w:t>
            </w:r>
          </w:p>
          <w:p w14:paraId="1717FF88" w14:textId="77777777" w:rsidR="0090458B" w:rsidRDefault="00000000">
            <w:pPr>
              <w:spacing w:after="60"/>
            </w:pPr>
            <w:r w:rsidRPr="00347654">
              <w:rPr>
                <w:sz w:val="19"/>
                <w:lang w:val="es-PY"/>
              </w:rPr>
              <w:t xml:space="preserve">Kuñataî S.R.L. tiene 500 resmas de papel compradas hace ocho meses a G. 28.000 cada una. En los libros figuran por 500 × 28.000 = G. 14.000.000. Hoy la distribuidora cobra G. 34.000 por resma: reponerlas costaría 500 × 34.000 = G. 17.000.000. </w:t>
            </w:r>
            <w:r>
              <w:rPr>
                <w:sz w:val="19"/>
              </w:rPr>
              <w:t>La diferencia de valoración es de G. 3.000.000.</w:t>
            </w:r>
          </w:p>
        </w:tc>
      </w:tr>
    </w:tbl>
    <w:p w14:paraId="785F409E" w14:textId="77777777" w:rsidR="0090458B" w:rsidRDefault="0090458B">
      <w:pPr>
        <w:spacing w:after="60"/>
      </w:pPr>
    </w:p>
    <w:p w14:paraId="793EEC36" w14:textId="77777777" w:rsidR="0090458B" w:rsidRPr="00347654" w:rsidRDefault="00000000">
      <w:pPr>
        <w:spacing w:after="60"/>
        <w:rPr>
          <w:lang w:val="es-PY"/>
        </w:rPr>
      </w:pPr>
      <w:r w:rsidRPr="00347654">
        <w:rPr>
          <w:lang w:val="es-PY"/>
        </w:rPr>
        <w:t>Compará las dos cifras del esquema: son el mismo stock, contado el mismo día, medido con dos varas distintas. Ninguna de las dos está equivocada; cada una responde a su pregunta.</w:t>
      </w:r>
    </w:p>
    <w:p w14:paraId="7DF8D11E" w14:textId="422CA146" w:rsidR="0090458B" w:rsidRDefault="00C97A60">
      <w:pPr>
        <w:spacing w:after="60"/>
        <w:jc w:val="center"/>
      </w:pPr>
      <w:r>
        <w:rPr>
          <w:noProof/>
        </w:rPr>
        <w:drawing>
          <wp:inline distT="0" distB="0" distL="0" distR="0" wp14:anchorId="7B3F201D" wp14:editId="37518697">
            <wp:extent cx="5760000" cy="2604375"/>
            <wp:effectExtent l="0" t="0" r="0" b="5715"/>
            <wp:docPr id="2133253157"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00" cy="2604375"/>
                    </a:xfrm>
                    <a:prstGeom prst="rect">
                      <a:avLst/>
                    </a:prstGeom>
                    <a:noFill/>
                  </pic:spPr>
                </pic:pic>
              </a:graphicData>
            </a:graphic>
          </wp:inline>
        </w:drawing>
      </w:r>
    </w:p>
    <w:p w14:paraId="4D7B75B1" w14:textId="77777777" w:rsidR="0090458B" w:rsidRPr="00347654" w:rsidRDefault="00000000">
      <w:pPr>
        <w:spacing w:after="60"/>
        <w:jc w:val="center"/>
        <w:rPr>
          <w:lang w:val="es-PY"/>
        </w:rPr>
      </w:pPr>
      <w:r w:rsidRPr="00347654">
        <w:rPr>
          <w:i/>
          <w:color w:val="555555"/>
          <w:sz w:val="17"/>
          <w:lang w:val="es-PY"/>
        </w:rPr>
        <w:lastRenderedPageBreak/>
        <w:t>Figura 4.1 — El mismo stock valuado al costo histórico y al valor de mercado.</w:t>
      </w:r>
    </w:p>
    <w:p w14:paraId="145EE2A4" w14:textId="77777777" w:rsidR="0090458B" w:rsidRPr="00347654" w:rsidRDefault="00000000">
      <w:pPr>
        <w:pStyle w:val="Ttulo3"/>
        <w:spacing w:after="60"/>
        <w:rPr>
          <w:lang w:val="es-PY"/>
        </w:rPr>
      </w:pPr>
      <w:r w:rsidRPr="00347654">
        <w:rPr>
          <w:lang w:val="es-PY"/>
        </w:rPr>
        <w:t>Por qué importa para el precio de venta</w:t>
      </w:r>
    </w:p>
    <w:p w14:paraId="1729712B" w14:textId="77777777" w:rsidR="0090458B" w:rsidRPr="00347654" w:rsidRDefault="00000000">
      <w:pPr>
        <w:spacing w:after="60"/>
        <w:rPr>
          <w:lang w:val="es-PY"/>
        </w:rPr>
      </w:pPr>
      <w:r w:rsidRPr="00347654">
        <w:rPr>
          <w:lang w:val="es-PY"/>
        </w:rPr>
        <w:t>Si Rosa fija el precio de venta sumándole un margen al costo histórico de G. 28.000, va a cobrar menos de lo que le va a costar reponer la resma. Vende, cobra, y cuando vuelve a comprar descubre que le falta plata. El negocio se descapitaliza sin que la contabilidad muestre pérdida.</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2993"/>
        <w:gridCol w:w="2212"/>
        <w:gridCol w:w="2993"/>
        <w:gridCol w:w="2602"/>
      </w:tblGrid>
      <w:tr w:rsidR="0090458B" w14:paraId="055747DB" w14:textId="77777777">
        <w:trPr>
          <w:cantSplit/>
          <w:tblHeader/>
        </w:trPr>
        <w:tc>
          <w:tcPr>
            <w:tcW w:w="2993" w:type="dxa"/>
            <w:shd w:val="clear" w:color="auto" w:fill="70480B"/>
          </w:tcPr>
          <w:p w14:paraId="2BE72BF4" w14:textId="77777777" w:rsidR="0090458B" w:rsidRDefault="00000000">
            <w:pPr>
              <w:spacing w:after="60"/>
            </w:pPr>
            <w:r>
              <w:rPr>
                <w:b/>
                <w:color w:val="FFFFFF"/>
                <w:sz w:val="18"/>
              </w:rPr>
              <w:t>Criterio de valoración</w:t>
            </w:r>
          </w:p>
        </w:tc>
        <w:tc>
          <w:tcPr>
            <w:tcW w:w="2212" w:type="dxa"/>
            <w:shd w:val="clear" w:color="auto" w:fill="70480B"/>
          </w:tcPr>
          <w:p w14:paraId="5E8E055B" w14:textId="77777777" w:rsidR="0090458B" w:rsidRDefault="00000000">
            <w:pPr>
              <w:spacing w:after="60"/>
            </w:pPr>
            <w:r>
              <w:rPr>
                <w:b/>
                <w:color w:val="FFFFFF"/>
                <w:sz w:val="18"/>
              </w:rPr>
              <w:t>Costo por resma (G.)</w:t>
            </w:r>
          </w:p>
        </w:tc>
        <w:tc>
          <w:tcPr>
            <w:tcW w:w="2993" w:type="dxa"/>
            <w:shd w:val="clear" w:color="auto" w:fill="70480B"/>
          </w:tcPr>
          <w:p w14:paraId="09706C79" w14:textId="77777777" w:rsidR="0090458B" w:rsidRPr="00347654" w:rsidRDefault="00000000">
            <w:pPr>
              <w:spacing w:after="60"/>
              <w:rPr>
                <w:lang w:val="es-PY"/>
              </w:rPr>
            </w:pPr>
            <w:r w:rsidRPr="00347654">
              <w:rPr>
                <w:b/>
                <w:color w:val="FFFFFF"/>
                <w:sz w:val="18"/>
                <w:lang w:val="es-PY"/>
              </w:rPr>
              <w:t>Precio con 25 % de margen (G.)</w:t>
            </w:r>
          </w:p>
        </w:tc>
        <w:tc>
          <w:tcPr>
            <w:tcW w:w="2602" w:type="dxa"/>
            <w:shd w:val="clear" w:color="auto" w:fill="70480B"/>
          </w:tcPr>
          <w:p w14:paraId="38FE0D76" w14:textId="77777777" w:rsidR="0090458B" w:rsidRDefault="00000000">
            <w:pPr>
              <w:spacing w:after="60"/>
            </w:pPr>
            <w:r>
              <w:rPr>
                <w:b/>
                <w:color w:val="FFFFFF"/>
                <w:sz w:val="18"/>
              </w:rPr>
              <w:t>¿Alcanza para reponer?</w:t>
            </w:r>
          </w:p>
        </w:tc>
      </w:tr>
      <w:tr w:rsidR="0090458B" w:rsidRPr="00347654" w14:paraId="33E3F01D" w14:textId="77777777">
        <w:trPr>
          <w:cantSplit/>
        </w:trPr>
        <w:tc>
          <w:tcPr>
            <w:tcW w:w="2993" w:type="dxa"/>
          </w:tcPr>
          <w:p w14:paraId="006C43D3" w14:textId="77777777" w:rsidR="0090458B" w:rsidRDefault="00000000">
            <w:pPr>
              <w:spacing w:after="60"/>
            </w:pPr>
            <w:r>
              <w:rPr>
                <w:sz w:val="18"/>
              </w:rPr>
              <w:t>Costo histórico</w:t>
            </w:r>
          </w:p>
        </w:tc>
        <w:tc>
          <w:tcPr>
            <w:tcW w:w="2212" w:type="dxa"/>
          </w:tcPr>
          <w:p w14:paraId="5472B005" w14:textId="77777777" w:rsidR="0090458B" w:rsidRDefault="00000000">
            <w:pPr>
              <w:spacing w:after="60"/>
            </w:pPr>
            <w:r>
              <w:rPr>
                <w:sz w:val="18"/>
              </w:rPr>
              <w:t>28.000</w:t>
            </w:r>
          </w:p>
        </w:tc>
        <w:tc>
          <w:tcPr>
            <w:tcW w:w="2993" w:type="dxa"/>
          </w:tcPr>
          <w:p w14:paraId="4ED79CC3" w14:textId="77777777" w:rsidR="0090458B" w:rsidRDefault="00000000">
            <w:pPr>
              <w:spacing w:after="60"/>
            </w:pPr>
            <w:r>
              <w:rPr>
                <w:sz w:val="18"/>
              </w:rPr>
              <w:t>35.000</w:t>
            </w:r>
          </w:p>
        </w:tc>
        <w:tc>
          <w:tcPr>
            <w:tcW w:w="2602" w:type="dxa"/>
          </w:tcPr>
          <w:p w14:paraId="40A5CE30" w14:textId="77777777" w:rsidR="0090458B" w:rsidRPr="00347654" w:rsidRDefault="00000000">
            <w:pPr>
              <w:spacing w:after="60"/>
              <w:rPr>
                <w:lang w:val="es-PY"/>
              </w:rPr>
            </w:pPr>
            <w:r w:rsidRPr="00347654">
              <w:rPr>
                <w:sz w:val="18"/>
                <w:lang w:val="es-PY"/>
              </w:rPr>
              <w:t>Sí, pero el margen real es menor</w:t>
            </w:r>
          </w:p>
        </w:tc>
      </w:tr>
      <w:tr w:rsidR="0090458B" w:rsidRPr="00347654" w14:paraId="651D6749" w14:textId="77777777">
        <w:trPr>
          <w:cantSplit/>
        </w:trPr>
        <w:tc>
          <w:tcPr>
            <w:tcW w:w="2993" w:type="dxa"/>
          </w:tcPr>
          <w:p w14:paraId="4A7F58DC" w14:textId="77777777" w:rsidR="0090458B" w:rsidRDefault="00000000">
            <w:pPr>
              <w:spacing w:after="60"/>
            </w:pPr>
            <w:r>
              <w:rPr>
                <w:sz w:val="18"/>
              </w:rPr>
              <w:t>Valor de mercado (reposición)</w:t>
            </w:r>
          </w:p>
        </w:tc>
        <w:tc>
          <w:tcPr>
            <w:tcW w:w="2212" w:type="dxa"/>
          </w:tcPr>
          <w:p w14:paraId="1280BEF9" w14:textId="77777777" w:rsidR="0090458B" w:rsidRDefault="00000000">
            <w:pPr>
              <w:spacing w:after="60"/>
            </w:pPr>
            <w:r>
              <w:rPr>
                <w:sz w:val="18"/>
              </w:rPr>
              <w:t>34.000</w:t>
            </w:r>
          </w:p>
        </w:tc>
        <w:tc>
          <w:tcPr>
            <w:tcW w:w="2993" w:type="dxa"/>
          </w:tcPr>
          <w:p w14:paraId="702B2222" w14:textId="77777777" w:rsidR="0090458B" w:rsidRDefault="00000000">
            <w:pPr>
              <w:spacing w:after="60"/>
            </w:pPr>
            <w:r>
              <w:rPr>
                <w:sz w:val="18"/>
              </w:rPr>
              <w:t>42.500</w:t>
            </w:r>
          </w:p>
        </w:tc>
        <w:tc>
          <w:tcPr>
            <w:tcW w:w="2602" w:type="dxa"/>
          </w:tcPr>
          <w:p w14:paraId="41C95DB9" w14:textId="77777777" w:rsidR="0090458B" w:rsidRPr="00347654" w:rsidRDefault="00000000">
            <w:pPr>
              <w:spacing w:after="60"/>
              <w:rPr>
                <w:lang w:val="es-PY"/>
              </w:rPr>
            </w:pPr>
            <w:r w:rsidRPr="00347654">
              <w:rPr>
                <w:sz w:val="18"/>
                <w:lang w:val="es-PY"/>
              </w:rPr>
              <w:t>Sí, con el margen previsto</w:t>
            </w:r>
          </w:p>
        </w:tc>
      </w:tr>
    </w:tbl>
    <w:p w14:paraId="341036A2" w14:textId="77777777" w:rsidR="0090458B" w:rsidRPr="00347654" w:rsidRDefault="0090458B">
      <w:pPr>
        <w:spacing w:after="60"/>
        <w:rPr>
          <w:lang w:val="es-PY"/>
        </w:rPr>
      </w:pPr>
    </w:p>
    <w:p w14:paraId="6D0CB9E5" w14:textId="77777777" w:rsidR="0090458B" w:rsidRPr="00347654" w:rsidRDefault="00000000">
      <w:pPr>
        <w:pStyle w:val="Ttulo3"/>
        <w:spacing w:after="60"/>
        <w:rPr>
          <w:lang w:val="es-PY"/>
        </w:rPr>
      </w:pPr>
      <w:r w:rsidRPr="00347654">
        <w:rPr>
          <w:lang w:val="es-PY"/>
        </w:rPr>
        <w:t>Cuándo usar cada criterio</w:t>
      </w:r>
    </w:p>
    <w:p w14:paraId="1C446641" w14:textId="77777777" w:rsidR="0090458B" w:rsidRPr="00347654" w:rsidRDefault="00000000">
      <w:pPr>
        <w:spacing w:after="60"/>
        <w:rPr>
          <w:lang w:val="es-PY"/>
        </w:rPr>
      </w:pPr>
      <w:r w:rsidRPr="00347654">
        <w:rPr>
          <w:lang w:val="es-PY"/>
        </w:rPr>
        <w:t>El costo histórico manda en los estados financieros y en las declaraciones tributarias: es objetivo y auditable. El valor de mercado manda en las decisiones: fijar precios, evaluar si conviene vender un activo, comparar alternativas de inversión.</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436C305E" w14:textId="77777777">
        <w:trPr>
          <w:cantSplit/>
        </w:trPr>
        <w:tc>
          <w:tcPr>
            <w:tcW w:w="10800" w:type="dxa"/>
            <w:shd w:val="clear" w:color="auto" w:fill="FFF8E1"/>
          </w:tcPr>
          <w:p w14:paraId="071379FF" w14:textId="77777777" w:rsidR="0090458B" w:rsidRPr="00347654" w:rsidRDefault="00000000">
            <w:pPr>
              <w:spacing w:after="60"/>
              <w:rPr>
                <w:lang w:val="es-PY"/>
              </w:rPr>
            </w:pPr>
            <w:r w:rsidRPr="00347654">
              <w:rPr>
                <w:b/>
                <w:sz w:val="19"/>
                <w:lang w:val="es-PY"/>
              </w:rPr>
              <w:t>Concepto clave — Un mismo dato, dos usos</w:t>
            </w:r>
          </w:p>
          <w:p w14:paraId="113BEFD3" w14:textId="77777777" w:rsidR="0090458B" w:rsidRPr="00347654" w:rsidRDefault="00000000">
            <w:pPr>
              <w:spacing w:after="60"/>
              <w:rPr>
                <w:lang w:val="es-PY"/>
              </w:rPr>
            </w:pPr>
            <w:r w:rsidRPr="00347654">
              <w:rPr>
                <w:sz w:val="19"/>
                <w:lang w:val="es-PY"/>
              </w:rPr>
              <w:t>El costo histórico sirve para informar; el valor de mercado sirve para decidir. Una empresa bien administrada lleva los dos: registra al costo y decide al valor de hoy.</w:t>
            </w:r>
          </w:p>
        </w:tc>
      </w:tr>
    </w:tbl>
    <w:p w14:paraId="28886143" w14:textId="77777777" w:rsidR="0090458B" w:rsidRPr="00347654" w:rsidRDefault="0090458B">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5D6D16FD" w14:textId="77777777">
        <w:trPr>
          <w:cantSplit/>
        </w:trPr>
        <w:tc>
          <w:tcPr>
            <w:tcW w:w="10800" w:type="dxa"/>
            <w:shd w:val="clear" w:color="auto" w:fill="E8F5E9"/>
          </w:tcPr>
          <w:p w14:paraId="13081C63" w14:textId="77777777" w:rsidR="0090458B" w:rsidRPr="00347654" w:rsidRDefault="00000000">
            <w:pPr>
              <w:spacing w:after="60"/>
              <w:rPr>
                <w:lang w:val="es-PY"/>
              </w:rPr>
            </w:pPr>
            <w:r w:rsidRPr="00347654">
              <w:rPr>
                <w:b/>
                <w:sz w:val="19"/>
                <w:lang w:val="es-PY"/>
              </w:rPr>
              <w:t>En Paraguay — Qué exige la normativa</w:t>
            </w:r>
          </w:p>
          <w:p w14:paraId="3935BBA9" w14:textId="77777777" w:rsidR="0090458B" w:rsidRPr="00347654" w:rsidRDefault="00000000">
            <w:pPr>
              <w:spacing w:after="60"/>
              <w:rPr>
                <w:lang w:val="es-PY"/>
              </w:rPr>
            </w:pPr>
            <w:r w:rsidRPr="00347654">
              <w:rPr>
                <w:sz w:val="19"/>
                <w:lang w:val="es-PY"/>
              </w:rPr>
              <w:t>En Paraguay los estados financieros se presentan con el formato de la Resolución General 77/2020 de la DNIT, y las normas contables de referencia son las que emite el Consejo de Normas Internacionales de Contabilidad (IASB). La depreciación de los bienes de uso se calcula según el Decreto 3182/2019, modificado por el Decreto 6105/2021, sobre la base depreciable —el costo menos el valor residual—, no sobre el costo total.</w:t>
            </w:r>
          </w:p>
        </w:tc>
      </w:tr>
    </w:tbl>
    <w:p w14:paraId="3D17C486" w14:textId="77777777" w:rsidR="0090458B" w:rsidRPr="00347654" w:rsidRDefault="0090458B">
      <w:pPr>
        <w:spacing w:after="60"/>
        <w:rPr>
          <w:lang w:val="es-PY"/>
        </w:rPr>
      </w:pPr>
    </w:p>
    <w:p w14:paraId="53DB0FA3" w14:textId="77777777" w:rsidR="0090458B" w:rsidRPr="00347654" w:rsidRDefault="00000000">
      <w:pPr>
        <w:pStyle w:val="Ttulo3"/>
        <w:spacing w:after="60"/>
        <w:rPr>
          <w:lang w:val="es-PY"/>
        </w:rPr>
      </w:pPr>
      <w:r w:rsidRPr="00347654">
        <w:rPr>
          <w:lang w:val="es-PY"/>
        </w:rPr>
        <w:t>Actividades de aplicación</w:t>
      </w:r>
    </w:p>
    <w:p w14:paraId="15F3BA95" w14:textId="77777777" w:rsidR="0090458B" w:rsidRPr="00347654" w:rsidRDefault="00000000">
      <w:pPr>
        <w:spacing w:after="60"/>
        <w:rPr>
          <w:lang w:val="es-PY"/>
        </w:rPr>
      </w:pPr>
      <w:r w:rsidRPr="00347654">
        <w:rPr>
          <w:b/>
          <w:sz w:val="20"/>
          <w:lang w:val="es-PY"/>
        </w:rPr>
        <w:t>Marcá la opción correcta:</w:t>
      </w:r>
    </w:p>
    <w:p w14:paraId="42499BDA" w14:textId="77777777" w:rsidR="0090458B" w:rsidRPr="00347654" w:rsidRDefault="00000000">
      <w:pPr>
        <w:spacing w:after="60"/>
        <w:rPr>
          <w:lang w:val="es-PY"/>
        </w:rPr>
      </w:pPr>
      <w:r w:rsidRPr="00347654">
        <w:rPr>
          <w:sz w:val="20"/>
          <w:lang w:val="es-PY"/>
        </w:rPr>
        <w:t>1. El costo histórico de un bien es:</w:t>
      </w:r>
    </w:p>
    <w:p w14:paraId="1CECDD1A" w14:textId="77777777" w:rsidR="0090458B" w:rsidRPr="00347654" w:rsidRDefault="00000000">
      <w:pPr>
        <w:spacing w:after="60"/>
        <w:rPr>
          <w:lang w:val="es-PY"/>
        </w:rPr>
      </w:pPr>
      <w:r w:rsidRPr="00347654">
        <w:rPr>
          <w:sz w:val="20"/>
          <w:lang w:val="es-PY"/>
        </w:rPr>
        <w:t xml:space="preserve">    a) Lo que costaría reponerlo hoy</w:t>
      </w:r>
    </w:p>
    <w:p w14:paraId="45EAFF4B" w14:textId="77777777" w:rsidR="0090458B" w:rsidRPr="00347654" w:rsidRDefault="00000000">
      <w:pPr>
        <w:spacing w:after="60"/>
        <w:rPr>
          <w:lang w:val="es-PY"/>
        </w:rPr>
      </w:pPr>
      <w:r w:rsidRPr="00347654">
        <w:rPr>
          <w:sz w:val="20"/>
          <w:lang w:val="es-PY"/>
        </w:rPr>
        <w:t xml:space="preserve">    b) Lo que efectivamente se pagó al adquirirlo</w:t>
      </w:r>
    </w:p>
    <w:p w14:paraId="6350B9B5" w14:textId="77777777" w:rsidR="0090458B" w:rsidRPr="00347654" w:rsidRDefault="00000000">
      <w:pPr>
        <w:spacing w:after="60"/>
        <w:rPr>
          <w:lang w:val="es-PY"/>
        </w:rPr>
      </w:pPr>
      <w:r w:rsidRPr="00347654">
        <w:rPr>
          <w:sz w:val="20"/>
          <w:lang w:val="es-PY"/>
        </w:rPr>
        <w:t xml:space="preserve">    c) El precio al que se piensa venderlo</w:t>
      </w:r>
    </w:p>
    <w:p w14:paraId="2AF15050" w14:textId="77777777" w:rsidR="0090458B" w:rsidRPr="00347654" w:rsidRDefault="00000000">
      <w:pPr>
        <w:spacing w:after="60"/>
        <w:rPr>
          <w:lang w:val="es-PY"/>
        </w:rPr>
      </w:pPr>
      <w:r w:rsidRPr="00347654">
        <w:rPr>
          <w:sz w:val="20"/>
          <w:lang w:val="es-PY"/>
        </w:rPr>
        <w:t xml:space="preserve">    d) El promedio entre compra y venta</w:t>
      </w:r>
    </w:p>
    <w:p w14:paraId="06A2D4B3" w14:textId="77777777" w:rsidR="0090458B" w:rsidRPr="00347654" w:rsidRDefault="00000000">
      <w:pPr>
        <w:spacing w:after="60"/>
        <w:rPr>
          <w:lang w:val="es-PY"/>
        </w:rPr>
      </w:pPr>
      <w:r w:rsidRPr="00347654">
        <w:rPr>
          <w:sz w:val="20"/>
          <w:lang w:val="es-PY"/>
        </w:rPr>
        <w:t>2. Para fijar el precio de venta de una mercadería conviene partir del:</w:t>
      </w:r>
    </w:p>
    <w:p w14:paraId="2FC67D04" w14:textId="77777777" w:rsidR="0090458B" w:rsidRPr="00347654" w:rsidRDefault="00000000">
      <w:pPr>
        <w:spacing w:after="60"/>
        <w:rPr>
          <w:lang w:val="es-PY"/>
        </w:rPr>
      </w:pPr>
      <w:r w:rsidRPr="00347654">
        <w:rPr>
          <w:sz w:val="20"/>
          <w:lang w:val="es-PY"/>
        </w:rPr>
        <w:t xml:space="preserve">    a) Costo histórico, porque tiene comprobante</w:t>
      </w:r>
    </w:p>
    <w:p w14:paraId="6CB6DFD0" w14:textId="77777777" w:rsidR="0090458B" w:rsidRPr="00347654" w:rsidRDefault="00000000">
      <w:pPr>
        <w:spacing w:after="60"/>
        <w:rPr>
          <w:lang w:val="es-PY"/>
        </w:rPr>
      </w:pPr>
      <w:r w:rsidRPr="00347654">
        <w:rPr>
          <w:sz w:val="20"/>
          <w:lang w:val="es-PY"/>
        </w:rPr>
        <w:t xml:space="preserve">    b) Precio de la competencia únicamente</w:t>
      </w:r>
    </w:p>
    <w:p w14:paraId="3EB514D7" w14:textId="77777777" w:rsidR="0090458B" w:rsidRPr="00347654" w:rsidRDefault="00000000">
      <w:pPr>
        <w:spacing w:after="60"/>
        <w:rPr>
          <w:lang w:val="es-PY"/>
        </w:rPr>
      </w:pPr>
      <w:r w:rsidRPr="00347654">
        <w:rPr>
          <w:sz w:val="20"/>
          <w:lang w:val="es-PY"/>
        </w:rPr>
        <w:t xml:space="preserve">    c) Valor de reposición, porque hay que volver a comprarla</w:t>
      </w:r>
    </w:p>
    <w:p w14:paraId="43ED53B2" w14:textId="77777777" w:rsidR="0090458B" w:rsidRPr="00347654" w:rsidRDefault="00000000">
      <w:pPr>
        <w:spacing w:after="60"/>
        <w:rPr>
          <w:lang w:val="es-PY"/>
        </w:rPr>
      </w:pPr>
      <w:r w:rsidRPr="00347654">
        <w:rPr>
          <w:sz w:val="20"/>
          <w:lang w:val="es-PY"/>
        </w:rPr>
        <w:t xml:space="preserve">    d) Valor residual del activo</w:t>
      </w:r>
    </w:p>
    <w:p w14:paraId="02B0BA78" w14:textId="77777777" w:rsidR="0090458B" w:rsidRPr="00347654" w:rsidRDefault="00000000">
      <w:pPr>
        <w:spacing w:after="60"/>
        <w:rPr>
          <w:lang w:val="es-PY"/>
        </w:rPr>
      </w:pPr>
      <w:r w:rsidRPr="00347654">
        <w:rPr>
          <w:sz w:val="20"/>
          <w:lang w:val="es-PY"/>
        </w:rPr>
        <w:t>3. Registrar los bienes al costo histórico tiene la ventaja de ser:</w:t>
      </w:r>
    </w:p>
    <w:p w14:paraId="50EE4929" w14:textId="77777777" w:rsidR="0090458B" w:rsidRPr="00347654" w:rsidRDefault="00000000">
      <w:pPr>
        <w:spacing w:after="60"/>
        <w:rPr>
          <w:lang w:val="es-PY"/>
        </w:rPr>
      </w:pPr>
      <w:r w:rsidRPr="00347654">
        <w:rPr>
          <w:sz w:val="20"/>
          <w:lang w:val="es-PY"/>
        </w:rPr>
        <w:t xml:space="preserve">    a) Más actualizado</w:t>
      </w:r>
    </w:p>
    <w:p w14:paraId="6079933F" w14:textId="77777777" w:rsidR="0090458B" w:rsidRPr="00347654" w:rsidRDefault="00000000">
      <w:pPr>
        <w:spacing w:after="60"/>
        <w:rPr>
          <w:lang w:val="es-PY"/>
        </w:rPr>
      </w:pPr>
      <w:r w:rsidRPr="00347654">
        <w:rPr>
          <w:sz w:val="20"/>
          <w:lang w:val="es-PY"/>
        </w:rPr>
        <w:t xml:space="preserve">    b) Independiente de la moneda</w:t>
      </w:r>
    </w:p>
    <w:p w14:paraId="3312B134" w14:textId="77777777" w:rsidR="0090458B" w:rsidRPr="00347654" w:rsidRDefault="00000000">
      <w:pPr>
        <w:spacing w:after="60"/>
        <w:rPr>
          <w:lang w:val="es-PY"/>
        </w:rPr>
      </w:pPr>
      <w:r w:rsidRPr="00347654">
        <w:rPr>
          <w:sz w:val="20"/>
          <w:lang w:val="es-PY"/>
        </w:rPr>
        <w:lastRenderedPageBreak/>
        <w:t xml:space="preserve">    c) Más alto</w:t>
      </w:r>
    </w:p>
    <w:p w14:paraId="6F24DF25" w14:textId="77777777" w:rsidR="0090458B" w:rsidRPr="00347654" w:rsidRDefault="00000000">
      <w:pPr>
        <w:spacing w:after="60"/>
        <w:rPr>
          <w:lang w:val="es-PY"/>
        </w:rPr>
      </w:pPr>
      <w:r w:rsidRPr="00347654">
        <w:rPr>
          <w:sz w:val="20"/>
          <w:lang w:val="es-PY"/>
        </w:rPr>
        <w:t xml:space="preserve">    d) Objetivo y verificable</w:t>
      </w:r>
    </w:p>
    <w:p w14:paraId="749184AD" w14:textId="77777777" w:rsidR="0090458B" w:rsidRPr="00347654" w:rsidRDefault="00000000">
      <w:pPr>
        <w:spacing w:after="60"/>
        <w:rPr>
          <w:lang w:val="es-PY"/>
        </w:rPr>
      </w:pPr>
      <w:r w:rsidRPr="00347654">
        <w:rPr>
          <w:sz w:val="20"/>
          <w:lang w:val="es-PY"/>
        </w:rPr>
        <w:t>4. La depreciación de un bien de uso se calcula, según la normativa vigente, sobre:</w:t>
      </w:r>
    </w:p>
    <w:p w14:paraId="0D9BD2F8" w14:textId="77777777" w:rsidR="0090458B" w:rsidRPr="00347654" w:rsidRDefault="00000000">
      <w:pPr>
        <w:spacing w:after="60"/>
        <w:rPr>
          <w:lang w:val="es-PY"/>
        </w:rPr>
      </w:pPr>
      <w:r w:rsidRPr="00347654">
        <w:rPr>
          <w:sz w:val="20"/>
          <w:lang w:val="es-PY"/>
        </w:rPr>
        <w:t xml:space="preserve">    a) La base depreciable (costo menos valor residual)</w:t>
      </w:r>
    </w:p>
    <w:p w14:paraId="2DF919C9" w14:textId="77777777" w:rsidR="0090458B" w:rsidRPr="00347654" w:rsidRDefault="00000000">
      <w:pPr>
        <w:spacing w:after="60"/>
        <w:rPr>
          <w:lang w:val="es-PY"/>
        </w:rPr>
      </w:pPr>
      <w:r w:rsidRPr="00347654">
        <w:rPr>
          <w:sz w:val="20"/>
          <w:lang w:val="es-PY"/>
        </w:rPr>
        <w:t xml:space="preserve">    b) El costo total del bien</w:t>
      </w:r>
    </w:p>
    <w:p w14:paraId="485EF582" w14:textId="77777777" w:rsidR="0090458B" w:rsidRPr="00347654" w:rsidRDefault="00000000">
      <w:pPr>
        <w:spacing w:after="60"/>
        <w:rPr>
          <w:lang w:val="es-PY"/>
        </w:rPr>
      </w:pPr>
      <w:r w:rsidRPr="00347654">
        <w:rPr>
          <w:sz w:val="20"/>
          <w:lang w:val="es-PY"/>
        </w:rPr>
        <w:t xml:space="preserve">    c) El valor de mercado del año</w:t>
      </w:r>
    </w:p>
    <w:p w14:paraId="7DFD4C9F" w14:textId="77777777" w:rsidR="0090458B" w:rsidRPr="00347654" w:rsidRDefault="00000000">
      <w:pPr>
        <w:spacing w:after="60"/>
        <w:rPr>
          <w:lang w:val="es-PY"/>
        </w:rPr>
      </w:pPr>
      <w:r w:rsidRPr="00347654">
        <w:rPr>
          <w:sz w:val="20"/>
          <w:lang w:val="es-PY"/>
        </w:rPr>
        <w:t xml:space="preserve">    d) El precio de venta estimado</w:t>
      </w:r>
    </w:p>
    <w:p w14:paraId="79716C24" w14:textId="77777777" w:rsidR="0090458B" w:rsidRPr="00347654" w:rsidRDefault="00000000">
      <w:pPr>
        <w:spacing w:after="60"/>
        <w:rPr>
          <w:lang w:val="es-PY"/>
        </w:rPr>
      </w:pPr>
      <w:r w:rsidRPr="00347654">
        <w:rPr>
          <w:b/>
          <w:sz w:val="20"/>
          <w:lang w:val="es-PY"/>
        </w:rPr>
        <w:t>Completá los espacios:</w:t>
      </w:r>
    </w:p>
    <w:p w14:paraId="0F4E8F00" w14:textId="77777777" w:rsidR="0090458B" w:rsidRPr="00347654" w:rsidRDefault="00000000">
      <w:pPr>
        <w:spacing w:after="60"/>
        <w:rPr>
          <w:lang w:val="es-PY"/>
        </w:rPr>
      </w:pPr>
      <w:r w:rsidRPr="00347654">
        <w:rPr>
          <w:sz w:val="20"/>
          <w:lang w:val="es-PY"/>
        </w:rPr>
        <w:t>5. El criterio del ____________________ registra los bienes al valor efectivamente pagado.</w:t>
      </w:r>
    </w:p>
    <w:p w14:paraId="53D0B875" w14:textId="77777777" w:rsidR="0090458B" w:rsidRPr="00347654" w:rsidRDefault="00000000">
      <w:pPr>
        <w:spacing w:after="60"/>
        <w:rPr>
          <w:lang w:val="es-PY"/>
        </w:rPr>
      </w:pPr>
      <w:r w:rsidRPr="00347654">
        <w:rPr>
          <w:sz w:val="20"/>
          <w:lang w:val="es-PY"/>
        </w:rPr>
        <w:t>6. El valor de ____________________ indica cuánto costaría reponer el bien hoy.</w:t>
      </w:r>
    </w:p>
    <w:p w14:paraId="094148F5" w14:textId="77777777" w:rsidR="0090458B" w:rsidRPr="00347654" w:rsidRDefault="00000000">
      <w:pPr>
        <w:spacing w:after="60"/>
        <w:rPr>
          <w:lang w:val="es-PY"/>
        </w:rPr>
      </w:pPr>
      <w:r w:rsidRPr="00347654">
        <w:rPr>
          <w:sz w:val="20"/>
          <w:lang w:val="es-PY"/>
        </w:rPr>
        <w:t>7. Una empresa que fija precios sobre costos desactualizados se ____________________ sin darse cuenta.</w:t>
      </w:r>
    </w:p>
    <w:p w14:paraId="28989A6C" w14:textId="77777777" w:rsidR="0090458B" w:rsidRPr="00347654" w:rsidRDefault="00000000">
      <w:pPr>
        <w:spacing w:after="60"/>
        <w:rPr>
          <w:lang w:val="es-PY"/>
        </w:rPr>
      </w:pPr>
      <w:r w:rsidRPr="00347654">
        <w:rPr>
          <w:b/>
          <w:sz w:val="20"/>
          <w:lang w:val="es-PY"/>
        </w:rPr>
        <w:t>Verdadero o falso (justificá las falsas):</w:t>
      </w:r>
    </w:p>
    <w:p w14:paraId="0168FCA7" w14:textId="77777777" w:rsidR="0090458B" w:rsidRPr="00347654" w:rsidRDefault="00000000">
      <w:pPr>
        <w:spacing w:after="60"/>
        <w:rPr>
          <w:lang w:val="es-PY"/>
        </w:rPr>
      </w:pPr>
      <w:r w:rsidRPr="00347654">
        <w:rPr>
          <w:sz w:val="20"/>
          <w:lang w:val="es-PY"/>
        </w:rPr>
        <w:t>8. (....) El costo histórico y el valor de mercado siempre coinciden.</w:t>
      </w:r>
    </w:p>
    <w:p w14:paraId="33B136DC" w14:textId="77777777" w:rsidR="0090458B" w:rsidRPr="00347654" w:rsidRDefault="00000000">
      <w:pPr>
        <w:spacing w:after="60"/>
        <w:rPr>
          <w:lang w:val="es-PY"/>
        </w:rPr>
      </w:pPr>
      <w:r w:rsidRPr="00347654">
        <w:rPr>
          <w:sz w:val="20"/>
          <w:lang w:val="es-PY"/>
        </w:rPr>
        <w:t>9. (....) El valor de mercado es más útil que el costo histórico para tomar decisiones hacia adelante.</w:t>
      </w:r>
    </w:p>
    <w:p w14:paraId="30926580" w14:textId="77777777" w:rsidR="0090458B" w:rsidRPr="00347654" w:rsidRDefault="00000000">
      <w:pPr>
        <w:spacing w:after="60"/>
        <w:rPr>
          <w:lang w:val="es-PY"/>
        </w:rPr>
      </w:pPr>
      <w:r w:rsidRPr="00347654">
        <w:rPr>
          <w:sz w:val="20"/>
          <w:lang w:val="es-PY"/>
        </w:rPr>
        <w:t>10. (....) Las normas contables internacionales de referencia las emite hoy el IASB.</w:t>
      </w:r>
    </w:p>
    <w:p w14:paraId="7B4C9ABA" w14:textId="77777777" w:rsidR="0090458B" w:rsidRPr="00347654" w:rsidRDefault="00000000">
      <w:pPr>
        <w:spacing w:after="60"/>
        <w:rPr>
          <w:lang w:val="es-PY"/>
        </w:rPr>
      </w:pPr>
      <w:r w:rsidRPr="00347654">
        <w:rPr>
          <w:b/>
          <w:sz w:val="20"/>
          <w:lang w:val="es-PY"/>
        </w:rPr>
        <w:t>Respondé y fundamentá:</w:t>
      </w:r>
    </w:p>
    <w:p w14:paraId="44D8D51B" w14:textId="77777777" w:rsidR="0090458B" w:rsidRPr="00347654" w:rsidRDefault="00000000">
      <w:pPr>
        <w:spacing w:after="60"/>
        <w:rPr>
          <w:lang w:val="es-PY"/>
        </w:rPr>
      </w:pPr>
      <w:r w:rsidRPr="00347654">
        <w:rPr>
          <w:sz w:val="20"/>
          <w:lang w:val="es-PY"/>
        </w:rPr>
        <w:t>11. Explicá con un ejemplo propio por qué una empresa puede mostrar ganancia contable y no tener plata para reponer su mercadería.</w:t>
      </w:r>
    </w:p>
    <w:p w14:paraId="4D7454E2" w14:textId="77777777" w:rsidR="0090458B" w:rsidRDefault="00000000">
      <w:pPr>
        <w:spacing w:after="60"/>
      </w:pPr>
      <w:r w:rsidRPr="00347654">
        <w:rPr>
          <w:sz w:val="20"/>
          <w:lang w:val="es-PY"/>
        </w:rPr>
        <w:t xml:space="preserve">12. ¿Por qué el fisco exige el criterio del costo histórico y no el valor de mercado? </w:t>
      </w:r>
      <w:r>
        <w:rPr>
          <w:sz w:val="20"/>
        </w:rPr>
        <w:t>Fundamentá.</w:t>
      </w:r>
    </w:p>
    <w:p w14:paraId="02E94769" w14:textId="7379E6AA" w:rsidR="0090458B" w:rsidRPr="00347654" w:rsidRDefault="00000000">
      <w:pPr>
        <w:pStyle w:val="Ttulo2"/>
        <w:spacing w:after="60"/>
        <w:rPr>
          <w:lang w:val="es-PY"/>
        </w:rPr>
        <w:pageBreakBefore w:val="1"/>
      </w:pPr>
      <w:r w:rsidRPr="00347654">
        <w:rPr>
          <w:lang w:val="es-PY"/>
        </w:rPr>
        <w:lastRenderedPageBreak/>
        <w:t>Clase 5 — Costo contable, costo de oportunidad y beneficio económico</w:t>
      </w:r>
      <w:bookmarkEnd w:id="8"/>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rsidR="0090458B" w:rsidRPr="00347654" w14:paraId="47CEB555" w14:textId="77777777">
        <w:trPr>
          <w:cantSplit/>
        </w:trPr>
        <w:tc>
          <w:tcPr>
            <w:tcW w:w="5400" w:type="dxa"/>
            <w:shd w:val="clear" w:color="auto" w:fill="4C3204"/>
          </w:tcPr>
          <w:p w14:paraId="4A652A6F" w14:textId="77777777" w:rsidR="0090458B" w:rsidRDefault="00000000">
            <w:pPr>
              <w:spacing w:after="60"/>
            </w:pPr>
            <w:r>
              <w:rPr>
                <w:b/>
                <w:color w:val="FFFFFF"/>
                <w:sz w:val="19"/>
              </w:rPr>
              <w:t>Capacidad</w:t>
            </w:r>
          </w:p>
        </w:tc>
        <w:tc>
          <w:tcPr>
            <w:tcW w:w="5400" w:type="dxa"/>
            <w:shd w:val="clear" w:color="auto" w:fill="F8F1E1"/>
          </w:tcPr>
          <w:p w14:paraId="2619D35F" w14:textId="77777777" w:rsidR="0090458B" w:rsidRPr="00347654" w:rsidRDefault="00000000">
            <w:pPr>
              <w:spacing w:after="60"/>
              <w:rPr>
                <w:lang w:val="es-PY"/>
              </w:rPr>
            </w:pPr>
            <w:r w:rsidRPr="00347654">
              <w:rPr>
                <w:sz w:val="19"/>
                <w:lang w:val="es-PY"/>
              </w:rPr>
              <w:t>Identifica la relación de la contabilidad con los valores de mercado y el costo de oportunidad.</w:t>
            </w:r>
          </w:p>
        </w:tc>
      </w:tr>
      <w:tr w:rsidR="0090458B" w:rsidRPr="00347654" w14:paraId="296DB8AA" w14:textId="77777777">
        <w:trPr>
          <w:cantSplit/>
        </w:trPr>
        <w:tc>
          <w:tcPr>
            <w:tcW w:w="5400" w:type="dxa"/>
            <w:shd w:val="clear" w:color="auto" w:fill="4C3204"/>
          </w:tcPr>
          <w:p w14:paraId="600F6534" w14:textId="77777777" w:rsidR="0090458B" w:rsidRDefault="00000000">
            <w:pPr>
              <w:spacing w:after="60"/>
            </w:pPr>
            <w:r>
              <w:rPr>
                <w:b/>
                <w:color w:val="FFFFFF"/>
                <w:sz w:val="19"/>
              </w:rPr>
              <w:t>Tema</w:t>
            </w:r>
          </w:p>
        </w:tc>
        <w:tc>
          <w:tcPr>
            <w:tcW w:w="5400" w:type="dxa"/>
            <w:shd w:val="clear" w:color="auto" w:fill="F8F1E1"/>
          </w:tcPr>
          <w:p w14:paraId="49AA683D" w14:textId="77777777" w:rsidR="0090458B" w:rsidRPr="00347654" w:rsidRDefault="00000000">
            <w:pPr>
              <w:spacing w:after="60"/>
              <w:rPr>
                <w:lang w:val="es-PY"/>
              </w:rPr>
            </w:pPr>
            <w:r w:rsidRPr="00347654">
              <w:rPr>
                <w:sz w:val="19"/>
                <w:lang w:val="es-PY"/>
              </w:rPr>
              <w:t>Costos explícitos e implícitos. El costo de oportunidad y el beneficio económico.</w:t>
            </w:r>
          </w:p>
        </w:tc>
      </w:tr>
      <w:tr w:rsidR="0090458B" w:rsidRPr="00347654" w14:paraId="0093076C" w14:textId="77777777">
        <w:trPr>
          <w:cantSplit/>
        </w:trPr>
        <w:tc>
          <w:tcPr>
            <w:tcW w:w="5400" w:type="dxa"/>
            <w:shd w:val="clear" w:color="auto" w:fill="4C3204"/>
          </w:tcPr>
          <w:p w14:paraId="715216B0" w14:textId="77777777" w:rsidR="0090458B" w:rsidRDefault="00000000">
            <w:pPr>
              <w:spacing w:after="60"/>
            </w:pPr>
            <w:r>
              <w:rPr>
                <w:b/>
                <w:color w:val="FFFFFF"/>
                <w:sz w:val="19"/>
              </w:rPr>
              <w:t>Indicadores de logro</w:t>
            </w:r>
          </w:p>
        </w:tc>
        <w:tc>
          <w:tcPr>
            <w:tcW w:w="5400" w:type="dxa"/>
            <w:shd w:val="clear" w:color="auto" w:fill="F8F1E1"/>
          </w:tcPr>
          <w:p w14:paraId="753D6255" w14:textId="77777777" w:rsidR="0090458B" w:rsidRPr="00347654" w:rsidRDefault="00000000">
            <w:pPr>
              <w:spacing w:after="60"/>
              <w:rPr>
                <w:lang w:val="es-PY"/>
              </w:rPr>
            </w:pPr>
            <w:r w:rsidRPr="00347654">
              <w:rPr>
                <w:sz w:val="19"/>
                <w:lang w:val="es-PY"/>
              </w:rPr>
              <w:t>• Diferencia los costos explícitos de los implícitos en un caso concreto.</w:t>
            </w:r>
          </w:p>
          <w:p w14:paraId="4EF25595" w14:textId="77777777" w:rsidR="0090458B" w:rsidRPr="00347654" w:rsidRDefault="00000000">
            <w:pPr>
              <w:spacing w:after="60"/>
              <w:rPr>
                <w:lang w:val="es-PY"/>
              </w:rPr>
            </w:pPr>
            <w:r w:rsidRPr="00347654">
              <w:rPr>
                <w:sz w:val="19"/>
                <w:lang w:val="es-PY"/>
              </w:rPr>
              <w:t>• Calcula el costo de oportunidad del trabajo y del capital propios.</w:t>
            </w:r>
          </w:p>
          <w:p w14:paraId="41CA14F6" w14:textId="77777777" w:rsidR="0090458B" w:rsidRPr="00347654" w:rsidRDefault="00000000">
            <w:pPr>
              <w:spacing w:after="60"/>
              <w:rPr>
                <w:lang w:val="es-PY"/>
              </w:rPr>
            </w:pPr>
            <w:r w:rsidRPr="00347654">
              <w:rPr>
                <w:sz w:val="19"/>
                <w:lang w:val="es-PY"/>
              </w:rPr>
              <w:t>• Obtiene el beneficio económico y lo compara con el beneficio contable.</w:t>
            </w:r>
          </w:p>
        </w:tc>
      </w:tr>
    </w:tbl>
    <w:p w14:paraId="23907CD9" w14:textId="77777777" w:rsidR="0090458B" w:rsidRPr="00347654" w:rsidRDefault="0090458B">
      <w:pPr>
        <w:spacing w:after="60"/>
        <w:rPr>
          <w:lang w:val="es-PY"/>
        </w:rPr>
      </w:pPr>
    </w:p>
    <w:p w14:paraId="791256AA" w14:textId="77777777" w:rsidR="0090458B" w:rsidRPr="00347654" w:rsidRDefault="00000000">
      <w:pPr>
        <w:pStyle w:val="Ttulo3"/>
        <w:spacing w:after="60"/>
        <w:rPr>
          <w:lang w:val="es-PY"/>
        </w:rPr>
      </w:pPr>
      <w:r w:rsidRPr="00347654">
        <w:rPr>
          <w:lang w:val="es-PY"/>
        </w:rPr>
        <w:t>Lo que se paga y lo que se resigna</w:t>
      </w:r>
    </w:p>
    <w:p w14:paraId="4F93A830" w14:textId="77777777" w:rsidR="0090458B" w:rsidRPr="00347654" w:rsidRDefault="00000000">
      <w:pPr>
        <w:spacing w:after="60"/>
        <w:rPr>
          <w:lang w:val="es-PY"/>
        </w:rPr>
      </w:pPr>
      <w:r w:rsidRPr="00347654">
        <w:rPr>
          <w:lang w:val="es-PY"/>
        </w:rPr>
        <w:t>Los costos explícitos son desembolsos: salen de la caja y quedan registrados. Los costos implícitos no salen de la caja, pero existen igual: son el valor de los recursos propios que la empresa usa y que podría haber destinado a otra cosa.</w:t>
      </w:r>
    </w:p>
    <w:p w14:paraId="6EA8155F" w14:textId="77777777" w:rsidR="0090458B" w:rsidRPr="00347654" w:rsidRDefault="00000000">
      <w:pPr>
        <w:spacing w:after="60"/>
        <w:rPr>
          <w:lang w:val="es-PY"/>
        </w:rPr>
      </w:pPr>
      <w:r w:rsidRPr="00347654">
        <w:rPr>
          <w:lang w:val="es-PY"/>
        </w:rPr>
        <w:t>Ese valor resignado tiene nombre: costo de oportunidad. Es lo mejor que se dejó de obtener por elegir esta alternativa y no otra. Si Rosa trabaja diez horas por día en su papelería, resigna el sueldo que ganaría empleada en otro lado; si tiene su capital inmovilizado en mercaderías, resigna los intereses que ese dinero ganaría en el banco.</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62689967" w14:textId="77777777">
        <w:trPr>
          <w:cantSplit/>
        </w:trPr>
        <w:tc>
          <w:tcPr>
            <w:tcW w:w="10800" w:type="dxa"/>
            <w:shd w:val="clear" w:color="auto" w:fill="FFF8E1"/>
          </w:tcPr>
          <w:p w14:paraId="4148D8D8" w14:textId="77777777" w:rsidR="0090458B" w:rsidRPr="00347654" w:rsidRDefault="00000000">
            <w:pPr>
              <w:spacing w:after="60"/>
              <w:rPr>
                <w:lang w:val="es-PY"/>
              </w:rPr>
            </w:pPr>
            <w:r w:rsidRPr="00347654">
              <w:rPr>
                <w:b/>
                <w:sz w:val="19"/>
                <w:lang w:val="es-PY"/>
              </w:rPr>
              <w:t>Concepto clave — Costo de oportunidad</w:t>
            </w:r>
          </w:p>
          <w:p w14:paraId="22B3AFB6" w14:textId="77777777" w:rsidR="0090458B" w:rsidRPr="00347654" w:rsidRDefault="00000000">
            <w:pPr>
              <w:spacing w:after="60"/>
              <w:rPr>
                <w:lang w:val="es-PY"/>
              </w:rPr>
            </w:pPr>
            <w:r w:rsidRPr="00347654">
              <w:rPr>
                <w:sz w:val="19"/>
                <w:lang w:val="es-PY"/>
              </w:rPr>
              <w:t>Es el valor de la mejor alternativa a la que se renuncia al tomar una decisión. No aparece en la contabilidad, pero es un costo real: quien lo ignora cree que gana más de lo que realmente gana.</w:t>
            </w:r>
          </w:p>
        </w:tc>
      </w:tr>
    </w:tbl>
    <w:p w14:paraId="61D1FEC6" w14:textId="77777777" w:rsidR="0090458B" w:rsidRPr="00347654" w:rsidRDefault="0090458B">
      <w:pPr>
        <w:spacing w:after="60"/>
        <w:rPr>
          <w:lang w:val="es-PY"/>
        </w:rPr>
      </w:pPr>
    </w:p>
    <w:p w14:paraId="5027E385" w14:textId="77777777" w:rsidR="0090458B" w:rsidRPr="00347654" w:rsidRDefault="00000000">
      <w:pPr>
        <w:pStyle w:val="Ttulo3"/>
        <w:spacing w:after="60"/>
        <w:rPr>
          <w:lang w:val="es-PY"/>
        </w:rPr>
      </w:pPr>
      <w:r w:rsidRPr="00347654">
        <w:rPr>
          <w:lang w:val="es-PY"/>
        </w:rPr>
        <w:t>Los costos implícitos de Kuñataî S.R.L.</w:t>
      </w:r>
    </w:p>
    <w:p w14:paraId="25504D3E" w14:textId="77777777" w:rsidR="0090458B" w:rsidRDefault="00000000">
      <w:pPr>
        <w:spacing w:after="60"/>
      </w:pPr>
      <w:r w:rsidRPr="00347654">
        <w:rPr>
          <w:lang w:val="es-PY"/>
        </w:rPr>
        <w:t xml:space="preserve">Rosa dedica su jornada completa al negocio y no se asigna sueldo: retira lo que sobra a fin de mes. Además, las socias aportaron G. 120.000.000 de capital propio que hoy están en mercaderías y en el taller. </w:t>
      </w:r>
      <w:r>
        <w:t>Los dos recursos tienen costo de oportunidad.</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2487"/>
        <w:gridCol w:w="3011"/>
        <w:gridCol w:w="2619"/>
        <w:gridCol w:w="2683"/>
      </w:tblGrid>
      <w:tr w:rsidR="0090458B" w14:paraId="1750EF73" w14:textId="77777777">
        <w:trPr>
          <w:cantSplit/>
          <w:tblHeader/>
        </w:trPr>
        <w:tc>
          <w:tcPr>
            <w:tcW w:w="2487" w:type="dxa"/>
            <w:shd w:val="clear" w:color="auto" w:fill="70480B"/>
          </w:tcPr>
          <w:p w14:paraId="14B01AE5" w14:textId="77777777" w:rsidR="0090458B" w:rsidRDefault="00000000">
            <w:pPr>
              <w:spacing w:after="60"/>
            </w:pPr>
            <w:r>
              <w:rPr>
                <w:b/>
                <w:color w:val="FFFFFF"/>
                <w:sz w:val="18"/>
              </w:rPr>
              <w:t>Recurso propio</w:t>
            </w:r>
          </w:p>
        </w:tc>
        <w:tc>
          <w:tcPr>
            <w:tcW w:w="3011" w:type="dxa"/>
            <w:shd w:val="clear" w:color="auto" w:fill="70480B"/>
          </w:tcPr>
          <w:p w14:paraId="43046EBA" w14:textId="77777777" w:rsidR="0090458B" w:rsidRDefault="00000000">
            <w:pPr>
              <w:spacing w:after="60"/>
            </w:pPr>
            <w:r>
              <w:rPr>
                <w:b/>
                <w:color w:val="FFFFFF"/>
                <w:sz w:val="18"/>
              </w:rPr>
              <w:t>Alternativa resignada</w:t>
            </w:r>
          </w:p>
        </w:tc>
        <w:tc>
          <w:tcPr>
            <w:tcW w:w="2619" w:type="dxa"/>
            <w:shd w:val="clear" w:color="auto" w:fill="70480B"/>
          </w:tcPr>
          <w:p w14:paraId="1C189D81" w14:textId="77777777" w:rsidR="0090458B" w:rsidRDefault="00000000">
            <w:pPr>
              <w:spacing w:after="60"/>
            </w:pPr>
            <w:r>
              <w:rPr>
                <w:b/>
                <w:color w:val="FFFFFF"/>
                <w:sz w:val="18"/>
              </w:rPr>
              <w:t>Cálculo</w:t>
            </w:r>
          </w:p>
        </w:tc>
        <w:tc>
          <w:tcPr>
            <w:tcW w:w="2683" w:type="dxa"/>
            <w:shd w:val="clear" w:color="auto" w:fill="70480B"/>
          </w:tcPr>
          <w:p w14:paraId="775F1FB9" w14:textId="77777777" w:rsidR="0090458B" w:rsidRDefault="00000000">
            <w:pPr>
              <w:spacing w:after="60"/>
            </w:pPr>
            <w:r>
              <w:rPr>
                <w:b/>
                <w:color w:val="FFFFFF"/>
                <w:sz w:val="18"/>
              </w:rPr>
              <w:t>Costo implícito anual (G.)</w:t>
            </w:r>
          </w:p>
        </w:tc>
      </w:tr>
      <w:tr w:rsidR="0090458B" w14:paraId="45373623" w14:textId="77777777">
        <w:trPr>
          <w:cantSplit/>
        </w:trPr>
        <w:tc>
          <w:tcPr>
            <w:tcW w:w="2487" w:type="dxa"/>
          </w:tcPr>
          <w:p w14:paraId="16FED058" w14:textId="77777777" w:rsidR="0090458B" w:rsidRDefault="00000000">
            <w:pPr>
              <w:spacing w:after="60"/>
            </w:pPr>
            <w:r>
              <w:rPr>
                <w:sz w:val="18"/>
              </w:rPr>
              <w:t>Trabajo de Rosa</w:t>
            </w:r>
          </w:p>
        </w:tc>
        <w:tc>
          <w:tcPr>
            <w:tcW w:w="3011" w:type="dxa"/>
          </w:tcPr>
          <w:p w14:paraId="488B70F9" w14:textId="77777777" w:rsidR="0090458B" w:rsidRPr="00347654" w:rsidRDefault="00000000">
            <w:pPr>
              <w:spacing w:after="60"/>
              <w:rPr>
                <w:lang w:val="es-PY"/>
              </w:rPr>
            </w:pPr>
            <w:r w:rsidRPr="00347654">
              <w:rPr>
                <w:sz w:val="18"/>
                <w:lang w:val="es-PY"/>
              </w:rPr>
              <w:t>Emplearse por el salario mínimo legal</w:t>
            </w:r>
          </w:p>
        </w:tc>
        <w:tc>
          <w:tcPr>
            <w:tcW w:w="2619" w:type="dxa"/>
          </w:tcPr>
          <w:p w14:paraId="2879D25B" w14:textId="77777777" w:rsidR="0090458B" w:rsidRDefault="00000000">
            <w:pPr>
              <w:spacing w:after="60"/>
            </w:pPr>
            <w:r>
              <w:rPr>
                <w:sz w:val="18"/>
              </w:rPr>
              <w:t>3.044.000 × 12 meses</w:t>
            </w:r>
          </w:p>
        </w:tc>
        <w:tc>
          <w:tcPr>
            <w:tcW w:w="2683" w:type="dxa"/>
          </w:tcPr>
          <w:p w14:paraId="6487B4FD" w14:textId="77777777" w:rsidR="0090458B" w:rsidRDefault="00000000">
            <w:pPr>
              <w:spacing w:after="60"/>
            </w:pPr>
            <w:r>
              <w:rPr>
                <w:sz w:val="18"/>
              </w:rPr>
              <w:t>36.528.000</w:t>
            </w:r>
          </w:p>
        </w:tc>
      </w:tr>
      <w:tr w:rsidR="0090458B" w14:paraId="721559AE" w14:textId="77777777">
        <w:trPr>
          <w:cantSplit/>
        </w:trPr>
        <w:tc>
          <w:tcPr>
            <w:tcW w:w="2487" w:type="dxa"/>
          </w:tcPr>
          <w:p w14:paraId="7224A997" w14:textId="77777777" w:rsidR="0090458B" w:rsidRDefault="00000000">
            <w:pPr>
              <w:spacing w:after="60"/>
            </w:pPr>
            <w:r>
              <w:rPr>
                <w:sz w:val="18"/>
              </w:rPr>
              <w:t>Capital de las socias</w:t>
            </w:r>
          </w:p>
        </w:tc>
        <w:tc>
          <w:tcPr>
            <w:tcW w:w="3011" w:type="dxa"/>
          </w:tcPr>
          <w:p w14:paraId="038AEDA3" w14:textId="77777777" w:rsidR="0090458B" w:rsidRPr="00347654" w:rsidRDefault="00000000">
            <w:pPr>
              <w:spacing w:after="60"/>
              <w:rPr>
                <w:lang w:val="es-PY"/>
              </w:rPr>
            </w:pPr>
            <w:r w:rsidRPr="00347654">
              <w:rPr>
                <w:sz w:val="18"/>
                <w:lang w:val="es-PY"/>
              </w:rPr>
              <w:t>Depósito a plazo fijo al 8 % anual</w:t>
            </w:r>
          </w:p>
        </w:tc>
        <w:tc>
          <w:tcPr>
            <w:tcW w:w="2619" w:type="dxa"/>
          </w:tcPr>
          <w:p w14:paraId="03CB295C" w14:textId="77777777" w:rsidR="0090458B" w:rsidRDefault="00000000">
            <w:pPr>
              <w:spacing w:after="60"/>
            </w:pPr>
            <w:r>
              <w:rPr>
                <w:sz w:val="18"/>
              </w:rPr>
              <w:t>120.000.000 × 0,08</w:t>
            </w:r>
          </w:p>
        </w:tc>
        <w:tc>
          <w:tcPr>
            <w:tcW w:w="2683" w:type="dxa"/>
          </w:tcPr>
          <w:p w14:paraId="23FE692B" w14:textId="77777777" w:rsidR="0090458B" w:rsidRDefault="00000000">
            <w:pPr>
              <w:spacing w:after="60"/>
            </w:pPr>
            <w:r>
              <w:rPr>
                <w:sz w:val="18"/>
              </w:rPr>
              <w:t>9.600.000</w:t>
            </w:r>
          </w:p>
        </w:tc>
      </w:tr>
      <w:tr w:rsidR="0090458B" w14:paraId="2D2EA6D6" w14:textId="77777777">
        <w:trPr>
          <w:cantSplit/>
        </w:trPr>
        <w:tc>
          <w:tcPr>
            <w:tcW w:w="2487" w:type="dxa"/>
          </w:tcPr>
          <w:p w14:paraId="381E57DB" w14:textId="77777777" w:rsidR="0090458B" w:rsidRDefault="00000000">
            <w:pPr>
              <w:spacing w:after="60"/>
            </w:pPr>
            <w:r>
              <w:rPr>
                <w:sz w:val="18"/>
              </w:rPr>
              <w:t>TOTAL DE COSTOS IMPLÍCITOS</w:t>
            </w:r>
          </w:p>
        </w:tc>
        <w:tc>
          <w:tcPr>
            <w:tcW w:w="3011" w:type="dxa"/>
          </w:tcPr>
          <w:p w14:paraId="7F1D38E8" w14:textId="77777777" w:rsidR="0090458B" w:rsidRDefault="0090458B">
            <w:pPr>
              <w:spacing w:after="60"/>
            </w:pPr>
          </w:p>
        </w:tc>
        <w:tc>
          <w:tcPr>
            <w:tcW w:w="2619" w:type="dxa"/>
          </w:tcPr>
          <w:p w14:paraId="1F1D2002" w14:textId="77777777" w:rsidR="0090458B" w:rsidRDefault="0090458B">
            <w:pPr>
              <w:spacing w:after="60"/>
            </w:pPr>
          </w:p>
        </w:tc>
        <w:tc>
          <w:tcPr>
            <w:tcW w:w="2683" w:type="dxa"/>
          </w:tcPr>
          <w:p w14:paraId="3B61ACCA" w14:textId="77777777" w:rsidR="0090458B" w:rsidRDefault="00000000">
            <w:pPr>
              <w:spacing w:after="60"/>
            </w:pPr>
            <w:r>
              <w:rPr>
                <w:sz w:val="18"/>
              </w:rPr>
              <w:t>46.128.000</w:t>
            </w:r>
          </w:p>
        </w:tc>
      </w:tr>
    </w:tbl>
    <w:p w14:paraId="71C33755" w14:textId="77777777" w:rsidR="0090458B" w:rsidRDefault="0090458B">
      <w:pPr>
        <w:spacing w:after="60"/>
      </w:pPr>
    </w:p>
    <w:p w14:paraId="692E9EAE" w14:textId="77777777" w:rsidR="0090458B" w:rsidRDefault="00000000">
      <w:pPr>
        <w:pStyle w:val="Ttulo3"/>
        <w:spacing w:after="60"/>
      </w:pPr>
      <w:r>
        <w:t>Beneficio contable y beneficio económico</w:t>
      </w:r>
    </w:p>
    <w:p w14:paraId="3C8A5B25" w14:textId="77777777" w:rsidR="0090458B" w:rsidRPr="00347654" w:rsidRDefault="00000000">
      <w:pPr>
        <w:spacing w:after="60"/>
        <w:rPr>
          <w:lang w:val="es-PY"/>
        </w:rPr>
      </w:pPr>
      <w:r w:rsidRPr="00347654">
        <w:rPr>
          <w:lang w:val="es-PY"/>
        </w:rPr>
        <w:t>El beneficio contable resta del ingreso sólo los costos explícitos. El beneficio económico resta también los implícitos: mide si la empresa rinde más que la mejor alternativa disponible.</w:t>
      </w:r>
    </w:p>
    <w:p w14:paraId="22D75D6E" w14:textId="77777777" w:rsidR="0090458B" w:rsidRPr="00347654" w:rsidRDefault="00000000">
      <w:pPr>
        <w:spacing w:after="60"/>
        <w:rPr>
          <w:lang w:val="es-PY"/>
        </w:rPr>
      </w:pPr>
      <w:r w:rsidRPr="00347654">
        <w:rPr>
          <w:b/>
          <w:lang w:val="es-PY"/>
        </w:rPr>
        <w:t>Beneficio económico = Ingreso total − (Costos explícitos + Costos implícitos)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20A7332A" w14:textId="77777777">
        <w:trPr>
          <w:cantSplit/>
        </w:trPr>
        <w:tc>
          <w:tcPr>
            <w:tcW w:w="10800" w:type="dxa"/>
            <w:shd w:val="clear" w:color="auto" w:fill="F8F1E1"/>
          </w:tcPr>
          <w:p w14:paraId="3B280746" w14:textId="77777777" w:rsidR="0090458B" w:rsidRPr="00347654" w:rsidRDefault="00000000">
            <w:pPr>
              <w:spacing w:after="60"/>
              <w:rPr>
                <w:lang w:val="es-PY"/>
              </w:rPr>
            </w:pPr>
            <w:r w:rsidRPr="00347654">
              <w:rPr>
                <w:b/>
                <w:sz w:val="19"/>
                <w:lang w:val="es-PY"/>
              </w:rPr>
              <w:lastRenderedPageBreak/>
              <w:t>Ejemplo — Los dos resultados del mismo año</w:t>
            </w:r>
          </w:p>
          <w:p w14:paraId="09ABD8C2" w14:textId="77777777" w:rsidR="0090458B" w:rsidRPr="00347654" w:rsidRDefault="00000000">
            <w:pPr>
              <w:spacing w:after="60"/>
              <w:rPr>
                <w:lang w:val="es-PY"/>
              </w:rPr>
            </w:pPr>
            <w:r w:rsidRPr="00347654">
              <w:rPr>
                <w:sz w:val="19"/>
                <w:lang w:val="es-PY"/>
              </w:rPr>
              <w:t>Ingreso total: G. 480.000.000</w:t>
            </w:r>
            <w:r w:rsidRPr="00347654">
              <w:rPr>
                <w:sz w:val="19"/>
                <w:lang w:val="es-PY"/>
              </w:rPr>
              <w:br/>
              <w:t>Costos explícitos: G. 432.000.000  →  Beneficio contable: G. 48.000.000</w:t>
            </w:r>
            <w:r w:rsidRPr="00347654">
              <w:rPr>
                <w:sz w:val="19"/>
                <w:lang w:val="es-PY"/>
              </w:rPr>
              <w:br/>
              <w:t>Costos implícitos: G. 46.128.000</w:t>
            </w:r>
            <w:r w:rsidRPr="00347654">
              <w:rPr>
                <w:sz w:val="19"/>
                <w:lang w:val="es-PY"/>
              </w:rPr>
              <w:br/>
              <w:t>Costo económico total: 432.000.000 + 46.128.000 = G. 478.128.000</w:t>
            </w:r>
            <w:r w:rsidRPr="00347654">
              <w:rPr>
                <w:sz w:val="19"/>
                <w:lang w:val="es-PY"/>
              </w:rPr>
              <w:br/>
              <w:t>Beneficio económico = 480.000.000 − 478.128.000 = G. 1.872.000</w:t>
            </w:r>
            <w:r w:rsidRPr="00347654">
              <w:rPr>
                <w:sz w:val="19"/>
                <w:lang w:val="es-PY"/>
              </w:rPr>
              <w:br/>
            </w:r>
            <w:r w:rsidRPr="00347654">
              <w:rPr>
                <w:sz w:val="19"/>
                <w:lang w:val="es-PY"/>
              </w:rPr>
              <w:br/>
              <w:t>El negocio gana, pero apenas: supera en G. 1.872.000 anuales a lo que Rosa y Liz obtendrían empleándose y colocando su capital en el banco.</w:t>
            </w:r>
          </w:p>
        </w:tc>
      </w:tr>
    </w:tbl>
    <w:p w14:paraId="49629DEF" w14:textId="77777777" w:rsidR="0090458B" w:rsidRPr="00347654" w:rsidRDefault="0090458B">
      <w:pPr>
        <w:spacing w:after="60"/>
        <w:rPr>
          <w:lang w:val="es-PY"/>
        </w:rPr>
      </w:pPr>
    </w:p>
    <w:p w14:paraId="6751C532" w14:textId="77777777" w:rsidR="0090458B" w:rsidRPr="00347654" w:rsidRDefault="00000000">
      <w:pPr>
        <w:spacing w:after="60"/>
        <w:rPr>
          <w:lang w:val="es-PY"/>
        </w:rPr>
      </w:pPr>
      <w:r w:rsidRPr="00347654">
        <w:rPr>
          <w:lang w:val="es-PY"/>
        </w:rPr>
        <w:t>Observá las dos columnas del gráfico. La base gris es la misma en las dos: son los costos explícitos. Lo que cambia es lo que se apila encima. En la mirada contable todo lo que sobra es beneficio; en la mirada económica, casi todo ese sobrante ya estaba comprometido.</w:t>
      </w:r>
    </w:p>
    <w:p w14:paraId="4706F42B" w14:textId="31507F88" w:rsidR="0090458B" w:rsidRDefault="0025027F">
      <w:pPr>
        <w:spacing w:after="60"/>
        <w:jc w:val="center"/>
      </w:pPr>
      <w:r>
        <w:rPr>
          <w:noProof/>
        </w:rPr>
        <w:drawing>
          <wp:inline distT="0" distB="0" distL="0" distR="0" wp14:anchorId="246A09ED" wp14:editId="60819D4E">
            <wp:extent cx="5760000" cy="3498750"/>
            <wp:effectExtent l="0" t="0" r="0" b="6985"/>
            <wp:docPr id="453382778"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00" cy="3498750"/>
                    </a:xfrm>
                    <a:prstGeom prst="rect">
                      <a:avLst/>
                    </a:prstGeom>
                    <a:noFill/>
                  </pic:spPr>
                </pic:pic>
              </a:graphicData>
            </a:graphic>
          </wp:inline>
        </w:drawing>
      </w:r>
    </w:p>
    <w:p w14:paraId="70D1E9C3" w14:textId="77777777" w:rsidR="0090458B" w:rsidRPr="00347654" w:rsidRDefault="00000000">
      <w:pPr>
        <w:spacing w:after="60"/>
        <w:jc w:val="center"/>
        <w:rPr>
          <w:lang w:val="es-PY"/>
        </w:rPr>
      </w:pPr>
      <w:r w:rsidRPr="00347654">
        <w:rPr>
          <w:i/>
          <w:color w:val="555555"/>
          <w:sz w:val="17"/>
          <w:lang w:val="es-PY"/>
        </w:rPr>
        <w:t>Figura 5.1 — Beneficio contable y beneficio económico del mismo ejercicio.</w:t>
      </w:r>
    </w:p>
    <w:p w14:paraId="4001DD5E" w14:textId="77777777" w:rsidR="0090458B" w:rsidRPr="00347654" w:rsidRDefault="00000000">
      <w:pPr>
        <w:pStyle w:val="Ttulo3"/>
        <w:spacing w:after="60"/>
        <w:rPr>
          <w:lang w:val="es-PY"/>
        </w:rPr>
      </w:pPr>
      <w:r w:rsidRPr="00347654">
        <w:rPr>
          <w:lang w:val="es-PY"/>
        </w:rPr>
        <w:t>Qué decisión habilita cada número</w:t>
      </w:r>
    </w:p>
    <w:p w14:paraId="22963EFC" w14:textId="77777777" w:rsidR="0090458B" w:rsidRPr="00347654" w:rsidRDefault="00000000">
      <w:pPr>
        <w:spacing w:after="60"/>
        <w:rPr>
          <w:lang w:val="es-PY"/>
        </w:rPr>
      </w:pPr>
      <w:r w:rsidRPr="00347654">
        <w:rPr>
          <w:lang w:val="es-PY"/>
        </w:rPr>
        <w:t>Un beneficio económico positivo indica que conviene seguir en el negocio. Uno negativo no significa que la empresa esté quebrada: significa que los mismos recursos rendirían más en otro lado. Un beneficio económico igual a cero es el punto de equilibrio económico: la empresa cubre exactamente lo que resigna.</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3C0210D7" w14:textId="77777777">
        <w:trPr>
          <w:cantSplit/>
        </w:trPr>
        <w:tc>
          <w:tcPr>
            <w:tcW w:w="10800" w:type="dxa"/>
            <w:shd w:val="clear" w:color="auto" w:fill="E8F5E9"/>
          </w:tcPr>
          <w:p w14:paraId="78FB093C" w14:textId="77777777" w:rsidR="0090458B" w:rsidRPr="00347654" w:rsidRDefault="00000000">
            <w:pPr>
              <w:spacing w:after="60"/>
              <w:rPr>
                <w:lang w:val="es-PY"/>
              </w:rPr>
            </w:pPr>
            <w:r w:rsidRPr="00347654">
              <w:rPr>
                <w:b/>
                <w:sz w:val="19"/>
                <w:lang w:val="es-PY"/>
              </w:rPr>
              <w:t>En Paraguay — El sueldo del dueño</w:t>
            </w:r>
          </w:p>
          <w:p w14:paraId="519E2BC5" w14:textId="77777777" w:rsidR="0090458B" w:rsidRPr="00347654" w:rsidRDefault="00000000">
            <w:pPr>
              <w:spacing w:after="60"/>
              <w:rPr>
                <w:lang w:val="es-PY"/>
              </w:rPr>
            </w:pPr>
            <w:r w:rsidRPr="00347654">
              <w:rPr>
                <w:sz w:val="19"/>
                <w:lang w:val="es-PY"/>
              </w:rPr>
              <w:t>El Código del Trabajo (Ley 213/93) fija el salario mínimo legal, actualizado periódicamente por decreto del Poder Ejecutivo: desde el 1 de julio de 2026 rige en G. 3.044.000 mensuales para actividades diversas no especificadas, con un jornal mínimo de G. 117.077 (Decreto 6225/2026, reglamentado por la Resolución MTESS 670/2026). Ese monto es una referencia razonable para valuar el trabajo del propietario cuando no se asigna sueldo. Muchos negocios familiares que «ganan» en realidad están pagándole al dueño menos que el mínimo legal.</w:t>
            </w:r>
          </w:p>
        </w:tc>
      </w:tr>
    </w:tbl>
    <w:p w14:paraId="364CCDA4" w14:textId="77777777" w:rsidR="0090458B" w:rsidRPr="00347654" w:rsidRDefault="0090458B">
      <w:pPr>
        <w:spacing w:after="60"/>
        <w:rPr>
          <w:lang w:val="es-PY"/>
        </w:rPr>
      </w:pPr>
    </w:p>
    <w:p w14:paraId="3B79D5A2" w14:textId="77777777" w:rsidR="0090458B" w:rsidRPr="00347654" w:rsidRDefault="00000000">
      <w:pPr>
        <w:pStyle w:val="Ttulo3"/>
        <w:spacing w:after="60"/>
        <w:rPr>
          <w:lang w:val="es-PY"/>
        </w:rPr>
      </w:pPr>
      <w:r w:rsidRPr="00347654">
        <w:rPr>
          <w:lang w:val="es-PY"/>
        </w:rPr>
        <w:t>Actividades</w:t>
      </w:r>
    </w:p>
    <w:p w14:paraId="4C058583" w14:textId="77777777" w:rsidR="0090458B" w:rsidRPr="00347654" w:rsidRDefault="00000000">
      <w:pPr>
        <w:spacing w:after="60"/>
        <w:rPr>
          <w:lang w:val="es-PY"/>
        </w:rPr>
      </w:pPr>
      <w:r w:rsidRPr="00347654">
        <w:rPr>
          <w:b/>
          <w:sz w:val="20"/>
          <w:lang w:val="es-PY"/>
        </w:rPr>
        <w:t>Ejercitá — resolvé en tu cuaderno:</w:t>
      </w:r>
    </w:p>
    <w:p w14:paraId="0ADFCE61" w14:textId="77777777" w:rsidR="0090458B" w:rsidRPr="00347654" w:rsidRDefault="00000000">
      <w:pPr>
        <w:spacing w:after="60"/>
        <w:rPr>
          <w:lang w:val="es-PY"/>
        </w:rPr>
      </w:pPr>
      <w:r w:rsidRPr="00347654">
        <w:rPr>
          <w:sz w:val="20"/>
          <w:lang w:val="es-PY"/>
        </w:rPr>
        <w:lastRenderedPageBreak/>
        <w:t>1. Calculá el costo de oportunidad anual del trabajo de un propietario que podría ganar G. 4.500.000 por mes empleado.</w:t>
      </w:r>
    </w:p>
    <w:p w14:paraId="46FD2645" w14:textId="77777777" w:rsidR="0090458B" w:rsidRPr="00347654" w:rsidRDefault="00000000">
      <w:pPr>
        <w:spacing w:after="60"/>
        <w:rPr>
          <w:lang w:val="es-PY"/>
        </w:rPr>
      </w:pPr>
      <w:r w:rsidRPr="00347654">
        <w:rPr>
          <w:sz w:val="20"/>
          <w:lang w:val="es-PY"/>
        </w:rPr>
        <w:t>2. Un capital propio de G. 80.000.000 rendiría 7 % anual en el banco. Calculá el costo implícito.</w:t>
      </w:r>
    </w:p>
    <w:p w14:paraId="78B20665" w14:textId="77777777" w:rsidR="0090458B" w:rsidRPr="00347654" w:rsidRDefault="00000000">
      <w:pPr>
        <w:spacing w:after="60"/>
        <w:rPr>
          <w:lang w:val="es-PY"/>
        </w:rPr>
      </w:pPr>
      <w:r w:rsidRPr="00347654">
        <w:rPr>
          <w:sz w:val="20"/>
          <w:lang w:val="es-PY"/>
        </w:rPr>
        <w:t>3. Con ingresos de G. 300.000.000, costos explícitos de G. 265.000.000 y costos implícitos de G. 40.000.000, calculá el beneficio contable y el económico.</w:t>
      </w:r>
    </w:p>
    <w:p w14:paraId="60AC4F05" w14:textId="77777777" w:rsidR="0090458B" w:rsidRPr="00347654" w:rsidRDefault="00000000">
      <w:pPr>
        <w:spacing w:after="60"/>
        <w:rPr>
          <w:lang w:val="es-PY"/>
        </w:rPr>
      </w:pPr>
      <w:r w:rsidRPr="00347654">
        <w:rPr>
          <w:sz w:val="20"/>
          <w:lang w:val="es-PY"/>
        </w:rPr>
        <w:t>4. Determiná el costo económico total del ejercicio anterior.</w:t>
      </w:r>
    </w:p>
    <w:p w14:paraId="4D60563F" w14:textId="77777777" w:rsidR="0090458B" w:rsidRPr="00347654" w:rsidRDefault="00000000">
      <w:pPr>
        <w:spacing w:after="60"/>
        <w:rPr>
          <w:lang w:val="es-PY"/>
        </w:rPr>
      </w:pPr>
      <w:r w:rsidRPr="00347654">
        <w:rPr>
          <w:sz w:val="20"/>
          <w:lang w:val="es-PY"/>
        </w:rPr>
        <w:t>5. Calculá cuánto representan los costos implícitos de Kuñataî S.R.L. sobre su beneficio contable, en porcentaje.</w:t>
      </w:r>
    </w:p>
    <w:p w14:paraId="03D98A27" w14:textId="77777777" w:rsidR="0090458B" w:rsidRPr="00347654" w:rsidRDefault="00000000">
      <w:pPr>
        <w:spacing w:after="60"/>
        <w:rPr>
          <w:lang w:val="es-PY"/>
        </w:rPr>
      </w:pPr>
      <w:r w:rsidRPr="00347654">
        <w:rPr>
          <w:sz w:val="20"/>
          <w:lang w:val="es-PY"/>
        </w:rPr>
        <w:t>6. Si Rosa se asignara un sueldo de G. 3.044.000 mensuales, ¿cuánto pasaría a valer el beneficio contable?</w:t>
      </w:r>
    </w:p>
    <w:p w14:paraId="4B95B6C9" w14:textId="77777777" w:rsidR="0090458B" w:rsidRPr="00347654" w:rsidRDefault="00000000">
      <w:pPr>
        <w:spacing w:after="60"/>
        <w:rPr>
          <w:lang w:val="es-PY"/>
        </w:rPr>
      </w:pPr>
      <w:r w:rsidRPr="00347654">
        <w:rPr>
          <w:b/>
          <w:sz w:val="20"/>
          <w:lang w:val="es-PY"/>
        </w:rPr>
        <w:t>Resolvé — problemas de Kuñataî S.R.L.:</w:t>
      </w:r>
    </w:p>
    <w:p w14:paraId="499214D6" w14:textId="77777777" w:rsidR="0090458B" w:rsidRPr="00347654" w:rsidRDefault="00000000">
      <w:pPr>
        <w:spacing w:after="60"/>
        <w:rPr>
          <w:lang w:val="es-PY"/>
        </w:rPr>
      </w:pPr>
      <w:r w:rsidRPr="00347654">
        <w:rPr>
          <w:sz w:val="20"/>
          <w:lang w:val="es-PY"/>
        </w:rPr>
        <w:t>7. Las socias reciben una oferta para alquilar el segundo local a un tercero por G. 2.000.000 mensuales. Calculá el nuevo costo de oportunidad anual y el beneficio económico resultante si siguen operando el local.</w:t>
      </w:r>
    </w:p>
    <w:p w14:paraId="04362B17" w14:textId="77777777" w:rsidR="0090458B" w:rsidRPr="00347654" w:rsidRDefault="00000000">
      <w:pPr>
        <w:spacing w:after="60"/>
        <w:rPr>
          <w:lang w:val="es-PY"/>
        </w:rPr>
      </w:pPr>
      <w:r w:rsidRPr="00347654">
        <w:rPr>
          <w:sz w:val="20"/>
          <w:lang w:val="es-PY"/>
        </w:rPr>
        <w:t>8. Si la tasa de interés de los depósitos sube del 8 % al 11 % anual, calculá el nuevo costo implícito del capital y decidí si el negocio sigue teniendo beneficio económico positivo.</w:t>
      </w:r>
    </w:p>
    <w:p w14:paraId="2D1FC090" w14:textId="77777777" w:rsidR="0090458B" w:rsidRPr="00347654" w:rsidRDefault="00000000">
      <w:pPr>
        <w:spacing w:after="60"/>
        <w:rPr>
          <w:lang w:val="es-PY"/>
        </w:rPr>
      </w:pPr>
      <w:r w:rsidRPr="00347654">
        <w:rPr>
          <w:sz w:val="20"/>
          <w:lang w:val="es-PY"/>
        </w:rPr>
        <w:t>9. Kuñataî S.R.L. podría reducir sus costos explícitos en G. 20.000.000 cerrando un local, pero perdería G. 30.000.000 de ingresos. Calculá el efecto sobre el beneficio económico y fundamentá la decisión.</w:t>
      </w:r>
    </w:p>
    <w:p w14:paraId="362B186C" w14:textId="77777777" w:rsidR="0090458B" w:rsidRPr="00347654" w:rsidRDefault="00000000">
      <w:pPr>
        <w:spacing w:after="60"/>
        <w:rPr>
          <w:lang w:val="es-PY"/>
        </w:rPr>
      </w:pPr>
      <w:r w:rsidRPr="00347654">
        <w:rPr>
          <w:b/>
          <w:sz w:val="20"/>
          <w:lang w:val="es-PY"/>
        </w:rPr>
        <w:t>Pensá y decidí — justificá cada respuesta:</w:t>
      </w:r>
    </w:p>
    <w:p w14:paraId="2E54C559" w14:textId="77777777" w:rsidR="0090458B" w:rsidRPr="00347654" w:rsidRDefault="00000000">
      <w:pPr>
        <w:spacing w:after="60"/>
        <w:rPr>
          <w:lang w:val="es-PY"/>
        </w:rPr>
      </w:pPr>
      <w:r w:rsidRPr="00347654">
        <w:rPr>
          <w:sz w:val="20"/>
          <w:lang w:val="es-PY"/>
        </w:rPr>
        <w:t>10. (....) Una empresa con beneficio contable positivo siempre tiene beneficio económico positivo.</w:t>
      </w:r>
    </w:p>
    <w:p w14:paraId="0523A035" w14:textId="77777777" w:rsidR="0090458B" w:rsidRPr="00347654" w:rsidRDefault="00000000">
      <w:pPr>
        <w:spacing w:after="60"/>
        <w:rPr>
          <w:lang w:val="es-PY"/>
        </w:rPr>
      </w:pPr>
      <w:r w:rsidRPr="00347654">
        <w:rPr>
          <w:sz w:val="20"/>
          <w:lang w:val="es-PY"/>
        </w:rPr>
        <w:t>11. (....) El costo de oportunidad se registra en el estado de resultados de la empresa.</w:t>
      </w:r>
    </w:p>
    <w:p w14:paraId="42C5BF8F" w14:textId="77777777" w:rsidR="0090458B" w:rsidRPr="00347654" w:rsidRDefault="00000000">
      <w:pPr>
        <w:spacing w:after="60"/>
        <w:rPr>
          <w:lang w:val="es-PY"/>
        </w:rPr>
      </w:pPr>
      <w:r w:rsidRPr="00347654">
        <w:rPr>
          <w:sz w:val="20"/>
          <w:lang w:val="es-PY"/>
        </w:rPr>
        <w:t>12. (....) Un beneficio económico igual a cero significa que la empresa está perdiendo dinero.</w:t>
      </w:r>
    </w:p>
    <w:p w14:paraId="3752B488" w14:textId="77777777" w:rsidR="0090458B" w:rsidRPr="00347654" w:rsidRDefault="00000000">
      <w:pPr>
        <w:spacing w:after="60"/>
        <w:rPr>
          <w:lang w:val="es-PY"/>
        </w:rPr>
      </w:pPr>
      <w:r w:rsidRPr="00347654">
        <w:rPr>
          <w:b/>
          <w:sz w:val="20"/>
          <w:lang w:val="es-PY"/>
        </w:rPr>
        <w:t>Desafío:</w:t>
      </w:r>
    </w:p>
    <w:p w14:paraId="7AE4883D" w14:textId="77777777" w:rsidR="0090458B" w:rsidRDefault="00000000">
      <w:pPr>
        <w:spacing w:after="60"/>
      </w:pPr>
      <w:r w:rsidRPr="00347654">
        <w:rPr>
          <w:sz w:val="20"/>
          <w:lang w:val="es-PY"/>
        </w:rPr>
        <w:t xml:space="preserve">13. Tomá un emprendimiento real de tu comunidad, estimá sus costos explícitos e implícitos durante un año y calculá los dos beneficios. </w:t>
      </w:r>
      <w:r>
        <w:rPr>
          <w:sz w:val="20"/>
        </w:rPr>
        <w:t>Redactá una recomendación de tres líneas para su propietario.</w:t>
      </w:r>
    </w:p>
    <w:p w14:paraId="2C4B8D43" w14:textId="77777777" w:rsidR="0090458B" w:rsidRDefault="00000000">
      <w:pPr>
        <w:pageBreakBefore w:val="1"/>
      </w:pPr>
      <w:r/>
    </w:p>
    <w:tbl>
      <w:tblPr>
        <w:tblW w:w="5000" w:type="pct"/>
        <w:tblCellMar>
          <w:top w:w="100" w:type="dxa"/>
          <w:left w:w="100" w:type="dxa"/>
          <w:bottom w:w="100" w:type="dxa"/>
          <w:right w:w="100" w:type="dxa"/>
        </w:tblCellMar>
        <w:tblLook w:val="04A0" w:firstRow="1" w:lastRow="0" w:firstColumn="1" w:lastColumn="0" w:noHBand="0" w:noVBand="1"/>
        <w:tblInd w:type="dxa" w:w="0"/>
      </w:tblPr>
      <w:tblGrid>
        <w:gridCol w:w="10800"/>
      </w:tblGrid>
      <w:tr w:rsidR="0090458B" w:rsidRPr="00347654" w14:paraId="5BD0CDBD" w14:textId="77777777">
        <w:trPr>
          <w:cantSplit/>
        </w:trPr>
        <w:tc>
          <w:tcPr>
            <w:tcW w:w="10800" w:type="dxa"/>
            <w:shd w:val="clear" w:color="auto" w:fill="B8860B"/>
          </w:tcPr>
          <w:p w14:paraId="69771BFA" w14:textId="77777777" w:rsidR="0090458B" w:rsidRPr="00347654" w:rsidRDefault="00000000">
            <w:pPr>
              <w:jc w:val="center"/>
              <w:rPr>
                <w:lang w:val="es-PY"/>
              </w:rPr>
            </w:pPr>
            <w:r w:rsidRPr="00347654">
              <w:rPr>
                <w:b/>
                <w:color w:val="FFFFFF"/>
                <w:sz w:val="26"/>
                <w:lang w:val="es-PY"/>
              </w:rPr>
              <w:lastRenderedPageBreak/>
              <w:t>EVALUACIÓN DE LA UNIDAD 2</w:t>
            </w:r>
          </w:p>
          <w:p w14:paraId="19794174" w14:textId="77777777" w:rsidR="0090458B" w:rsidRPr="00347654" w:rsidRDefault="00000000">
            <w:pPr>
              <w:jc w:val="center"/>
              <w:rPr>
                <w:lang w:val="es-PY"/>
              </w:rPr>
            </w:pPr>
            <w:r w:rsidRPr="00347654">
              <w:rPr>
                <w:color w:val="FFFFFF"/>
                <w:sz w:val="20"/>
                <w:lang w:val="es-PY"/>
              </w:rPr>
              <w:t>Contabilidad y realidad económica</w:t>
            </w:r>
          </w:p>
        </w:tc>
      </w:tr>
    </w:tbl>
    <w:p w14:paraId="7471BA40" w14:textId="77777777" w:rsidR="0090458B" w:rsidRPr="00347654" w:rsidRDefault="00000000">
      <w:pPr>
        <w:rPr>
          <w:lang w:val="es-PY"/>
        </w:rPr>
      </w:pPr>
      <w:r w:rsidRPr="00347654">
        <w:rPr>
          <w:sz w:val="19"/>
          <w:lang w:val="es-PY"/>
        </w:rPr>
        <w:t>Nombre y Apellido: _______________________________  Curso: ______  Fecha: ____ / ____ / ____</w:t>
      </w:r>
    </w:p>
    <w:p w14:paraId="76EF9229" w14:textId="77777777" w:rsidR="0090458B" w:rsidRPr="00347654" w:rsidRDefault="00000000">
      <w:pPr>
        <w:rPr>
          <w:lang w:val="es-PY"/>
        </w:rPr>
      </w:pPr>
      <w:r w:rsidRPr="00347654">
        <w:rPr>
          <w:i/>
          <w:sz w:val="19"/>
          <w:lang w:val="es-PY"/>
        </w:rPr>
        <w:t>Esta evaluación corresponde a una capacidad base de promoción.</w:t>
      </w:r>
    </w:p>
    <w:p w14:paraId="5FC71F23" w14:textId="77777777" w:rsidR="0090458B" w:rsidRPr="00347654" w:rsidRDefault="00000000">
      <w:pPr>
        <w:rPr>
          <w:lang w:val="es-PY"/>
        </w:rPr>
      </w:pPr>
      <w:r w:rsidRPr="00347654">
        <w:rPr>
          <w:b/>
          <w:lang w:val="es-PY"/>
        </w:rPr>
        <w:t>Parte A — Reconocimiento   (6 puntos)</w:t>
      </w:r>
    </w:p>
    <w:p w14:paraId="75025F72" w14:textId="77777777" w:rsidR="0090458B" w:rsidRPr="00347654" w:rsidRDefault="00000000">
      <w:pPr>
        <w:rPr>
          <w:lang w:val="es-PY"/>
        </w:rPr>
      </w:pPr>
      <w:r w:rsidRPr="00347654">
        <w:rPr>
          <w:sz w:val="20"/>
          <w:lang w:val="es-PY"/>
        </w:rPr>
        <w:t>1. El costo histórico de un bien es:</w:t>
      </w:r>
    </w:p>
    <w:p w14:paraId="7714A188" w14:textId="77777777" w:rsidR="0090458B" w:rsidRPr="00347654" w:rsidRDefault="00000000">
      <w:pPr>
        <w:rPr>
          <w:lang w:val="es-PY"/>
        </w:rPr>
      </w:pPr>
      <w:r w:rsidRPr="00347654">
        <w:rPr>
          <w:sz w:val="20"/>
          <w:lang w:val="es-PY"/>
        </w:rPr>
        <w:t xml:space="preserve">    a) Lo que costaría reponerlo hoy</w:t>
      </w:r>
    </w:p>
    <w:p w14:paraId="6D85C7D4" w14:textId="77777777" w:rsidR="0090458B" w:rsidRPr="00347654" w:rsidRDefault="00000000">
      <w:pPr>
        <w:rPr>
          <w:lang w:val="es-PY"/>
        </w:rPr>
      </w:pPr>
      <w:r w:rsidRPr="00347654">
        <w:rPr>
          <w:sz w:val="20"/>
          <w:lang w:val="es-PY"/>
        </w:rPr>
        <w:t xml:space="preserve">    b) Lo que efectivamente se pagó al adquirirlo</w:t>
      </w:r>
    </w:p>
    <w:p w14:paraId="404FFFBC" w14:textId="77777777" w:rsidR="0090458B" w:rsidRPr="00347654" w:rsidRDefault="00000000">
      <w:pPr>
        <w:rPr>
          <w:lang w:val="es-PY"/>
        </w:rPr>
      </w:pPr>
      <w:r w:rsidRPr="00347654">
        <w:rPr>
          <w:sz w:val="20"/>
          <w:lang w:val="es-PY"/>
        </w:rPr>
        <w:t xml:space="preserve">    c) Su precio de venta estimado</w:t>
      </w:r>
    </w:p>
    <w:p w14:paraId="5812A28B" w14:textId="77777777" w:rsidR="0090458B" w:rsidRPr="00347654" w:rsidRDefault="00000000">
      <w:pPr>
        <w:rPr>
          <w:lang w:val="es-PY"/>
        </w:rPr>
      </w:pPr>
      <w:r w:rsidRPr="00347654">
        <w:rPr>
          <w:sz w:val="20"/>
          <w:lang w:val="es-PY"/>
        </w:rPr>
        <w:t xml:space="preserve">    d) El promedio de compra y venta</w:t>
      </w:r>
    </w:p>
    <w:p w14:paraId="5DF280C4" w14:textId="77777777" w:rsidR="0090458B" w:rsidRPr="00347654" w:rsidRDefault="00000000">
      <w:pPr>
        <w:rPr>
          <w:lang w:val="es-PY"/>
        </w:rPr>
      </w:pPr>
      <w:r w:rsidRPr="00347654">
        <w:rPr>
          <w:sz w:val="20"/>
          <w:lang w:val="es-PY"/>
        </w:rPr>
        <w:t>2. El costo de oportunidad es:</w:t>
      </w:r>
    </w:p>
    <w:p w14:paraId="3B42C9FA" w14:textId="77777777" w:rsidR="0090458B" w:rsidRPr="00347654" w:rsidRDefault="00000000">
      <w:pPr>
        <w:rPr>
          <w:lang w:val="es-PY"/>
        </w:rPr>
      </w:pPr>
      <w:r w:rsidRPr="00347654">
        <w:rPr>
          <w:sz w:val="20"/>
          <w:lang w:val="es-PY"/>
        </w:rPr>
        <w:t xml:space="preserve">    a) Un desembolso registrado en la contabilidad</w:t>
      </w:r>
    </w:p>
    <w:p w14:paraId="0C4B4F72" w14:textId="77777777" w:rsidR="0090458B" w:rsidRPr="00347654" w:rsidRDefault="00000000">
      <w:pPr>
        <w:rPr>
          <w:lang w:val="es-PY"/>
        </w:rPr>
      </w:pPr>
      <w:r w:rsidRPr="00347654">
        <w:rPr>
          <w:sz w:val="20"/>
          <w:lang w:val="es-PY"/>
        </w:rPr>
        <w:t xml:space="preserve">    b) El costo de las mercaderías vendidas</w:t>
      </w:r>
    </w:p>
    <w:p w14:paraId="403370CD" w14:textId="77777777" w:rsidR="0090458B" w:rsidRPr="00347654" w:rsidRDefault="00000000">
      <w:pPr>
        <w:rPr>
          <w:lang w:val="es-PY"/>
        </w:rPr>
      </w:pPr>
      <w:r w:rsidRPr="00347654">
        <w:rPr>
          <w:sz w:val="20"/>
          <w:lang w:val="es-PY"/>
        </w:rPr>
        <w:t xml:space="preserve">    c) El valor de la mejor alternativa resignada</w:t>
      </w:r>
    </w:p>
    <w:p w14:paraId="107B3EA5" w14:textId="77777777" w:rsidR="0090458B" w:rsidRPr="00347654" w:rsidRDefault="00000000">
      <w:pPr>
        <w:rPr>
          <w:lang w:val="es-PY"/>
        </w:rPr>
      </w:pPr>
      <w:r w:rsidRPr="00347654">
        <w:rPr>
          <w:sz w:val="20"/>
          <w:lang w:val="es-PY"/>
        </w:rPr>
        <w:t xml:space="preserve">    d) Un impuesto sobre la renta</w:t>
      </w:r>
    </w:p>
    <w:p w14:paraId="631EEF12" w14:textId="77777777" w:rsidR="0090458B" w:rsidRPr="00347654" w:rsidRDefault="00000000">
      <w:pPr>
        <w:rPr>
          <w:lang w:val="es-PY"/>
        </w:rPr>
      </w:pPr>
      <w:r w:rsidRPr="00347654">
        <w:rPr>
          <w:sz w:val="20"/>
          <w:lang w:val="es-PY"/>
        </w:rPr>
        <w:t>3. Un beneficio económico igual a cero significa que la empresa:</w:t>
      </w:r>
    </w:p>
    <w:p w14:paraId="34C6690B" w14:textId="77777777" w:rsidR="0090458B" w:rsidRPr="00347654" w:rsidRDefault="00000000">
      <w:pPr>
        <w:rPr>
          <w:lang w:val="es-PY"/>
        </w:rPr>
      </w:pPr>
      <w:r w:rsidRPr="00347654">
        <w:rPr>
          <w:sz w:val="20"/>
          <w:lang w:val="es-PY"/>
        </w:rPr>
        <w:t xml:space="preserve">    a) Está en quiebra</w:t>
      </w:r>
    </w:p>
    <w:p w14:paraId="3AB8AD3A" w14:textId="77777777" w:rsidR="0090458B" w:rsidRPr="00347654" w:rsidRDefault="00000000">
      <w:pPr>
        <w:rPr>
          <w:lang w:val="es-PY"/>
        </w:rPr>
      </w:pPr>
      <w:r w:rsidRPr="00347654">
        <w:rPr>
          <w:sz w:val="20"/>
          <w:lang w:val="es-PY"/>
        </w:rPr>
        <w:t xml:space="preserve">    b) No paga impuestos</w:t>
      </w:r>
    </w:p>
    <w:p w14:paraId="59DA68EE" w14:textId="77777777" w:rsidR="0090458B" w:rsidRPr="00347654" w:rsidRDefault="00000000">
      <w:pPr>
        <w:rPr>
          <w:lang w:val="es-PY"/>
        </w:rPr>
      </w:pPr>
      <w:r w:rsidRPr="00347654">
        <w:rPr>
          <w:sz w:val="20"/>
          <w:lang w:val="es-PY"/>
        </w:rPr>
        <w:t xml:space="preserve">    c) No cubre sus costos explícitos</w:t>
      </w:r>
    </w:p>
    <w:p w14:paraId="2AF84AA7" w14:textId="77777777" w:rsidR="0090458B" w:rsidRPr="00347654" w:rsidRDefault="00000000">
      <w:pPr>
        <w:rPr>
          <w:lang w:val="es-PY"/>
        </w:rPr>
      </w:pPr>
      <w:r w:rsidRPr="00347654">
        <w:rPr>
          <w:sz w:val="20"/>
          <w:lang w:val="es-PY"/>
        </w:rPr>
        <w:t xml:space="preserve">    d) Rinde exactamente lo mismo que la mejor alternativa</w:t>
      </w:r>
    </w:p>
    <w:p w14:paraId="1254BA7E" w14:textId="77777777" w:rsidR="0090458B" w:rsidRPr="00347654" w:rsidRDefault="00000000">
      <w:pPr>
        <w:rPr>
          <w:lang w:val="es-PY"/>
        </w:rPr>
      </w:pPr>
      <w:r w:rsidRPr="00347654">
        <w:rPr>
          <w:b/>
          <w:lang w:val="es-PY"/>
        </w:rPr>
        <w:t>Parte B — Cálculo   (16 puntos)</w:t>
      </w:r>
    </w:p>
    <w:p w14:paraId="578334BC" w14:textId="77777777" w:rsidR="0090458B" w:rsidRPr="00347654" w:rsidRDefault="00000000">
      <w:pPr>
        <w:rPr>
          <w:lang w:val="es-PY"/>
        </w:rPr>
      </w:pPr>
      <w:r w:rsidRPr="00347654">
        <w:rPr>
          <w:sz w:val="20"/>
          <w:lang w:val="es-PY"/>
        </w:rPr>
        <w:t>4. Un comercio tiene en depósito 300 unidades compradas a G. 45.000 que hoy se reponen a G. 52.000. Calculá el valor del stock con cada criterio y la diferencia entre ambos.</w:t>
      </w:r>
    </w:p>
    <w:p w14:paraId="5F8AFCA4" w14:textId="77777777" w:rsidR="0090458B" w:rsidRPr="00347654" w:rsidRDefault="00000000">
      <w:pPr>
        <w:rPr>
          <w:lang w:val="es-PY"/>
        </w:rPr>
      </w:pPr>
      <w:r w:rsidRPr="00347654">
        <w:rPr>
          <w:sz w:val="20"/>
          <w:lang w:val="es-PY"/>
        </w:rPr>
        <w:t>5. Con un margen del 30 %, calculá el precio de venta que surge de cada criterio del ejercicio anterior e indicá cuál permite reponer la mercadería.</w:t>
      </w:r>
    </w:p>
    <w:p w14:paraId="720B1271" w14:textId="77777777" w:rsidR="0090458B" w:rsidRPr="00347654" w:rsidRDefault="00000000">
      <w:pPr>
        <w:rPr>
          <w:lang w:val="es-PY"/>
        </w:rPr>
      </w:pPr>
      <w:r w:rsidRPr="00347654">
        <w:rPr>
          <w:sz w:val="20"/>
          <w:lang w:val="es-PY"/>
        </w:rPr>
        <w:t>6. El propietario de un negocio podría emplearse por el salario mínimo legal de G. 3.044.000 mensuales y tiene G. 150.000.000 de capital propio que rendirían 9 % anual. Calculá sus costos implícitos anuales.</w:t>
      </w:r>
    </w:p>
    <w:p w14:paraId="2DCF6459" w14:textId="77777777" w:rsidR="0090458B" w:rsidRPr="00347654" w:rsidRDefault="00000000">
      <w:pPr>
        <w:rPr>
          <w:lang w:val="es-PY"/>
        </w:rPr>
      </w:pPr>
      <w:r w:rsidRPr="00347654">
        <w:rPr>
          <w:sz w:val="20"/>
          <w:lang w:val="es-PY"/>
        </w:rPr>
        <w:t>7. Ese negocio tuvo un ingreso total de G. 390.000.000 y costos explícitos de G. 340.000.000. Calculá el beneficio contable, el costo económico total y el beneficio económico.</w:t>
      </w:r>
    </w:p>
    <w:p w14:paraId="0849885F" w14:textId="77777777" w:rsidR="0090458B" w:rsidRPr="00347654" w:rsidRDefault="00000000">
      <w:pPr>
        <w:rPr>
          <w:lang w:val="es-PY"/>
        </w:rPr>
      </w:pPr>
      <w:r w:rsidRPr="00347654">
        <w:rPr>
          <w:b/>
          <w:lang w:val="es-PY"/>
        </w:rPr>
        <w:t>Parte C — Problema del caso   (10 puntos)</w:t>
      </w:r>
    </w:p>
    <w:p w14:paraId="0801566B" w14:textId="77777777" w:rsidR="0090458B" w:rsidRPr="00347654" w:rsidRDefault="00000000">
      <w:pPr>
        <w:rPr>
          <w:lang w:val="es-PY"/>
        </w:rPr>
      </w:pPr>
      <w:r w:rsidRPr="00347654">
        <w:rPr>
          <w:sz w:val="20"/>
          <w:lang w:val="es-PY"/>
        </w:rPr>
        <w:t>8. Kuñataî S.R.L. cerró con un ingreso total de G. 480.000.000, costos explícitos de G. 432.000.000 y costos implícitos de G. 46.128.000. Las socias reciben una oferta para alquilar uno de sus locales a un tercero por G. 2.500.000 mensuales. Calculá el nuevo costo de oportunidad anual y el beneficio económico resultante si deciden seguir operando ese local, y fundamentá qué les conviene.</w:t>
      </w:r>
    </w:p>
    <w:p w14:paraId="365CF94C" w14:textId="77777777" w:rsidR="0090458B" w:rsidRPr="00347654" w:rsidRDefault="00000000">
      <w:pPr>
        <w:rPr>
          <w:lang w:val="es-PY"/>
        </w:rPr>
      </w:pPr>
      <w:r w:rsidRPr="00347654">
        <w:rPr>
          <w:b/>
          <w:lang w:val="es-PY"/>
        </w:rPr>
        <w:t>Parte D — Fundamentación   (8 puntos)</w:t>
      </w:r>
    </w:p>
    <w:p w14:paraId="27D4BBD1" w14:textId="77777777" w:rsidR="0090458B" w:rsidRPr="00347654" w:rsidRDefault="00000000">
      <w:pPr>
        <w:rPr>
          <w:lang w:val="es-PY"/>
        </w:rPr>
      </w:pPr>
      <w:r w:rsidRPr="00347654">
        <w:rPr>
          <w:sz w:val="20"/>
          <w:lang w:val="es-PY"/>
        </w:rPr>
        <w:t>9. Explicá con un ejemplo por qué una empresa puede mostrar ganancia contable y estar perdiendo desde el punto de vista económico.</w:t>
      </w:r>
    </w:p>
    <w:p w14:paraId="27360749" w14:textId="77777777" w:rsidR="0090458B" w:rsidRPr="00347654" w:rsidRDefault="00000000">
      <w:pPr>
        <w:rPr>
          <w:lang w:val="es-PY"/>
        </w:rPr>
      </w:pPr>
      <w:r w:rsidRPr="00347654">
        <w:rPr>
          <w:sz w:val="20"/>
          <w:lang w:val="es-PY"/>
        </w:rPr>
        <w:t>10. Justificá por qué la normativa tributaria exige el criterio del costo histórico y no el valor de mercado.</w:t>
      </w:r>
    </w:p>
    <w:p w14:paraId="5EC24480" w14:textId="77777777" w:rsidR="0090458B" w:rsidRPr="00347654" w:rsidRDefault="00000000">
      <w:pPr>
        <w:rPr>
          <w:lang w:val="es-PY"/>
        </w:rPr>
      </w:pPr>
      <w:r w:rsidRPr="00347654">
        <w:rPr>
          <w:i/>
          <w:sz w:val="19"/>
          <w:lang w:val="es-PY"/>
        </w:rPr>
        <w:t>Puntaje total: 40 puntos. Mostrá todos los cálculos: el procedimiento se evalúa junto con el resultado.</w:t>
      </w:r>
    </w:p>
    <w:p w14:paraId="452F6CB6" w14:textId="77777777" w:rsidR="0090458B" w:rsidRPr="00347654" w:rsidRDefault="00000000">
      <w:pPr>
        <w:pStyle w:val="Ttulo1"/>
        <w:rPr>
          <w:lang w:val="es-PY"/>
        </w:rPr>
        <w:pageBreakBefore w:val="1"/>
      </w:pPr>
      <w:bookmarkStart w:id="9" w:name="_Toc236942331"/>
      <w:r w:rsidRPr="00347654">
        <w:rPr>
          <w:lang w:val="es-PY"/>
        </w:rPr>
        <w:lastRenderedPageBreak/>
        <w:t>UNIDAD 3 — Oferta, demanda y el equilibrio del mercado</w:t>
      </w:r>
      <w:bookmarkEnd w:id="9"/>
    </w:p>
    <w:p w14:paraId="476A48C6" w14:textId="77777777" w:rsidR="0090458B" w:rsidRPr="00347654" w:rsidRDefault="00000000">
      <w:pPr>
        <w:rPr>
          <w:lang w:val="es-PY"/>
        </w:rPr>
      </w:pPr>
      <w:r w:rsidRPr="00347654">
        <w:rPr>
          <w:lang w:val="es-PY"/>
        </w:rPr>
        <w:t>Un mercado no es un lugar: es el encuentro entre quienes quieren comprar y quienes quieren vender. De ese encuentro sale un precio que nadie decidió por su cuenta. En esta unidad vas a construir las dos curvas que explican ese resultado y a usarlas para anticipar qué pasa cuando algo cambia. El mercado de referencia es el de cuadernos de la zona donde opera Kuñataî S.R.L.</w:t>
      </w:r>
    </w:p>
    <w:p w14:paraId="5376B8C8" w14:textId="77777777" w:rsidR="0090458B" w:rsidRPr="00347654" w:rsidRDefault="00000000">
      <w:pPr>
        <w:pStyle w:val="Ttulo2"/>
        <w:rPr>
          <w:lang w:val="es-PY"/>
        </w:rPr>
      </w:pPr>
      <w:bookmarkStart w:id="10" w:name="_Toc236942332"/>
      <w:r w:rsidRPr="00347654">
        <w:rPr>
          <w:lang w:val="es-PY"/>
        </w:rPr>
        <w:t>Clase 6 — La demanda y la curva de demanda</w:t>
      </w:r>
      <w:bookmarkEnd w:id="10"/>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rsidR="0090458B" w:rsidRPr="00347654" w14:paraId="09719642" w14:textId="77777777">
        <w:trPr>
          <w:cantSplit/>
        </w:trPr>
        <w:tc>
          <w:tcPr>
            <w:tcW w:w="5400" w:type="dxa"/>
            <w:shd w:val="clear" w:color="auto" w:fill="4C3204"/>
          </w:tcPr>
          <w:p w14:paraId="0C9BBD3B" w14:textId="77777777" w:rsidR="0090458B" w:rsidRDefault="00000000">
            <w:r>
              <w:rPr>
                <w:b/>
                <w:color w:val="FFFFFF"/>
                <w:sz w:val="19"/>
              </w:rPr>
              <w:t>Capacidad</w:t>
            </w:r>
          </w:p>
        </w:tc>
        <w:tc>
          <w:tcPr>
            <w:tcW w:w="5400" w:type="dxa"/>
            <w:shd w:val="clear" w:color="auto" w:fill="F8F1E1"/>
          </w:tcPr>
          <w:p w14:paraId="4DB73B7A" w14:textId="77777777" w:rsidR="0090458B" w:rsidRPr="00347654" w:rsidRDefault="00000000">
            <w:pPr>
              <w:rPr>
                <w:lang w:val="es-PY"/>
              </w:rPr>
            </w:pPr>
            <w:r w:rsidRPr="00347654">
              <w:rPr>
                <w:sz w:val="19"/>
                <w:lang w:val="es-PY"/>
              </w:rPr>
              <w:t>Utiliza las características principales de la oferta, la demanda y el equilibrio de mercado para solucionar problemas planteados.</w:t>
            </w:r>
          </w:p>
        </w:tc>
      </w:tr>
      <w:tr w:rsidR="0090458B" w:rsidRPr="00347654" w14:paraId="2FDD6731" w14:textId="77777777">
        <w:trPr>
          <w:cantSplit/>
        </w:trPr>
        <w:tc>
          <w:tcPr>
            <w:tcW w:w="5400" w:type="dxa"/>
            <w:shd w:val="clear" w:color="auto" w:fill="4C3204"/>
          </w:tcPr>
          <w:p w14:paraId="659E1AC5" w14:textId="77777777" w:rsidR="0090458B" w:rsidRDefault="00000000">
            <w:r>
              <w:rPr>
                <w:b/>
                <w:color w:val="FFFFFF"/>
                <w:sz w:val="19"/>
              </w:rPr>
              <w:t>Tema</w:t>
            </w:r>
          </w:p>
        </w:tc>
        <w:tc>
          <w:tcPr>
            <w:tcW w:w="5400" w:type="dxa"/>
            <w:shd w:val="clear" w:color="auto" w:fill="F8F1E1"/>
          </w:tcPr>
          <w:p w14:paraId="7D75EBA0" w14:textId="77777777" w:rsidR="0090458B" w:rsidRPr="00347654" w:rsidRDefault="00000000">
            <w:pPr>
              <w:rPr>
                <w:lang w:val="es-PY"/>
              </w:rPr>
            </w:pPr>
            <w:r w:rsidRPr="00347654">
              <w:rPr>
                <w:sz w:val="19"/>
                <w:lang w:val="es-PY"/>
              </w:rPr>
              <w:t>La demanda de mercado. La ley de la demanda y la construcción de la curva.</w:t>
            </w:r>
          </w:p>
        </w:tc>
      </w:tr>
      <w:tr w:rsidR="0090458B" w:rsidRPr="00347654" w14:paraId="17DFB177" w14:textId="77777777">
        <w:trPr>
          <w:cantSplit/>
        </w:trPr>
        <w:tc>
          <w:tcPr>
            <w:tcW w:w="5400" w:type="dxa"/>
            <w:shd w:val="clear" w:color="auto" w:fill="4C3204"/>
          </w:tcPr>
          <w:p w14:paraId="5BCC8543" w14:textId="77777777" w:rsidR="0090458B" w:rsidRDefault="00000000">
            <w:r>
              <w:rPr>
                <w:b/>
                <w:color w:val="FFFFFF"/>
                <w:sz w:val="19"/>
              </w:rPr>
              <w:t>Indicadores de logro</w:t>
            </w:r>
          </w:p>
        </w:tc>
        <w:tc>
          <w:tcPr>
            <w:tcW w:w="5400" w:type="dxa"/>
            <w:shd w:val="clear" w:color="auto" w:fill="F8F1E1"/>
          </w:tcPr>
          <w:p w14:paraId="50213999" w14:textId="77777777" w:rsidR="0090458B" w:rsidRPr="00347654" w:rsidRDefault="00000000">
            <w:pPr>
              <w:rPr>
                <w:lang w:val="es-PY"/>
              </w:rPr>
            </w:pPr>
            <w:r w:rsidRPr="00347654">
              <w:rPr>
                <w:sz w:val="19"/>
                <w:lang w:val="es-PY"/>
              </w:rPr>
              <w:t>• Construye una tabla y una curva de demanda a partir de datos de mercado.</w:t>
            </w:r>
          </w:p>
          <w:p w14:paraId="25AB8FC1" w14:textId="77777777" w:rsidR="0090458B" w:rsidRPr="00347654" w:rsidRDefault="00000000">
            <w:pPr>
              <w:rPr>
                <w:lang w:val="es-PY"/>
              </w:rPr>
            </w:pPr>
            <w:r w:rsidRPr="00347654">
              <w:rPr>
                <w:sz w:val="19"/>
                <w:lang w:val="es-PY"/>
              </w:rPr>
              <w:t>• Enuncia la ley de la demanda y la aplica a un caso concreto.</w:t>
            </w:r>
          </w:p>
          <w:p w14:paraId="41B6AB8A" w14:textId="77777777" w:rsidR="0090458B" w:rsidRPr="00347654" w:rsidRDefault="00000000">
            <w:pPr>
              <w:rPr>
                <w:lang w:val="es-PY"/>
              </w:rPr>
            </w:pPr>
            <w:r w:rsidRPr="00347654">
              <w:rPr>
                <w:sz w:val="19"/>
                <w:lang w:val="es-PY"/>
              </w:rPr>
              <w:t>• Distingue un movimiento a lo largo de la curva de un desplazamiento de la curva.</w:t>
            </w:r>
          </w:p>
        </w:tc>
      </w:tr>
    </w:tbl>
    <w:p w14:paraId="7BA7DE05" w14:textId="77777777" w:rsidR="0090458B" w:rsidRPr="00347654" w:rsidRDefault="0090458B">
      <w:pPr>
        <w:rPr>
          <w:lang w:val="es-PY"/>
        </w:rPr>
      </w:pPr>
    </w:p>
    <w:p w14:paraId="71FD6411" w14:textId="77777777" w:rsidR="0090458B" w:rsidRPr="00347654" w:rsidRDefault="00000000">
      <w:pPr>
        <w:pStyle w:val="Ttulo3"/>
        <w:rPr>
          <w:lang w:val="es-PY"/>
        </w:rPr>
      </w:pPr>
      <w:r w:rsidRPr="00347654">
        <w:rPr>
          <w:lang w:val="es-PY"/>
        </w:rPr>
        <w:t>Qué es la demanda</w:t>
      </w:r>
    </w:p>
    <w:p w14:paraId="20F4E2EE" w14:textId="77777777" w:rsidR="0090458B" w:rsidRPr="00347654" w:rsidRDefault="00000000">
      <w:pPr>
        <w:rPr>
          <w:lang w:val="es-PY"/>
        </w:rPr>
      </w:pPr>
      <w:r w:rsidRPr="00347654">
        <w:rPr>
          <w:lang w:val="es-PY"/>
        </w:rPr>
        <w:t>La demanda de un bien es la cantidad que los compradores están dispuestos a adquirir a cada precio posible, en un período determinado. No es un número: es una lista de posibilidades. Dos cosas la definen: hay que querer el bien y hay que poder pagarlo.</w:t>
      </w:r>
    </w:p>
    <w:p w14:paraId="6DB27696" w14:textId="77777777" w:rsidR="0090458B" w:rsidRPr="00347654" w:rsidRDefault="00000000">
      <w:pPr>
        <w:rPr>
          <w:lang w:val="es-PY"/>
        </w:rPr>
      </w:pPr>
      <w:r w:rsidRPr="00347654">
        <w:rPr>
          <w:lang w:val="es-PY"/>
        </w:rPr>
        <w:t>La ley de la demanda dice que, manteniendo lo demás constante, cuando el precio de un bien sube la cantidad demandada baja, y cuando el precio baja la cantidad demandada sube. La relación entre precio y cantidad es inversa.</w:t>
      </w:r>
    </w:p>
    <w:p w14:paraId="727C462F" w14:textId="77777777" w:rsidR="0090458B" w:rsidRPr="00347654" w:rsidRDefault="00000000">
      <w:pPr>
        <w:pStyle w:val="Ttulo3"/>
        <w:rPr>
          <w:lang w:val="es-PY"/>
        </w:rPr>
      </w:pPr>
      <w:r w:rsidRPr="00347654">
        <w:rPr>
          <w:lang w:val="es-PY"/>
        </w:rPr>
        <w:t>La tabla de demanda del mercado de cuadernos</w:t>
      </w:r>
    </w:p>
    <w:p w14:paraId="249D7648" w14:textId="77777777" w:rsidR="0090458B" w:rsidRPr="00347654" w:rsidRDefault="00000000">
      <w:pPr>
        <w:rPr>
          <w:lang w:val="es-PY"/>
        </w:rPr>
      </w:pPr>
      <w:r w:rsidRPr="00347654">
        <w:rPr>
          <w:lang w:val="es-PY"/>
        </w:rPr>
        <w:t>Las socias de Kuñataî S.R.L. relevaron durante un año cuántos cuadernos universitarios de 100 hojas se venden por mes en la zona a distintos precios, sumando todas las papelerías.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3952"/>
        <w:gridCol w:w="6848"/>
      </w:tblGrid>
      <w:tr w:rsidR="0090458B" w:rsidRPr="00347654" w14:paraId="47DEF3C4" w14:textId="77777777">
        <w:trPr>
          <w:cantSplit/>
          <w:tblHeader/>
        </w:trPr>
        <w:tc>
          <w:tcPr>
            <w:tcW w:w="3952" w:type="dxa"/>
            <w:shd w:val="clear" w:color="auto" w:fill="70480B"/>
          </w:tcPr>
          <w:p w14:paraId="47CF6FB6" w14:textId="77777777" w:rsidR="0090458B" w:rsidRDefault="00000000">
            <w:r>
              <w:rPr>
                <w:b/>
                <w:color w:val="FFFFFF"/>
                <w:sz w:val="18"/>
              </w:rPr>
              <w:t>Precio (G. por cuaderno)</w:t>
            </w:r>
          </w:p>
        </w:tc>
        <w:tc>
          <w:tcPr>
            <w:tcW w:w="6848" w:type="dxa"/>
            <w:shd w:val="clear" w:color="auto" w:fill="70480B"/>
          </w:tcPr>
          <w:p w14:paraId="7BFD84DC" w14:textId="77777777" w:rsidR="0090458B" w:rsidRPr="00347654" w:rsidRDefault="00000000">
            <w:pPr>
              <w:rPr>
                <w:lang w:val="es-PY"/>
              </w:rPr>
            </w:pPr>
            <w:r w:rsidRPr="00347654">
              <w:rPr>
                <w:b/>
                <w:color w:val="FFFFFF"/>
                <w:sz w:val="18"/>
                <w:lang w:val="es-PY"/>
              </w:rPr>
              <w:t>Cantidad demandada (cuadernos por mes)</w:t>
            </w:r>
          </w:p>
        </w:tc>
      </w:tr>
      <w:tr w:rsidR="0090458B" w14:paraId="430F36CC" w14:textId="77777777">
        <w:trPr>
          <w:cantSplit/>
        </w:trPr>
        <w:tc>
          <w:tcPr>
            <w:tcW w:w="3952" w:type="dxa"/>
          </w:tcPr>
          <w:p w14:paraId="4F3A8C2E" w14:textId="77777777" w:rsidR="0090458B" w:rsidRDefault="00000000">
            <w:r>
              <w:rPr>
                <w:sz w:val="18"/>
              </w:rPr>
              <w:t>8.000</w:t>
            </w:r>
          </w:p>
        </w:tc>
        <w:tc>
          <w:tcPr>
            <w:tcW w:w="6848" w:type="dxa"/>
          </w:tcPr>
          <w:p w14:paraId="1420A2B8" w14:textId="77777777" w:rsidR="0090458B" w:rsidRDefault="00000000">
            <w:r>
              <w:rPr>
                <w:sz w:val="18"/>
              </w:rPr>
              <w:t>9.000</w:t>
            </w:r>
          </w:p>
        </w:tc>
      </w:tr>
      <w:tr w:rsidR="0090458B" w14:paraId="4FBCEA08" w14:textId="77777777">
        <w:trPr>
          <w:cantSplit/>
        </w:trPr>
        <w:tc>
          <w:tcPr>
            <w:tcW w:w="3952" w:type="dxa"/>
          </w:tcPr>
          <w:p w14:paraId="39B614AA" w14:textId="77777777" w:rsidR="0090458B" w:rsidRDefault="00000000">
            <w:r>
              <w:rPr>
                <w:sz w:val="18"/>
              </w:rPr>
              <w:t>10.000</w:t>
            </w:r>
          </w:p>
        </w:tc>
        <w:tc>
          <w:tcPr>
            <w:tcW w:w="6848" w:type="dxa"/>
          </w:tcPr>
          <w:p w14:paraId="19438E75" w14:textId="77777777" w:rsidR="0090458B" w:rsidRDefault="00000000">
            <w:r>
              <w:rPr>
                <w:sz w:val="18"/>
              </w:rPr>
              <w:t>7.500</w:t>
            </w:r>
          </w:p>
        </w:tc>
      </w:tr>
      <w:tr w:rsidR="0090458B" w14:paraId="617AFE97" w14:textId="77777777">
        <w:trPr>
          <w:cantSplit/>
        </w:trPr>
        <w:tc>
          <w:tcPr>
            <w:tcW w:w="3952" w:type="dxa"/>
          </w:tcPr>
          <w:p w14:paraId="1D6B1258" w14:textId="77777777" w:rsidR="0090458B" w:rsidRDefault="00000000">
            <w:r>
              <w:rPr>
                <w:sz w:val="18"/>
              </w:rPr>
              <w:t>12.000</w:t>
            </w:r>
          </w:p>
        </w:tc>
        <w:tc>
          <w:tcPr>
            <w:tcW w:w="6848" w:type="dxa"/>
          </w:tcPr>
          <w:p w14:paraId="2FAB80DA" w14:textId="77777777" w:rsidR="0090458B" w:rsidRDefault="00000000">
            <w:r>
              <w:rPr>
                <w:sz w:val="18"/>
              </w:rPr>
              <w:t>6.000</w:t>
            </w:r>
          </w:p>
        </w:tc>
      </w:tr>
      <w:tr w:rsidR="0090458B" w14:paraId="504B6B56" w14:textId="77777777">
        <w:trPr>
          <w:cantSplit/>
        </w:trPr>
        <w:tc>
          <w:tcPr>
            <w:tcW w:w="3952" w:type="dxa"/>
          </w:tcPr>
          <w:p w14:paraId="4685C710" w14:textId="77777777" w:rsidR="0090458B" w:rsidRDefault="00000000">
            <w:r>
              <w:rPr>
                <w:sz w:val="18"/>
              </w:rPr>
              <w:t>14.000</w:t>
            </w:r>
          </w:p>
        </w:tc>
        <w:tc>
          <w:tcPr>
            <w:tcW w:w="6848" w:type="dxa"/>
          </w:tcPr>
          <w:p w14:paraId="15329359" w14:textId="77777777" w:rsidR="0090458B" w:rsidRDefault="00000000">
            <w:r>
              <w:rPr>
                <w:sz w:val="18"/>
              </w:rPr>
              <w:t>4.500</w:t>
            </w:r>
          </w:p>
        </w:tc>
      </w:tr>
      <w:tr w:rsidR="0090458B" w14:paraId="15A248D8" w14:textId="77777777">
        <w:trPr>
          <w:cantSplit/>
        </w:trPr>
        <w:tc>
          <w:tcPr>
            <w:tcW w:w="3952" w:type="dxa"/>
          </w:tcPr>
          <w:p w14:paraId="7861B04F" w14:textId="77777777" w:rsidR="0090458B" w:rsidRDefault="00000000">
            <w:r>
              <w:rPr>
                <w:sz w:val="18"/>
              </w:rPr>
              <w:t>16.000</w:t>
            </w:r>
          </w:p>
        </w:tc>
        <w:tc>
          <w:tcPr>
            <w:tcW w:w="6848" w:type="dxa"/>
          </w:tcPr>
          <w:p w14:paraId="56B5C062" w14:textId="77777777" w:rsidR="0090458B" w:rsidRDefault="00000000">
            <w:r>
              <w:rPr>
                <w:sz w:val="18"/>
              </w:rPr>
              <w:t>3.000</w:t>
            </w:r>
          </w:p>
        </w:tc>
      </w:tr>
    </w:tbl>
    <w:p w14:paraId="0DD146C3" w14:textId="77777777" w:rsidR="0090458B" w:rsidRDefault="0090458B"/>
    <w:p w14:paraId="30945479" w14:textId="77777777" w:rsidR="0090458B" w:rsidRPr="00347654" w:rsidRDefault="00000000">
      <w:pPr>
        <w:rPr>
          <w:lang w:val="es-PY"/>
        </w:rPr>
      </w:pPr>
      <w:r w:rsidRPr="00347654">
        <w:rPr>
          <w:lang w:val="es-PY"/>
        </w:rPr>
        <w:t>Llevá esos pares de valores a un gráfico: el precio en el eje vertical, la cantidad en el horizontal. Seguí la curva de arriba hacia abajo y vas a ver la ley de la demanda dibujada: cada vez que el precio cae G. 2.000, aparecen 1.500 compradores más.</w:t>
      </w:r>
    </w:p>
    <w:p w14:paraId="4579712F" w14:textId="4C76EE3B" w:rsidR="0090458B" w:rsidRDefault="0025027F">
      <w:pPr>
        <w:jc w:val="center"/>
      </w:pPr>
      <w:r>
        <w:rPr>
          <w:noProof/>
        </w:rPr>
        <w:lastRenderedPageBreak/>
        <w:drawing>
          <wp:inline distT="0" distB="0" distL="0" distR="0" wp14:anchorId="16868DD7" wp14:editId="5F06C1B5">
            <wp:extent cx="5760000" cy="3864375"/>
            <wp:effectExtent l="0" t="0" r="0" b="3175"/>
            <wp:docPr id="2086492839"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00" cy="3864375"/>
                    </a:xfrm>
                    <a:prstGeom prst="rect">
                      <a:avLst/>
                    </a:prstGeom>
                    <a:noFill/>
                  </pic:spPr>
                </pic:pic>
              </a:graphicData>
            </a:graphic>
          </wp:inline>
        </w:drawing>
      </w:r>
    </w:p>
    <w:p w14:paraId="5EF80000" w14:textId="77777777" w:rsidR="0090458B" w:rsidRPr="00347654" w:rsidRDefault="00000000">
      <w:pPr>
        <w:jc w:val="center"/>
        <w:rPr>
          <w:lang w:val="es-PY"/>
        </w:rPr>
      </w:pPr>
      <w:r w:rsidRPr="00347654">
        <w:rPr>
          <w:i/>
          <w:color w:val="555555"/>
          <w:sz w:val="17"/>
          <w:lang w:val="es-PY"/>
        </w:rPr>
        <w:t>Figura 6.1 — Curva de demanda mensual de cuadernos en el mercado local.</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2DECAB5E" w14:textId="77777777">
        <w:trPr>
          <w:cantSplit/>
        </w:trPr>
        <w:tc>
          <w:tcPr>
            <w:tcW w:w="10800" w:type="dxa"/>
            <w:shd w:val="clear" w:color="auto" w:fill="F8F1E1"/>
          </w:tcPr>
          <w:p w14:paraId="6B24D75D" w14:textId="77777777" w:rsidR="0090458B" w:rsidRPr="00347654" w:rsidRDefault="00000000">
            <w:pPr>
              <w:rPr>
                <w:lang w:val="es-PY"/>
              </w:rPr>
            </w:pPr>
            <w:r w:rsidRPr="00347654">
              <w:rPr>
                <w:b/>
                <w:sz w:val="19"/>
                <w:lang w:val="es-PY"/>
              </w:rPr>
              <w:t>Ejemplo — Leer un punto de la curva</w:t>
            </w:r>
          </w:p>
          <w:p w14:paraId="7F67030B" w14:textId="77777777" w:rsidR="0090458B" w:rsidRPr="00347654" w:rsidRDefault="00000000">
            <w:pPr>
              <w:rPr>
                <w:lang w:val="es-PY"/>
              </w:rPr>
            </w:pPr>
            <w:r w:rsidRPr="00347654">
              <w:rPr>
                <w:sz w:val="19"/>
                <w:lang w:val="es-PY"/>
              </w:rPr>
              <w:t>El punto (6.000 ; 12.000) se lee así: al precio de G. 12.000 por cuaderno, el conjunto de los compradores de la zona adquiere 6.000 cuadernos por mes. No dice que quieran sólo 6.000: dice que a ese precio están dispuestos y pueden comprar esa cantidad.</w:t>
            </w:r>
          </w:p>
        </w:tc>
      </w:tr>
    </w:tbl>
    <w:p w14:paraId="6B76FE0D" w14:textId="77777777" w:rsidR="0090458B" w:rsidRPr="00347654" w:rsidRDefault="0090458B">
      <w:pPr>
        <w:rPr>
          <w:lang w:val="es-PY"/>
        </w:rPr>
      </w:pPr>
    </w:p>
    <w:p w14:paraId="4EFD2ECF" w14:textId="77777777" w:rsidR="0090458B" w:rsidRPr="00347654" w:rsidRDefault="00000000">
      <w:pPr>
        <w:pStyle w:val="Ttulo3"/>
        <w:rPr>
          <w:lang w:val="es-PY"/>
        </w:rPr>
      </w:pPr>
      <w:r w:rsidRPr="00347654">
        <w:rPr>
          <w:lang w:val="es-PY"/>
        </w:rPr>
        <w:t>Moverse sobre la curva o mover la curva</w:t>
      </w:r>
    </w:p>
    <w:p w14:paraId="61F99F3A" w14:textId="77777777" w:rsidR="0090458B" w:rsidRPr="00347654" w:rsidRDefault="00000000">
      <w:pPr>
        <w:rPr>
          <w:lang w:val="es-PY"/>
        </w:rPr>
      </w:pPr>
      <w:r w:rsidRPr="00347654">
        <w:rPr>
          <w:lang w:val="es-PY"/>
        </w:rPr>
        <w:t>Si lo único que cambia es el precio del cuaderno, el mercado se mueve de un punto a otro de la misma curva: es un cambio en la cantidad demandada. Si cambia otra cosa —el ingreso de las familias, el precio de un sustituto, la temporada, la cantidad de estudiantes— entonces se dibuja una curva nueva: es un cambio en la demanda.</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3293"/>
        <w:gridCol w:w="3555"/>
        <w:gridCol w:w="3952"/>
      </w:tblGrid>
      <w:tr w:rsidR="0090458B" w14:paraId="23C06C0C" w14:textId="77777777">
        <w:trPr>
          <w:cantSplit/>
          <w:tblHeader/>
        </w:trPr>
        <w:tc>
          <w:tcPr>
            <w:tcW w:w="3293" w:type="dxa"/>
            <w:shd w:val="clear" w:color="auto" w:fill="70480B"/>
          </w:tcPr>
          <w:p w14:paraId="405E60B7" w14:textId="77777777" w:rsidR="0090458B" w:rsidRDefault="00000000">
            <w:r>
              <w:rPr>
                <w:b/>
                <w:color w:val="FFFFFF"/>
                <w:sz w:val="18"/>
              </w:rPr>
              <w:t>Si cambia…</w:t>
            </w:r>
          </w:p>
        </w:tc>
        <w:tc>
          <w:tcPr>
            <w:tcW w:w="3555" w:type="dxa"/>
            <w:shd w:val="clear" w:color="auto" w:fill="70480B"/>
          </w:tcPr>
          <w:p w14:paraId="7FB134DA" w14:textId="77777777" w:rsidR="0090458B" w:rsidRDefault="00000000">
            <w:r>
              <w:rPr>
                <w:b/>
                <w:color w:val="FFFFFF"/>
                <w:sz w:val="18"/>
              </w:rPr>
              <w:t>Qué ocurre</w:t>
            </w:r>
          </w:p>
        </w:tc>
        <w:tc>
          <w:tcPr>
            <w:tcW w:w="3952" w:type="dxa"/>
            <w:shd w:val="clear" w:color="auto" w:fill="70480B"/>
          </w:tcPr>
          <w:p w14:paraId="4C45905F" w14:textId="77777777" w:rsidR="0090458B" w:rsidRDefault="00000000">
            <w:r>
              <w:rPr>
                <w:b/>
                <w:color w:val="FFFFFF"/>
                <w:sz w:val="18"/>
              </w:rPr>
              <w:t>Efecto sobre la curva</w:t>
            </w:r>
          </w:p>
        </w:tc>
      </w:tr>
      <w:tr w:rsidR="0090458B" w:rsidRPr="00347654" w14:paraId="19960439" w14:textId="77777777">
        <w:trPr>
          <w:cantSplit/>
        </w:trPr>
        <w:tc>
          <w:tcPr>
            <w:tcW w:w="3293" w:type="dxa"/>
          </w:tcPr>
          <w:p w14:paraId="27FDD28A" w14:textId="77777777" w:rsidR="0090458B" w:rsidRDefault="00000000">
            <w:r>
              <w:rPr>
                <w:sz w:val="18"/>
              </w:rPr>
              <w:t>El precio del cuaderno</w:t>
            </w:r>
          </w:p>
        </w:tc>
        <w:tc>
          <w:tcPr>
            <w:tcW w:w="3555" w:type="dxa"/>
          </w:tcPr>
          <w:p w14:paraId="4F82CB3A" w14:textId="77777777" w:rsidR="0090458B" w:rsidRDefault="00000000">
            <w:r>
              <w:rPr>
                <w:sz w:val="18"/>
              </w:rPr>
              <w:t>Cambia la cantidad demandada</w:t>
            </w:r>
          </w:p>
        </w:tc>
        <w:tc>
          <w:tcPr>
            <w:tcW w:w="3952" w:type="dxa"/>
          </w:tcPr>
          <w:p w14:paraId="67BB5AC4" w14:textId="77777777" w:rsidR="0090458B" w:rsidRPr="00347654" w:rsidRDefault="00000000">
            <w:pPr>
              <w:rPr>
                <w:lang w:val="es-PY"/>
              </w:rPr>
            </w:pPr>
            <w:r w:rsidRPr="00347654">
              <w:rPr>
                <w:sz w:val="18"/>
                <w:lang w:val="es-PY"/>
              </w:rPr>
              <w:t>Movimiento a lo largo de la curva</w:t>
            </w:r>
          </w:p>
        </w:tc>
      </w:tr>
      <w:tr w:rsidR="0090458B" w14:paraId="77454BA8" w14:textId="77777777">
        <w:trPr>
          <w:cantSplit/>
        </w:trPr>
        <w:tc>
          <w:tcPr>
            <w:tcW w:w="3293" w:type="dxa"/>
          </w:tcPr>
          <w:p w14:paraId="2B2CAB37" w14:textId="77777777" w:rsidR="0090458B" w:rsidRPr="00347654" w:rsidRDefault="00000000">
            <w:pPr>
              <w:rPr>
                <w:lang w:val="es-PY"/>
              </w:rPr>
            </w:pPr>
            <w:r w:rsidRPr="00347654">
              <w:rPr>
                <w:sz w:val="18"/>
                <w:lang w:val="es-PY"/>
              </w:rPr>
              <w:t>El ingreso de las familias</w:t>
            </w:r>
          </w:p>
        </w:tc>
        <w:tc>
          <w:tcPr>
            <w:tcW w:w="3555" w:type="dxa"/>
          </w:tcPr>
          <w:p w14:paraId="6BB132C5" w14:textId="77777777" w:rsidR="0090458B" w:rsidRDefault="00000000">
            <w:r>
              <w:rPr>
                <w:sz w:val="18"/>
              </w:rPr>
              <w:t>Cambia la demanda</w:t>
            </w:r>
          </w:p>
        </w:tc>
        <w:tc>
          <w:tcPr>
            <w:tcW w:w="3952" w:type="dxa"/>
          </w:tcPr>
          <w:p w14:paraId="07F5AEF3" w14:textId="77777777" w:rsidR="0090458B" w:rsidRDefault="00000000">
            <w:r>
              <w:rPr>
                <w:sz w:val="18"/>
              </w:rPr>
              <w:t>La curva se desplaza</w:t>
            </w:r>
          </w:p>
        </w:tc>
      </w:tr>
      <w:tr w:rsidR="0090458B" w14:paraId="65F24E31" w14:textId="77777777">
        <w:trPr>
          <w:cantSplit/>
        </w:trPr>
        <w:tc>
          <w:tcPr>
            <w:tcW w:w="3293" w:type="dxa"/>
          </w:tcPr>
          <w:p w14:paraId="387472C1" w14:textId="77777777" w:rsidR="0090458B" w:rsidRPr="00347654" w:rsidRDefault="00000000">
            <w:pPr>
              <w:rPr>
                <w:lang w:val="es-PY"/>
              </w:rPr>
            </w:pPr>
            <w:r w:rsidRPr="00347654">
              <w:rPr>
                <w:sz w:val="18"/>
                <w:lang w:val="es-PY"/>
              </w:rPr>
              <w:t>El precio de un sustituto</w:t>
            </w:r>
          </w:p>
        </w:tc>
        <w:tc>
          <w:tcPr>
            <w:tcW w:w="3555" w:type="dxa"/>
          </w:tcPr>
          <w:p w14:paraId="6663205D" w14:textId="77777777" w:rsidR="0090458B" w:rsidRDefault="00000000">
            <w:r>
              <w:rPr>
                <w:sz w:val="18"/>
              </w:rPr>
              <w:t>Cambia la demanda</w:t>
            </w:r>
          </w:p>
        </w:tc>
        <w:tc>
          <w:tcPr>
            <w:tcW w:w="3952" w:type="dxa"/>
          </w:tcPr>
          <w:p w14:paraId="03DD9037" w14:textId="77777777" w:rsidR="0090458B" w:rsidRDefault="00000000">
            <w:r>
              <w:rPr>
                <w:sz w:val="18"/>
              </w:rPr>
              <w:t>La curva se desplaza</w:t>
            </w:r>
          </w:p>
        </w:tc>
      </w:tr>
      <w:tr w:rsidR="0090458B" w14:paraId="1B60D6F3" w14:textId="77777777">
        <w:trPr>
          <w:cantSplit/>
        </w:trPr>
        <w:tc>
          <w:tcPr>
            <w:tcW w:w="3293" w:type="dxa"/>
          </w:tcPr>
          <w:p w14:paraId="1BAEA131" w14:textId="77777777" w:rsidR="0090458B" w:rsidRDefault="00000000">
            <w:r>
              <w:rPr>
                <w:sz w:val="18"/>
              </w:rPr>
              <w:t>La cantidad de estudiantes</w:t>
            </w:r>
          </w:p>
        </w:tc>
        <w:tc>
          <w:tcPr>
            <w:tcW w:w="3555" w:type="dxa"/>
          </w:tcPr>
          <w:p w14:paraId="156AA427" w14:textId="77777777" w:rsidR="0090458B" w:rsidRDefault="00000000">
            <w:r>
              <w:rPr>
                <w:sz w:val="18"/>
              </w:rPr>
              <w:t>Cambia la demanda</w:t>
            </w:r>
          </w:p>
        </w:tc>
        <w:tc>
          <w:tcPr>
            <w:tcW w:w="3952" w:type="dxa"/>
          </w:tcPr>
          <w:p w14:paraId="37282D5B" w14:textId="77777777" w:rsidR="0090458B" w:rsidRDefault="00000000">
            <w:r>
              <w:rPr>
                <w:sz w:val="18"/>
              </w:rPr>
              <w:t>La curva se desplaza</w:t>
            </w:r>
          </w:p>
        </w:tc>
      </w:tr>
      <w:tr w:rsidR="0090458B" w14:paraId="0D012096" w14:textId="77777777">
        <w:trPr>
          <w:cantSplit/>
        </w:trPr>
        <w:tc>
          <w:tcPr>
            <w:tcW w:w="3293" w:type="dxa"/>
          </w:tcPr>
          <w:p w14:paraId="6D22E86A" w14:textId="77777777" w:rsidR="0090458B" w:rsidRDefault="00000000">
            <w:r>
              <w:rPr>
                <w:sz w:val="18"/>
              </w:rPr>
              <w:t>La época del año</w:t>
            </w:r>
          </w:p>
        </w:tc>
        <w:tc>
          <w:tcPr>
            <w:tcW w:w="3555" w:type="dxa"/>
          </w:tcPr>
          <w:p w14:paraId="6F3B16ED" w14:textId="77777777" w:rsidR="0090458B" w:rsidRDefault="00000000">
            <w:r>
              <w:rPr>
                <w:sz w:val="18"/>
              </w:rPr>
              <w:t>Cambia la demanda</w:t>
            </w:r>
          </w:p>
        </w:tc>
        <w:tc>
          <w:tcPr>
            <w:tcW w:w="3952" w:type="dxa"/>
          </w:tcPr>
          <w:p w14:paraId="48EB7C01" w14:textId="77777777" w:rsidR="0090458B" w:rsidRDefault="00000000">
            <w:r>
              <w:rPr>
                <w:sz w:val="18"/>
              </w:rPr>
              <w:t>La curva se desplaza</w:t>
            </w:r>
          </w:p>
        </w:tc>
      </w:tr>
    </w:tbl>
    <w:p w14:paraId="7F4BD562" w14:textId="77777777" w:rsidR="0090458B" w:rsidRDefault="0090458B"/>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357FE564" w14:textId="77777777">
        <w:trPr>
          <w:cantSplit/>
        </w:trPr>
        <w:tc>
          <w:tcPr>
            <w:tcW w:w="10800" w:type="dxa"/>
            <w:shd w:val="clear" w:color="auto" w:fill="FFF8E1"/>
          </w:tcPr>
          <w:p w14:paraId="1B4607F7" w14:textId="77777777" w:rsidR="0090458B" w:rsidRPr="00347654" w:rsidRDefault="00000000">
            <w:pPr>
              <w:rPr>
                <w:lang w:val="es-PY"/>
              </w:rPr>
            </w:pPr>
            <w:r w:rsidRPr="00347654">
              <w:rPr>
                <w:b/>
                <w:sz w:val="19"/>
                <w:lang w:val="es-PY"/>
              </w:rPr>
              <w:t>Concepto clave — Ley de la demanda</w:t>
            </w:r>
          </w:p>
          <w:p w14:paraId="68AC4FD7" w14:textId="77777777" w:rsidR="0090458B" w:rsidRPr="00347654" w:rsidRDefault="00000000">
            <w:pPr>
              <w:rPr>
                <w:lang w:val="es-PY"/>
              </w:rPr>
            </w:pPr>
            <w:r w:rsidRPr="00347654">
              <w:rPr>
                <w:sz w:val="19"/>
                <w:lang w:val="es-PY"/>
              </w:rPr>
              <w:t>Manteniendo constantes los demás factores, existe una relación inversa entre el precio de un bien y la cantidad demandada de ese bien.</w:t>
            </w:r>
          </w:p>
        </w:tc>
      </w:tr>
    </w:tbl>
    <w:p w14:paraId="068FF197" w14:textId="77777777" w:rsidR="0090458B" w:rsidRPr="00347654" w:rsidRDefault="0090458B">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332DBD0B" w14:textId="77777777">
        <w:trPr>
          <w:cantSplit/>
        </w:trPr>
        <w:tc>
          <w:tcPr>
            <w:tcW w:w="10800" w:type="dxa"/>
            <w:shd w:val="clear" w:color="auto" w:fill="E8F5E9"/>
          </w:tcPr>
          <w:p w14:paraId="5B33F38A" w14:textId="77777777" w:rsidR="0090458B" w:rsidRPr="00347654" w:rsidRDefault="00000000">
            <w:pPr>
              <w:rPr>
                <w:lang w:val="es-PY"/>
              </w:rPr>
            </w:pPr>
            <w:r w:rsidRPr="00347654">
              <w:rPr>
                <w:b/>
                <w:sz w:val="19"/>
                <w:lang w:val="es-PY"/>
              </w:rPr>
              <w:lastRenderedPageBreak/>
              <w:t>En Paraguay — Cuándo se dispara la demanda escolar</w:t>
            </w:r>
          </w:p>
          <w:p w14:paraId="7312CC1F" w14:textId="77777777" w:rsidR="0090458B" w:rsidRPr="00347654" w:rsidRDefault="00000000">
            <w:pPr>
              <w:rPr>
                <w:lang w:val="es-PY"/>
              </w:rPr>
            </w:pPr>
            <w:r w:rsidRPr="00347654">
              <w:rPr>
                <w:sz w:val="19"/>
                <w:lang w:val="es-PY"/>
              </w:rPr>
              <w:t>El calendario escolar paraguayo arranca a mediados de febrero. Entre enero y marzo se concentra buena parte de la venta anual de útiles: la misma familia que en agosto compra un cuaderno suelto, en febrero compra ocho. Ninguna papelería del país planifica sus compras sin ese dato.</w:t>
            </w:r>
          </w:p>
        </w:tc>
      </w:tr>
    </w:tbl>
    <w:p w14:paraId="7CBA2B87" w14:textId="77777777" w:rsidR="0090458B" w:rsidRPr="00347654" w:rsidRDefault="0090458B">
      <w:pPr>
        <w:rPr>
          <w:lang w:val="es-PY"/>
        </w:rPr>
      </w:pPr>
    </w:p>
    <w:p w14:paraId="0D24E6C3" w14:textId="77777777" w:rsidR="0090458B" w:rsidRPr="00347654" w:rsidRDefault="00000000">
      <w:pPr>
        <w:pStyle w:val="Ttulo3"/>
        <w:rPr>
          <w:lang w:val="es-PY"/>
        </w:rPr>
      </w:pPr>
      <w:r w:rsidRPr="00347654">
        <w:rPr>
          <w:lang w:val="es-PY"/>
        </w:rPr>
        <w:t>Actividades</w:t>
      </w:r>
    </w:p>
    <w:p w14:paraId="5BB57F1C" w14:textId="77777777" w:rsidR="0090458B" w:rsidRPr="00347654" w:rsidRDefault="00000000">
      <w:pPr>
        <w:rPr>
          <w:lang w:val="es-PY"/>
        </w:rPr>
      </w:pPr>
      <w:r w:rsidRPr="00347654">
        <w:rPr>
          <w:b/>
          <w:sz w:val="20"/>
          <w:lang w:val="es-PY"/>
        </w:rPr>
        <w:t>Ejercitá — resolvé en tu cuaderno:</w:t>
      </w:r>
    </w:p>
    <w:p w14:paraId="5CDA3ED2" w14:textId="77777777" w:rsidR="0090458B" w:rsidRPr="00347654" w:rsidRDefault="00000000">
      <w:pPr>
        <w:rPr>
          <w:lang w:val="es-PY"/>
        </w:rPr>
      </w:pPr>
      <w:r w:rsidRPr="00347654">
        <w:rPr>
          <w:sz w:val="20"/>
          <w:lang w:val="es-PY"/>
        </w:rPr>
        <w:t>1. Con la tabla de la clase, indicá la cantidad demandada a G. 14.000.</w:t>
      </w:r>
    </w:p>
    <w:p w14:paraId="3BA8DC79" w14:textId="77777777" w:rsidR="0090458B" w:rsidRPr="00347654" w:rsidRDefault="00000000">
      <w:pPr>
        <w:rPr>
          <w:lang w:val="es-PY"/>
        </w:rPr>
      </w:pPr>
      <w:r w:rsidRPr="00347654">
        <w:rPr>
          <w:sz w:val="20"/>
          <w:lang w:val="es-PY"/>
        </w:rPr>
        <w:t>2. ¿Cuántos cuadernos más se demandan al bajar el precio de G. 16.000 a G. 12.000?</w:t>
      </w:r>
    </w:p>
    <w:p w14:paraId="581EF428" w14:textId="77777777" w:rsidR="0090458B" w:rsidRPr="00347654" w:rsidRDefault="00000000">
      <w:pPr>
        <w:rPr>
          <w:lang w:val="es-PY"/>
        </w:rPr>
      </w:pPr>
      <w:r w:rsidRPr="00347654">
        <w:rPr>
          <w:sz w:val="20"/>
          <w:lang w:val="es-PY"/>
        </w:rPr>
        <w:t>3. Calculá la variación porcentual de la cantidad demandada al pasar de G. 10.000 a G. 12.000.</w:t>
      </w:r>
    </w:p>
    <w:p w14:paraId="36899971" w14:textId="77777777" w:rsidR="0090458B" w:rsidRPr="00347654" w:rsidRDefault="00000000">
      <w:pPr>
        <w:rPr>
          <w:lang w:val="es-PY"/>
        </w:rPr>
      </w:pPr>
      <w:r w:rsidRPr="00347654">
        <w:rPr>
          <w:sz w:val="20"/>
          <w:lang w:val="es-PY"/>
        </w:rPr>
        <w:t>4. Construí la tabla de demanda de un bien cuya cantidad demandada es 400 a G. 5.000 y baja 50 unidades por cada G. 1.000 de aumento, hasta G. 9.000.</w:t>
      </w:r>
    </w:p>
    <w:p w14:paraId="57D06801" w14:textId="77777777" w:rsidR="0090458B" w:rsidRPr="00347654" w:rsidRDefault="00000000">
      <w:pPr>
        <w:rPr>
          <w:lang w:val="es-PY"/>
        </w:rPr>
      </w:pPr>
      <w:r w:rsidRPr="00347654">
        <w:rPr>
          <w:sz w:val="20"/>
          <w:lang w:val="es-PY"/>
        </w:rPr>
        <w:t>5. Graficá la curva del ejercicio anterior en papel milimetrado.</w:t>
      </w:r>
    </w:p>
    <w:p w14:paraId="7132D40A" w14:textId="77777777" w:rsidR="0090458B" w:rsidRPr="00347654" w:rsidRDefault="00000000">
      <w:pPr>
        <w:rPr>
          <w:lang w:val="es-PY"/>
        </w:rPr>
      </w:pPr>
      <w:r w:rsidRPr="00347654">
        <w:rPr>
          <w:sz w:val="20"/>
          <w:lang w:val="es-PY"/>
        </w:rPr>
        <w:t>6. Indicá si cada caso es movimiento sobre la curva o desplazamiento: (a) baja el precio del cuaderno; (b) abre un colegio nuevo en el barrio.</w:t>
      </w:r>
    </w:p>
    <w:p w14:paraId="45FD7021" w14:textId="77777777" w:rsidR="0090458B" w:rsidRPr="00347654" w:rsidRDefault="00000000">
      <w:pPr>
        <w:rPr>
          <w:lang w:val="es-PY"/>
        </w:rPr>
      </w:pPr>
      <w:r w:rsidRPr="00347654">
        <w:rPr>
          <w:b/>
          <w:sz w:val="20"/>
          <w:lang w:val="es-PY"/>
        </w:rPr>
        <w:t>Resolvé — problemas de Kuñataî S.R.L.:</w:t>
      </w:r>
    </w:p>
    <w:p w14:paraId="26C37C6E" w14:textId="77777777" w:rsidR="0090458B" w:rsidRPr="00347654" w:rsidRDefault="00000000">
      <w:pPr>
        <w:rPr>
          <w:lang w:val="es-PY"/>
        </w:rPr>
      </w:pPr>
      <w:r w:rsidRPr="00347654">
        <w:rPr>
          <w:sz w:val="20"/>
          <w:lang w:val="es-PY"/>
        </w:rPr>
        <w:t>7. El municipio anuncia la entrega gratuita de 1.000 cuadernos a estudiantes de escuelas públicas. Explicá qué le pasa a la curva de demanda del mercado y dibujá el resultado.</w:t>
      </w:r>
    </w:p>
    <w:p w14:paraId="348944A7" w14:textId="77777777" w:rsidR="0090458B" w:rsidRPr="00347654" w:rsidRDefault="00000000">
      <w:pPr>
        <w:rPr>
          <w:lang w:val="es-PY"/>
        </w:rPr>
      </w:pPr>
      <w:r w:rsidRPr="00347654">
        <w:rPr>
          <w:sz w:val="20"/>
          <w:lang w:val="es-PY"/>
        </w:rPr>
        <w:t>8. Una distribuidora ofrece a Kuñataî S.R.L. 7.000 cuadernos para vender en un mes. Según la tabla, ¿a qué precio debería venderlos para colocarlos todos? ¿Qué problema encontrás?</w:t>
      </w:r>
    </w:p>
    <w:p w14:paraId="111B9975" w14:textId="77777777" w:rsidR="0090458B" w:rsidRPr="00347654" w:rsidRDefault="00000000">
      <w:pPr>
        <w:rPr>
          <w:lang w:val="es-PY"/>
        </w:rPr>
      </w:pPr>
      <w:r w:rsidRPr="00347654">
        <w:rPr>
          <w:sz w:val="20"/>
          <w:lang w:val="es-PY"/>
        </w:rPr>
        <w:t>9. Las familias de la zona reciben un aumento salarial general. Indicá el sentido del desplazamiento de la curva y justificá.</w:t>
      </w:r>
    </w:p>
    <w:p w14:paraId="6ADAC85C" w14:textId="77777777" w:rsidR="0090458B" w:rsidRPr="00347654" w:rsidRDefault="00000000">
      <w:pPr>
        <w:rPr>
          <w:lang w:val="es-PY"/>
        </w:rPr>
      </w:pPr>
      <w:r w:rsidRPr="00347654">
        <w:rPr>
          <w:b/>
          <w:sz w:val="20"/>
          <w:lang w:val="es-PY"/>
        </w:rPr>
        <w:t>Pensá y decidí — justificá cada respuesta:</w:t>
      </w:r>
    </w:p>
    <w:p w14:paraId="66456DBA" w14:textId="77777777" w:rsidR="0090458B" w:rsidRPr="00347654" w:rsidRDefault="00000000">
      <w:pPr>
        <w:rPr>
          <w:lang w:val="es-PY"/>
        </w:rPr>
      </w:pPr>
      <w:r w:rsidRPr="00347654">
        <w:rPr>
          <w:sz w:val="20"/>
          <w:lang w:val="es-PY"/>
        </w:rPr>
        <w:t>10. (....) Si el precio del cuaderno sube, la curva de demanda se desplaza hacia la izquierda.</w:t>
      </w:r>
    </w:p>
    <w:p w14:paraId="108F5F9A" w14:textId="77777777" w:rsidR="0090458B" w:rsidRPr="00347654" w:rsidRDefault="00000000">
      <w:pPr>
        <w:rPr>
          <w:lang w:val="es-PY"/>
        </w:rPr>
      </w:pPr>
      <w:r w:rsidRPr="00347654">
        <w:rPr>
          <w:sz w:val="20"/>
          <w:lang w:val="es-PY"/>
        </w:rPr>
        <w:t>11. (....) La cantidad demandada a un precio dado incluye a quienes quieren el bien aunque no puedan pagarlo.</w:t>
      </w:r>
    </w:p>
    <w:p w14:paraId="6753410E" w14:textId="77777777" w:rsidR="0090458B" w:rsidRPr="00347654" w:rsidRDefault="00000000">
      <w:pPr>
        <w:rPr>
          <w:lang w:val="es-PY"/>
        </w:rPr>
      </w:pPr>
      <w:r w:rsidRPr="00347654">
        <w:rPr>
          <w:sz w:val="20"/>
          <w:lang w:val="es-PY"/>
        </w:rPr>
        <w:t>12. (....) Un aumento en la cantidad de estudiantes de la zona desplaza la curva de demanda hacia la derecha.</w:t>
      </w:r>
    </w:p>
    <w:p w14:paraId="7FF39312" w14:textId="77777777" w:rsidR="0090458B" w:rsidRPr="00347654" w:rsidRDefault="00000000">
      <w:pPr>
        <w:rPr>
          <w:lang w:val="es-PY"/>
        </w:rPr>
      </w:pPr>
      <w:r w:rsidRPr="00347654">
        <w:rPr>
          <w:b/>
          <w:sz w:val="20"/>
          <w:lang w:val="es-PY"/>
        </w:rPr>
        <w:t>Desafío:</w:t>
      </w:r>
    </w:p>
    <w:p w14:paraId="3E5E0357" w14:textId="77777777" w:rsidR="0090458B" w:rsidRPr="00347654" w:rsidRDefault="00000000">
      <w:pPr>
        <w:rPr>
          <w:lang w:val="es-PY"/>
        </w:rPr>
      </w:pPr>
      <w:r w:rsidRPr="00347654">
        <w:rPr>
          <w:sz w:val="20"/>
          <w:lang w:val="es-PY"/>
        </w:rPr>
        <w:t>13. Relevá en tu barrio el precio de un mismo útil escolar en cuatro comercios distintos y estimá, preguntando a los vendedores, cuántas unidades venden por semana. Armá con esos datos una tabla y una curva de demanda aproximada, y explicá qué limitaciones tiene tu relevamiento.</w:t>
      </w:r>
    </w:p>
    <w:p w14:paraId="37B2E65D" w14:textId="6EC66E32" w:rsidR="0090458B" w:rsidRPr="00347654" w:rsidRDefault="00000000">
      <w:pPr>
        <w:pStyle w:val="Ttulo2"/>
        <w:rPr>
          <w:lang w:val="es-PY"/>
        </w:rPr>
        <w:pageBreakBefore w:val="1"/>
      </w:pPr>
      <w:r w:rsidRPr="00347654">
        <w:rPr>
          <w:lang w:val="es-PY"/>
        </w:rPr>
        <w:lastRenderedPageBreak/>
        <w:t>Clase 7 — La oferta y la curva de oferta</w:t>
      </w:r>
      <w:bookmarkEnd w:id="11"/>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rsidR="0090458B" w:rsidRPr="00347654" w14:paraId="1067397D" w14:textId="77777777">
        <w:trPr>
          <w:cantSplit/>
        </w:trPr>
        <w:tc>
          <w:tcPr>
            <w:tcW w:w="5400" w:type="dxa"/>
            <w:shd w:val="clear" w:color="auto" w:fill="4C3204"/>
          </w:tcPr>
          <w:p w14:paraId="653C5BBE" w14:textId="77777777" w:rsidR="0090458B" w:rsidRDefault="00000000">
            <w:r>
              <w:rPr>
                <w:b/>
                <w:color w:val="FFFFFF"/>
                <w:sz w:val="19"/>
              </w:rPr>
              <w:t>Capacidad</w:t>
            </w:r>
          </w:p>
        </w:tc>
        <w:tc>
          <w:tcPr>
            <w:tcW w:w="5400" w:type="dxa"/>
            <w:shd w:val="clear" w:color="auto" w:fill="F8F1E1"/>
          </w:tcPr>
          <w:p w14:paraId="57987FAF" w14:textId="77777777" w:rsidR="0090458B" w:rsidRPr="00347654" w:rsidRDefault="00000000">
            <w:pPr>
              <w:rPr>
                <w:lang w:val="es-PY"/>
              </w:rPr>
            </w:pPr>
            <w:r w:rsidRPr="00347654">
              <w:rPr>
                <w:sz w:val="19"/>
                <w:lang w:val="es-PY"/>
              </w:rPr>
              <w:t>Utiliza las características principales de la oferta, la demanda y el equilibrio de mercado para solucionar problemas planteados.</w:t>
            </w:r>
          </w:p>
        </w:tc>
      </w:tr>
      <w:tr w:rsidR="0090458B" w:rsidRPr="00347654" w14:paraId="234AF3FC" w14:textId="77777777">
        <w:trPr>
          <w:cantSplit/>
        </w:trPr>
        <w:tc>
          <w:tcPr>
            <w:tcW w:w="5400" w:type="dxa"/>
            <w:shd w:val="clear" w:color="auto" w:fill="4C3204"/>
          </w:tcPr>
          <w:p w14:paraId="63152CE0" w14:textId="77777777" w:rsidR="0090458B" w:rsidRDefault="00000000">
            <w:r>
              <w:rPr>
                <w:b/>
                <w:color w:val="FFFFFF"/>
                <w:sz w:val="19"/>
              </w:rPr>
              <w:t>Tema</w:t>
            </w:r>
          </w:p>
        </w:tc>
        <w:tc>
          <w:tcPr>
            <w:tcW w:w="5400" w:type="dxa"/>
            <w:shd w:val="clear" w:color="auto" w:fill="F8F1E1"/>
          </w:tcPr>
          <w:p w14:paraId="3E677D9E" w14:textId="77777777" w:rsidR="0090458B" w:rsidRPr="00347654" w:rsidRDefault="00000000">
            <w:pPr>
              <w:rPr>
                <w:lang w:val="es-PY"/>
              </w:rPr>
            </w:pPr>
            <w:r w:rsidRPr="00347654">
              <w:rPr>
                <w:sz w:val="19"/>
                <w:lang w:val="es-PY"/>
              </w:rPr>
              <w:t>La oferta de mercado. La ley de la oferta y la construcción de la curva.</w:t>
            </w:r>
          </w:p>
        </w:tc>
      </w:tr>
      <w:tr w:rsidR="0090458B" w:rsidRPr="00347654" w14:paraId="7C983ACC" w14:textId="77777777">
        <w:trPr>
          <w:cantSplit/>
        </w:trPr>
        <w:tc>
          <w:tcPr>
            <w:tcW w:w="5400" w:type="dxa"/>
            <w:shd w:val="clear" w:color="auto" w:fill="4C3204"/>
          </w:tcPr>
          <w:p w14:paraId="0D7EDF5E" w14:textId="77777777" w:rsidR="0090458B" w:rsidRDefault="00000000">
            <w:r>
              <w:rPr>
                <w:b/>
                <w:color w:val="FFFFFF"/>
                <w:sz w:val="19"/>
              </w:rPr>
              <w:t>Indicadores de logro</w:t>
            </w:r>
          </w:p>
        </w:tc>
        <w:tc>
          <w:tcPr>
            <w:tcW w:w="5400" w:type="dxa"/>
            <w:shd w:val="clear" w:color="auto" w:fill="F8F1E1"/>
          </w:tcPr>
          <w:p w14:paraId="574BE44D" w14:textId="77777777" w:rsidR="0090458B" w:rsidRPr="00347654" w:rsidRDefault="00000000">
            <w:pPr>
              <w:rPr>
                <w:lang w:val="es-PY"/>
              </w:rPr>
            </w:pPr>
            <w:r w:rsidRPr="00347654">
              <w:rPr>
                <w:sz w:val="19"/>
                <w:lang w:val="es-PY"/>
              </w:rPr>
              <w:t>• Construye una tabla y una curva de oferta a partir de datos de mercado.</w:t>
            </w:r>
          </w:p>
          <w:p w14:paraId="15823EEF" w14:textId="77777777" w:rsidR="0090458B" w:rsidRPr="00347654" w:rsidRDefault="00000000">
            <w:pPr>
              <w:rPr>
                <w:lang w:val="es-PY"/>
              </w:rPr>
            </w:pPr>
            <w:r w:rsidRPr="00347654">
              <w:rPr>
                <w:sz w:val="19"/>
                <w:lang w:val="es-PY"/>
              </w:rPr>
              <w:t>• Enuncia la ley de la oferta y explica su fundamento en los costos.</w:t>
            </w:r>
          </w:p>
          <w:p w14:paraId="40B50BF3" w14:textId="77777777" w:rsidR="0090458B" w:rsidRPr="00347654" w:rsidRDefault="00000000">
            <w:pPr>
              <w:rPr>
                <w:lang w:val="es-PY"/>
              </w:rPr>
            </w:pPr>
            <w:r w:rsidRPr="00347654">
              <w:rPr>
                <w:sz w:val="19"/>
                <w:lang w:val="es-PY"/>
              </w:rPr>
              <w:t>• Identifica los factores que desplazan la curva de oferta.</w:t>
            </w:r>
          </w:p>
        </w:tc>
      </w:tr>
    </w:tbl>
    <w:p w14:paraId="771495EC" w14:textId="77777777" w:rsidR="0090458B" w:rsidRPr="00347654" w:rsidRDefault="0090458B">
      <w:pPr>
        <w:rPr>
          <w:lang w:val="es-PY"/>
        </w:rPr>
      </w:pPr>
    </w:p>
    <w:p w14:paraId="6BC87BA3" w14:textId="77777777" w:rsidR="0090458B" w:rsidRPr="00347654" w:rsidRDefault="00000000">
      <w:pPr>
        <w:pStyle w:val="Ttulo3"/>
        <w:rPr>
          <w:lang w:val="es-PY"/>
        </w:rPr>
      </w:pPr>
      <w:r w:rsidRPr="00347654">
        <w:rPr>
          <w:lang w:val="es-PY"/>
        </w:rPr>
        <w:t>Qué es la oferta</w:t>
      </w:r>
    </w:p>
    <w:p w14:paraId="053C14A1" w14:textId="77777777" w:rsidR="0090458B" w:rsidRPr="00347654" w:rsidRDefault="00000000">
      <w:pPr>
        <w:rPr>
          <w:lang w:val="es-PY"/>
        </w:rPr>
      </w:pPr>
      <w:r w:rsidRPr="00347654">
        <w:rPr>
          <w:lang w:val="es-PY"/>
        </w:rPr>
        <w:t>La oferta de un bien es la cantidad que los vendedores están dispuestos a poner en el mercado a cada precio posible, en un período determinado. Igual que la demanda, es una lista de posibilidades, no un número único.</w:t>
      </w:r>
    </w:p>
    <w:p w14:paraId="6CF01411" w14:textId="77777777" w:rsidR="0090458B" w:rsidRPr="00347654" w:rsidRDefault="00000000">
      <w:pPr>
        <w:rPr>
          <w:lang w:val="es-PY"/>
        </w:rPr>
      </w:pPr>
      <w:r w:rsidRPr="00347654">
        <w:rPr>
          <w:lang w:val="es-PY"/>
        </w:rPr>
        <w:t>La ley de la oferta dice que, manteniendo lo demás constante, cuando el precio sube la cantidad ofrecida sube, y cuando el precio baja la cantidad ofrecida baja. La relación es directa, y la razón está en los costos: producir más cuesta cada vez más por unidad, así que sólo un precio más alto justifica ese esfuerzo adicional.</w:t>
      </w:r>
    </w:p>
    <w:p w14:paraId="513EB720" w14:textId="77777777" w:rsidR="0090458B" w:rsidRPr="00347654" w:rsidRDefault="00000000">
      <w:pPr>
        <w:pStyle w:val="Ttulo3"/>
        <w:rPr>
          <w:lang w:val="es-PY"/>
        </w:rPr>
      </w:pPr>
      <w:r w:rsidRPr="00347654">
        <w:rPr>
          <w:lang w:val="es-PY"/>
        </w:rPr>
        <w:t>La tabla de oferta del mercado de cuadernos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3952"/>
        <w:gridCol w:w="6848"/>
      </w:tblGrid>
      <w:tr w:rsidR="0090458B" w:rsidRPr="00347654" w14:paraId="503D5518" w14:textId="77777777">
        <w:trPr>
          <w:cantSplit/>
          <w:tblHeader/>
        </w:trPr>
        <w:tc>
          <w:tcPr>
            <w:tcW w:w="3952" w:type="dxa"/>
            <w:shd w:val="clear" w:color="auto" w:fill="70480B"/>
          </w:tcPr>
          <w:p w14:paraId="6E0436A4" w14:textId="77777777" w:rsidR="0090458B" w:rsidRDefault="00000000">
            <w:r>
              <w:rPr>
                <w:b/>
                <w:color w:val="FFFFFF"/>
                <w:sz w:val="18"/>
              </w:rPr>
              <w:t>Precio (G. por cuaderno)</w:t>
            </w:r>
          </w:p>
        </w:tc>
        <w:tc>
          <w:tcPr>
            <w:tcW w:w="6848" w:type="dxa"/>
            <w:shd w:val="clear" w:color="auto" w:fill="70480B"/>
          </w:tcPr>
          <w:p w14:paraId="32B1209F" w14:textId="77777777" w:rsidR="0090458B" w:rsidRPr="00347654" w:rsidRDefault="00000000">
            <w:pPr>
              <w:rPr>
                <w:lang w:val="es-PY"/>
              </w:rPr>
            </w:pPr>
            <w:r w:rsidRPr="00347654">
              <w:rPr>
                <w:b/>
                <w:color w:val="FFFFFF"/>
                <w:sz w:val="18"/>
                <w:lang w:val="es-PY"/>
              </w:rPr>
              <w:t>Cantidad ofrecida (cuadernos por mes)</w:t>
            </w:r>
          </w:p>
        </w:tc>
      </w:tr>
      <w:tr w:rsidR="0090458B" w14:paraId="43BD63E2" w14:textId="77777777">
        <w:trPr>
          <w:cantSplit/>
        </w:trPr>
        <w:tc>
          <w:tcPr>
            <w:tcW w:w="3952" w:type="dxa"/>
          </w:tcPr>
          <w:p w14:paraId="5BF651AF" w14:textId="77777777" w:rsidR="0090458B" w:rsidRDefault="00000000">
            <w:r>
              <w:rPr>
                <w:sz w:val="18"/>
              </w:rPr>
              <w:t>8.000</w:t>
            </w:r>
          </w:p>
        </w:tc>
        <w:tc>
          <w:tcPr>
            <w:tcW w:w="6848" w:type="dxa"/>
          </w:tcPr>
          <w:p w14:paraId="13A889DB" w14:textId="77777777" w:rsidR="0090458B" w:rsidRDefault="00000000">
            <w:r>
              <w:rPr>
                <w:sz w:val="18"/>
              </w:rPr>
              <w:t>2.000</w:t>
            </w:r>
          </w:p>
        </w:tc>
      </w:tr>
      <w:tr w:rsidR="0090458B" w14:paraId="6DF9CBBA" w14:textId="77777777">
        <w:trPr>
          <w:cantSplit/>
        </w:trPr>
        <w:tc>
          <w:tcPr>
            <w:tcW w:w="3952" w:type="dxa"/>
          </w:tcPr>
          <w:p w14:paraId="53ADC053" w14:textId="77777777" w:rsidR="0090458B" w:rsidRDefault="00000000">
            <w:r>
              <w:rPr>
                <w:sz w:val="18"/>
              </w:rPr>
              <w:t>10.000</w:t>
            </w:r>
          </w:p>
        </w:tc>
        <w:tc>
          <w:tcPr>
            <w:tcW w:w="6848" w:type="dxa"/>
          </w:tcPr>
          <w:p w14:paraId="4BB80738" w14:textId="77777777" w:rsidR="0090458B" w:rsidRDefault="00000000">
            <w:r>
              <w:rPr>
                <w:sz w:val="18"/>
              </w:rPr>
              <w:t>4.000</w:t>
            </w:r>
          </w:p>
        </w:tc>
      </w:tr>
      <w:tr w:rsidR="0090458B" w14:paraId="171A886A" w14:textId="77777777">
        <w:trPr>
          <w:cantSplit/>
        </w:trPr>
        <w:tc>
          <w:tcPr>
            <w:tcW w:w="3952" w:type="dxa"/>
          </w:tcPr>
          <w:p w14:paraId="23099D5A" w14:textId="77777777" w:rsidR="0090458B" w:rsidRDefault="00000000">
            <w:r>
              <w:rPr>
                <w:sz w:val="18"/>
              </w:rPr>
              <w:t>12.000</w:t>
            </w:r>
          </w:p>
        </w:tc>
        <w:tc>
          <w:tcPr>
            <w:tcW w:w="6848" w:type="dxa"/>
          </w:tcPr>
          <w:p w14:paraId="42E6460F" w14:textId="77777777" w:rsidR="0090458B" w:rsidRDefault="00000000">
            <w:r>
              <w:rPr>
                <w:sz w:val="18"/>
              </w:rPr>
              <w:t>6.000</w:t>
            </w:r>
          </w:p>
        </w:tc>
      </w:tr>
      <w:tr w:rsidR="0090458B" w14:paraId="2EDA6317" w14:textId="77777777">
        <w:trPr>
          <w:cantSplit/>
        </w:trPr>
        <w:tc>
          <w:tcPr>
            <w:tcW w:w="3952" w:type="dxa"/>
          </w:tcPr>
          <w:p w14:paraId="6FF0119D" w14:textId="77777777" w:rsidR="0090458B" w:rsidRDefault="00000000">
            <w:r>
              <w:rPr>
                <w:sz w:val="18"/>
              </w:rPr>
              <w:t>14.000</w:t>
            </w:r>
          </w:p>
        </w:tc>
        <w:tc>
          <w:tcPr>
            <w:tcW w:w="6848" w:type="dxa"/>
          </w:tcPr>
          <w:p w14:paraId="67E09C55" w14:textId="77777777" w:rsidR="0090458B" w:rsidRDefault="00000000">
            <w:r>
              <w:rPr>
                <w:sz w:val="18"/>
              </w:rPr>
              <w:t>8.000</w:t>
            </w:r>
          </w:p>
        </w:tc>
      </w:tr>
      <w:tr w:rsidR="0090458B" w14:paraId="72FFA0C9" w14:textId="77777777">
        <w:trPr>
          <w:cantSplit/>
        </w:trPr>
        <w:tc>
          <w:tcPr>
            <w:tcW w:w="3952" w:type="dxa"/>
          </w:tcPr>
          <w:p w14:paraId="0B1826A6" w14:textId="77777777" w:rsidR="0090458B" w:rsidRDefault="00000000">
            <w:r>
              <w:rPr>
                <w:sz w:val="18"/>
              </w:rPr>
              <w:t>16.000</w:t>
            </w:r>
          </w:p>
        </w:tc>
        <w:tc>
          <w:tcPr>
            <w:tcW w:w="6848" w:type="dxa"/>
          </w:tcPr>
          <w:p w14:paraId="388F781C" w14:textId="77777777" w:rsidR="0090458B" w:rsidRDefault="00000000">
            <w:r>
              <w:rPr>
                <w:sz w:val="18"/>
              </w:rPr>
              <w:t>10.000</w:t>
            </w:r>
          </w:p>
        </w:tc>
      </w:tr>
    </w:tbl>
    <w:p w14:paraId="53C83E52" w14:textId="77777777" w:rsidR="0090458B" w:rsidRDefault="0090458B"/>
    <w:p w14:paraId="440BC101" w14:textId="77777777" w:rsidR="0090458B" w:rsidRPr="00347654" w:rsidRDefault="00000000">
      <w:pPr>
        <w:rPr>
          <w:lang w:val="es-PY"/>
        </w:rPr>
      </w:pPr>
      <w:r w:rsidRPr="00347654">
        <w:rPr>
          <w:lang w:val="es-PY"/>
        </w:rPr>
        <w:t>Seguí la curva de izquierda a derecha: sube. Cada G. 2.000 de aumento del precio traen 2.000 cuadernos más al mercado, porque a ese precio se vuelve rentable que los talleres paguen horas extra y que las papelerías traigan mercadería de más lejos.</w:t>
      </w:r>
    </w:p>
    <w:p w14:paraId="11F82ED0" w14:textId="1052A934" w:rsidR="0090458B" w:rsidRDefault="0025027F">
      <w:pPr>
        <w:jc w:val="center"/>
      </w:pPr>
      <w:r>
        <w:rPr>
          <w:noProof/>
        </w:rPr>
        <w:lastRenderedPageBreak/>
        <w:drawing>
          <wp:inline distT="0" distB="0" distL="0" distR="0" wp14:anchorId="67EAB1FE" wp14:editId="51AC9712">
            <wp:extent cx="5760000" cy="3864375"/>
            <wp:effectExtent l="0" t="0" r="0" b="3175"/>
            <wp:docPr id="381686192"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00" cy="3864375"/>
                    </a:xfrm>
                    <a:prstGeom prst="rect">
                      <a:avLst/>
                    </a:prstGeom>
                    <a:noFill/>
                  </pic:spPr>
                </pic:pic>
              </a:graphicData>
            </a:graphic>
          </wp:inline>
        </w:drawing>
      </w:r>
    </w:p>
    <w:p w14:paraId="7928A72B" w14:textId="77777777" w:rsidR="0090458B" w:rsidRPr="00347654" w:rsidRDefault="00000000">
      <w:pPr>
        <w:jc w:val="center"/>
        <w:rPr>
          <w:lang w:val="es-PY"/>
        </w:rPr>
      </w:pPr>
      <w:r w:rsidRPr="00347654">
        <w:rPr>
          <w:i/>
          <w:color w:val="555555"/>
          <w:sz w:val="17"/>
          <w:lang w:val="es-PY"/>
        </w:rPr>
        <w:t>Figura 7.1 — Curva de oferta mensual de cuadernos en el mercado local.</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55C9C5DD" w14:textId="77777777">
        <w:trPr>
          <w:cantSplit/>
        </w:trPr>
        <w:tc>
          <w:tcPr>
            <w:tcW w:w="10800" w:type="dxa"/>
            <w:shd w:val="clear" w:color="auto" w:fill="F8F1E1"/>
          </w:tcPr>
          <w:p w14:paraId="27A21302" w14:textId="77777777" w:rsidR="0090458B" w:rsidRPr="00347654" w:rsidRDefault="00000000">
            <w:pPr>
              <w:rPr>
                <w:lang w:val="es-PY"/>
              </w:rPr>
            </w:pPr>
            <w:r w:rsidRPr="00347654">
              <w:rPr>
                <w:b/>
                <w:sz w:val="19"/>
                <w:lang w:val="es-PY"/>
              </w:rPr>
              <w:t>Ejemplo — Los tres talleres de la zona</w:t>
            </w:r>
          </w:p>
          <w:p w14:paraId="0FC00D45" w14:textId="77777777" w:rsidR="0090458B" w:rsidRPr="00347654" w:rsidRDefault="00000000">
            <w:pPr>
              <w:rPr>
                <w:lang w:val="es-PY"/>
              </w:rPr>
            </w:pPr>
            <w:r w:rsidRPr="00347654">
              <w:rPr>
                <w:sz w:val="19"/>
                <w:lang w:val="es-PY"/>
              </w:rPr>
              <w:t>A G. 8.000 sólo el taller más eficiente produce, y apenas 2.000 cuadernos. A G. 12.000 entran los tres talleres de la zona y juntos ponen 6.000. A G. 16.000 hasta un taller de otra ciudad manda mercadería: 10.000 cuadernos. La curva de oferta es la suma de las decisiones de todos los vendedores.</w:t>
            </w:r>
          </w:p>
        </w:tc>
      </w:tr>
    </w:tbl>
    <w:p w14:paraId="38B89929" w14:textId="77777777" w:rsidR="0090458B" w:rsidRPr="00347654" w:rsidRDefault="0090458B">
      <w:pPr>
        <w:rPr>
          <w:lang w:val="es-PY"/>
        </w:rPr>
      </w:pPr>
    </w:p>
    <w:p w14:paraId="1CD886A0" w14:textId="77777777" w:rsidR="0090458B" w:rsidRPr="00347654" w:rsidRDefault="00000000">
      <w:pPr>
        <w:pStyle w:val="Ttulo3"/>
        <w:rPr>
          <w:lang w:val="es-PY"/>
        </w:rPr>
      </w:pPr>
      <w:r w:rsidRPr="00347654">
        <w:rPr>
          <w:lang w:val="es-PY"/>
        </w:rPr>
        <w:t>Qué desplaza la curva de oferta</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3952"/>
        <w:gridCol w:w="3293"/>
        <w:gridCol w:w="3555"/>
      </w:tblGrid>
      <w:tr w:rsidR="0090458B" w14:paraId="3E22559C" w14:textId="77777777">
        <w:trPr>
          <w:cantSplit/>
          <w:tblHeader/>
        </w:trPr>
        <w:tc>
          <w:tcPr>
            <w:tcW w:w="3952" w:type="dxa"/>
            <w:shd w:val="clear" w:color="auto" w:fill="70480B"/>
          </w:tcPr>
          <w:p w14:paraId="39B15B9A" w14:textId="77777777" w:rsidR="0090458B" w:rsidRDefault="00000000">
            <w:r>
              <w:rPr>
                <w:b/>
                <w:color w:val="FFFFFF"/>
                <w:sz w:val="18"/>
              </w:rPr>
              <w:t>Factor</w:t>
            </w:r>
          </w:p>
        </w:tc>
        <w:tc>
          <w:tcPr>
            <w:tcW w:w="3293" w:type="dxa"/>
            <w:shd w:val="clear" w:color="auto" w:fill="70480B"/>
          </w:tcPr>
          <w:p w14:paraId="6413F49E" w14:textId="77777777" w:rsidR="0090458B" w:rsidRDefault="00000000">
            <w:r>
              <w:rPr>
                <w:b/>
                <w:color w:val="FFFFFF"/>
                <w:sz w:val="18"/>
              </w:rPr>
              <w:t>Si aumenta…</w:t>
            </w:r>
          </w:p>
        </w:tc>
        <w:tc>
          <w:tcPr>
            <w:tcW w:w="3555" w:type="dxa"/>
            <w:shd w:val="clear" w:color="auto" w:fill="70480B"/>
          </w:tcPr>
          <w:p w14:paraId="6C9C2AC9" w14:textId="77777777" w:rsidR="0090458B" w:rsidRDefault="00000000">
            <w:r>
              <w:rPr>
                <w:b/>
                <w:color w:val="FFFFFF"/>
                <w:sz w:val="18"/>
              </w:rPr>
              <w:t>La curva de oferta…</w:t>
            </w:r>
          </w:p>
        </w:tc>
      </w:tr>
      <w:tr w:rsidR="0090458B" w:rsidRPr="00347654" w14:paraId="47C1370A" w14:textId="77777777">
        <w:trPr>
          <w:cantSplit/>
        </w:trPr>
        <w:tc>
          <w:tcPr>
            <w:tcW w:w="3952" w:type="dxa"/>
          </w:tcPr>
          <w:p w14:paraId="463B0D6D" w14:textId="77777777" w:rsidR="0090458B" w:rsidRPr="00347654" w:rsidRDefault="00000000">
            <w:pPr>
              <w:rPr>
                <w:lang w:val="es-PY"/>
              </w:rPr>
            </w:pPr>
            <w:r w:rsidRPr="00347654">
              <w:rPr>
                <w:sz w:val="18"/>
                <w:lang w:val="es-PY"/>
              </w:rPr>
              <w:t>Costo de los insumos (papel, tinta)</w:t>
            </w:r>
          </w:p>
        </w:tc>
        <w:tc>
          <w:tcPr>
            <w:tcW w:w="3293" w:type="dxa"/>
          </w:tcPr>
          <w:p w14:paraId="627EDA93" w14:textId="77777777" w:rsidR="0090458B" w:rsidRDefault="00000000">
            <w:r>
              <w:rPr>
                <w:sz w:val="18"/>
              </w:rPr>
              <w:t>Producir cuesta más</w:t>
            </w:r>
          </w:p>
        </w:tc>
        <w:tc>
          <w:tcPr>
            <w:tcW w:w="3555" w:type="dxa"/>
          </w:tcPr>
          <w:p w14:paraId="37941A49" w14:textId="77777777" w:rsidR="0090458B" w:rsidRPr="00347654" w:rsidRDefault="00000000">
            <w:pPr>
              <w:rPr>
                <w:lang w:val="es-PY"/>
              </w:rPr>
            </w:pPr>
            <w:r w:rsidRPr="00347654">
              <w:rPr>
                <w:sz w:val="18"/>
                <w:lang w:val="es-PY"/>
              </w:rPr>
              <w:t>Se desplaza a la izquierda</w:t>
            </w:r>
          </w:p>
        </w:tc>
      </w:tr>
      <w:tr w:rsidR="0090458B" w:rsidRPr="00347654" w14:paraId="7743DE9B" w14:textId="77777777">
        <w:trPr>
          <w:cantSplit/>
        </w:trPr>
        <w:tc>
          <w:tcPr>
            <w:tcW w:w="3952" w:type="dxa"/>
          </w:tcPr>
          <w:p w14:paraId="5A695046" w14:textId="77777777" w:rsidR="0090458B" w:rsidRDefault="00000000">
            <w:r>
              <w:rPr>
                <w:sz w:val="18"/>
              </w:rPr>
              <w:t>Tecnología disponible</w:t>
            </w:r>
          </w:p>
        </w:tc>
        <w:tc>
          <w:tcPr>
            <w:tcW w:w="3293" w:type="dxa"/>
          </w:tcPr>
          <w:p w14:paraId="15397EE0" w14:textId="77777777" w:rsidR="0090458B" w:rsidRPr="00347654" w:rsidRDefault="00000000">
            <w:pPr>
              <w:rPr>
                <w:lang w:val="es-PY"/>
              </w:rPr>
            </w:pPr>
            <w:r w:rsidRPr="00347654">
              <w:rPr>
                <w:sz w:val="18"/>
                <w:lang w:val="es-PY"/>
              </w:rPr>
              <w:t>Se produce más con lo mismo</w:t>
            </w:r>
          </w:p>
        </w:tc>
        <w:tc>
          <w:tcPr>
            <w:tcW w:w="3555" w:type="dxa"/>
          </w:tcPr>
          <w:p w14:paraId="59C50B00" w14:textId="77777777" w:rsidR="0090458B" w:rsidRPr="00347654" w:rsidRDefault="00000000">
            <w:pPr>
              <w:rPr>
                <w:lang w:val="es-PY"/>
              </w:rPr>
            </w:pPr>
            <w:r w:rsidRPr="00347654">
              <w:rPr>
                <w:sz w:val="18"/>
                <w:lang w:val="es-PY"/>
              </w:rPr>
              <w:t>Se desplaza a la derecha</w:t>
            </w:r>
          </w:p>
        </w:tc>
      </w:tr>
      <w:tr w:rsidR="0090458B" w:rsidRPr="00347654" w14:paraId="65FE1F88" w14:textId="77777777">
        <w:trPr>
          <w:cantSplit/>
        </w:trPr>
        <w:tc>
          <w:tcPr>
            <w:tcW w:w="3952" w:type="dxa"/>
          </w:tcPr>
          <w:p w14:paraId="01BFD7D3" w14:textId="77777777" w:rsidR="0090458B" w:rsidRDefault="00000000">
            <w:r>
              <w:rPr>
                <w:sz w:val="18"/>
              </w:rPr>
              <w:t>Cantidad de vendedores</w:t>
            </w:r>
          </w:p>
        </w:tc>
        <w:tc>
          <w:tcPr>
            <w:tcW w:w="3293" w:type="dxa"/>
          </w:tcPr>
          <w:p w14:paraId="37C76257" w14:textId="77777777" w:rsidR="0090458B" w:rsidRDefault="00000000">
            <w:r>
              <w:rPr>
                <w:sz w:val="18"/>
              </w:rPr>
              <w:t>Hay más oferentes</w:t>
            </w:r>
          </w:p>
        </w:tc>
        <w:tc>
          <w:tcPr>
            <w:tcW w:w="3555" w:type="dxa"/>
          </w:tcPr>
          <w:p w14:paraId="77146F48" w14:textId="77777777" w:rsidR="0090458B" w:rsidRPr="00347654" w:rsidRDefault="00000000">
            <w:pPr>
              <w:rPr>
                <w:lang w:val="es-PY"/>
              </w:rPr>
            </w:pPr>
            <w:r w:rsidRPr="00347654">
              <w:rPr>
                <w:sz w:val="18"/>
                <w:lang w:val="es-PY"/>
              </w:rPr>
              <w:t>Se desplaza a la derecha</w:t>
            </w:r>
          </w:p>
        </w:tc>
      </w:tr>
      <w:tr w:rsidR="0090458B" w:rsidRPr="00347654" w14:paraId="5C52B082" w14:textId="77777777">
        <w:trPr>
          <w:cantSplit/>
        </w:trPr>
        <w:tc>
          <w:tcPr>
            <w:tcW w:w="3952" w:type="dxa"/>
          </w:tcPr>
          <w:p w14:paraId="610C8057" w14:textId="77777777" w:rsidR="0090458B" w:rsidRDefault="00000000">
            <w:r>
              <w:rPr>
                <w:sz w:val="18"/>
              </w:rPr>
              <w:t>Impuestos sobre la producción</w:t>
            </w:r>
          </w:p>
        </w:tc>
        <w:tc>
          <w:tcPr>
            <w:tcW w:w="3293" w:type="dxa"/>
          </w:tcPr>
          <w:p w14:paraId="37A484F0" w14:textId="77777777" w:rsidR="0090458B" w:rsidRDefault="00000000">
            <w:r>
              <w:rPr>
                <w:sz w:val="18"/>
              </w:rPr>
              <w:t>Queda menos por unidad</w:t>
            </w:r>
          </w:p>
        </w:tc>
        <w:tc>
          <w:tcPr>
            <w:tcW w:w="3555" w:type="dxa"/>
          </w:tcPr>
          <w:p w14:paraId="3D8CC447" w14:textId="77777777" w:rsidR="0090458B" w:rsidRPr="00347654" w:rsidRDefault="00000000">
            <w:pPr>
              <w:rPr>
                <w:lang w:val="es-PY"/>
              </w:rPr>
            </w:pPr>
            <w:r w:rsidRPr="00347654">
              <w:rPr>
                <w:sz w:val="18"/>
                <w:lang w:val="es-PY"/>
              </w:rPr>
              <w:t>Se desplaza a la izquierda</w:t>
            </w:r>
          </w:p>
        </w:tc>
      </w:tr>
      <w:tr w:rsidR="0090458B" w:rsidRPr="00347654" w14:paraId="1728A32A" w14:textId="77777777">
        <w:trPr>
          <w:cantSplit/>
        </w:trPr>
        <w:tc>
          <w:tcPr>
            <w:tcW w:w="3952" w:type="dxa"/>
          </w:tcPr>
          <w:p w14:paraId="6B4A4776" w14:textId="77777777" w:rsidR="0090458B" w:rsidRPr="00347654" w:rsidRDefault="00000000">
            <w:pPr>
              <w:rPr>
                <w:lang w:val="es-PY"/>
              </w:rPr>
            </w:pPr>
            <w:r w:rsidRPr="00347654">
              <w:rPr>
                <w:sz w:val="18"/>
                <w:lang w:val="es-PY"/>
              </w:rPr>
              <w:t>Expectativa de precios futuros altos</w:t>
            </w:r>
          </w:p>
        </w:tc>
        <w:tc>
          <w:tcPr>
            <w:tcW w:w="3293" w:type="dxa"/>
          </w:tcPr>
          <w:p w14:paraId="1BA46AB6" w14:textId="77777777" w:rsidR="0090458B" w:rsidRDefault="00000000">
            <w:r>
              <w:rPr>
                <w:sz w:val="18"/>
              </w:rPr>
              <w:t>Conviene guardar stock</w:t>
            </w:r>
          </w:p>
        </w:tc>
        <w:tc>
          <w:tcPr>
            <w:tcW w:w="3555" w:type="dxa"/>
          </w:tcPr>
          <w:p w14:paraId="0D9E90E0" w14:textId="77777777" w:rsidR="0090458B" w:rsidRPr="00347654" w:rsidRDefault="00000000">
            <w:pPr>
              <w:rPr>
                <w:lang w:val="es-PY"/>
              </w:rPr>
            </w:pPr>
            <w:r w:rsidRPr="00347654">
              <w:rPr>
                <w:sz w:val="18"/>
                <w:lang w:val="es-PY"/>
              </w:rPr>
              <w:t>Se desplaza a la izquierda</w:t>
            </w:r>
          </w:p>
        </w:tc>
      </w:tr>
    </w:tbl>
    <w:p w14:paraId="0D08482B" w14:textId="77777777" w:rsidR="0090458B" w:rsidRPr="00347654" w:rsidRDefault="0090458B">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469A3A27" w14:textId="77777777">
        <w:trPr>
          <w:cantSplit/>
        </w:trPr>
        <w:tc>
          <w:tcPr>
            <w:tcW w:w="10800" w:type="dxa"/>
            <w:shd w:val="clear" w:color="auto" w:fill="FFF8E1"/>
          </w:tcPr>
          <w:p w14:paraId="11C55F28" w14:textId="77777777" w:rsidR="0090458B" w:rsidRPr="00347654" w:rsidRDefault="00000000">
            <w:pPr>
              <w:rPr>
                <w:lang w:val="es-PY"/>
              </w:rPr>
            </w:pPr>
            <w:r w:rsidRPr="00347654">
              <w:rPr>
                <w:b/>
                <w:sz w:val="19"/>
                <w:lang w:val="es-PY"/>
              </w:rPr>
              <w:t>Concepto clave — Ley de la oferta</w:t>
            </w:r>
          </w:p>
          <w:p w14:paraId="5BE04A96" w14:textId="77777777" w:rsidR="0090458B" w:rsidRPr="00347654" w:rsidRDefault="00000000">
            <w:pPr>
              <w:rPr>
                <w:lang w:val="es-PY"/>
              </w:rPr>
            </w:pPr>
            <w:r w:rsidRPr="00347654">
              <w:rPr>
                <w:sz w:val="19"/>
                <w:lang w:val="es-PY"/>
              </w:rPr>
              <w:t>Manteniendo constantes los demás factores, existe una relación directa entre el precio de un bien y la cantidad ofrecida de ese bien.</w:t>
            </w:r>
          </w:p>
        </w:tc>
      </w:tr>
    </w:tbl>
    <w:p w14:paraId="25B5C5F5" w14:textId="77777777" w:rsidR="0090458B" w:rsidRPr="00347654" w:rsidRDefault="0090458B">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0F41C4EA" w14:textId="77777777">
        <w:trPr>
          <w:cantSplit/>
        </w:trPr>
        <w:tc>
          <w:tcPr>
            <w:tcW w:w="10800" w:type="dxa"/>
            <w:shd w:val="clear" w:color="auto" w:fill="E8F5E9"/>
          </w:tcPr>
          <w:p w14:paraId="49780F09" w14:textId="77777777" w:rsidR="0090458B" w:rsidRPr="00347654" w:rsidRDefault="00000000">
            <w:pPr>
              <w:rPr>
                <w:lang w:val="es-PY"/>
              </w:rPr>
            </w:pPr>
            <w:r w:rsidRPr="00347654">
              <w:rPr>
                <w:b/>
                <w:sz w:val="19"/>
                <w:lang w:val="es-PY"/>
              </w:rPr>
              <w:lastRenderedPageBreak/>
              <w:t>En Paraguay — El papel se importa</w:t>
            </w:r>
          </w:p>
          <w:p w14:paraId="1DE5AD9B" w14:textId="77777777" w:rsidR="0090458B" w:rsidRPr="00347654" w:rsidRDefault="00000000">
            <w:pPr>
              <w:rPr>
                <w:lang w:val="es-PY"/>
              </w:rPr>
            </w:pPr>
            <w:r w:rsidRPr="00347654">
              <w:rPr>
                <w:sz w:val="19"/>
                <w:lang w:val="es-PY"/>
              </w:rPr>
              <w:t>Paraguay no produce papel en volumen: la mayor parte de las resmas y las bobinas se importa. Por eso el costo de los insumos de las papelerías depende del tipo de cambio y de los aranceles del MERCOSUR. Una suba del dólar desplaza la curva de oferta de cuadernos hacia la izquierda aunque en el país no haya cambiado nada más.</w:t>
            </w:r>
          </w:p>
        </w:tc>
      </w:tr>
    </w:tbl>
    <w:p w14:paraId="692C01EC" w14:textId="77777777" w:rsidR="0090458B" w:rsidRPr="00347654" w:rsidRDefault="0090458B">
      <w:pPr>
        <w:rPr>
          <w:lang w:val="es-PY"/>
        </w:rPr>
      </w:pPr>
    </w:p>
    <w:p w14:paraId="5852AE6C" w14:textId="77777777" w:rsidR="0090458B" w:rsidRPr="00347654" w:rsidRDefault="00000000">
      <w:pPr>
        <w:pStyle w:val="Ttulo3"/>
        <w:rPr>
          <w:lang w:val="es-PY"/>
        </w:rPr>
      </w:pPr>
      <w:r w:rsidRPr="00347654">
        <w:rPr>
          <w:lang w:val="es-PY"/>
        </w:rPr>
        <w:t>Actividades</w:t>
      </w:r>
    </w:p>
    <w:p w14:paraId="76FA5074" w14:textId="77777777" w:rsidR="0090458B" w:rsidRPr="00347654" w:rsidRDefault="00000000">
      <w:pPr>
        <w:rPr>
          <w:lang w:val="es-PY"/>
        </w:rPr>
      </w:pPr>
      <w:r w:rsidRPr="00347654">
        <w:rPr>
          <w:b/>
          <w:sz w:val="20"/>
          <w:lang w:val="es-PY"/>
        </w:rPr>
        <w:t>Ejercitá — resolvé en tu cuaderno:</w:t>
      </w:r>
    </w:p>
    <w:p w14:paraId="7BED6F91" w14:textId="77777777" w:rsidR="0090458B" w:rsidRPr="00347654" w:rsidRDefault="00000000">
      <w:pPr>
        <w:rPr>
          <w:lang w:val="es-PY"/>
        </w:rPr>
      </w:pPr>
      <w:r w:rsidRPr="00347654">
        <w:rPr>
          <w:sz w:val="20"/>
          <w:lang w:val="es-PY"/>
        </w:rPr>
        <w:t>1. Con la tabla de la clase, indicá la cantidad ofrecida a G. 10.000.</w:t>
      </w:r>
    </w:p>
    <w:p w14:paraId="5EDE1093" w14:textId="77777777" w:rsidR="0090458B" w:rsidRPr="00347654" w:rsidRDefault="00000000">
      <w:pPr>
        <w:rPr>
          <w:lang w:val="es-PY"/>
        </w:rPr>
      </w:pPr>
      <w:r w:rsidRPr="00347654">
        <w:rPr>
          <w:sz w:val="20"/>
          <w:lang w:val="es-PY"/>
        </w:rPr>
        <w:t>2. ¿Cuántos cuadernos más se ofrecen al subir el precio de G. 8.000 a G. 14.000?</w:t>
      </w:r>
    </w:p>
    <w:p w14:paraId="082EBDD5" w14:textId="77777777" w:rsidR="0090458B" w:rsidRPr="00347654" w:rsidRDefault="00000000">
      <w:pPr>
        <w:rPr>
          <w:lang w:val="es-PY"/>
        </w:rPr>
      </w:pPr>
      <w:r w:rsidRPr="00347654">
        <w:rPr>
          <w:sz w:val="20"/>
          <w:lang w:val="es-PY"/>
        </w:rPr>
        <w:t>3. Calculá la variación porcentual de la cantidad ofrecida al pasar de G. 12.000 a G. 16.000.</w:t>
      </w:r>
    </w:p>
    <w:p w14:paraId="04355379" w14:textId="77777777" w:rsidR="0090458B" w:rsidRPr="00347654" w:rsidRDefault="00000000">
      <w:pPr>
        <w:rPr>
          <w:lang w:val="es-PY"/>
        </w:rPr>
      </w:pPr>
      <w:r w:rsidRPr="00347654">
        <w:rPr>
          <w:sz w:val="20"/>
          <w:lang w:val="es-PY"/>
        </w:rPr>
        <w:t>4. Construí la tabla de oferta de un bien del que se ofrecen 100 unidades a G. 5.000 y 40 unidades más por cada G. 1.000 de aumento, hasta G. 9.000.</w:t>
      </w:r>
    </w:p>
    <w:p w14:paraId="0CCFFA30" w14:textId="77777777" w:rsidR="0090458B" w:rsidRPr="00347654" w:rsidRDefault="00000000">
      <w:pPr>
        <w:rPr>
          <w:lang w:val="es-PY"/>
        </w:rPr>
      </w:pPr>
      <w:r w:rsidRPr="00347654">
        <w:rPr>
          <w:sz w:val="20"/>
          <w:lang w:val="es-PY"/>
        </w:rPr>
        <w:t>5. Graficá en un mismo par de ejes la curva de oferta de la clase y la del ejercicio anterior.</w:t>
      </w:r>
    </w:p>
    <w:p w14:paraId="21BDC3E1" w14:textId="77777777" w:rsidR="0090458B" w:rsidRPr="00347654" w:rsidRDefault="00000000">
      <w:pPr>
        <w:rPr>
          <w:lang w:val="es-PY"/>
        </w:rPr>
      </w:pPr>
      <w:r w:rsidRPr="00347654">
        <w:rPr>
          <w:sz w:val="20"/>
          <w:lang w:val="es-PY"/>
        </w:rPr>
        <w:t>6. Indicá el sentido del desplazamiento: (a) sube el precio del papel importado; (b) se instala un taller nuevo en la ciudad.</w:t>
      </w:r>
    </w:p>
    <w:p w14:paraId="08104A4F" w14:textId="77777777" w:rsidR="0090458B" w:rsidRPr="00347654" w:rsidRDefault="00000000">
      <w:pPr>
        <w:rPr>
          <w:lang w:val="es-PY"/>
        </w:rPr>
      </w:pPr>
      <w:r w:rsidRPr="00347654">
        <w:rPr>
          <w:b/>
          <w:sz w:val="20"/>
          <w:lang w:val="es-PY"/>
        </w:rPr>
        <w:t>Resolvé — problemas de Kuñataî S.R.L.:</w:t>
      </w:r>
    </w:p>
    <w:p w14:paraId="73FF7BAF" w14:textId="77777777" w:rsidR="0090458B" w:rsidRPr="00347654" w:rsidRDefault="00000000">
      <w:pPr>
        <w:rPr>
          <w:lang w:val="es-PY"/>
        </w:rPr>
      </w:pPr>
      <w:r w:rsidRPr="00347654">
        <w:rPr>
          <w:sz w:val="20"/>
          <w:lang w:val="es-PY"/>
        </w:rPr>
        <w:t>7. El precio del papel importado sube y cada taller de la zona ofrece 1.000 cuadernos menos a cada precio. Escribí la nueva tabla de oferta.</w:t>
      </w:r>
    </w:p>
    <w:p w14:paraId="2B38D140" w14:textId="77777777" w:rsidR="0090458B" w:rsidRPr="00347654" w:rsidRDefault="00000000">
      <w:pPr>
        <w:rPr>
          <w:lang w:val="es-PY"/>
        </w:rPr>
      </w:pPr>
      <w:r w:rsidRPr="00347654">
        <w:rPr>
          <w:sz w:val="20"/>
          <w:lang w:val="es-PY"/>
        </w:rPr>
        <w:t>8. Kuñataî S.R.L. compra una encuadernadora que le permite producir 500 cuadernos más por mes al mismo costo. Explicá el efecto sobre la curva de oferta del mercado.</w:t>
      </w:r>
    </w:p>
    <w:p w14:paraId="3DC054A6" w14:textId="77777777" w:rsidR="0090458B" w:rsidRPr="00347654" w:rsidRDefault="00000000">
      <w:pPr>
        <w:rPr>
          <w:lang w:val="es-PY"/>
        </w:rPr>
      </w:pPr>
      <w:r w:rsidRPr="00347654">
        <w:rPr>
          <w:sz w:val="20"/>
          <w:lang w:val="es-PY"/>
        </w:rPr>
        <w:t>9. Con la tabla original, determiná a qué precio el mercado ofrecería exactamente 7.000 cuadernos.</w:t>
      </w:r>
    </w:p>
    <w:p w14:paraId="167C3A53" w14:textId="77777777" w:rsidR="0090458B" w:rsidRPr="00347654" w:rsidRDefault="00000000">
      <w:pPr>
        <w:rPr>
          <w:lang w:val="es-PY"/>
        </w:rPr>
      </w:pPr>
      <w:r w:rsidRPr="00347654">
        <w:rPr>
          <w:b/>
          <w:sz w:val="20"/>
          <w:lang w:val="es-PY"/>
        </w:rPr>
        <w:t>Pensá y decidí — justificá cada respuesta:</w:t>
      </w:r>
    </w:p>
    <w:p w14:paraId="36D649B6" w14:textId="77777777" w:rsidR="0090458B" w:rsidRPr="00347654" w:rsidRDefault="00000000">
      <w:pPr>
        <w:rPr>
          <w:lang w:val="es-PY"/>
        </w:rPr>
      </w:pPr>
      <w:r w:rsidRPr="00347654">
        <w:rPr>
          <w:sz w:val="20"/>
          <w:lang w:val="es-PY"/>
        </w:rPr>
        <w:t>10. (....) La curva de oferta tiene pendiente positiva porque a los vendedores les gusta cobrar más.</w:t>
      </w:r>
    </w:p>
    <w:p w14:paraId="55D69080" w14:textId="77777777" w:rsidR="0090458B" w:rsidRPr="00347654" w:rsidRDefault="00000000">
      <w:pPr>
        <w:rPr>
          <w:lang w:val="es-PY"/>
        </w:rPr>
      </w:pPr>
      <w:r w:rsidRPr="00347654">
        <w:rPr>
          <w:sz w:val="20"/>
          <w:lang w:val="es-PY"/>
        </w:rPr>
        <w:t>11. (....) Una mejora tecnológica desplaza la curva de oferta hacia la derecha.</w:t>
      </w:r>
    </w:p>
    <w:p w14:paraId="23725FFC" w14:textId="77777777" w:rsidR="0090458B" w:rsidRPr="00347654" w:rsidRDefault="00000000">
      <w:pPr>
        <w:rPr>
          <w:lang w:val="es-PY"/>
        </w:rPr>
      </w:pPr>
      <w:r w:rsidRPr="00347654">
        <w:rPr>
          <w:sz w:val="20"/>
          <w:lang w:val="es-PY"/>
        </w:rPr>
        <w:t>12. (....) Un aumento del precio del bien desplaza la curva de oferta hacia la derecha.</w:t>
      </w:r>
    </w:p>
    <w:p w14:paraId="75D90615" w14:textId="77777777" w:rsidR="0090458B" w:rsidRPr="00347654" w:rsidRDefault="00000000">
      <w:pPr>
        <w:rPr>
          <w:lang w:val="es-PY"/>
        </w:rPr>
      </w:pPr>
      <w:r w:rsidRPr="00347654">
        <w:rPr>
          <w:b/>
          <w:sz w:val="20"/>
          <w:lang w:val="es-PY"/>
        </w:rPr>
        <w:t>Desafío:</w:t>
      </w:r>
    </w:p>
    <w:p w14:paraId="21CB5508" w14:textId="77777777" w:rsidR="0090458B" w:rsidRPr="00347654" w:rsidRDefault="00000000">
      <w:pPr>
        <w:rPr>
          <w:lang w:val="es-PY"/>
        </w:rPr>
      </w:pPr>
      <w:r w:rsidRPr="00347654">
        <w:rPr>
          <w:sz w:val="20"/>
          <w:lang w:val="es-PY"/>
        </w:rPr>
        <w:t>13. Entrevistá a un comerciante de tu zona y preguntale qué cantidad estaría dispuesto a vender por semana si el precio de su producto principal subiera un 20 % y si bajara un 20 %. Construí con esas tres cantidades una mini curva de oferta y analizá su forma.</w:t>
      </w:r>
    </w:p>
    <w:p w14:paraId="1089E20F" w14:textId="167106F7" w:rsidR="0090458B" w:rsidRPr="00347654" w:rsidRDefault="00000000">
      <w:pPr>
        <w:pStyle w:val="Ttulo2"/>
        <w:rPr>
          <w:lang w:val="es-PY"/>
        </w:rPr>
        <w:pageBreakBefore w:val="1"/>
      </w:pPr>
      <w:r w:rsidRPr="00347654">
        <w:rPr>
          <w:lang w:val="es-PY"/>
        </w:rPr>
        <w:lastRenderedPageBreak/>
        <w:t>Clase 8 — El equilibrio del mercado y sus desplazamientos</w:t>
      </w:r>
      <w:bookmarkEnd w:id="12"/>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rsidR="0090458B" w:rsidRPr="00347654" w14:paraId="508838B3" w14:textId="77777777">
        <w:trPr>
          <w:cantSplit/>
        </w:trPr>
        <w:tc>
          <w:tcPr>
            <w:tcW w:w="5400" w:type="dxa"/>
            <w:shd w:val="clear" w:color="auto" w:fill="4C3204"/>
          </w:tcPr>
          <w:p w14:paraId="14B21E3D" w14:textId="77777777" w:rsidR="0090458B" w:rsidRDefault="00000000">
            <w:r>
              <w:rPr>
                <w:b/>
                <w:color w:val="FFFFFF"/>
                <w:sz w:val="19"/>
              </w:rPr>
              <w:t>Capacidad</w:t>
            </w:r>
          </w:p>
        </w:tc>
        <w:tc>
          <w:tcPr>
            <w:tcW w:w="5400" w:type="dxa"/>
            <w:shd w:val="clear" w:color="auto" w:fill="F8F1E1"/>
          </w:tcPr>
          <w:p w14:paraId="103EB3E6" w14:textId="77777777" w:rsidR="0090458B" w:rsidRPr="00347654" w:rsidRDefault="00000000">
            <w:pPr>
              <w:rPr>
                <w:lang w:val="es-PY"/>
              </w:rPr>
            </w:pPr>
            <w:r w:rsidRPr="00347654">
              <w:rPr>
                <w:sz w:val="19"/>
                <w:lang w:val="es-PY"/>
              </w:rPr>
              <w:t>Utiliza las características principales de la oferta, la demanda y el equilibrio de mercado para solucionar problemas planteados.</w:t>
            </w:r>
          </w:p>
        </w:tc>
      </w:tr>
      <w:tr w:rsidR="0090458B" w:rsidRPr="00347654" w14:paraId="120C57CE" w14:textId="77777777">
        <w:trPr>
          <w:cantSplit/>
        </w:trPr>
        <w:tc>
          <w:tcPr>
            <w:tcW w:w="5400" w:type="dxa"/>
            <w:shd w:val="clear" w:color="auto" w:fill="4C3204"/>
          </w:tcPr>
          <w:p w14:paraId="14F40312" w14:textId="77777777" w:rsidR="0090458B" w:rsidRDefault="00000000">
            <w:r>
              <w:rPr>
                <w:b/>
                <w:color w:val="FFFFFF"/>
                <w:sz w:val="19"/>
              </w:rPr>
              <w:t>Tema</w:t>
            </w:r>
          </w:p>
        </w:tc>
        <w:tc>
          <w:tcPr>
            <w:tcW w:w="5400" w:type="dxa"/>
            <w:shd w:val="clear" w:color="auto" w:fill="F8F1E1"/>
          </w:tcPr>
          <w:p w14:paraId="70268D6C" w14:textId="77777777" w:rsidR="0090458B" w:rsidRPr="00347654" w:rsidRDefault="00000000">
            <w:pPr>
              <w:rPr>
                <w:lang w:val="es-PY"/>
              </w:rPr>
            </w:pPr>
            <w:r w:rsidRPr="00347654">
              <w:rPr>
                <w:sz w:val="19"/>
                <w:lang w:val="es-PY"/>
              </w:rPr>
              <w:t>El precio y la cantidad de equilibrio. Escasez, excedente y desplazamiento de las curvas.</w:t>
            </w:r>
          </w:p>
        </w:tc>
      </w:tr>
      <w:tr w:rsidR="0090458B" w:rsidRPr="00347654" w14:paraId="599DB6D4" w14:textId="77777777">
        <w:trPr>
          <w:cantSplit/>
        </w:trPr>
        <w:tc>
          <w:tcPr>
            <w:tcW w:w="5400" w:type="dxa"/>
            <w:shd w:val="clear" w:color="auto" w:fill="4C3204"/>
          </w:tcPr>
          <w:p w14:paraId="7E913F24" w14:textId="77777777" w:rsidR="0090458B" w:rsidRDefault="00000000">
            <w:r>
              <w:rPr>
                <w:b/>
                <w:color w:val="FFFFFF"/>
                <w:sz w:val="19"/>
              </w:rPr>
              <w:t>Indicadores de logro</w:t>
            </w:r>
          </w:p>
        </w:tc>
        <w:tc>
          <w:tcPr>
            <w:tcW w:w="5400" w:type="dxa"/>
            <w:shd w:val="clear" w:color="auto" w:fill="F8F1E1"/>
          </w:tcPr>
          <w:p w14:paraId="253048F5" w14:textId="77777777" w:rsidR="0090458B" w:rsidRPr="00347654" w:rsidRDefault="00000000">
            <w:pPr>
              <w:rPr>
                <w:lang w:val="es-PY"/>
              </w:rPr>
            </w:pPr>
            <w:r w:rsidRPr="00347654">
              <w:rPr>
                <w:sz w:val="19"/>
                <w:lang w:val="es-PY"/>
              </w:rPr>
              <w:t>• Determina el precio y la cantidad de equilibrio a partir de las tablas de oferta y demanda.</w:t>
            </w:r>
          </w:p>
          <w:p w14:paraId="486BA2AA" w14:textId="77777777" w:rsidR="0090458B" w:rsidRPr="00347654" w:rsidRDefault="00000000">
            <w:pPr>
              <w:rPr>
                <w:lang w:val="es-PY"/>
              </w:rPr>
            </w:pPr>
            <w:r w:rsidRPr="00347654">
              <w:rPr>
                <w:sz w:val="19"/>
                <w:lang w:val="es-PY"/>
              </w:rPr>
              <w:t>• Calcula el excedente o la escasez que genera un precio distinto al de equilibrio.</w:t>
            </w:r>
          </w:p>
          <w:p w14:paraId="644C2E6B" w14:textId="77777777" w:rsidR="0090458B" w:rsidRPr="00347654" w:rsidRDefault="00000000">
            <w:pPr>
              <w:rPr>
                <w:lang w:val="es-PY"/>
              </w:rPr>
            </w:pPr>
            <w:r w:rsidRPr="00347654">
              <w:rPr>
                <w:sz w:val="19"/>
                <w:lang w:val="es-PY"/>
              </w:rPr>
              <w:t>• Predice el nuevo equilibrio ante un desplazamiento de una de las curvas.</w:t>
            </w:r>
          </w:p>
        </w:tc>
      </w:tr>
    </w:tbl>
    <w:p w14:paraId="127BDBCE" w14:textId="77777777" w:rsidR="0090458B" w:rsidRPr="00347654" w:rsidRDefault="0090458B">
      <w:pPr>
        <w:rPr>
          <w:lang w:val="es-PY"/>
        </w:rPr>
      </w:pPr>
    </w:p>
    <w:p w14:paraId="34AC19D2" w14:textId="77777777" w:rsidR="0090458B" w:rsidRPr="00347654" w:rsidRDefault="00000000">
      <w:pPr>
        <w:pStyle w:val="Ttulo3"/>
        <w:rPr>
          <w:lang w:val="es-PY"/>
        </w:rPr>
      </w:pPr>
      <w:r w:rsidRPr="00347654">
        <w:rPr>
          <w:lang w:val="es-PY"/>
        </w:rPr>
        <w:t>Dónde se encuentran las dos curvas</w:t>
      </w:r>
    </w:p>
    <w:p w14:paraId="496758AB" w14:textId="77777777" w:rsidR="0090458B" w:rsidRPr="00347654" w:rsidRDefault="00000000">
      <w:pPr>
        <w:rPr>
          <w:lang w:val="es-PY"/>
        </w:rPr>
      </w:pPr>
      <w:r w:rsidRPr="00347654">
        <w:rPr>
          <w:lang w:val="es-PY"/>
        </w:rPr>
        <w:t>El equilibrio del mercado es el precio al que la cantidad que los compradores quieren llevar coincide exactamente con la que los vendedores quieren colocar. A ese precio no sobra ni falta mercadería, y por eso el precio deja de moverse.</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843"/>
        <w:gridCol w:w="2239"/>
        <w:gridCol w:w="2107"/>
        <w:gridCol w:w="4611"/>
      </w:tblGrid>
      <w:tr w:rsidR="0090458B" w14:paraId="2628399D" w14:textId="77777777">
        <w:trPr>
          <w:cantSplit/>
          <w:tblHeader/>
        </w:trPr>
        <w:tc>
          <w:tcPr>
            <w:tcW w:w="1843" w:type="dxa"/>
            <w:shd w:val="clear" w:color="auto" w:fill="70480B"/>
          </w:tcPr>
          <w:p w14:paraId="1CC1679F" w14:textId="77777777" w:rsidR="0090458B" w:rsidRDefault="00000000">
            <w:r>
              <w:rPr>
                <w:b/>
                <w:color w:val="FFFFFF"/>
                <w:sz w:val="18"/>
              </w:rPr>
              <w:t>Precio (G.)</w:t>
            </w:r>
          </w:p>
        </w:tc>
        <w:tc>
          <w:tcPr>
            <w:tcW w:w="2239" w:type="dxa"/>
            <w:shd w:val="clear" w:color="auto" w:fill="70480B"/>
          </w:tcPr>
          <w:p w14:paraId="42B10DE3" w14:textId="77777777" w:rsidR="0090458B" w:rsidRDefault="00000000">
            <w:r>
              <w:rPr>
                <w:b/>
                <w:color w:val="FFFFFF"/>
                <w:sz w:val="18"/>
              </w:rPr>
              <w:t>Cantidad demandada</w:t>
            </w:r>
          </w:p>
        </w:tc>
        <w:tc>
          <w:tcPr>
            <w:tcW w:w="2107" w:type="dxa"/>
            <w:shd w:val="clear" w:color="auto" w:fill="70480B"/>
          </w:tcPr>
          <w:p w14:paraId="1D6E901D" w14:textId="77777777" w:rsidR="0090458B" w:rsidRDefault="00000000">
            <w:r>
              <w:rPr>
                <w:b/>
                <w:color w:val="FFFFFF"/>
                <w:sz w:val="18"/>
              </w:rPr>
              <w:t>Cantidad ofrecida</w:t>
            </w:r>
          </w:p>
        </w:tc>
        <w:tc>
          <w:tcPr>
            <w:tcW w:w="4610" w:type="dxa"/>
            <w:shd w:val="clear" w:color="auto" w:fill="70480B"/>
          </w:tcPr>
          <w:p w14:paraId="359B696D" w14:textId="77777777" w:rsidR="0090458B" w:rsidRDefault="00000000">
            <w:r>
              <w:rPr>
                <w:b/>
                <w:color w:val="FFFFFF"/>
                <w:sz w:val="18"/>
              </w:rPr>
              <w:t>Situación del mercado</w:t>
            </w:r>
          </w:p>
        </w:tc>
      </w:tr>
      <w:tr w:rsidR="0090458B" w:rsidRPr="00347654" w14:paraId="52193A14" w14:textId="77777777">
        <w:trPr>
          <w:cantSplit/>
        </w:trPr>
        <w:tc>
          <w:tcPr>
            <w:tcW w:w="1843" w:type="dxa"/>
          </w:tcPr>
          <w:p w14:paraId="70370CA8" w14:textId="77777777" w:rsidR="0090458B" w:rsidRDefault="00000000">
            <w:r>
              <w:rPr>
                <w:sz w:val="18"/>
              </w:rPr>
              <w:t>8.000</w:t>
            </w:r>
          </w:p>
        </w:tc>
        <w:tc>
          <w:tcPr>
            <w:tcW w:w="2239" w:type="dxa"/>
          </w:tcPr>
          <w:p w14:paraId="0AED73F5" w14:textId="77777777" w:rsidR="0090458B" w:rsidRDefault="00000000">
            <w:r>
              <w:rPr>
                <w:sz w:val="18"/>
              </w:rPr>
              <w:t>9.000</w:t>
            </w:r>
          </w:p>
        </w:tc>
        <w:tc>
          <w:tcPr>
            <w:tcW w:w="2107" w:type="dxa"/>
          </w:tcPr>
          <w:p w14:paraId="52863945" w14:textId="77777777" w:rsidR="0090458B" w:rsidRDefault="00000000">
            <w:r>
              <w:rPr>
                <w:sz w:val="18"/>
              </w:rPr>
              <w:t>2.000</w:t>
            </w:r>
          </w:p>
        </w:tc>
        <w:tc>
          <w:tcPr>
            <w:tcW w:w="4610" w:type="dxa"/>
          </w:tcPr>
          <w:p w14:paraId="024FFFE9" w14:textId="77777777" w:rsidR="0090458B" w:rsidRPr="00347654" w:rsidRDefault="00000000">
            <w:pPr>
              <w:rPr>
                <w:lang w:val="es-PY"/>
              </w:rPr>
            </w:pPr>
            <w:r w:rsidRPr="00347654">
              <w:rPr>
                <w:sz w:val="18"/>
                <w:lang w:val="es-PY"/>
              </w:rPr>
              <w:t>Escasez de 7.000 — el precio tiende a subir</w:t>
            </w:r>
          </w:p>
        </w:tc>
      </w:tr>
      <w:tr w:rsidR="0090458B" w:rsidRPr="00347654" w14:paraId="6B999FBF" w14:textId="77777777">
        <w:trPr>
          <w:cantSplit/>
        </w:trPr>
        <w:tc>
          <w:tcPr>
            <w:tcW w:w="1843" w:type="dxa"/>
          </w:tcPr>
          <w:p w14:paraId="2CD5E018" w14:textId="77777777" w:rsidR="0090458B" w:rsidRDefault="00000000">
            <w:r>
              <w:rPr>
                <w:sz w:val="18"/>
              </w:rPr>
              <w:t>10.000</w:t>
            </w:r>
          </w:p>
        </w:tc>
        <w:tc>
          <w:tcPr>
            <w:tcW w:w="2239" w:type="dxa"/>
          </w:tcPr>
          <w:p w14:paraId="2402C67F" w14:textId="77777777" w:rsidR="0090458B" w:rsidRDefault="00000000">
            <w:r>
              <w:rPr>
                <w:sz w:val="18"/>
              </w:rPr>
              <w:t>7.500</w:t>
            </w:r>
          </w:p>
        </w:tc>
        <w:tc>
          <w:tcPr>
            <w:tcW w:w="2107" w:type="dxa"/>
          </w:tcPr>
          <w:p w14:paraId="1985BE72" w14:textId="77777777" w:rsidR="0090458B" w:rsidRDefault="00000000">
            <w:r>
              <w:rPr>
                <w:sz w:val="18"/>
              </w:rPr>
              <w:t>4.000</w:t>
            </w:r>
          </w:p>
        </w:tc>
        <w:tc>
          <w:tcPr>
            <w:tcW w:w="4610" w:type="dxa"/>
          </w:tcPr>
          <w:p w14:paraId="3AE7D9C1" w14:textId="77777777" w:rsidR="0090458B" w:rsidRPr="00347654" w:rsidRDefault="00000000">
            <w:pPr>
              <w:rPr>
                <w:lang w:val="es-PY"/>
              </w:rPr>
            </w:pPr>
            <w:r w:rsidRPr="00347654">
              <w:rPr>
                <w:sz w:val="18"/>
                <w:lang w:val="es-PY"/>
              </w:rPr>
              <w:t>Escasez de 3.500 — el precio tiende a subir</w:t>
            </w:r>
          </w:p>
        </w:tc>
      </w:tr>
      <w:tr w:rsidR="0090458B" w:rsidRPr="00347654" w14:paraId="1CA35D5B" w14:textId="77777777">
        <w:trPr>
          <w:cantSplit/>
        </w:trPr>
        <w:tc>
          <w:tcPr>
            <w:tcW w:w="1843" w:type="dxa"/>
          </w:tcPr>
          <w:p w14:paraId="7F924C08" w14:textId="77777777" w:rsidR="0090458B" w:rsidRDefault="00000000">
            <w:r>
              <w:rPr>
                <w:sz w:val="18"/>
              </w:rPr>
              <w:t>12.000</w:t>
            </w:r>
          </w:p>
        </w:tc>
        <w:tc>
          <w:tcPr>
            <w:tcW w:w="2239" w:type="dxa"/>
          </w:tcPr>
          <w:p w14:paraId="2A7BD39B" w14:textId="77777777" w:rsidR="0090458B" w:rsidRDefault="00000000">
            <w:r>
              <w:rPr>
                <w:sz w:val="18"/>
              </w:rPr>
              <w:t>6.000</w:t>
            </w:r>
          </w:p>
        </w:tc>
        <w:tc>
          <w:tcPr>
            <w:tcW w:w="2107" w:type="dxa"/>
          </w:tcPr>
          <w:p w14:paraId="6B71AF28" w14:textId="77777777" w:rsidR="0090458B" w:rsidRDefault="00000000">
            <w:r>
              <w:rPr>
                <w:sz w:val="18"/>
              </w:rPr>
              <w:t>6.000</w:t>
            </w:r>
          </w:p>
        </w:tc>
        <w:tc>
          <w:tcPr>
            <w:tcW w:w="4610" w:type="dxa"/>
          </w:tcPr>
          <w:p w14:paraId="0359872C" w14:textId="77777777" w:rsidR="0090458B" w:rsidRPr="00347654" w:rsidRDefault="00000000">
            <w:pPr>
              <w:rPr>
                <w:lang w:val="es-PY"/>
              </w:rPr>
            </w:pPr>
            <w:r w:rsidRPr="00347654">
              <w:rPr>
                <w:sz w:val="18"/>
                <w:lang w:val="es-PY"/>
              </w:rPr>
              <w:t>EQUILIBRIO — el precio se sostiene</w:t>
            </w:r>
          </w:p>
        </w:tc>
      </w:tr>
      <w:tr w:rsidR="0090458B" w:rsidRPr="00347654" w14:paraId="1305B3B8" w14:textId="77777777">
        <w:trPr>
          <w:cantSplit/>
        </w:trPr>
        <w:tc>
          <w:tcPr>
            <w:tcW w:w="1843" w:type="dxa"/>
          </w:tcPr>
          <w:p w14:paraId="424132A4" w14:textId="77777777" w:rsidR="0090458B" w:rsidRDefault="00000000">
            <w:r>
              <w:rPr>
                <w:sz w:val="18"/>
              </w:rPr>
              <w:t>14.000</w:t>
            </w:r>
          </w:p>
        </w:tc>
        <w:tc>
          <w:tcPr>
            <w:tcW w:w="2239" w:type="dxa"/>
          </w:tcPr>
          <w:p w14:paraId="5A409B76" w14:textId="77777777" w:rsidR="0090458B" w:rsidRDefault="00000000">
            <w:r>
              <w:rPr>
                <w:sz w:val="18"/>
              </w:rPr>
              <w:t>4.500</w:t>
            </w:r>
          </w:p>
        </w:tc>
        <w:tc>
          <w:tcPr>
            <w:tcW w:w="2107" w:type="dxa"/>
          </w:tcPr>
          <w:p w14:paraId="7B98EE8E" w14:textId="77777777" w:rsidR="0090458B" w:rsidRDefault="00000000">
            <w:r>
              <w:rPr>
                <w:sz w:val="18"/>
              </w:rPr>
              <w:t>8.000</w:t>
            </w:r>
          </w:p>
        </w:tc>
        <w:tc>
          <w:tcPr>
            <w:tcW w:w="4610" w:type="dxa"/>
          </w:tcPr>
          <w:p w14:paraId="3504C4FB" w14:textId="77777777" w:rsidR="0090458B" w:rsidRPr="00347654" w:rsidRDefault="00000000">
            <w:pPr>
              <w:rPr>
                <w:lang w:val="es-PY"/>
              </w:rPr>
            </w:pPr>
            <w:r w:rsidRPr="00347654">
              <w:rPr>
                <w:sz w:val="18"/>
                <w:lang w:val="es-PY"/>
              </w:rPr>
              <w:t>Excedente de 3.500 — el precio tiende a bajar</w:t>
            </w:r>
          </w:p>
        </w:tc>
      </w:tr>
      <w:tr w:rsidR="0090458B" w:rsidRPr="00347654" w14:paraId="359E02B5" w14:textId="77777777">
        <w:trPr>
          <w:cantSplit/>
        </w:trPr>
        <w:tc>
          <w:tcPr>
            <w:tcW w:w="1843" w:type="dxa"/>
          </w:tcPr>
          <w:p w14:paraId="5CCC47D9" w14:textId="77777777" w:rsidR="0090458B" w:rsidRDefault="00000000">
            <w:r>
              <w:rPr>
                <w:sz w:val="18"/>
              </w:rPr>
              <w:t>16.000</w:t>
            </w:r>
          </w:p>
        </w:tc>
        <w:tc>
          <w:tcPr>
            <w:tcW w:w="2239" w:type="dxa"/>
          </w:tcPr>
          <w:p w14:paraId="23ED3DE7" w14:textId="77777777" w:rsidR="0090458B" w:rsidRDefault="00000000">
            <w:r>
              <w:rPr>
                <w:sz w:val="18"/>
              </w:rPr>
              <w:t>3.000</w:t>
            </w:r>
          </w:p>
        </w:tc>
        <w:tc>
          <w:tcPr>
            <w:tcW w:w="2107" w:type="dxa"/>
          </w:tcPr>
          <w:p w14:paraId="5F6C9A3D" w14:textId="77777777" w:rsidR="0090458B" w:rsidRDefault="00000000">
            <w:r>
              <w:rPr>
                <w:sz w:val="18"/>
              </w:rPr>
              <w:t>10.000</w:t>
            </w:r>
          </w:p>
        </w:tc>
        <w:tc>
          <w:tcPr>
            <w:tcW w:w="4610" w:type="dxa"/>
          </w:tcPr>
          <w:p w14:paraId="6465EF66" w14:textId="77777777" w:rsidR="0090458B" w:rsidRPr="00347654" w:rsidRDefault="00000000">
            <w:pPr>
              <w:rPr>
                <w:lang w:val="es-PY"/>
              </w:rPr>
            </w:pPr>
            <w:r w:rsidRPr="00347654">
              <w:rPr>
                <w:sz w:val="18"/>
                <w:lang w:val="es-PY"/>
              </w:rPr>
              <w:t>Excedente de 7.000 — el precio tiende a bajar</w:t>
            </w:r>
          </w:p>
        </w:tc>
      </w:tr>
    </w:tbl>
    <w:p w14:paraId="09DAADC1" w14:textId="77777777" w:rsidR="0090458B" w:rsidRPr="00347654" w:rsidRDefault="0090458B">
      <w:pPr>
        <w:rPr>
          <w:lang w:val="es-PY"/>
        </w:rPr>
      </w:pPr>
    </w:p>
    <w:p w14:paraId="254869FB" w14:textId="77777777" w:rsidR="0090458B" w:rsidRPr="00347654" w:rsidRDefault="00000000">
      <w:pPr>
        <w:rPr>
          <w:lang w:val="es-PY"/>
        </w:rPr>
      </w:pPr>
      <w:r w:rsidRPr="00347654">
        <w:rPr>
          <w:lang w:val="es-PY"/>
        </w:rPr>
        <w:t>Mirá el punto rojo donde las dos curvas se cruzan: es el equilibrio. Las dos flechas muestran qué pasa cuando el precio se aparta de ahí: arriba sobra mercadería, abajo falta.</w:t>
      </w:r>
    </w:p>
    <w:p w14:paraId="661683BE" w14:textId="387E18D3" w:rsidR="0090458B" w:rsidRDefault="0025027F">
      <w:pPr>
        <w:jc w:val="center"/>
      </w:pPr>
      <w:r>
        <w:rPr>
          <w:noProof/>
        </w:rPr>
        <w:lastRenderedPageBreak/>
        <w:drawing>
          <wp:inline distT="0" distB="0" distL="0" distR="0" wp14:anchorId="413EAB0C" wp14:editId="51FD9210">
            <wp:extent cx="5760000" cy="3937500"/>
            <wp:effectExtent l="0" t="0" r="0" b="6350"/>
            <wp:docPr id="159230853"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00" cy="3937500"/>
                    </a:xfrm>
                    <a:prstGeom prst="rect">
                      <a:avLst/>
                    </a:prstGeom>
                    <a:noFill/>
                  </pic:spPr>
                </pic:pic>
              </a:graphicData>
            </a:graphic>
          </wp:inline>
        </w:drawing>
      </w:r>
    </w:p>
    <w:p w14:paraId="08C90DC2" w14:textId="77777777" w:rsidR="0090458B" w:rsidRPr="00347654" w:rsidRDefault="00000000">
      <w:pPr>
        <w:jc w:val="center"/>
        <w:rPr>
          <w:lang w:val="es-PY"/>
        </w:rPr>
      </w:pPr>
      <w:r w:rsidRPr="00347654">
        <w:rPr>
          <w:i/>
          <w:color w:val="555555"/>
          <w:sz w:val="17"/>
          <w:lang w:val="es-PY"/>
        </w:rPr>
        <w:t>Figura 8.1 — Equilibrio, excedente y escasez en el mercado de cuadernos.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14:paraId="41BF860B" w14:textId="77777777">
        <w:trPr>
          <w:cantSplit/>
        </w:trPr>
        <w:tc>
          <w:tcPr>
            <w:tcW w:w="10800" w:type="dxa"/>
            <w:shd w:val="clear" w:color="auto" w:fill="F8F1E1"/>
          </w:tcPr>
          <w:p w14:paraId="24217703" w14:textId="77777777" w:rsidR="0090458B" w:rsidRPr="00347654" w:rsidRDefault="00000000">
            <w:pPr>
              <w:rPr>
                <w:lang w:val="es-PY"/>
              </w:rPr>
            </w:pPr>
            <w:r w:rsidRPr="00347654">
              <w:rPr>
                <w:b/>
                <w:sz w:val="19"/>
                <w:lang w:val="es-PY"/>
              </w:rPr>
              <w:t>Ejemplo — Cómo se corrige solo</w:t>
            </w:r>
          </w:p>
          <w:p w14:paraId="32DF7606" w14:textId="77777777" w:rsidR="0090458B" w:rsidRDefault="00000000">
            <w:r w:rsidRPr="00347654">
              <w:rPr>
                <w:sz w:val="19"/>
                <w:lang w:val="es-PY"/>
              </w:rPr>
              <w:t xml:space="preserve">Si un mayorista fija G. 14.000, quedan 3.500 cuadernos sin vender en los depósitos. Para no cargar con stock, los vendedores hacen promociones y el precio baja. Si alguien fija G. 10.000, se agotan las existencias y aparecen 3.500 compradores sin cuaderno: los vendedores descubren que pueden cobrar más. </w:t>
            </w:r>
            <w:r>
              <w:rPr>
                <w:sz w:val="19"/>
              </w:rPr>
              <w:t>En los dos casos el mercado empuja hacia G. 12.000.</w:t>
            </w:r>
          </w:p>
        </w:tc>
      </w:tr>
    </w:tbl>
    <w:p w14:paraId="6B8620DF" w14:textId="77777777" w:rsidR="0090458B" w:rsidRDefault="0090458B"/>
    <w:p w14:paraId="13A7F2CA" w14:textId="77777777" w:rsidR="0090458B" w:rsidRDefault="00000000">
      <w:pPr>
        <w:pStyle w:val="Ttulo3"/>
      </w:pPr>
      <w:r>
        <w:t>Qué pasa cuando llega febrero</w:t>
      </w:r>
    </w:p>
    <w:p w14:paraId="2D19F8E4" w14:textId="77777777" w:rsidR="0090458B" w:rsidRPr="00347654" w:rsidRDefault="00000000">
      <w:pPr>
        <w:rPr>
          <w:lang w:val="es-PY"/>
        </w:rPr>
      </w:pPr>
      <w:r w:rsidRPr="00347654">
        <w:rPr>
          <w:lang w:val="es-PY"/>
        </w:rPr>
        <w:t>En la temporada escolar la demanda aumenta: a cada precio, las familias compran 1.750 cuadernos más que en un mes común. La oferta no cambió —los mismos talleres, los mismos costos—, pero el punto de encuentro se corrió.</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2107"/>
        <w:gridCol w:w="2766"/>
        <w:gridCol w:w="2766"/>
        <w:gridCol w:w="3161"/>
      </w:tblGrid>
      <w:tr w:rsidR="0090458B" w14:paraId="53E5612B" w14:textId="77777777">
        <w:trPr>
          <w:cantSplit/>
          <w:tblHeader/>
        </w:trPr>
        <w:tc>
          <w:tcPr>
            <w:tcW w:w="2107" w:type="dxa"/>
            <w:shd w:val="clear" w:color="auto" w:fill="70480B"/>
          </w:tcPr>
          <w:p w14:paraId="586DFD92" w14:textId="77777777" w:rsidR="0090458B" w:rsidRDefault="00000000">
            <w:r>
              <w:rPr>
                <w:b/>
                <w:color w:val="FFFFFF"/>
                <w:sz w:val="18"/>
              </w:rPr>
              <w:t>Precio (G.)</w:t>
            </w:r>
          </w:p>
        </w:tc>
        <w:tc>
          <w:tcPr>
            <w:tcW w:w="2766" w:type="dxa"/>
            <w:shd w:val="clear" w:color="auto" w:fill="70480B"/>
          </w:tcPr>
          <w:p w14:paraId="0EA5B377" w14:textId="77777777" w:rsidR="0090458B" w:rsidRDefault="00000000">
            <w:r>
              <w:rPr>
                <w:b/>
                <w:color w:val="FFFFFF"/>
                <w:sz w:val="18"/>
              </w:rPr>
              <w:t>Demanda mes común</w:t>
            </w:r>
          </w:p>
        </w:tc>
        <w:tc>
          <w:tcPr>
            <w:tcW w:w="2766" w:type="dxa"/>
            <w:shd w:val="clear" w:color="auto" w:fill="70480B"/>
          </w:tcPr>
          <w:p w14:paraId="05E2A584" w14:textId="77777777" w:rsidR="0090458B" w:rsidRDefault="00000000">
            <w:r>
              <w:rPr>
                <w:b/>
                <w:color w:val="FFFFFF"/>
                <w:sz w:val="18"/>
              </w:rPr>
              <w:t>Demanda en febrero</w:t>
            </w:r>
          </w:p>
        </w:tc>
        <w:tc>
          <w:tcPr>
            <w:tcW w:w="3161" w:type="dxa"/>
            <w:shd w:val="clear" w:color="auto" w:fill="70480B"/>
          </w:tcPr>
          <w:p w14:paraId="62F45ECA" w14:textId="77777777" w:rsidR="0090458B" w:rsidRDefault="00000000">
            <w:r>
              <w:rPr>
                <w:b/>
                <w:color w:val="FFFFFF"/>
                <w:sz w:val="18"/>
              </w:rPr>
              <w:t>Oferta (sin cambios)</w:t>
            </w:r>
          </w:p>
        </w:tc>
      </w:tr>
      <w:tr w:rsidR="0090458B" w14:paraId="6A3062E0" w14:textId="77777777">
        <w:trPr>
          <w:cantSplit/>
        </w:trPr>
        <w:tc>
          <w:tcPr>
            <w:tcW w:w="2107" w:type="dxa"/>
          </w:tcPr>
          <w:p w14:paraId="21CD9D24" w14:textId="77777777" w:rsidR="0090458B" w:rsidRDefault="00000000">
            <w:r>
              <w:rPr>
                <w:sz w:val="18"/>
              </w:rPr>
              <w:t>10.000</w:t>
            </w:r>
          </w:p>
        </w:tc>
        <w:tc>
          <w:tcPr>
            <w:tcW w:w="2766" w:type="dxa"/>
          </w:tcPr>
          <w:p w14:paraId="681244D8" w14:textId="77777777" w:rsidR="0090458B" w:rsidRDefault="00000000">
            <w:r>
              <w:rPr>
                <w:sz w:val="18"/>
              </w:rPr>
              <w:t>7.500</w:t>
            </w:r>
          </w:p>
        </w:tc>
        <w:tc>
          <w:tcPr>
            <w:tcW w:w="2766" w:type="dxa"/>
          </w:tcPr>
          <w:p w14:paraId="1FE7F959" w14:textId="77777777" w:rsidR="0090458B" w:rsidRDefault="00000000">
            <w:r>
              <w:rPr>
                <w:sz w:val="18"/>
              </w:rPr>
              <w:t>9.250</w:t>
            </w:r>
          </w:p>
        </w:tc>
        <w:tc>
          <w:tcPr>
            <w:tcW w:w="3161" w:type="dxa"/>
          </w:tcPr>
          <w:p w14:paraId="21558DDF" w14:textId="77777777" w:rsidR="0090458B" w:rsidRDefault="00000000">
            <w:r>
              <w:rPr>
                <w:sz w:val="18"/>
              </w:rPr>
              <w:t>4.000</w:t>
            </w:r>
          </w:p>
        </w:tc>
      </w:tr>
      <w:tr w:rsidR="0090458B" w14:paraId="5D0A7981" w14:textId="77777777">
        <w:trPr>
          <w:cantSplit/>
        </w:trPr>
        <w:tc>
          <w:tcPr>
            <w:tcW w:w="2107" w:type="dxa"/>
          </w:tcPr>
          <w:p w14:paraId="5D4E146C" w14:textId="77777777" w:rsidR="0090458B" w:rsidRDefault="00000000">
            <w:r>
              <w:rPr>
                <w:sz w:val="18"/>
              </w:rPr>
              <w:t>12.000</w:t>
            </w:r>
          </w:p>
        </w:tc>
        <w:tc>
          <w:tcPr>
            <w:tcW w:w="2766" w:type="dxa"/>
          </w:tcPr>
          <w:p w14:paraId="17726667" w14:textId="77777777" w:rsidR="0090458B" w:rsidRDefault="00000000">
            <w:r>
              <w:rPr>
                <w:sz w:val="18"/>
              </w:rPr>
              <w:t>6.000</w:t>
            </w:r>
          </w:p>
        </w:tc>
        <w:tc>
          <w:tcPr>
            <w:tcW w:w="2766" w:type="dxa"/>
          </w:tcPr>
          <w:p w14:paraId="1ACF37DD" w14:textId="77777777" w:rsidR="0090458B" w:rsidRDefault="00000000">
            <w:r>
              <w:rPr>
                <w:sz w:val="18"/>
              </w:rPr>
              <w:t>7.750</w:t>
            </w:r>
          </w:p>
        </w:tc>
        <w:tc>
          <w:tcPr>
            <w:tcW w:w="3161" w:type="dxa"/>
          </w:tcPr>
          <w:p w14:paraId="1A9EE6D7" w14:textId="77777777" w:rsidR="0090458B" w:rsidRDefault="00000000">
            <w:r>
              <w:rPr>
                <w:sz w:val="18"/>
              </w:rPr>
              <w:t>6.000</w:t>
            </w:r>
          </w:p>
        </w:tc>
      </w:tr>
      <w:tr w:rsidR="0090458B" w14:paraId="6137AD0A" w14:textId="77777777">
        <w:trPr>
          <w:cantSplit/>
        </w:trPr>
        <w:tc>
          <w:tcPr>
            <w:tcW w:w="2107" w:type="dxa"/>
          </w:tcPr>
          <w:p w14:paraId="75E43AED" w14:textId="77777777" w:rsidR="0090458B" w:rsidRDefault="00000000">
            <w:r>
              <w:rPr>
                <w:sz w:val="18"/>
              </w:rPr>
              <w:t>13.000</w:t>
            </w:r>
          </w:p>
        </w:tc>
        <w:tc>
          <w:tcPr>
            <w:tcW w:w="2766" w:type="dxa"/>
          </w:tcPr>
          <w:p w14:paraId="4FB599F9" w14:textId="77777777" w:rsidR="0090458B" w:rsidRDefault="00000000">
            <w:r>
              <w:rPr>
                <w:sz w:val="18"/>
              </w:rPr>
              <w:t>5.250</w:t>
            </w:r>
          </w:p>
        </w:tc>
        <w:tc>
          <w:tcPr>
            <w:tcW w:w="2766" w:type="dxa"/>
          </w:tcPr>
          <w:p w14:paraId="04E0B350" w14:textId="77777777" w:rsidR="0090458B" w:rsidRDefault="00000000">
            <w:r>
              <w:rPr>
                <w:sz w:val="18"/>
              </w:rPr>
              <w:t>7.000</w:t>
            </w:r>
          </w:p>
        </w:tc>
        <w:tc>
          <w:tcPr>
            <w:tcW w:w="3161" w:type="dxa"/>
          </w:tcPr>
          <w:p w14:paraId="3B4BACF9" w14:textId="77777777" w:rsidR="0090458B" w:rsidRDefault="00000000">
            <w:r>
              <w:rPr>
                <w:sz w:val="18"/>
              </w:rPr>
              <w:t>7.000</w:t>
            </w:r>
          </w:p>
        </w:tc>
      </w:tr>
      <w:tr w:rsidR="0090458B" w14:paraId="039C3F06" w14:textId="77777777">
        <w:trPr>
          <w:cantSplit/>
        </w:trPr>
        <w:tc>
          <w:tcPr>
            <w:tcW w:w="2107" w:type="dxa"/>
          </w:tcPr>
          <w:p w14:paraId="2FF637A5" w14:textId="77777777" w:rsidR="0090458B" w:rsidRDefault="00000000">
            <w:r>
              <w:rPr>
                <w:sz w:val="18"/>
              </w:rPr>
              <w:t>14.000</w:t>
            </w:r>
          </w:p>
        </w:tc>
        <w:tc>
          <w:tcPr>
            <w:tcW w:w="2766" w:type="dxa"/>
          </w:tcPr>
          <w:p w14:paraId="13C174B5" w14:textId="77777777" w:rsidR="0090458B" w:rsidRDefault="00000000">
            <w:r>
              <w:rPr>
                <w:sz w:val="18"/>
              </w:rPr>
              <w:t>4.500</w:t>
            </w:r>
          </w:p>
        </w:tc>
        <w:tc>
          <w:tcPr>
            <w:tcW w:w="2766" w:type="dxa"/>
          </w:tcPr>
          <w:p w14:paraId="7FA70D54" w14:textId="77777777" w:rsidR="0090458B" w:rsidRDefault="00000000">
            <w:r>
              <w:rPr>
                <w:sz w:val="18"/>
              </w:rPr>
              <w:t>6.250</w:t>
            </w:r>
          </w:p>
        </w:tc>
        <w:tc>
          <w:tcPr>
            <w:tcW w:w="3161" w:type="dxa"/>
          </w:tcPr>
          <w:p w14:paraId="46B75DF4" w14:textId="77777777" w:rsidR="0090458B" w:rsidRDefault="00000000">
            <w:r>
              <w:rPr>
                <w:sz w:val="18"/>
              </w:rPr>
              <w:t>8.000</w:t>
            </w:r>
          </w:p>
        </w:tc>
      </w:tr>
    </w:tbl>
    <w:p w14:paraId="1C2A7371" w14:textId="77777777" w:rsidR="0090458B" w:rsidRDefault="0090458B"/>
    <w:p w14:paraId="239B7A9D" w14:textId="77777777" w:rsidR="0090458B" w:rsidRPr="00347654" w:rsidRDefault="00000000">
      <w:pPr>
        <w:rPr>
          <w:lang w:val="es-PY"/>
        </w:rPr>
      </w:pPr>
      <w:r w:rsidRPr="00347654">
        <w:rPr>
          <w:lang w:val="es-PY"/>
        </w:rPr>
        <w:t>En el gráfico, la curva punteada es la demanda del mes común y la llena es la de febrero. Seguí el desplazamiento hacia la derecha y fijate dónde corta ahora a la oferta.</w:t>
      </w:r>
    </w:p>
    <w:p w14:paraId="1EBB943B" w14:textId="3C8143D4" w:rsidR="0090458B" w:rsidRDefault="00C97A60">
      <w:pPr>
        <w:jc w:val="center"/>
      </w:pPr>
      <w:r>
        <w:rPr>
          <w:noProof/>
        </w:rPr>
        <w:lastRenderedPageBreak/>
        <w:drawing>
          <wp:inline distT="0" distB="0" distL="0" distR="0" wp14:anchorId="0A4272D2" wp14:editId="2FC8E1E7">
            <wp:extent cx="5760000" cy="3802500"/>
            <wp:effectExtent l="0" t="0" r="0" b="7620"/>
            <wp:docPr id="234535370"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00" cy="3802500"/>
                    </a:xfrm>
                    <a:prstGeom prst="rect">
                      <a:avLst/>
                    </a:prstGeom>
                    <a:noFill/>
                  </pic:spPr>
                </pic:pic>
              </a:graphicData>
            </a:graphic>
          </wp:inline>
        </w:drawing>
      </w:r>
    </w:p>
    <w:p w14:paraId="1D3261F2" w14:textId="77777777" w:rsidR="0090458B" w:rsidRPr="00347654" w:rsidRDefault="00000000">
      <w:pPr>
        <w:jc w:val="center"/>
        <w:rPr>
          <w:lang w:val="es-PY"/>
        </w:rPr>
      </w:pPr>
      <w:r w:rsidRPr="00347654">
        <w:rPr>
          <w:i/>
          <w:color w:val="555555"/>
          <w:sz w:val="17"/>
          <w:lang w:val="es-PY"/>
        </w:rPr>
        <w:t>Figura 8.2 — Un aumento de la demanda eleva el precio y la cantidad de equilibrio.</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719161A7" w14:textId="77777777">
        <w:trPr>
          <w:cantSplit/>
        </w:trPr>
        <w:tc>
          <w:tcPr>
            <w:tcW w:w="10800" w:type="dxa"/>
            <w:shd w:val="clear" w:color="auto" w:fill="FFF8E1"/>
          </w:tcPr>
          <w:p w14:paraId="30E43178" w14:textId="77777777" w:rsidR="0090458B" w:rsidRPr="00347654" w:rsidRDefault="00000000">
            <w:pPr>
              <w:rPr>
                <w:lang w:val="es-PY"/>
              </w:rPr>
            </w:pPr>
            <w:r w:rsidRPr="00347654">
              <w:rPr>
                <w:b/>
                <w:sz w:val="19"/>
                <w:lang w:val="es-PY"/>
              </w:rPr>
              <w:t>Concepto clave — Equilibrio de mercado</w:t>
            </w:r>
          </w:p>
          <w:p w14:paraId="3D4A970B" w14:textId="77777777" w:rsidR="0090458B" w:rsidRPr="00347654" w:rsidRDefault="00000000">
            <w:pPr>
              <w:rPr>
                <w:lang w:val="es-PY"/>
              </w:rPr>
            </w:pPr>
            <w:r w:rsidRPr="00347654">
              <w:rPr>
                <w:sz w:val="19"/>
                <w:lang w:val="es-PY"/>
              </w:rPr>
              <w:t>Es la combinación de precio y cantidad en la que la cantidad demandada iguala a la ofrecida. En el mercado de cuadernos de la zona, el equilibrio de un mes común es G. 12.000 y 6.000 unidades; en febrero pasa a G. 13.000 y 7.000 unidades.</w:t>
            </w:r>
          </w:p>
        </w:tc>
      </w:tr>
    </w:tbl>
    <w:p w14:paraId="715C29A5" w14:textId="77777777" w:rsidR="0090458B" w:rsidRPr="00347654" w:rsidRDefault="0090458B">
      <w:pPr>
        <w:rPr>
          <w:lang w:val="es-PY"/>
        </w:rPr>
      </w:pPr>
    </w:p>
    <w:p w14:paraId="77B68105" w14:textId="77777777" w:rsidR="0090458B" w:rsidRPr="00347654" w:rsidRDefault="00000000">
      <w:pPr>
        <w:pStyle w:val="Ttulo3"/>
        <w:rPr>
          <w:lang w:val="es-PY"/>
        </w:rPr>
      </w:pPr>
      <w:r w:rsidRPr="00347654">
        <w:rPr>
          <w:lang w:val="es-PY"/>
        </w:rPr>
        <w:t>Cuando el precio no lo fija el mercado</w:t>
      </w:r>
    </w:p>
    <w:p w14:paraId="2F80942E" w14:textId="77777777" w:rsidR="0090458B" w:rsidRPr="00347654" w:rsidRDefault="00000000">
      <w:pPr>
        <w:rPr>
          <w:lang w:val="es-PY"/>
        </w:rPr>
      </w:pPr>
      <w:r w:rsidRPr="00347654">
        <w:rPr>
          <w:lang w:val="es-PY"/>
        </w:rPr>
        <w:t>A veces el precio se fija por fuera del mercado. Si una autoridad establece un precio máximo por debajo del equilibrio, aparece escasez sostenida; si fija un precio mínimo por encima, aparece excedente sostenido. Son decisiones de política pública que se discuten con argumentos económicos y también sociales; el modelo de oferta y demanda no dice si conviene o no, sino qué consecuencias tiene sobre las cantidades.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4E94A6A9" w14:textId="77777777">
        <w:trPr>
          <w:cantSplit/>
        </w:trPr>
        <w:tc>
          <w:tcPr>
            <w:tcW w:w="10800" w:type="dxa"/>
            <w:shd w:val="clear" w:color="auto" w:fill="E8F5E9"/>
          </w:tcPr>
          <w:p w14:paraId="72C169D2" w14:textId="77777777" w:rsidR="0090458B" w:rsidRPr="00347654" w:rsidRDefault="00000000">
            <w:pPr>
              <w:rPr>
                <w:lang w:val="es-PY"/>
              </w:rPr>
            </w:pPr>
            <w:r w:rsidRPr="00347654">
              <w:rPr>
                <w:b/>
                <w:sz w:val="19"/>
                <w:lang w:val="es-PY"/>
              </w:rPr>
              <w:t>En Paraguay — Precios de referencia y precios libres</w:t>
            </w:r>
          </w:p>
          <w:p w14:paraId="01059794" w14:textId="77777777" w:rsidR="0090458B" w:rsidRPr="00347654" w:rsidRDefault="00000000">
            <w:pPr>
              <w:rPr>
                <w:lang w:val="es-PY"/>
              </w:rPr>
            </w:pPr>
            <w:r w:rsidRPr="00347654">
              <w:rPr>
                <w:sz w:val="19"/>
                <w:lang w:val="es-PY"/>
              </w:rPr>
              <w:t>En Paraguay rige el principio de libertad económica del artículo 107 de la Constitución Nacional, y los precios de la mayoría de los bienes se forman en el mercado. Existen excepciones reguladas, como las tarifas de los servicios públicos. La Secretaría de Defensa del Consumidor y el Usuario (SEDECO), creada por la Ley 4974/2013 y autoridad de aplicación de la Ley 1334/98, no fija precios: exige que estén exhibidos con claridad y que la información al consumidor sea veraz.</w:t>
            </w:r>
          </w:p>
        </w:tc>
      </w:tr>
    </w:tbl>
    <w:p w14:paraId="37CA8D71" w14:textId="77777777" w:rsidR="0090458B" w:rsidRPr="00347654" w:rsidRDefault="0090458B">
      <w:pPr>
        <w:rPr>
          <w:lang w:val="es-PY"/>
        </w:rPr>
      </w:pPr>
    </w:p>
    <w:p w14:paraId="70A10A81" w14:textId="77777777" w:rsidR="0090458B" w:rsidRPr="00347654" w:rsidRDefault="00000000">
      <w:pPr>
        <w:pStyle w:val="Ttulo3"/>
        <w:rPr>
          <w:lang w:val="es-PY"/>
        </w:rPr>
      </w:pPr>
      <w:r w:rsidRPr="00347654">
        <w:rPr>
          <w:lang w:val="es-PY"/>
        </w:rPr>
        <w:t>Actividades</w:t>
      </w:r>
    </w:p>
    <w:p w14:paraId="6D1CEAA0" w14:textId="77777777" w:rsidR="0090458B" w:rsidRPr="00347654" w:rsidRDefault="00000000">
      <w:pPr>
        <w:rPr>
          <w:lang w:val="es-PY"/>
        </w:rPr>
      </w:pPr>
      <w:r w:rsidRPr="00347654">
        <w:rPr>
          <w:b/>
          <w:sz w:val="20"/>
          <w:lang w:val="es-PY"/>
        </w:rPr>
        <w:t>Ejercitá — resolvé en tu cuaderno:</w:t>
      </w:r>
    </w:p>
    <w:p w14:paraId="0961EE65" w14:textId="77777777" w:rsidR="0090458B" w:rsidRPr="00347654" w:rsidRDefault="00000000">
      <w:pPr>
        <w:rPr>
          <w:lang w:val="es-PY"/>
        </w:rPr>
      </w:pPr>
      <w:r w:rsidRPr="00347654">
        <w:rPr>
          <w:sz w:val="20"/>
          <w:lang w:val="es-PY"/>
        </w:rPr>
        <w:t>1. Con las tablas de la clase, indicá el precio y la cantidad de equilibrio.</w:t>
      </w:r>
    </w:p>
    <w:p w14:paraId="0D034C52" w14:textId="77777777" w:rsidR="0090458B" w:rsidRPr="00347654" w:rsidRDefault="00000000">
      <w:pPr>
        <w:rPr>
          <w:lang w:val="es-PY"/>
        </w:rPr>
      </w:pPr>
      <w:r w:rsidRPr="00347654">
        <w:rPr>
          <w:sz w:val="20"/>
          <w:lang w:val="es-PY"/>
        </w:rPr>
        <w:t>2. Calculá el excedente que se produce si el precio se fija en G. 16.000.</w:t>
      </w:r>
    </w:p>
    <w:p w14:paraId="52939F09" w14:textId="77777777" w:rsidR="0090458B" w:rsidRPr="00347654" w:rsidRDefault="00000000">
      <w:pPr>
        <w:rPr>
          <w:lang w:val="es-PY"/>
        </w:rPr>
      </w:pPr>
      <w:r w:rsidRPr="00347654">
        <w:rPr>
          <w:sz w:val="20"/>
          <w:lang w:val="es-PY"/>
        </w:rPr>
        <w:t>3. Calculá la escasez que se produce si el precio se fija en G. 8.000.</w:t>
      </w:r>
    </w:p>
    <w:p w14:paraId="0448ED6C" w14:textId="77777777" w:rsidR="0090458B" w:rsidRPr="00347654" w:rsidRDefault="00000000">
      <w:pPr>
        <w:rPr>
          <w:lang w:val="es-PY"/>
        </w:rPr>
      </w:pPr>
      <w:r w:rsidRPr="00347654">
        <w:rPr>
          <w:sz w:val="20"/>
          <w:lang w:val="es-PY"/>
        </w:rPr>
        <w:t>4. Determiná el nuevo equilibrio cuando la demanda aumenta en 1.750 unidades a cada precio.</w:t>
      </w:r>
    </w:p>
    <w:p w14:paraId="7CC8F0D8" w14:textId="77777777" w:rsidR="0090458B" w:rsidRPr="00347654" w:rsidRDefault="00000000">
      <w:pPr>
        <w:rPr>
          <w:lang w:val="es-PY"/>
        </w:rPr>
      </w:pPr>
      <w:r w:rsidRPr="00347654">
        <w:rPr>
          <w:sz w:val="20"/>
          <w:lang w:val="es-PY"/>
        </w:rPr>
        <w:lastRenderedPageBreak/>
        <w:t>5. ¿Cuánto varió el precio de equilibrio, en porcentaje, entre el mes común y febrero?</w:t>
      </w:r>
    </w:p>
    <w:p w14:paraId="43CC798B" w14:textId="77777777" w:rsidR="0090458B" w:rsidRPr="00347654" w:rsidRDefault="00000000">
      <w:pPr>
        <w:rPr>
          <w:lang w:val="es-PY"/>
        </w:rPr>
      </w:pPr>
      <w:r w:rsidRPr="00347654">
        <w:rPr>
          <w:sz w:val="20"/>
          <w:lang w:val="es-PY"/>
        </w:rPr>
        <w:t>6. ¿Cuánto varió la cantidad de equilibrio, en porcentaje, entre el mes común y febrero?</w:t>
      </w:r>
    </w:p>
    <w:p w14:paraId="165F92B4" w14:textId="77777777" w:rsidR="0090458B" w:rsidRPr="00347654" w:rsidRDefault="00000000">
      <w:pPr>
        <w:rPr>
          <w:lang w:val="es-PY"/>
        </w:rPr>
      </w:pPr>
      <w:r w:rsidRPr="00347654">
        <w:rPr>
          <w:b/>
          <w:sz w:val="20"/>
          <w:lang w:val="es-PY"/>
        </w:rPr>
        <w:t>Resolvé — problemas de Kuñataî S.R.L.:</w:t>
      </w:r>
    </w:p>
    <w:p w14:paraId="6B8BC89F" w14:textId="77777777" w:rsidR="0090458B" w:rsidRPr="00347654" w:rsidRDefault="00000000">
      <w:pPr>
        <w:rPr>
          <w:lang w:val="es-PY"/>
        </w:rPr>
      </w:pPr>
      <w:r w:rsidRPr="00347654">
        <w:rPr>
          <w:sz w:val="20"/>
          <w:lang w:val="es-PY"/>
        </w:rPr>
        <w:t>7. Un mayorista ofrece a las papelerías de la zona vender los cuadernos a G. 14.000 fijos durante todo el año. Calculá el excedente mensual y estimá cuántos cuadernos quedarían sin vender en un semestre.</w:t>
      </w:r>
    </w:p>
    <w:p w14:paraId="6C9C75AB" w14:textId="77777777" w:rsidR="0090458B" w:rsidRPr="00347654" w:rsidRDefault="00000000">
      <w:pPr>
        <w:rPr>
          <w:lang w:val="es-PY"/>
        </w:rPr>
      </w:pPr>
      <w:r w:rsidRPr="00347654">
        <w:rPr>
          <w:sz w:val="20"/>
          <w:lang w:val="es-PY"/>
        </w:rPr>
        <w:t>8. El precio del papel importado sube y la oferta cae 2.000 unidades a cada precio, mientras la demanda no cambia. Armá la nueva tabla y determiná el nuevo equilibrio.</w:t>
      </w:r>
    </w:p>
    <w:p w14:paraId="495B0F57" w14:textId="77777777" w:rsidR="0090458B" w:rsidRPr="00347654" w:rsidRDefault="00000000">
      <w:pPr>
        <w:rPr>
          <w:lang w:val="es-PY"/>
        </w:rPr>
      </w:pPr>
      <w:r w:rsidRPr="00347654">
        <w:rPr>
          <w:sz w:val="20"/>
          <w:lang w:val="es-PY"/>
        </w:rPr>
        <w:t>9. En febrero la demanda sube 1.750 unidades y al mismo tiempo un taller nuevo agrega 1.000 unidades a la oferta a cada precio. Determiná el nuevo equilibrio y compará con el de la Figura 8.2.</w:t>
      </w:r>
    </w:p>
    <w:p w14:paraId="45685DF0" w14:textId="77777777" w:rsidR="0090458B" w:rsidRPr="00347654" w:rsidRDefault="00000000">
      <w:pPr>
        <w:rPr>
          <w:lang w:val="es-PY"/>
        </w:rPr>
      </w:pPr>
      <w:r w:rsidRPr="00347654">
        <w:rPr>
          <w:b/>
          <w:sz w:val="20"/>
          <w:lang w:val="es-PY"/>
        </w:rPr>
        <w:t>Pensá y decidí — justificá cada respuesta:</w:t>
      </w:r>
    </w:p>
    <w:p w14:paraId="4FE89827" w14:textId="77777777" w:rsidR="0090458B" w:rsidRPr="00347654" w:rsidRDefault="00000000">
      <w:pPr>
        <w:rPr>
          <w:lang w:val="es-PY"/>
        </w:rPr>
      </w:pPr>
      <w:r w:rsidRPr="00347654">
        <w:rPr>
          <w:sz w:val="20"/>
          <w:lang w:val="es-PY"/>
        </w:rPr>
        <w:t>10. (....) En el equilibrio nadie queda sin comprar y nadie queda sin vender lo que quería a ese precio.</w:t>
      </w:r>
    </w:p>
    <w:p w14:paraId="2921F373" w14:textId="77777777" w:rsidR="0090458B" w:rsidRPr="00347654" w:rsidRDefault="00000000">
      <w:pPr>
        <w:rPr>
          <w:lang w:val="es-PY"/>
        </w:rPr>
      </w:pPr>
      <w:r w:rsidRPr="00347654">
        <w:rPr>
          <w:sz w:val="20"/>
          <w:lang w:val="es-PY"/>
        </w:rPr>
        <w:t>11. (....) Un precio máximo fijado por debajo del equilibrio genera excedente de mercadería.</w:t>
      </w:r>
    </w:p>
    <w:p w14:paraId="1685501B" w14:textId="77777777" w:rsidR="0090458B" w:rsidRPr="00347654" w:rsidRDefault="00000000">
      <w:pPr>
        <w:rPr>
          <w:lang w:val="es-PY"/>
        </w:rPr>
      </w:pPr>
      <w:r w:rsidRPr="00347654">
        <w:rPr>
          <w:sz w:val="20"/>
          <w:lang w:val="es-PY"/>
        </w:rPr>
        <w:t>12. (....) Si aumentan la demanda y la oferta a la vez, el precio de equilibrio necesariamente sube.</w:t>
      </w:r>
    </w:p>
    <w:p w14:paraId="135EE0AC" w14:textId="77777777" w:rsidR="0090458B" w:rsidRPr="00347654" w:rsidRDefault="00000000">
      <w:pPr>
        <w:rPr>
          <w:lang w:val="es-PY"/>
        </w:rPr>
      </w:pPr>
      <w:r w:rsidRPr="00347654">
        <w:rPr>
          <w:b/>
          <w:sz w:val="20"/>
          <w:lang w:val="es-PY"/>
        </w:rPr>
        <w:t>Desafío:</w:t>
      </w:r>
    </w:p>
    <w:p w14:paraId="39DDD730" w14:textId="77777777" w:rsidR="0090458B" w:rsidRPr="00347654" w:rsidRDefault="00000000">
      <w:pPr>
        <w:rPr>
          <w:lang w:val="es-PY"/>
        </w:rPr>
      </w:pPr>
      <w:r w:rsidRPr="00347654">
        <w:rPr>
          <w:sz w:val="20"/>
          <w:lang w:val="es-PY"/>
        </w:rPr>
        <w:t>13. Construí un cuadro de doble entrada con las cuatro combinaciones posibles (sube o baja la demanda × sube o baja la oferta) e indicá en cada casilla qué pasa con el precio y con la cantidad de equilibrio. Marcá los dos casos en los que el resultado sobre el precio es indeterminado.</w:t>
      </w:r>
    </w:p>
    <w:p w14:paraId="0E9528D4" w14:textId="77777777" w:rsidR="0090458B" w:rsidRPr="00347654" w:rsidRDefault="00000000">
      <w:pPr>
        <w:rPr>
          <w:lang w:val="es-PY"/>
        </w:rPr>
        <w:pageBreakBefore w:val="1"/>
      </w:pPr>
      <w:r w:rsidRPr="00347654">
        <w:rPr>
          <w:lang w:val="es-PY"/>
        </w:rPr>
      </w:r>
    </w:p>
    <w:tbl>
      <w:tblPr>
        <w:tblW w:w="5000" w:type="pct"/>
        <w:tblCellMar>
          <w:top w:w="100" w:type="dxa"/>
          <w:left w:w="100" w:type="dxa"/>
          <w:bottom w:w="100" w:type="dxa"/>
          <w:right w:w="100" w:type="dxa"/>
        </w:tblCellMar>
        <w:tblLook w:val="04A0" w:firstRow="1" w:lastRow="0" w:firstColumn="1" w:lastColumn="0" w:noHBand="0" w:noVBand="1"/>
        <w:tblInd w:type="dxa" w:w="0"/>
      </w:tblPr>
      <w:tblGrid>
        <w:gridCol w:w="10800"/>
      </w:tblGrid>
      <w:tr w:rsidR="0090458B" w:rsidRPr="00347654" w14:paraId="75A619E1" w14:textId="77777777">
        <w:trPr>
          <w:cantSplit/>
        </w:trPr>
        <w:tc>
          <w:tcPr>
            <w:tcW w:w="10800" w:type="dxa"/>
            <w:shd w:val="clear" w:color="auto" w:fill="B8860B"/>
          </w:tcPr>
          <w:p w14:paraId="0B4BFF12" w14:textId="77777777" w:rsidR="0090458B" w:rsidRPr="00347654" w:rsidRDefault="00000000">
            <w:pPr>
              <w:jc w:val="center"/>
              <w:rPr>
                <w:lang w:val="es-PY"/>
              </w:rPr>
            </w:pPr>
            <w:r w:rsidRPr="00347654">
              <w:rPr>
                <w:b/>
                <w:color w:val="FFFFFF"/>
                <w:sz w:val="26"/>
                <w:lang w:val="es-PY"/>
              </w:rPr>
              <w:lastRenderedPageBreak/>
              <w:t>EVALUACIÓN DE LA UNIDAD 3</w:t>
            </w:r>
          </w:p>
          <w:p w14:paraId="7D8515E6" w14:textId="77777777" w:rsidR="0090458B" w:rsidRPr="00347654" w:rsidRDefault="00000000">
            <w:pPr>
              <w:jc w:val="center"/>
              <w:rPr>
                <w:lang w:val="es-PY"/>
              </w:rPr>
            </w:pPr>
            <w:r w:rsidRPr="00347654">
              <w:rPr>
                <w:color w:val="FFFFFF"/>
                <w:sz w:val="20"/>
                <w:lang w:val="es-PY"/>
              </w:rPr>
              <w:t>Oferta, demanda y el equilibrio del mercado</w:t>
            </w:r>
          </w:p>
        </w:tc>
      </w:tr>
    </w:tbl>
    <w:p w14:paraId="003BBA5D" w14:textId="77777777" w:rsidR="0090458B" w:rsidRPr="00347654" w:rsidRDefault="00000000">
      <w:pPr>
        <w:rPr>
          <w:lang w:val="es-PY"/>
        </w:rPr>
      </w:pPr>
      <w:r w:rsidRPr="00347654">
        <w:rPr>
          <w:sz w:val="19"/>
          <w:lang w:val="es-PY"/>
        </w:rPr>
        <w:t>Nombre y Apellido: _______________________________  Curso: ______  Fecha: ____ / ____ / ____</w:t>
      </w:r>
    </w:p>
    <w:p w14:paraId="73B1AE15" w14:textId="77777777" w:rsidR="0090458B" w:rsidRPr="00347654" w:rsidRDefault="00000000">
      <w:pPr>
        <w:rPr>
          <w:lang w:val="es-PY"/>
        </w:rPr>
      </w:pPr>
      <w:r w:rsidRPr="00347654">
        <w:rPr>
          <w:i/>
          <w:sz w:val="19"/>
          <w:lang w:val="es-PY"/>
        </w:rPr>
        <w:t>Esta evaluación corresponde a una capacidad base de promoción.</w:t>
      </w:r>
    </w:p>
    <w:p w14:paraId="02704A49" w14:textId="77777777" w:rsidR="0090458B" w:rsidRPr="00347654" w:rsidRDefault="00000000">
      <w:pPr>
        <w:rPr>
          <w:lang w:val="es-PY"/>
        </w:rPr>
      </w:pPr>
      <w:r w:rsidRPr="00347654">
        <w:rPr>
          <w:b/>
          <w:lang w:val="es-PY"/>
        </w:rPr>
        <w:t>Parte A — Reconocimiento   (6 puntos)</w:t>
      </w:r>
    </w:p>
    <w:p w14:paraId="28DE725E" w14:textId="77777777" w:rsidR="0090458B" w:rsidRPr="00347654" w:rsidRDefault="00000000">
      <w:pPr>
        <w:rPr>
          <w:lang w:val="es-PY"/>
        </w:rPr>
      </w:pPr>
      <w:r w:rsidRPr="00347654">
        <w:rPr>
          <w:sz w:val="20"/>
          <w:lang w:val="es-PY"/>
        </w:rPr>
        <w:t>1. Un aumento del ingreso de las familias produce:</w:t>
      </w:r>
    </w:p>
    <w:p w14:paraId="78D63B31" w14:textId="77777777" w:rsidR="0090458B" w:rsidRPr="00347654" w:rsidRDefault="00000000">
      <w:pPr>
        <w:rPr>
          <w:lang w:val="es-PY"/>
        </w:rPr>
      </w:pPr>
      <w:r w:rsidRPr="00347654">
        <w:rPr>
          <w:sz w:val="20"/>
          <w:lang w:val="es-PY"/>
        </w:rPr>
        <w:t xml:space="preserve">    a) Un movimiento a lo largo de la curva de demanda</w:t>
      </w:r>
    </w:p>
    <w:p w14:paraId="4DA9BCBD" w14:textId="77777777" w:rsidR="0090458B" w:rsidRPr="00347654" w:rsidRDefault="00000000">
      <w:pPr>
        <w:rPr>
          <w:lang w:val="es-PY"/>
        </w:rPr>
      </w:pPr>
      <w:r w:rsidRPr="00347654">
        <w:rPr>
          <w:sz w:val="20"/>
          <w:lang w:val="es-PY"/>
        </w:rPr>
        <w:t xml:space="preserve">    b) Un cambio en la curva de oferta únicamente</w:t>
      </w:r>
    </w:p>
    <w:p w14:paraId="03BA74E8" w14:textId="77777777" w:rsidR="0090458B" w:rsidRPr="00347654" w:rsidRDefault="00000000">
      <w:pPr>
        <w:rPr>
          <w:lang w:val="es-PY"/>
        </w:rPr>
      </w:pPr>
      <w:r w:rsidRPr="00347654">
        <w:rPr>
          <w:sz w:val="20"/>
          <w:lang w:val="es-PY"/>
        </w:rPr>
        <w:t xml:space="preserve">    c) Un desplazamiento de la curva de demanda</w:t>
      </w:r>
    </w:p>
    <w:p w14:paraId="23239E62" w14:textId="77777777" w:rsidR="0090458B" w:rsidRPr="00347654" w:rsidRDefault="00000000">
      <w:pPr>
        <w:rPr>
          <w:lang w:val="es-PY"/>
        </w:rPr>
      </w:pPr>
      <w:r w:rsidRPr="00347654">
        <w:rPr>
          <w:sz w:val="20"/>
          <w:lang w:val="es-PY"/>
        </w:rPr>
        <w:t xml:space="preserve">    d) Ningún efecto</w:t>
      </w:r>
    </w:p>
    <w:p w14:paraId="287FCEA0" w14:textId="77777777" w:rsidR="0090458B" w:rsidRPr="00347654" w:rsidRDefault="00000000">
      <w:pPr>
        <w:rPr>
          <w:lang w:val="es-PY"/>
        </w:rPr>
      </w:pPr>
      <w:r w:rsidRPr="00347654">
        <w:rPr>
          <w:sz w:val="20"/>
          <w:lang w:val="es-PY"/>
        </w:rPr>
        <w:t>2. Si el precio está por encima del de equilibrio, en el mercado hay:</w:t>
      </w:r>
    </w:p>
    <w:p w14:paraId="4A268C5E" w14:textId="77777777" w:rsidR="0090458B" w:rsidRPr="00347654" w:rsidRDefault="00000000">
      <w:pPr>
        <w:rPr>
          <w:lang w:val="es-PY"/>
        </w:rPr>
      </w:pPr>
      <w:r w:rsidRPr="00347654">
        <w:rPr>
          <w:sz w:val="20"/>
          <w:lang w:val="es-PY"/>
        </w:rPr>
        <w:t xml:space="preserve">    a) Escasez</w:t>
      </w:r>
    </w:p>
    <w:p w14:paraId="43E3CD7C" w14:textId="77777777" w:rsidR="0090458B" w:rsidRPr="00347654" w:rsidRDefault="00000000">
      <w:pPr>
        <w:rPr>
          <w:lang w:val="es-PY"/>
        </w:rPr>
      </w:pPr>
      <w:r w:rsidRPr="00347654">
        <w:rPr>
          <w:sz w:val="20"/>
          <w:lang w:val="es-PY"/>
        </w:rPr>
        <w:t xml:space="preserve">    b) Elasticidad unitaria</w:t>
      </w:r>
    </w:p>
    <w:p w14:paraId="154EF800" w14:textId="77777777" w:rsidR="0090458B" w:rsidRPr="00347654" w:rsidRDefault="00000000">
      <w:pPr>
        <w:rPr>
          <w:lang w:val="es-PY"/>
        </w:rPr>
      </w:pPr>
      <w:r w:rsidRPr="00347654">
        <w:rPr>
          <w:sz w:val="20"/>
          <w:lang w:val="es-PY"/>
        </w:rPr>
        <w:t xml:space="preserve">    c) Equilibrio</w:t>
      </w:r>
    </w:p>
    <w:p w14:paraId="118CC556" w14:textId="77777777" w:rsidR="0090458B" w:rsidRPr="00347654" w:rsidRDefault="00000000">
      <w:pPr>
        <w:rPr>
          <w:lang w:val="es-PY"/>
        </w:rPr>
      </w:pPr>
      <w:r w:rsidRPr="00347654">
        <w:rPr>
          <w:sz w:val="20"/>
          <w:lang w:val="es-PY"/>
        </w:rPr>
        <w:t xml:space="preserve">    d) Excedente</w:t>
      </w:r>
    </w:p>
    <w:p w14:paraId="607B2398" w14:textId="77777777" w:rsidR="0090458B" w:rsidRPr="00347654" w:rsidRDefault="00000000">
      <w:pPr>
        <w:rPr>
          <w:lang w:val="es-PY"/>
        </w:rPr>
      </w:pPr>
      <w:r w:rsidRPr="00347654">
        <w:rPr>
          <w:sz w:val="20"/>
          <w:lang w:val="es-PY"/>
        </w:rPr>
        <w:t>3. Una mejora tecnológica en la producción:</w:t>
      </w:r>
    </w:p>
    <w:p w14:paraId="6F1176A0" w14:textId="77777777" w:rsidR="0090458B" w:rsidRPr="00347654" w:rsidRDefault="00000000">
      <w:pPr>
        <w:rPr>
          <w:lang w:val="es-PY"/>
        </w:rPr>
      </w:pPr>
      <w:r w:rsidRPr="00347654">
        <w:rPr>
          <w:sz w:val="20"/>
          <w:lang w:val="es-PY"/>
        </w:rPr>
        <w:t xml:space="preserve">    a) Desplaza la oferta a la derecha</w:t>
      </w:r>
    </w:p>
    <w:p w14:paraId="0C00D45C" w14:textId="77777777" w:rsidR="0090458B" w:rsidRPr="00347654" w:rsidRDefault="00000000">
      <w:pPr>
        <w:rPr>
          <w:lang w:val="es-PY"/>
        </w:rPr>
      </w:pPr>
      <w:r w:rsidRPr="00347654">
        <w:rPr>
          <w:sz w:val="20"/>
          <w:lang w:val="es-PY"/>
        </w:rPr>
        <w:t xml:space="preserve">    b) Desplaza la oferta a la izquierda</w:t>
      </w:r>
    </w:p>
    <w:p w14:paraId="16DF8732" w14:textId="77777777" w:rsidR="0090458B" w:rsidRPr="00347654" w:rsidRDefault="00000000">
      <w:pPr>
        <w:rPr>
          <w:lang w:val="es-PY"/>
        </w:rPr>
      </w:pPr>
      <w:r w:rsidRPr="00347654">
        <w:rPr>
          <w:sz w:val="20"/>
          <w:lang w:val="es-PY"/>
        </w:rPr>
        <w:t xml:space="preserve">    c) Desplaza la demanda a la izquierda</w:t>
      </w:r>
    </w:p>
    <w:p w14:paraId="18523E5E" w14:textId="77777777" w:rsidR="0090458B" w:rsidRPr="00347654" w:rsidRDefault="00000000">
      <w:pPr>
        <w:rPr>
          <w:lang w:val="es-PY"/>
        </w:rPr>
      </w:pPr>
      <w:r w:rsidRPr="00347654">
        <w:rPr>
          <w:sz w:val="20"/>
          <w:lang w:val="es-PY"/>
        </w:rPr>
        <w:t xml:space="preserve">    d) No modifica ninguna curva</w:t>
      </w:r>
    </w:p>
    <w:p w14:paraId="262F4E47" w14:textId="77777777" w:rsidR="0090458B" w:rsidRPr="00347654" w:rsidRDefault="00000000">
      <w:pPr>
        <w:rPr>
          <w:lang w:val="es-PY"/>
        </w:rPr>
      </w:pPr>
      <w:r w:rsidRPr="00347654">
        <w:rPr>
          <w:b/>
          <w:lang w:val="es-PY"/>
        </w:rPr>
        <w:t>Parte B — Cálculo   (16 puntos)</w:t>
      </w:r>
    </w:p>
    <w:p w14:paraId="7FDAC11F" w14:textId="77777777" w:rsidR="0090458B" w:rsidRPr="00347654" w:rsidRDefault="00000000">
      <w:pPr>
        <w:rPr>
          <w:lang w:val="es-PY"/>
        </w:rPr>
      </w:pPr>
      <w:r w:rsidRPr="00347654">
        <w:rPr>
          <w:sz w:val="20"/>
          <w:lang w:val="es-PY"/>
        </w:rPr>
        <w:t>4. Completá la tabla y determiná el precio y la cantidad de equilibrio:</w:t>
      </w:r>
      <w:r w:rsidRPr="00347654">
        <w:rPr>
          <w:sz w:val="20"/>
          <w:lang w:val="es-PY"/>
        </w:rPr>
        <w:br/>
        <w:t xml:space="preserve">     P = 8.000 / 10.000 / 12.000 / 14.000 / 16.000</w:t>
      </w:r>
      <w:r w:rsidRPr="00347654">
        <w:rPr>
          <w:sz w:val="20"/>
          <w:lang w:val="es-PY"/>
        </w:rPr>
        <w:br/>
        <w:t xml:space="preserve">     Qd = 9.000 / 7.500 / 6.000 / 4.500 / 3.000</w:t>
      </w:r>
      <w:r w:rsidRPr="00347654">
        <w:rPr>
          <w:sz w:val="20"/>
          <w:lang w:val="es-PY"/>
        </w:rPr>
        <w:br/>
        <w:t xml:space="preserve">     Qs = 2.000 / 4.000 / 6.000 / 8.000 / 10.000</w:t>
      </w:r>
    </w:p>
    <w:p w14:paraId="062FBF79" w14:textId="77777777" w:rsidR="0090458B" w:rsidRPr="00347654" w:rsidRDefault="00000000">
      <w:pPr>
        <w:rPr>
          <w:lang w:val="es-PY"/>
        </w:rPr>
      </w:pPr>
      <w:r w:rsidRPr="00347654">
        <w:rPr>
          <w:sz w:val="20"/>
          <w:lang w:val="es-PY"/>
        </w:rPr>
        <w:t>5. Calculá el excedente que se produce si el precio se fija en G. 16.000.</w:t>
      </w:r>
    </w:p>
    <w:p w14:paraId="70D12626" w14:textId="77777777" w:rsidR="0090458B" w:rsidRPr="00347654" w:rsidRDefault="00000000">
      <w:pPr>
        <w:rPr>
          <w:lang w:val="es-PY"/>
        </w:rPr>
      </w:pPr>
      <w:r w:rsidRPr="00347654">
        <w:rPr>
          <w:sz w:val="20"/>
          <w:lang w:val="es-PY"/>
        </w:rPr>
        <w:t>6. Calculá la escasez que se produce si el precio se fija en G. 10.000.</w:t>
      </w:r>
    </w:p>
    <w:p w14:paraId="22B16B8E" w14:textId="77777777" w:rsidR="0090458B" w:rsidRPr="00347654" w:rsidRDefault="00000000">
      <w:pPr>
        <w:rPr>
          <w:lang w:val="es-PY"/>
        </w:rPr>
      </w:pPr>
      <w:r w:rsidRPr="00347654">
        <w:rPr>
          <w:sz w:val="20"/>
          <w:lang w:val="es-PY"/>
        </w:rPr>
        <w:t>7. Graficá en papel milimetrado las dos curvas y señalá el punto de equilibrio.</w:t>
      </w:r>
    </w:p>
    <w:p w14:paraId="0B77E1DC" w14:textId="77777777" w:rsidR="0090458B" w:rsidRPr="00347654" w:rsidRDefault="00000000">
      <w:pPr>
        <w:rPr>
          <w:lang w:val="es-PY"/>
        </w:rPr>
      </w:pPr>
      <w:r w:rsidRPr="00347654">
        <w:rPr>
          <w:b/>
          <w:lang w:val="es-PY"/>
        </w:rPr>
        <w:t>Parte C — Problema del caso   (12 puntos)</w:t>
      </w:r>
    </w:p>
    <w:p w14:paraId="11205C0A" w14:textId="77777777" w:rsidR="0090458B" w:rsidRPr="00347654" w:rsidRDefault="00000000">
      <w:pPr>
        <w:rPr>
          <w:lang w:val="es-PY"/>
        </w:rPr>
      </w:pPr>
      <w:r w:rsidRPr="00347654">
        <w:rPr>
          <w:sz w:val="20"/>
          <w:lang w:val="es-PY"/>
        </w:rPr>
        <w:t>8. En la temporada escolar la demanda del mercado de Kuñataî S.R.L. aumenta 1.750 unidades a cada precio y la oferta no cambia. Armá la nueva tabla de demanda, determiná el nuevo equilibrio y calculá la variación porcentual del precio y de la cantidad.</w:t>
      </w:r>
    </w:p>
    <w:p w14:paraId="21779811" w14:textId="77777777" w:rsidR="0090458B" w:rsidRPr="00347654" w:rsidRDefault="00000000">
      <w:pPr>
        <w:rPr>
          <w:lang w:val="es-PY"/>
        </w:rPr>
      </w:pPr>
      <w:r w:rsidRPr="00347654">
        <w:rPr>
          <w:sz w:val="20"/>
          <w:lang w:val="es-PY"/>
        </w:rPr>
        <w:t>9. Al mismo tiempo, un taller nuevo agrega 1.000 unidades a la oferta a cada precio. Determiná el equilibrio resultante y explicá el efecto combinado de los dos cambios.</w:t>
      </w:r>
    </w:p>
    <w:p w14:paraId="04119301" w14:textId="77777777" w:rsidR="0090458B" w:rsidRPr="00347654" w:rsidRDefault="00000000">
      <w:pPr>
        <w:rPr>
          <w:lang w:val="es-PY"/>
        </w:rPr>
      </w:pPr>
      <w:r w:rsidRPr="00347654">
        <w:rPr>
          <w:b/>
          <w:lang w:val="es-PY"/>
        </w:rPr>
        <w:t>Parte D — Fundamentación   (6 puntos)</w:t>
      </w:r>
    </w:p>
    <w:p w14:paraId="31414423" w14:textId="77777777" w:rsidR="0090458B" w:rsidRPr="00347654" w:rsidRDefault="00000000">
      <w:pPr>
        <w:rPr>
          <w:lang w:val="es-PY"/>
        </w:rPr>
      </w:pPr>
      <w:r w:rsidRPr="00347654">
        <w:rPr>
          <w:sz w:val="20"/>
          <w:lang w:val="es-PY"/>
        </w:rPr>
        <w:t>10. Explicá con tus palabras el mecanismo por el cual un precio superior al de equilibrio termina bajando sin que nadie lo ordene.</w:t>
      </w:r>
    </w:p>
    <w:p w14:paraId="2FDFC417" w14:textId="77777777" w:rsidR="0090458B" w:rsidRPr="00347654" w:rsidRDefault="00000000">
      <w:pPr>
        <w:rPr>
          <w:lang w:val="es-PY"/>
        </w:rPr>
      </w:pPr>
      <w:r w:rsidRPr="00347654">
        <w:rPr>
          <w:sz w:val="20"/>
          <w:lang w:val="es-PY"/>
        </w:rPr>
        <w:t>11. Indicá y justificá qué pasa con el precio de equilibrio si aumentan a la vez la demanda y la oferta.</w:t>
      </w:r>
    </w:p>
    <w:p w14:paraId="5D6E40B8" w14:textId="7FC1E94D" w:rsidR="0090458B" w:rsidRPr="00347654" w:rsidRDefault="00000000">
      <w:pPr>
        <w:rPr>
          <w:lang w:val="es-PY"/>
        </w:rPr>
      </w:pPr>
      <w:r w:rsidRPr="00347654">
        <w:rPr>
          <w:i/>
          <w:sz w:val="19"/>
          <w:lang w:val="es-PY"/>
        </w:rPr>
        <w:t>Puntaje total: 40 puntos. Mostrá todos los cálculos: el procedimiento se evalúa junto con el resultado.</w:t>
      </w:r>
      <w:r w:rsidRPr="00347654">
        <w:rPr>
          <w:lang w:val="es-PY"/>
        </w:rPr>
        <w:br w:type="page"/>
      </w:r>
    </w:p>
    <w:p w14:paraId="69B5C375" w14:textId="77777777" w:rsidR="0090458B" w:rsidRPr="00347654" w:rsidRDefault="00000000">
      <w:pPr>
        <w:pStyle w:val="Ttulo1"/>
        <w:rPr>
          <w:lang w:val="es-PY"/>
        </w:rPr>
      </w:pPr>
      <w:bookmarkStart w:id="13" w:name="_Toc236942335"/>
      <w:r w:rsidRPr="00347654">
        <w:rPr>
          <w:lang w:val="es-PY"/>
        </w:rPr>
        <w:lastRenderedPageBreak/>
        <w:t>UNIDAD 4 — Las elasticidades de la demanda y de la oferta</w:t>
      </w:r>
      <w:bookmarkEnd w:id="13"/>
    </w:p>
    <w:p w14:paraId="7D185FED" w14:textId="77777777" w:rsidR="0090458B" w:rsidRPr="00347654" w:rsidRDefault="00000000">
      <w:pPr>
        <w:rPr>
          <w:lang w:val="es-PY"/>
        </w:rPr>
      </w:pPr>
      <w:r w:rsidRPr="00347654">
        <w:rPr>
          <w:lang w:val="es-PY"/>
        </w:rPr>
        <w:t>Saber que la cantidad baja cuando el precio sube es apenas la mitad de la historia. La otra mitad es cuánto baja. Esa medida se llama elasticidad y es una de las herramientas más usadas en la práctica comercial: decide si conviene una promoción, si un aumento va a traer más plata a la caja y qué productos hay que cuidar cuando cambia el ingreso de la gente.</w:t>
      </w:r>
    </w:p>
    <w:p w14:paraId="2B25140A" w14:textId="77777777" w:rsidR="0090458B" w:rsidRPr="00347654" w:rsidRDefault="00000000">
      <w:pPr>
        <w:pStyle w:val="Ttulo2"/>
        <w:rPr>
          <w:lang w:val="es-PY"/>
        </w:rPr>
      </w:pPr>
      <w:bookmarkStart w:id="14" w:name="_Toc236942336"/>
      <w:r w:rsidRPr="00347654">
        <w:rPr>
          <w:lang w:val="es-PY"/>
        </w:rPr>
        <w:t>Clase 9 — La elasticidad-precio de la demanda</w:t>
      </w:r>
      <w:bookmarkEnd w:id="14"/>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rsidR="0090458B" w:rsidRPr="00347654" w14:paraId="5B053477" w14:textId="77777777">
        <w:trPr>
          <w:cantSplit/>
        </w:trPr>
        <w:tc>
          <w:tcPr>
            <w:tcW w:w="5400" w:type="dxa"/>
            <w:shd w:val="clear" w:color="auto" w:fill="4C3204"/>
          </w:tcPr>
          <w:p w14:paraId="487E90BC" w14:textId="77777777" w:rsidR="0090458B" w:rsidRDefault="00000000">
            <w:r>
              <w:rPr>
                <w:b/>
                <w:color w:val="FFFFFF"/>
                <w:sz w:val="19"/>
              </w:rPr>
              <w:t>Capacidad</w:t>
            </w:r>
          </w:p>
        </w:tc>
        <w:tc>
          <w:tcPr>
            <w:tcW w:w="5400" w:type="dxa"/>
            <w:shd w:val="clear" w:color="auto" w:fill="F8F1E1"/>
          </w:tcPr>
          <w:p w14:paraId="3A83529D" w14:textId="77777777" w:rsidR="0090458B" w:rsidRPr="00347654" w:rsidRDefault="00000000">
            <w:pPr>
              <w:rPr>
                <w:lang w:val="es-PY"/>
              </w:rPr>
            </w:pPr>
            <w:r w:rsidRPr="00347654">
              <w:rPr>
                <w:sz w:val="19"/>
                <w:lang w:val="es-PY"/>
              </w:rPr>
              <w:t>Maneja los distintos tipos de elasticidades y ajustes en relación a la oferta y demanda de los diferentes bienes y productos en el mercado.</w:t>
            </w:r>
          </w:p>
        </w:tc>
      </w:tr>
      <w:tr w:rsidR="0090458B" w14:paraId="238E2C02" w14:textId="77777777">
        <w:trPr>
          <w:cantSplit/>
        </w:trPr>
        <w:tc>
          <w:tcPr>
            <w:tcW w:w="5400" w:type="dxa"/>
            <w:shd w:val="clear" w:color="auto" w:fill="4C3204"/>
          </w:tcPr>
          <w:p w14:paraId="71BA947E" w14:textId="77777777" w:rsidR="0090458B" w:rsidRDefault="00000000">
            <w:r>
              <w:rPr>
                <w:b/>
                <w:color w:val="FFFFFF"/>
                <w:sz w:val="19"/>
              </w:rPr>
              <w:t>Tema</w:t>
            </w:r>
          </w:p>
        </w:tc>
        <w:tc>
          <w:tcPr>
            <w:tcW w:w="5400" w:type="dxa"/>
            <w:shd w:val="clear" w:color="auto" w:fill="F8F1E1"/>
          </w:tcPr>
          <w:p w14:paraId="1DDF88C2" w14:textId="77777777" w:rsidR="0090458B" w:rsidRDefault="00000000">
            <w:r w:rsidRPr="00347654">
              <w:rPr>
                <w:sz w:val="19"/>
                <w:lang w:val="es-PY"/>
              </w:rPr>
              <w:t xml:space="preserve">Concepto y cálculo de la elasticidad-precio de la demanda. </w:t>
            </w:r>
            <w:r>
              <w:rPr>
                <w:sz w:val="19"/>
              </w:rPr>
              <w:t>Demanda elástica e inelástica.</w:t>
            </w:r>
          </w:p>
        </w:tc>
      </w:tr>
      <w:tr w:rsidR="0090458B" w:rsidRPr="00347654" w14:paraId="0730E455" w14:textId="77777777">
        <w:trPr>
          <w:cantSplit/>
        </w:trPr>
        <w:tc>
          <w:tcPr>
            <w:tcW w:w="5400" w:type="dxa"/>
            <w:shd w:val="clear" w:color="auto" w:fill="4C3204"/>
          </w:tcPr>
          <w:p w14:paraId="203AFEAD" w14:textId="77777777" w:rsidR="0090458B" w:rsidRDefault="00000000">
            <w:r>
              <w:rPr>
                <w:b/>
                <w:color w:val="FFFFFF"/>
                <w:sz w:val="19"/>
              </w:rPr>
              <w:t>Indicadores de logro</w:t>
            </w:r>
          </w:p>
        </w:tc>
        <w:tc>
          <w:tcPr>
            <w:tcW w:w="5400" w:type="dxa"/>
            <w:shd w:val="clear" w:color="auto" w:fill="F8F1E1"/>
          </w:tcPr>
          <w:p w14:paraId="1249044C" w14:textId="77777777" w:rsidR="0090458B" w:rsidRPr="00347654" w:rsidRDefault="00000000">
            <w:pPr>
              <w:rPr>
                <w:lang w:val="es-PY"/>
              </w:rPr>
            </w:pPr>
            <w:r w:rsidRPr="00347654">
              <w:rPr>
                <w:sz w:val="19"/>
                <w:lang w:val="es-PY"/>
              </w:rPr>
              <w:t>• Calcula la elasticidad-precio de la demanda entre dos puntos de una tabla.</w:t>
            </w:r>
          </w:p>
          <w:p w14:paraId="16369C19" w14:textId="77777777" w:rsidR="0090458B" w:rsidRPr="00347654" w:rsidRDefault="00000000">
            <w:pPr>
              <w:rPr>
                <w:lang w:val="es-PY"/>
              </w:rPr>
            </w:pPr>
            <w:r w:rsidRPr="00347654">
              <w:rPr>
                <w:sz w:val="19"/>
                <w:lang w:val="es-PY"/>
              </w:rPr>
              <w:t>• Clasifica la demanda como elástica, inelástica o unitaria según el valor obtenido.</w:t>
            </w:r>
          </w:p>
          <w:p w14:paraId="480F1F4F" w14:textId="77777777" w:rsidR="0090458B" w:rsidRPr="00347654" w:rsidRDefault="00000000">
            <w:pPr>
              <w:rPr>
                <w:lang w:val="es-PY"/>
              </w:rPr>
            </w:pPr>
            <w:r w:rsidRPr="00347654">
              <w:rPr>
                <w:sz w:val="19"/>
                <w:lang w:val="es-PY"/>
              </w:rPr>
              <w:t>• Identifica los factores que hacen que la demanda de un bien sea más o menos elástica.</w:t>
            </w:r>
          </w:p>
        </w:tc>
      </w:tr>
    </w:tbl>
    <w:p w14:paraId="79B4410E" w14:textId="77777777" w:rsidR="0090458B" w:rsidRPr="00347654" w:rsidRDefault="0090458B">
      <w:pPr>
        <w:rPr>
          <w:lang w:val="es-PY"/>
        </w:rPr>
      </w:pPr>
    </w:p>
    <w:p w14:paraId="1330AE6D" w14:textId="77777777" w:rsidR="0090458B" w:rsidRPr="00347654" w:rsidRDefault="00000000">
      <w:pPr>
        <w:pStyle w:val="Ttulo3"/>
        <w:rPr>
          <w:lang w:val="es-PY"/>
        </w:rPr>
      </w:pPr>
      <w:r w:rsidRPr="00347654">
        <w:rPr>
          <w:lang w:val="es-PY"/>
        </w:rPr>
        <w:t>Medir la sensibilidad</w:t>
      </w:r>
    </w:p>
    <w:p w14:paraId="4DA03449" w14:textId="77777777" w:rsidR="0090458B" w:rsidRPr="00347654" w:rsidRDefault="00000000">
      <w:pPr>
        <w:rPr>
          <w:lang w:val="es-PY"/>
        </w:rPr>
      </w:pPr>
      <w:r w:rsidRPr="00347654">
        <w:rPr>
          <w:lang w:val="es-PY"/>
        </w:rPr>
        <w:t>La elasticidad-precio de la demanda (Ep) mide en qué porcentaje varía la cantidad demandada cuando el precio varía un 1 %. Se calcula dividiendo la variación porcentual de la cantidad por la variación porcentual del precio.</w:t>
      </w:r>
    </w:p>
    <w:p w14:paraId="1602A033" w14:textId="77777777" w:rsidR="0090458B" w:rsidRPr="00347654" w:rsidRDefault="00000000">
      <w:pPr>
        <w:rPr>
          <w:lang w:val="es-PY"/>
        </w:rPr>
      </w:pPr>
      <w:r w:rsidRPr="00347654">
        <w:rPr>
          <w:b/>
          <w:lang w:val="es-PY"/>
        </w:rPr>
        <w:t>Ep = %</w:t>
      </w:r>
      <w:r>
        <w:rPr>
          <w:b/>
        </w:rPr>
        <w:t>Δ</w:t>
      </w:r>
      <w:r w:rsidRPr="00347654">
        <w:rPr>
          <w:b/>
          <w:lang w:val="es-PY"/>
        </w:rPr>
        <w:t xml:space="preserve"> cantidad demandada ÷ %</w:t>
      </w:r>
      <w:r>
        <w:rPr>
          <w:b/>
        </w:rPr>
        <w:t>Δ</w:t>
      </w:r>
      <w:r w:rsidRPr="00347654">
        <w:rPr>
          <w:b/>
          <w:lang w:val="es-PY"/>
        </w:rPr>
        <w:t xml:space="preserve"> precio</w:t>
      </w:r>
    </w:p>
    <w:p w14:paraId="7DC88988" w14:textId="77777777" w:rsidR="0090458B" w:rsidRPr="00347654" w:rsidRDefault="00000000">
      <w:pPr>
        <w:rPr>
          <w:lang w:val="es-PY"/>
        </w:rPr>
      </w:pPr>
      <w:r w:rsidRPr="00347654">
        <w:rPr>
          <w:lang w:val="es-PY"/>
        </w:rPr>
        <w:t>Como precio y cantidad se mueven en sentidos opuestos, el resultado siempre es negativo. Por comodidad se trabaja con su valor absoluto: lo que importa es el tamaño, no el signo.</w:t>
      </w:r>
    </w:p>
    <w:p w14:paraId="115131C7" w14:textId="77777777" w:rsidR="0090458B" w:rsidRDefault="00000000">
      <w:pPr>
        <w:pStyle w:val="Ttulo3"/>
      </w:pPr>
      <w:r>
        <w:t>El cálculo paso a paso</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14:paraId="20EB8B03" w14:textId="77777777">
        <w:trPr>
          <w:cantSplit/>
        </w:trPr>
        <w:tc>
          <w:tcPr>
            <w:tcW w:w="10800" w:type="dxa"/>
            <w:shd w:val="clear" w:color="auto" w:fill="F8F1E1"/>
          </w:tcPr>
          <w:p w14:paraId="72EF4D12" w14:textId="77777777" w:rsidR="0090458B" w:rsidRPr="00347654" w:rsidRDefault="00000000">
            <w:pPr>
              <w:rPr>
                <w:lang w:val="es-PY"/>
              </w:rPr>
            </w:pPr>
            <w:r w:rsidRPr="00347654">
              <w:rPr>
                <w:b/>
                <w:sz w:val="19"/>
                <w:lang w:val="es-PY"/>
              </w:rPr>
              <w:t>Ejemplo — De G. 12.000 a G. 14.000 en el mercado de cuadernos</w:t>
            </w:r>
          </w:p>
          <w:p w14:paraId="616CAB11" w14:textId="77777777" w:rsidR="0090458B" w:rsidRDefault="00000000">
            <w:r w:rsidRPr="00347654">
              <w:rPr>
                <w:sz w:val="19"/>
                <w:lang w:val="es-PY"/>
              </w:rPr>
              <w:t>Variación de la cantidad: (4.500 − 6.000) ÷ 6.000 = −0,25 → −25 %</w:t>
            </w:r>
            <w:r w:rsidRPr="00347654">
              <w:rPr>
                <w:sz w:val="19"/>
                <w:lang w:val="es-PY"/>
              </w:rPr>
              <w:br/>
              <w:t>Variación del precio: (14.000 − 12.000) ÷ 12.000 = 0,1667 → +16,67 %</w:t>
            </w:r>
            <w:r w:rsidRPr="00347654">
              <w:rPr>
                <w:sz w:val="19"/>
                <w:lang w:val="es-PY"/>
              </w:rPr>
              <w:br/>
              <w:t>Ep = −25 % ÷ 16,67 % = −1,5</w:t>
            </w:r>
            <w:r w:rsidRPr="00347654">
              <w:rPr>
                <w:sz w:val="19"/>
                <w:lang w:val="es-PY"/>
              </w:rPr>
              <w:br/>
            </w:r>
            <w:r w:rsidRPr="00347654">
              <w:rPr>
                <w:sz w:val="19"/>
                <w:lang w:val="es-PY"/>
              </w:rPr>
              <w:br/>
              <w:t xml:space="preserve">En valor absoluto, 1,5 es mayor que 1: la demanda es ELÁSTICA en ese tramo. </w:t>
            </w:r>
            <w:r>
              <w:rPr>
                <w:sz w:val="19"/>
              </w:rPr>
              <w:t>La cantidad reacciona más que proporcionalmente al precio.</w:t>
            </w:r>
          </w:p>
        </w:tc>
      </w:tr>
    </w:tbl>
    <w:p w14:paraId="0740B1C8" w14:textId="77777777" w:rsidR="0090458B" w:rsidRDefault="0090458B"/>
    <w:p w14:paraId="57F10844" w14:textId="77777777" w:rsidR="0090458B" w:rsidRDefault="00000000">
      <w:pPr>
        <w:pStyle w:val="Ttulo3"/>
      </w:pPr>
      <w:r>
        <w:t>Los tres casos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910"/>
        <w:gridCol w:w="2239"/>
        <w:gridCol w:w="3424"/>
        <w:gridCol w:w="3227"/>
      </w:tblGrid>
      <w:tr w:rsidR="0090458B" w14:paraId="56345C95" w14:textId="77777777">
        <w:trPr>
          <w:cantSplit/>
          <w:tblHeader/>
        </w:trPr>
        <w:tc>
          <w:tcPr>
            <w:tcW w:w="1910" w:type="dxa"/>
            <w:shd w:val="clear" w:color="auto" w:fill="70480B"/>
          </w:tcPr>
          <w:p w14:paraId="54D704E6" w14:textId="77777777" w:rsidR="0090458B" w:rsidRDefault="00000000">
            <w:r>
              <w:rPr>
                <w:b/>
                <w:color w:val="FFFFFF"/>
                <w:sz w:val="18"/>
              </w:rPr>
              <w:t>Valor de |Ep|</w:t>
            </w:r>
          </w:p>
        </w:tc>
        <w:tc>
          <w:tcPr>
            <w:tcW w:w="2239" w:type="dxa"/>
            <w:shd w:val="clear" w:color="auto" w:fill="70480B"/>
          </w:tcPr>
          <w:p w14:paraId="57E3D07B" w14:textId="77777777" w:rsidR="0090458B" w:rsidRDefault="00000000">
            <w:r>
              <w:rPr>
                <w:b/>
                <w:color w:val="FFFFFF"/>
                <w:sz w:val="18"/>
              </w:rPr>
              <w:t>Nombre</w:t>
            </w:r>
          </w:p>
        </w:tc>
        <w:tc>
          <w:tcPr>
            <w:tcW w:w="3424" w:type="dxa"/>
            <w:shd w:val="clear" w:color="auto" w:fill="70480B"/>
          </w:tcPr>
          <w:p w14:paraId="59C1F239" w14:textId="77777777" w:rsidR="0090458B" w:rsidRDefault="00000000">
            <w:r>
              <w:rPr>
                <w:b/>
                <w:color w:val="FFFFFF"/>
                <w:sz w:val="18"/>
              </w:rPr>
              <w:t>Significado</w:t>
            </w:r>
          </w:p>
        </w:tc>
        <w:tc>
          <w:tcPr>
            <w:tcW w:w="3227" w:type="dxa"/>
            <w:shd w:val="clear" w:color="auto" w:fill="70480B"/>
          </w:tcPr>
          <w:p w14:paraId="007651FF" w14:textId="77777777" w:rsidR="0090458B" w:rsidRDefault="00000000">
            <w:r>
              <w:rPr>
                <w:b/>
                <w:color w:val="FFFFFF"/>
                <w:sz w:val="18"/>
              </w:rPr>
              <w:t>Ejemplo típico</w:t>
            </w:r>
          </w:p>
        </w:tc>
      </w:tr>
      <w:tr w:rsidR="0090458B" w14:paraId="4C44EA0C" w14:textId="77777777">
        <w:trPr>
          <w:cantSplit/>
        </w:trPr>
        <w:tc>
          <w:tcPr>
            <w:tcW w:w="1910" w:type="dxa"/>
          </w:tcPr>
          <w:p w14:paraId="31D09BC5" w14:textId="77777777" w:rsidR="0090458B" w:rsidRDefault="00000000">
            <w:r>
              <w:rPr>
                <w:sz w:val="18"/>
              </w:rPr>
              <w:t>Mayor que 1</w:t>
            </w:r>
          </w:p>
        </w:tc>
        <w:tc>
          <w:tcPr>
            <w:tcW w:w="2239" w:type="dxa"/>
          </w:tcPr>
          <w:p w14:paraId="2AF49921" w14:textId="77777777" w:rsidR="0090458B" w:rsidRDefault="00000000">
            <w:r>
              <w:rPr>
                <w:sz w:val="18"/>
              </w:rPr>
              <w:t>Demanda elástica</w:t>
            </w:r>
          </w:p>
        </w:tc>
        <w:tc>
          <w:tcPr>
            <w:tcW w:w="3424" w:type="dxa"/>
          </w:tcPr>
          <w:p w14:paraId="04A34230" w14:textId="77777777" w:rsidR="0090458B" w:rsidRPr="00347654" w:rsidRDefault="00000000">
            <w:pPr>
              <w:rPr>
                <w:lang w:val="es-PY"/>
              </w:rPr>
            </w:pPr>
            <w:r w:rsidRPr="00347654">
              <w:rPr>
                <w:sz w:val="18"/>
                <w:lang w:val="es-PY"/>
              </w:rPr>
              <w:t>La cantidad reacciona más que el precio</w:t>
            </w:r>
          </w:p>
        </w:tc>
        <w:tc>
          <w:tcPr>
            <w:tcW w:w="3227" w:type="dxa"/>
          </w:tcPr>
          <w:p w14:paraId="062ECB96" w14:textId="77777777" w:rsidR="0090458B" w:rsidRDefault="00000000">
            <w:r>
              <w:rPr>
                <w:sz w:val="18"/>
              </w:rPr>
              <w:t>Mochilas de marca, agendas</w:t>
            </w:r>
          </w:p>
        </w:tc>
      </w:tr>
      <w:tr w:rsidR="0090458B" w14:paraId="1830251F" w14:textId="77777777">
        <w:trPr>
          <w:cantSplit/>
        </w:trPr>
        <w:tc>
          <w:tcPr>
            <w:tcW w:w="1910" w:type="dxa"/>
          </w:tcPr>
          <w:p w14:paraId="0AD39CD0" w14:textId="77777777" w:rsidR="0090458B" w:rsidRDefault="00000000">
            <w:r>
              <w:rPr>
                <w:sz w:val="18"/>
              </w:rPr>
              <w:t>Igual a 1</w:t>
            </w:r>
          </w:p>
        </w:tc>
        <w:tc>
          <w:tcPr>
            <w:tcW w:w="2239" w:type="dxa"/>
          </w:tcPr>
          <w:p w14:paraId="733391DB" w14:textId="77777777" w:rsidR="0090458B" w:rsidRDefault="00000000">
            <w:r>
              <w:rPr>
                <w:sz w:val="18"/>
              </w:rPr>
              <w:t>Elasticidad unitaria</w:t>
            </w:r>
          </w:p>
        </w:tc>
        <w:tc>
          <w:tcPr>
            <w:tcW w:w="3424" w:type="dxa"/>
          </w:tcPr>
          <w:p w14:paraId="1C6F648A" w14:textId="77777777" w:rsidR="0090458B" w:rsidRPr="00347654" w:rsidRDefault="00000000">
            <w:pPr>
              <w:rPr>
                <w:lang w:val="es-PY"/>
              </w:rPr>
            </w:pPr>
            <w:r w:rsidRPr="00347654">
              <w:rPr>
                <w:sz w:val="18"/>
                <w:lang w:val="es-PY"/>
              </w:rPr>
              <w:t>La cantidad reacciona igual que el precio</w:t>
            </w:r>
          </w:p>
        </w:tc>
        <w:tc>
          <w:tcPr>
            <w:tcW w:w="3227" w:type="dxa"/>
          </w:tcPr>
          <w:p w14:paraId="7870BDD9" w14:textId="77777777" w:rsidR="0090458B" w:rsidRDefault="00000000">
            <w:r>
              <w:rPr>
                <w:sz w:val="18"/>
              </w:rPr>
              <w:t>Punto de máximo ingreso</w:t>
            </w:r>
          </w:p>
        </w:tc>
      </w:tr>
      <w:tr w:rsidR="0090458B" w14:paraId="0F5A1579" w14:textId="77777777">
        <w:trPr>
          <w:cantSplit/>
        </w:trPr>
        <w:tc>
          <w:tcPr>
            <w:tcW w:w="1910" w:type="dxa"/>
          </w:tcPr>
          <w:p w14:paraId="0A0CD056" w14:textId="77777777" w:rsidR="0090458B" w:rsidRDefault="00000000">
            <w:r>
              <w:rPr>
                <w:sz w:val="18"/>
              </w:rPr>
              <w:t>Menor que 1</w:t>
            </w:r>
          </w:p>
        </w:tc>
        <w:tc>
          <w:tcPr>
            <w:tcW w:w="2239" w:type="dxa"/>
          </w:tcPr>
          <w:p w14:paraId="28A11DF4" w14:textId="77777777" w:rsidR="0090458B" w:rsidRDefault="00000000">
            <w:r>
              <w:rPr>
                <w:sz w:val="18"/>
              </w:rPr>
              <w:t>Demanda inelástica</w:t>
            </w:r>
          </w:p>
        </w:tc>
        <w:tc>
          <w:tcPr>
            <w:tcW w:w="3424" w:type="dxa"/>
          </w:tcPr>
          <w:p w14:paraId="4806E1A6" w14:textId="77777777" w:rsidR="0090458B" w:rsidRPr="00347654" w:rsidRDefault="00000000">
            <w:pPr>
              <w:rPr>
                <w:lang w:val="es-PY"/>
              </w:rPr>
            </w:pPr>
            <w:r w:rsidRPr="00347654">
              <w:rPr>
                <w:sz w:val="18"/>
                <w:lang w:val="es-PY"/>
              </w:rPr>
              <w:t>La cantidad reacciona menos que el precio</w:t>
            </w:r>
          </w:p>
        </w:tc>
        <w:tc>
          <w:tcPr>
            <w:tcW w:w="3227" w:type="dxa"/>
          </w:tcPr>
          <w:p w14:paraId="4B0B6622" w14:textId="77777777" w:rsidR="0090458B" w:rsidRDefault="00000000">
            <w:r>
              <w:rPr>
                <w:sz w:val="18"/>
              </w:rPr>
              <w:t>Sal, remedios, combustible</w:t>
            </w:r>
          </w:p>
        </w:tc>
      </w:tr>
    </w:tbl>
    <w:p w14:paraId="0DF684BF" w14:textId="77777777" w:rsidR="0090458B" w:rsidRDefault="0090458B"/>
    <w:p w14:paraId="454F594B" w14:textId="77777777" w:rsidR="0090458B" w:rsidRDefault="00000000">
      <w:r w:rsidRPr="00347654">
        <w:rPr>
          <w:lang w:val="es-PY"/>
        </w:rPr>
        <w:lastRenderedPageBreak/>
        <w:t xml:space="preserve">Una misma curva recta no tiene una elasticidad única: cambia de un tramo a otro. Observá los colores del gráfico: arriba, donde los precios son altos, la demanda es elástica; abajo, donde son bajos, es inelástica. </w:t>
      </w:r>
      <w:r>
        <w:t>El punto oscuro marca la frontera.</w:t>
      </w:r>
    </w:p>
    <w:p w14:paraId="10217E25" w14:textId="0C9D5ACF" w:rsidR="0090458B" w:rsidRDefault="0025027F">
      <w:pPr>
        <w:jc w:val="center"/>
      </w:pPr>
      <w:r>
        <w:rPr>
          <w:noProof/>
        </w:rPr>
        <w:drawing>
          <wp:inline distT="0" distB="0" distL="0" distR="0" wp14:anchorId="08A7F3FF" wp14:editId="560C683B">
            <wp:extent cx="5760000" cy="3937500"/>
            <wp:effectExtent l="0" t="0" r="0" b="6350"/>
            <wp:docPr id="65210350"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00" cy="3937500"/>
                    </a:xfrm>
                    <a:prstGeom prst="rect">
                      <a:avLst/>
                    </a:prstGeom>
                    <a:noFill/>
                  </pic:spPr>
                </pic:pic>
              </a:graphicData>
            </a:graphic>
          </wp:inline>
        </w:drawing>
      </w:r>
    </w:p>
    <w:p w14:paraId="6FF11A7E" w14:textId="77777777" w:rsidR="0090458B" w:rsidRPr="00347654" w:rsidRDefault="00000000">
      <w:pPr>
        <w:jc w:val="center"/>
        <w:rPr>
          <w:lang w:val="es-PY"/>
        </w:rPr>
      </w:pPr>
      <w:r w:rsidRPr="00347654">
        <w:rPr>
          <w:i/>
          <w:color w:val="555555"/>
          <w:sz w:val="17"/>
          <w:lang w:val="es-PY"/>
        </w:rPr>
        <w:t>Figura 9.1 — Tramos elástico e inelástico de la misma curva de demanda.</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194AE655" w14:textId="77777777">
        <w:trPr>
          <w:cantSplit/>
        </w:trPr>
        <w:tc>
          <w:tcPr>
            <w:tcW w:w="10800" w:type="dxa"/>
            <w:shd w:val="clear" w:color="auto" w:fill="F8F1E1"/>
          </w:tcPr>
          <w:p w14:paraId="0F9257CD" w14:textId="77777777" w:rsidR="0090458B" w:rsidRPr="00347654" w:rsidRDefault="00000000">
            <w:pPr>
              <w:rPr>
                <w:lang w:val="es-PY"/>
              </w:rPr>
            </w:pPr>
            <w:r w:rsidRPr="00347654">
              <w:rPr>
                <w:b/>
                <w:sz w:val="19"/>
                <w:lang w:val="es-PY"/>
              </w:rPr>
              <w:t>Ejemplo — El tramo inelástico</w:t>
            </w:r>
          </w:p>
          <w:p w14:paraId="7C3F090B" w14:textId="77777777" w:rsidR="0090458B" w:rsidRPr="00347654" w:rsidRDefault="00000000">
            <w:pPr>
              <w:rPr>
                <w:lang w:val="es-PY"/>
              </w:rPr>
            </w:pPr>
            <w:r w:rsidRPr="00347654">
              <w:rPr>
                <w:sz w:val="19"/>
                <w:lang w:val="es-PY"/>
              </w:rPr>
              <w:t>De G. 8.000 a G. 10.000: la cantidad cae de 9.000 a 7.500, es decir −16,67 %; el precio sube 25 %. Ep = −16,67 % ÷ 25 % = −0,67. En valor absoluto es menor que 1: en ese tramo la demanda es inelástica.</w:t>
            </w:r>
          </w:p>
        </w:tc>
      </w:tr>
    </w:tbl>
    <w:p w14:paraId="6972FDC1" w14:textId="77777777" w:rsidR="0090458B" w:rsidRPr="00347654" w:rsidRDefault="0090458B">
      <w:pPr>
        <w:rPr>
          <w:lang w:val="es-PY"/>
        </w:rPr>
      </w:pPr>
    </w:p>
    <w:p w14:paraId="7B7DBBC3" w14:textId="77777777" w:rsidR="0090458B" w:rsidRPr="00347654" w:rsidRDefault="00000000">
      <w:pPr>
        <w:pStyle w:val="Ttulo3"/>
        <w:rPr>
          <w:lang w:val="es-PY"/>
        </w:rPr>
      </w:pPr>
      <w:r w:rsidRPr="00347654">
        <w:rPr>
          <w:lang w:val="es-PY"/>
        </w:rPr>
        <w:t>Qué hace elástica a una demanda</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6848"/>
        <w:gridCol w:w="3952"/>
      </w:tblGrid>
      <w:tr w:rsidR="0090458B" w:rsidRPr="00347654" w14:paraId="4768B8E9" w14:textId="77777777">
        <w:trPr>
          <w:cantSplit/>
          <w:tblHeader/>
        </w:trPr>
        <w:tc>
          <w:tcPr>
            <w:tcW w:w="6848" w:type="dxa"/>
            <w:shd w:val="clear" w:color="auto" w:fill="70480B"/>
          </w:tcPr>
          <w:p w14:paraId="21992233" w14:textId="77777777" w:rsidR="0090458B" w:rsidRDefault="00000000">
            <w:r>
              <w:rPr>
                <w:b/>
                <w:color w:val="FFFFFF"/>
                <w:sz w:val="18"/>
              </w:rPr>
              <w:t>Factor</w:t>
            </w:r>
          </w:p>
        </w:tc>
        <w:tc>
          <w:tcPr>
            <w:tcW w:w="3952" w:type="dxa"/>
            <w:shd w:val="clear" w:color="auto" w:fill="70480B"/>
          </w:tcPr>
          <w:p w14:paraId="0AC1C9D5" w14:textId="77777777" w:rsidR="0090458B" w:rsidRPr="00347654" w:rsidRDefault="00000000">
            <w:pPr>
              <w:rPr>
                <w:lang w:val="es-PY"/>
              </w:rPr>
            </w:pPr>
            <w:r w:rsidRPr="00347654">
              <w:rPr>
                <w:b/>
                <w:color w:val="FFFFFF"/>
                <w:sz w:val="18"/>
                <w:lang w:val="es-PY"/>
              </w:rPr>
              <w:t>La demanda tiende a ser…</w:t>
            </w:r>
          </w:p>
        </w:tc>
      </w:tr>
      <w:tr w:rsidR="0090458B" w14:paraId="6B808FDA" w14:textId="77777777">
        <w:trPr>
          <w:cantSplit/>
        </w:trPr>
        <w:tc>
          <w:tcPr>
            <w:tcW w:w="6848" w:type="dxa"/>
          </w:tcPr>
          <w:p w14:paraId="178A95E5" w14:textId="77777777" w:rsidR="0090458B" w:rsidRDefault="00000000">
            <w:r>
              <w:rPr>
                <w:sz w:val="18"/>
              </w:rPr>
              <w:t>Existen muchos sustitutos cercanos</w:t>
            </w:r>
          </w:p>
        </w:tc>
        <w:tc>
          <w:tcPr>
            <w:tcW w:w="3952" w:type="dxa"/>
          </w:tcPr>
          <w:p w14:paraId="3AA51E1A" w14:textId="77777777" w:rsidR="0090458B" w:rsidRDefault="00000000">
            <w:r>
              <w:rPr>
                <w:sz w:val="18"/>
              </w:rPr>
              <w:t>Más elástica</w:t>
            </w:r>
          </w:p>
        </w:tc>
      </w:tr>
      <w:tr w:rsidR="0090458B" w14:paraId="68BAE408" w14:textId="77777777">
        <w:trPr>
          <w:cantSplit/>
        </w:trPr>
        <w:tc>
          <w:tcPr>
            <w:tcW w:w="6848" w:type="dxa"/>
          </w:tcPr>
          <w:p w14:paraId="3E1B982E" w14:textId="77777777" w:rsidR="0090458B" w:rsidRPr="00347654" w:rsidRDefault="00000000">
            <w:pPr>
              <w:rPr>
                <w:lang w:val="es-PY"/>
              </w:rPr>
            </w:pPr>
            <w:r w:rsidRPr="00347654">
              <w:rPr>
                <w:sz w:val="18"/>
                <w:lang w:val="es-PY"/>
              </w:rPr>
              <w:t>El bien es de primera necesidad</w:t>
            </w:r>
          </w:p>
        </w:tc>
        <w:tc>
          <w:tcPr>
            <w:tcW w:w="3952" w:type="dxa"/>
          </w:tcPr>
          <w:p w14:paraId="43A9EB76" w14:textId="77777777" w:rsidR="0090458B" w:rsidRDefault="00000000">
            <w:r>
              <w:rPr>
                <w:sz w:val="18"/>
              </w:rPr>
              <w:t>Más inelástica</w:t>
            </w:r>
          </w:p>
        </w:tc>
      </w:tr>
      <w:tr w:rsidR="0090458B" w14:paraId="3B6CD033" w14:textId="77777777">
        <w:trPr>
          <w:cantSplit/>
        </w:trPr>
        <w:tc>
          <w:tcPr>
            <w:tcW w:w="6848" w:type="dxa"/>
          </w:tcPr>
          <w:p w14:paraId="64CB02C3" w14:textId="77777777" w:rsidR="0090458B" w:rsidRPr="00347654" w:rsidRDefault="00000000">
            <w:pPr>
              <w:rPr>
                <w:lang w:val="es-PY"/>
              </w:rPr>
            </w:pPr>
            <w:r w:rsidRPr="00347654">
              <w:rPr>
                <w:sz w:val="18"/>
                <w:lang w:val="es-PY"/>
              </w:rPr>
              <w:t>El gasto pesa mucho en el presupuesto familiar</w:t>
            </w:r>
          </w:p>
        </w:tc>
        <w:tc>
          <w:tcPr>
            <w:tcW w:w="3952" w:type="dxa"/>
          </w:tcPr>
          <w:p w14:paraId="5B35D658" w14:textId="77777777" w:rsidR="0090458B" w:rsidRDefault="00000000">
            <w:r>
              <w:rPr>
                <w:sz w:val="18"/>
              </w:rPr>
              <w:t>Más elástica</w:t>
            </w:r>
          </w:p>
        </w:tc>
      </w:tr>
      <w:tr w:rsidR="0090458B" w14:paraId="5066F15A" w14:textId="77777777">
        <w:trPr>
          <w:cantSplit/>
        </w:trPr>
        <w:tc>
          <w:tcPr>
            <w:tcW w:w="6848" w:type="dxa"/>
          </w:tcPr>
          <w:p w14:paraId="587C1363" w14:textId="77777777" w:rsidR="0090458B" w:rsidRPr="00347654" w:rsidRDefault="00000000">
            <w:pPr>
              <w:rPr>
                <w:lang w:val="es-PY"/>
              </w:rPr>
            </w:pPr>
            <w:r w:rsidRPr="00347654">
              <w:rPr>
                <w:sz w:val="18"/>
                <w:lang w:val="es-PY"/>
              </w:rPr>
              <w:t>Hay tiempo para reaccionar y buscar alternativas</w:t>
            </w:r>
          </w:p>
        </w:tc>
        <w:tc>
          <w:tcPr>
            <w:tcW w:w="3952" w:type="dxa"/>
          </w:tcPr>
          <w:p w14:paraId="2B009528" w14:textId="77777777" w:rsidR="0090458B" w:rsidRDefault="00000000">
            <w:r>
              <w:rPr>
                <w:sz w:val="18"/>
              </w:rPr>
              <w:t>Más elástica</w:t>
            </w:r>
          </w:p>
        </w:tc>
      </w:tr>
      <w:tr w:rsidR="0090458B" w14:paraId="7769CCC2" w14:textId="77777777">
        <w:trPr>
          <w:cantSplit/>
        </w:trPr>
        <w:tc>
          <w:tcPr>
            <w:tcW w:w="6848" w:type="dxa"/>
          </w:tcPr>
          <w:p w14:paraId="1845F106" w14:textId="77777777" w:rsidR="0090458B" w:rsidRPr="00347654" w:rsidRDefault="00000000">
            <w:pPr>
              <w:rPr>
                <w:lang w:val="es-PY"/>
              </w:rPr>
            </w:pPr>
            <w:r w:rsidRPr="00347654">
              <w:rPr>
                <w:sz w:val="18"/>
                <w:lang w:val="es-PY"/>
              </w:rPr>
              <w:t>El bien se define en forma muy amplia ("útiles escolares")</w:t>
            </w:r>
          </w:p>
        </w:tc>
        <w:tc>
          <w:tcPr>
            <w:tcW w:w="3952" w:type="dxa"/>
          </w:tcPr>
          <w:p w14:paraId="4E3C392A" w14:textId="77777777" w:rsidR="0090458B" w:rsidRDefault="00000000">
            <w:r>
              <w:rPr>
                <w:sz w:val="18"/>
              </w:rPr>
              <w:t>Más inelástica</w:t>
            </w:r>
          </w:p>
        </w:tc>
      </w:tr>
      <w:tr w:rsidR="0090458B" w14:paraId="012D4200" w14:textId="77777777">
        <w:trPr>
          <w:cantSplit/>
        </w:trPr>
        <w:tc>
          <w:tcPr>
            <w:tcW w:w="6848" w:type="dxa"/>
          </w:tcPr>
          <w:p w14:paraId="30E119C6" w14:textId="77777777" w:rsidR="0090458B" w:rsidRPr="00347654" w:rsidRDefault="00000000">
            <w:pPr>
              <w:rPr>
                <w:lang w:val="es-PY"/>
              </w:rPr>
            </w:pPr>
            <w:r w:rsidRPr="00347654">
              <w:rPr>
                <w:sz w:val="18"/>
                <w:lang w:val="es-PY"/>
              </w:rPr>
              <w:t>El bien se define en forma muy estrecha ("cuaderno marca X")</w:t>
            </w:r>
          </w:p>
        </w:tc>
        <w:tc>
          <w:tcPr>
            <w:tcW w:w="3952" w:type="dxa"/>
          </w:tcPr>
          <w:p w14:paraId="46A69EF7" w14:textId="77777777" w:rsidR="0090458B" w:rsidRDefault="00000000">
            <w:r>
              <w:rPr>
                <w:sz w:val="18"/>
              </w:rPr>
              <w:t>Más elástica</w:t>
            </w:r>
          </w:p>
        </w:tc>
      </w:tr>
    </w:tbl>
    <w:p w14:paraId="4049AC6D" w14:textId="77777777" w:rsidR="0090458B" w:rsidRDefault="0090458B"/>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2E3E585C" w14:textId="77777777">
        <w:trPr>
          <w:cantSplit/>
        </w:trPr>
        <w:tc>
          <w:tcPr>
            <w:tcW w:w="10800" w:type="dxa"/>
            <w:shd w:val="clear" w:color="auto" w:fill="FFF8E1"/>
          </w:tcPr>
          <w:p w14:paraId="6568B4CD" w14:textId="77777777" w:rsidR="0090458B" w:rsidRPr="00347654" w:rsidRDefault="00000000">
            <w:pPr>
              <w:rPr>
                <w:lang w:val="es-PY"/>
              </w:rPr>
            </w:pPr>
            <w:r w:rsidRPr="00347654">
              <w:rPr>
                <w:b/>
                <w:sz w:val="19"/>
                <w:lang w:val="es-PY"/>
              </w:rPr>
              <w:t>Concepto clave — Elasticidad-precio de la demanda</w:t>
            </w:r>
          </w:p>
          <w:p w14:paraId="7CED14A7" w14:textId="77777777" w:rsidR="0090458B" w:rsidRPr="00347654" w:rsidRDefault="00000000">
            <w:pPr>
              <w:rPr>
                <w:lang w:val="es-PY"/>
              </w:rPr>
            </w:pPr>
            <w:r w:rsidRPr="00347654">
              <w:rPr>
                <w:sz w:val="19"/>
                <w:lang w:val="es-PY"/>
              </w:rPr>
              <w:t>Ep = %</w:t>
            </w:r>
            <w:r>
              <w:rPr>
                <w:sz w:val="19"/>
              </w:rPr>
              <w:t>Δ</w:t>
            </w:r>
            <w:r w:rsidRPr="00347654">
              <w:rPr>
                <w:sz w:val="19"/>
                <w:lang w:val="es-PY"/>
              </w:rPr>
              <w:t xml:space="preserve"> cantidad demandada ÷ %</w:t>
            </w:r>
            <w:r>
              <w:rPr>
                <w:sz w:val="19"/>
              </w:rPr>
              <w:t>Δ</w:t>
            </w:r>
            <w:r w:rsidRPr="00347654">
              <w:rPr>
                <w:sz w:val="19"/>
                <w:lang w:val="es-PY"/>
              </w:rPr>
              <w:t xml:space="preserve"> precio. Si |Ep| &gt; 1 la demanda es elástica; si |Ep| &lt; 1 es inelástica; si |Ep| = 1 es unitaria. El signo siempre es negativo por la ley de la demanda.</w:t>
            </w:r>
          </w:p>
        </w:tc>
      </w:tr>
    </w:tbl>
    <w:p w14:paraId="28D0877B" w14:textId="77777777" w:rsidR="0090458B" w:rsidRPr="00347654" w:rsidRDefault="0090458B">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5112E661" w14:textId="77777777">
        <w:trPr>
          <w:cantSplit/>
        </w:trPr>
        <w:tc>
          <w:tcPr>
            <w:tcW w:w="10800" w:type="dxa"/>
            <w:shd w:val="clear" w:color="auto" w:fill="FFF8E1"/>
          </w:tcPr>
          <w:p w14:paraId="62EA4D27" w14:textId="77777777" w:rsidR="0090458B" w:rsidRPr="00347654" w:rsidRDefault="00000000">
            <w:pPr>
              <w:rPr>
                <w:lang w:val="es-PY"/>
              </w:rPr>
            </w:pPr>
            <w:r w:rsidRPr="00347654">
              <w:rPr>
                <w:b/>
                <w:sz w:val="19"/>
                <w:lang w:val="es-PY"/>
              </w:rPr>
              <w:lastRenderedPageBreak/>
              <w:t>Concepto clave — Un método más preciso</w:t>
            </w:r>
          </w:p>
          <w:p w14:paraId="519EB858" w14:textId="77777777" w:rsidR="0090458B" w:rsidRPr="00347654" w:rsidRDefault="00000000">
            <w:pPr>
              <w:rPr>
                <w:lang w:val="es-PY"/>
              </w:rPr>
            </w:pPr>
            <w:r w:rsidRPr="00347654">
              <w:rPr>
                <w:sz w:val="19"/>
                <w:lang w:val="es-PY"/>
              </w:rPr>
              <w:t>Calcular la elasticidad da un valor distinto según desde qué punto se parta. Para evitarlo se usa el método del punto medio, que divide las variaciones por el promedio de los dos valores. En el tramo G. 12.000–14.000 da: (−1.500 ÷ 5.250) ÷ (2.000 ÷ 13.000) = −1,86. Sigue siendo elástica, y ahora el resultado es el mismo se suba o se baje el precio.</w:t>
            </w:r>
          </w:p>
        </w:tc>
      </w:tr>
    </w:tbl>
    <w:p w14:paraId="5D1CEBFB" w14:textId="77777777" w:rsidR="0090458B" w:rsidRPr="00347654" w:rsidRDefault="0090458B">
      <w:pPr>
        <w:rPr>
          <w:lang w:val="es-PY"/>
        </w:rPr>
      </w:pPr>
    </w:p>
    <w:p w14:paraId="3995E6BB" w14:textId="77777777" w:rsidR="0090458B" w:rsidRPr="00347654" w:rsidRDefault="00000000">
      <w:pPr>
        <w:pStyle w:val="Ttulo3"/>
        <w:rPr>
          <w:lang w:val="es-PY"/>
        </w:rPr>
      </w:pPr>
      <w:r w:rsidRPr="00347654">
        <w:rPr>
          <w:lang w:val="es-PY"/>
        </w:rPr>
        <w:t>Actividades</w:t>
      </w:r>
    </w:p>
    <w:p w14:paraId="46C17903" w14:textId="77777777" w:rsidR="0090458B" w:rsidRPr="00347654" w:rsidRDefault="00000000">
      <w:pPr>
        <w:rPr>
          <w:lang w:val="es-PY"/>
        </w:rPr>
      </w:pPr>
      <w:r w:rsidRPr="00347654">
        <w:rPr>
          <w:b/>
          <w:sz w:val="20"/>
          <w:lang w:val="es-PY"/>
        </w:rPr>
        <w:t>Ejercitá — resolvé en tu cuaderno:</w:t>
      </w:r>
    </w:p>
    <w:p w14:paraId="074C4335" w14:textId="77777777" w:rsidR="0090458B" w:rsidRPr="00347654" w:rsidRDefault="00000000">
      <w:pPr>
        <w:rPr>
          <w:lang w:val="es-PY"/>
        </w:rPr>
      </w:pPr>
      <w:r w:rsidRPr="00347654">
        <w:rPr>
          <w:sz w:val="20"/>
          <w:lang w:val="es-PY"/>
        </w:rPr>
        <w:t>1. El precio de un bien sube 10 % y la cantidad demandada cae 25 %. Calculá Ep y clasificá la demanda.</w:t>
      </w:r>
    </w:p>
    <w:p w14:paraId="13BAF6F0" w14:textId="77777777" w:rsidR="0090458B" w:rsidRPr="00347654" w:rsidRDefault="00000000">
      <w:pPr>
        <w:rPr>
          <w:lang w:val="es-PY"/>
        </w:rPr>
      </w:pPr>
      <w:r w:rsidRPr="00347654">
        <w:rPr>
          <w:sz w:val="20"/>
          <w:lang w:val="es-PY"/>
        </w:rPr>
        <w:t>2. El precio baja 20 % y la cantidad sube 8 %. Calculá Ep y clasificá la demanda.</w:t>
      </w:r>
    </w:p>
    <w:p w14:paraId="06A00EE3" w14:textId="77777777" w:rsidR="0090458B" w:rsidRPr="00347654" w:rsidRDefault="00000000">
      <w:pPr>
        <w:rPr>
          <w:lang w:val="es-PY"/>
        </w:rPr>
      </w:pPr>
      <w:r w:rsidRPr="00347654">
        <w:rPr>
          <w:sz w:val="20"/>
          <w:lang w:val="es-PY"/>
        </w:rPr>
        <w:t>3. Con la tabla del mercado de cuadernos, calculá Ep en el tramo de G. 14.000 a G. 16.000.</w:t>
      </w:r>
    </w:p>
    <w:p w14:paraId="4567C8B2" w14:textId="77777777" w:rsidR="0090458B" w:rsidRPr="00347654" w:rsidRDefault="00000000">
      <w:pPr>
        <w:rPr>
          <w:lang w:val="es-PY"/>
        </w:rPr>
      </w:pPr>
      <w:r w:rsidRPr="00347654">
        <w:rPr>
          <w:sz w:val="20"/>
          <w:lang w:val="es-PY"/>
        </w:rPr>
        <w:t>4. Calculá Ep en el tramo de G. 10.000 a G. 12.000 y clasificá la demanda.</w:t>
      </w:r>
    </w:p>
    <w:p w14:paraId="398B3147" w14:textId="77777777" w:rsidR="0090458B" w:rsidRPr="00347654" w:rsidRDefault="00000000">
      <w:pPr>
        <w:rPr>
          <w:lang w:val="es-PY"/>
        </w:rPr>
      </w:pPr>
      <w:r w:rsidRPr="00347654">
        <w:rPr>
          <w:sz w:val="20"/>
          <w:lang w:val="es-PY"/>
        </w:rPr>
        <w:t>5. Aplicá el método del punto medio al tramo de G. 8.000 a G. 10.000.</w:t>
      </w:r>
    </w:p>
    <w:p w14:paraId="2BEE37C0" w14:textId="77777777" w:rsidR="0090458B" w:rsidRPr="00347654" w:rsidRDefault="00000000">
      <w:pPr>
        <w:rPr>
          <w:lang w:val="es-PY"/>
        </w:rPr>
      </w:pPr>
      <w:r w:rsidRPr="00347654">
        <w:rPr>
          <w:sz w:val="20"/>
          <w:lang w:val="es-PY"/>
        </w:rPr>
        <w:t>6. Ordená de mayor a menor elasticidad esperada: sal de mesa, cuaderno marca X, útiles escolares en general.</w:t>
      </w:r>
    </w:p>
    <w:p w14:paraId="6CDD9B1C" w14:textId="77777777" w:rsidR="0090458B" w:rsidRPr="00347654" w:rsidRDefault="00000000">
      <w:pPr>
        <w:rPr>
          <w:lang w:val="es-PY"/>
        </w:rPr>
      </w:pPr>
      <w:r w:rsidRPr="00347654">
        <w:rPr>
          <w:b/>
          <w:sz w:val="20"/>
          <w:lang w:val="es-PY"/>
        </w:rPr>
        <w:t>Resolvé — problemas de Kuñataî S.R.L.:</w:t>
      </w:r>
    </w:p>
    <w:p w14:paraId="0C9483A0" w14:textId="77777777" w:rsidR="0090458B" w:rsidRPr="00347654" w:rsidRDefault="00000000">
      <w:pPr>
        <w:rPr>
          <w:lang w:val="es-PY"/>
        </w:rPr>
      </w:pPr>
      <w:r w:rsidRPr="00347654">
        <w:rPr>
          <w:sz w:val="20"/>
          <w:lang w:val="es-PY"/>
        </w:rPr>
        <w:t>7. Kuñataî S.R.L. quiere subir el precio de sus cuadernos de G. 12.000 a G. 13.000. Con Ep = −1,5, estimá la caída porcentual de las ventas y la nueva cantidad vendida si hoy vende 800 unidades por mes.</w:t>
      </w:r>
    </w:p>
    <w:p w14:paraId="388A4DBE" w14:textId="77777777" w:rsidR="0090458B" w:rsidRPr="00347654" w:rsidRDefault="00000000">
      <w:pPr>
        <w:rPr>
          <w:lang w:val="es-PY"/>
        </w:rPr>
      </w:pPr>
      <w:r w:rsidRPr="00347654">
        <w:rPr>
          <w:sz w:val="20"/>
          <w:lang w:val="es-PY"/>
        </w:rPr>
        <w:t>8. Las socias analizan una promoción que baja el precio de las mochilas un 15 %. Si la elasticidad de las mochilas es −2,4, calculá cuánto aumentarían las unidades vendidas.</w:t>
      </w:r>
    </w:p>
    <w:p w14:paraId="2CD549D7" w14:textId="77777777" w:rsidR="0090458B" w:rsidRPr="00347654" w:rsidRDefault="00000000">
      <w:pPr>
        <w:rPr>
          <w:lang w:val="es-PY"/>
        </w:rPr>
      </w:pPr>
      <w:r w:rsidRPr="00347654">
        <w:rPr>
          <w:sz w:val="20"/>
          <w:lang w:val="es-PY"/>
        </w:rPr>
        <w:t>9. Un proveedor afirma que la demanda de resmas es inelástica con Ep = −0,4. Calculá qué pasaría con las ventas si el precio subiera 20 % y decidí si conviene el aumento.</w:t>
      </w:r>
    </w:p>
    <w:p w14:paraId="0D7E9274" w14:textId="77777777" w:rsidR="0090458B" w:rsidRPr="00347654" w:rsidRDefault="00000000">
      <w:pPr>
        <w:rPr>
          <w:lang w:val="es-PY"/>
        </w:rPr>
      </w:pPr>
      <w:r w:rsidRPr="00347654">
        <w:rPr>
          <w:b/>
          <w:sz w:val="20"/>
          <w:lang w:val="es-PY"/>
        </w:rPr>
        <w:t>Pensá y decidí — justificá cada respuesta:</w:t>
      </w:r>
    </w:p>
    <w:p w14:paraId="4BC51B58" w14:textId="77777777" w:rsidR="0090458B" w:rsidRPr="00347654" w:rsidRDefault="00000000">
      <w:pPr>
        <w:rPr>
          <w:lang w:val="es-PY"/>
        </w:rPr>
      </w:pPr>
      <w:r w:rsidRPr="00347654">
        <w:rPr>
          <w:sz w:val="20"/>
          <w:lang w:val="es-PY"/>
        </w:rPr>
        <w:t>10. (....) Una elasticidad de −0,8 corresponde a una demanda elástica porque el valor absoluto es menor que uno.</w:t>
      </w:r>
    </w:p>
    <w:p w14:paraId="63B6E971" w14:textId="77777777" w:rsidR="0090458B" w:rsidRPr="00347654" w:rsidRDefault="00000000">
      <w:pPr>
        <w:rPr>
          <w:lang w:val="es-PY"/>
        </w:rPr>
      </w:pPr>
      <w:r w:rsidRPr="00347654">
        <w:rPr>
          <w:sz w:val="20"/>
          <w:lang w:val="es-PY"/>
        </w:rPr>
        <w:t>11. (....) Cuanto más sustitutos tiene un bien, más elástica es su demanda.</w:t>
      </w:r>
    </w:p>
    <w:p w14:paraId="7B267228" w14:textId="77777777" w:rsidR="0090458B" w:rsidRPr="00347654" w:rsidRDefault="00000000">
      <w:pPr>
        <w:rPr>
          <w:lang w:val="es-PY"/>
        </w:rPr>
      </w:pPr>
      <w:r w:rsidRPr="00347654">
        <w:rPr>
          <w:sz w:val="20"/>
          <w:lang w:val="es-PY"/>
        </w:rPr>
        <w:t>12. (....) En una curva de demanda recta, la elasticidad es la misma en todos sus puntos.</w:t>
      </w:r>
    </w:p>
    <w:p w14:paraId="0CF66E22" w14:textId="77777777" w:rsidR="0090458B" w:rsidRPr="00347654" w:rsidRDefault="00000000">
      <w:pPr>
        <w:rPr>
          <w:lang w:val="es-PY"/>
        </w:rPr>
      </w:pPr>
      <w:r w:rsidRPr="00347654">
        <w:rPr>
          <w:b/>
          <w:sz w:val="20"/>
          <w:lang w:val="es-PY"/>
        </w:rPr>
        <w:t>Desafío:</w:t>
      </w:r>
    </w:p>
    <w:p w14:paraId="64EBBCBB" w14:textId="77777777" w:rsidR="0090458B" w:rsidRPr="00347654" w:rsidRDefault="00000000">
      <w:pPr>
        <w:rPr>
          <w:lang w:val="es-PY"/>
        </w:rPr>
      </w:pPr>
      <w:r w:rsidRPr="00347654">
        <w:rPr>
          <w:sz w:val="20"/>
          <w:lang w:val="es-PY"/>
        </w:rPr>
        <w:t>13. Elegí tres productos de una despensa de tu barrio y clasificá su demanda como elástica o inelástica justificando con los factores de la tabla. Después preguntá al comerciante qué pasó con las ventas de esos productos la última vez que subió el precio y compará con tu predicción.</w:t>
      </w:r>
    </w:p>
    <w:p w14:paraId="42B43C7B" w14:textId="328D65AD" w:rsidR="0090458B" w:rsidRPr="00347654" w:rsidRDefault="00000000">
      <w:pPr>
        <w:pStyle w:val="Ttulo2"/>
        <w:rPr>
          <w:lang w:val="es-PY"/>
        </w:rPr>
        <w:pageBreakBefore w:val="1"/>
      </w:pPr>
      <w:r w:rsidRPr="00347654">
        <w:rPr>
          <w:lang w:val="es-PY"/>
        </w:rPr>
        <w:lastRenderedPageBreak/>
        <w:t>Clase 10 — La elasticidad y los ingresos de los vendedores</w:t>
      </w:r>
      <w:bookmarkEnd w:id="15"/>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rsidR="0090458B" w:rsidRPr="00347654" w14:paraId="2190A3B0" w14:textId="77777777">
        <w:trPr>
          <w:cantSplit/>
        </w:trPr>
        <w:tc>
          <w:tcPr>
            <w:tcW w:w="5400" w:type="dxa"/>
            <w:shd w:val="clear" w:color="auto" w:fill="4C3204"/>
          </w:tcPr>
          <w:p w14:paraId="17811FC4" w14:textId="77777777" w:rsidR="0090458B" w:rsidRDefault="00000000">
            <w:r>
              <w:rPr>
                <w:b/>
                <w:color w:val="FFFFFF"/>
                <w:sz w:val="19"/>
              </w:rPr>
              <w:t>Capacidad</w:t>
            </w:r>
          </w:p>
        </w:tc>
        <w:tc>
          <w:tcPr>
            <w:tcW w:w="5400" w:type="dxa"/>
            <w:shd w:val="clear" w:color="auto" w:fill="F8F1E1"/>
          </w:tcPr>
          <w:p w14:paraId="4FAC56F4" w14:textId="77777777" w:rsidR="0090458B" w:rsidRPr="00347654" w:rsidRDefault="00000000">
            <w:pPr>
              <w:rPr>
                <w:lang w:val="es-PY"/>
              </w:rPr>
            </w:pPr>
            <w:r w:rsidRPr="00347654">
              <w:rPr>
                <w:sz w:val="19"/>
                <w:lang w:val="es-PY"/>
              </w:rPr>
              <w:t>Maneja los distintos tipos de elasticidades y ajustes en relación a la oferta y demanda de los diferentes bienes y productos en el mercado.</w:t>
            </w:r>
          </w:p>
        </w:tc>
      </w:tr>
      <w:tr w:rsidR="0090458B" w:rsidRPr="00347654" w14:paraId="4FED9106" w14:textId="77777777">
        <w:trPr>
          <w:cantSplit/>
        </w:trPr>
        <w:tc>
          <w:tcPr>
            <w:tcW w:w="5400" w:type="dxa"/>
            <w:shd w:val="clear" w:color="auto" w:fill="4C3204"/>
          </w:tcPr>
          <w:p w14:paraId="44E450A2" w14:textId="77777777" w:rsidR="0090458B" w:rsidRDefault="00000000">
            <w:r>
              <w:rPr>
                <w:b/>
                <w:color w:val="FFFFFF"/>
                <w:sz w:val="19"/>
              </w:rPr>
              <w:t>Tema</w:t>
            </w:r>
          </w:p>
        </w:tc>
        <w:tc>
          <w:tcPr>
            <w:tcW w:w="5400" w:type="dxa"/>
            <w:shd w:val="clear" w:color="auto" w:fill="F8F1E1"/>
          </w:tcPr>
          <w:p w14:paraId="05F62B73" w14:textId="77777777" w:rsidR="0090458B" w:rsidRPr="00347654" w:rsidRDefault="00000000">
            <w:pPr>
              <w:rPr>
                <w:lang w:val="es-PY"/>
              </w:rPr>
            </w:pPr>
            <w:r w:rsidRPr="00347654">
              <w:rPr>
                <w:sz w:val="19"/>
                <w:lang w:val="es-PY"/>
              </w:rPr>
              <w:t>Relación entre elasticidad-precio, variación del precio e ingreso total de los vendedores.</w:t>
            </w:r>
          </w:p>
        </w:tc>
      </w:tr>
      <w:tr w:rsidR="0090458B" w:rsidRPr="00347654" w14:paraId="78B60EB7" w14:textId="77777777">
        <w:trPr>
          <w:cantSplit/>
        </w:trPr>
        <w:tc>
          <w:tcPr>
            <w:tcW w:w="5400" w:type="dxa"/>
            <w:shd w:val="clear" w:color="auto" w:fill="4C3204"/>
          </w:tcPr>
          <w:p w14:paraId="67E1807F" w14:textId="77777777" w:rsidR="0090458B" w:rsidRDefault="00000000">
            <w:r>
              <w:rPr>
                <w:b/>
                <w:color w:val="FFFFFF"/>
                <w:sz w:val="19"/>
              </w:rPr>
              <w:t>Indicadores de logro</w:t>
            </w:r>
          </w:p>
        </w:tc>
        <w:tc>
          <w:tcPr>
            <w:tcW w:w="5400" w:type="dxa"/>
            <w:shd w:val="clear" w:color="auto" w:fill="F8F1E1"/>
          </w:tcPr>
          <w:p w14:paraId="510B88DD" w14:textId="77777777" w:rsidR="0090458B" w:rsidRPr="00347654" w:rsidRDefault="00000000">
            <w:pPr>
              <w:rPr>
                <w:lang w:val="es-PY"/>
              </w:rPr>
            </w:pPr>
            <w:r w:rsidRPr="00347654">
              <w:rPr>
                <w:sz w:val="19"/>
                <w:lang w:val="es-PY"/>
              </w:rPr>
              <w:t>• Calcula el ingreso total de los vendedores a distintos precios.</w:t>
            </w:r>
          </w:p>
          <w:p w14:paraId="428E625F" w14:textId="77777777" w:rsidR="0090458B" w:rsidRPr="00347654" w:rsidRDefault="00000000">
            <w:pPr>
              <w:rPr>
                <w:lang w:val="es-PY"/>
              </w:rPr>
            </w:pPr>
            <w:r w:rsidRPr="00347654">
              <w:rPr>
                <w:sz w:val="19"/>
                <w:lang w:val="es-PY"/>
              </w:rPr>
              <w:t>• Relaciona el tramo de elasticidad con el efecto de una suba de precio sobre el ingreso.</w:t>
            </w:r>
          </w:p>
          <w:p w14:paraId="6B60B96A" w14:textId="77777777" w:rsidR="0090458B" w:rsidRPr="00347654" w:rsidRDefault="00000000">
            <w:pPr>
              <w:rPr>
                <w:lang w:val="es-PY"/>
              </w:rPr>
            </w:pPr>
            <w:r w:rsidRPr="00347654">
              <w:rPr>
                <w:sz w:val="19"/>
                <w:lang w:val="es-PY"/>
              </w:rPr>
              <w:t>• Recomienda una política de precios a partir de la elasticidad estimada.</w:t>
            </w:r>
          </w:p>
        </w:tc>
      </w:tr>
    </w:tbl>
    <w:p w14:paraId="7B5F8261" w14:textId="77777777" w:rsidR="0090458B" w:rsidRPr="00347654" w:rsidRDefault="0090458B">
      <w:pPr>
        <w:rPr>
          <w:lang w:val="es-PY"/>
        </w:rPr>
      </w:pPr>
    </w:p>
    <w:p w14:paraId="1A19C5D7" w14:textId="77777777" w:rsidR="0090458B" w:rsidRPr="00347654" w:rsidRDefault="00000000">
      <w:pPr>
        <w:pStyle w:val="Ttulo3"/>
        <w:rPr>
          <w:lang w:val="es-PY"/>
        </w:rPr>
      </w:pPr>
      <w:r w:rsidRPr="00347654">
        <w:rPr>
          <w:lang w:val="es-PY"/>
        </w:rPr>
        <w:t>La pregunta que se hace todo comerciante</w:t>
      </w:r>
    </w:p>
    <w:p w14:paraId="69C793A8" w14:textId="77777777" w:rsidR="0090458B" w:rsidRPr="00347654" w:rsidRDefault="00000000">
      <w:pPr>
        <w:rPr>
          <w:lang w:val="es-PY"/>
        </w:rPr>
      </w:pPr>
      <w:r w:rsidRPr="00347654">
        <w:rPr>
          <w:lang w:val="es-PY"/>
        </w:rPr>
        <w:t>¿Si subo el precio, gano más? La respuesta no depende de la voluntad del vendedor: depende de la elasticidad. Subir el precio siempre aumenta el ingreso por unidad, pero siempre reduce las unidades vendidas. Cuál de los dos efectos gana lo decide la elasticidad.</w:t>
      </w:r>
    </w:p>
    <w:p w14:paraId="287889F8" w14:textId="77777777" w:rsidR="0090458B" w:rsidRPr="00347654" w:rsidRDefault="00000000">
      <w:pPr>
        <w:pStyle w:val="Ttulo3"/>
        <w:rPr>
          <w:lang w:val="es-PY"/>
        </w:rPr>
      </w:pPr>
      <w:r w:rsidRPr="00347654">
        <w:rPr>
          <w:lang w:val="es-PY"/>
        </w:rPr>
        <w:t>El ingreso total del mercado a distintos precios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712"/>
        <w:gridCol w:w="2107"/>
        <w:gridCol w:w="2239"/>
        <w:gridCol w:w="2502"/>
        <w:gridCol w:w="2240"/>
      </w:tblGrid>
      <w:tr w:rsidR="0090458B" w:rsidRPr="00347654" w14:paraId="0D1B6CF3" w14:textId="77777777">
        <w:trPr>
          <w:cantSplit/>
          <w:tblHeader/>
        </w:trPr>
        <w:tc>
          <w:tcPr>
            <w:tcW w:w="1712" w:type="dxa"/>
            <w:shd w:val="clear" w:color="auto" w:fill="70480B"/>
          </w:tcPr>
          <w:p w14:paraId="3351C530" w14:textId="77777777" w:rsidR="0090458B" w:rsidRDefault="00000000">
            <w:r>
              <w:rPr>
                <w:b/>
                <w:color w:val="FFFFFF"/>
                <w:sz w:val="18"/>
              </w:rPr>
              <w:t>Precio (G.)</w:t>
            </w:r>
          </w:p>
        </w:tc>
        <w:tc>
          <w:tcPr>
            <w:tcW w:w="2107" w:type="dxa"/>
            <w:shd w:val="clear" w:color="auto" w:fill="70480B"/>
          </w:tcPr>
          <w:p w14:paraId="630690F6" w14:textId="77777777" w:rsidR="0090458B" w:rsidRDefault="00000000">
            <w:r>
              <w:rPr>
                <w:b/>
                <w:color w:val="FFFFFF"/>
                <w:sz w:val="18"/>
              </w:rPr>
              <w:t>Cantidad demandada</w:t>
            </w:r>
          </w:p>
        </w:tc>
        <w:tc>
          <w:tcPr>
            <w:tcW w:w="2239" w:type="dxa"/>
            <w:shd w:val="clear" w:color="auto" w:fill="70480B"/>
          </w:tcPr>
          <w:p w14:paraId="0DF414FF" w14:textId="77777777" w:rsidR="0090458B" w:rsidRDefault="00000000">
            <w:r>
              <w:rPr>
                <w:b/>
                <w:color w:val="FFFFFF"/>
                <w:sz w:val="18"/>
              </w:rPr>
              <w:t>Ingreso total (G.)</w:t>
            </w:r>
          </w:p>
        </w:tc>
        <w:tc>
          <w:tcPr>
            <w:tcW w:w="2502" w:type="dxa"/>
            <w:shd w:val="clear" w:color="auto" w:fill="70480B"/>
          </w:tcPr>
          <w:p w14:paraId="67D63621" w14:textId="77777777" w:rsidR="0090458B" w:rsidRDefault="00000000">
            <w:r>
              <w:rPr>
                <w:b/>
                <w:color w:val="FFFFFF"/>
                <w:sz w:val="18"/>
              </w:rPr>
              <w:t>Elasticidad del tramo</w:t>
            </w:r>
          </w:p>
        </w:tc>
        <w:tc>
          <w:tcPr>
            <w:tcW w:w="2239" w:type="dxa"/>
            <w:shd w:val="clear" w:color="auto" w:fill="70480B"/>
          </w:tcPr>
          <w:p w14:paraId="1FE7725F" w14:textId="77777777" w:rsidR="0090458B" w:rsidRPr="00347654" w:rsidRDefault="00000000">
            <w:pPr>
              <w:rPr>
                <w:lang w:val="es-PY"/>
              </w:rPr>
            </w:pPr>
            <w:r w:rsidRPr="00347654">
              <w:rPr>
                <w:b/>
                <w:color w:val="FFFFFF"/>
                <w:sz w:val="18"/>
                <w:lang w:val="es-PY"/>
              </w:rPr>
              <w:t>Efecto de subir el precio</w:t>
            </w:r>
          </w:p>
        </w:tc>
      </w:tr>
      <w:tr w:rsidR="0090458B" w14:paraId="3327E970" w14:textId="77777777">
        <w:trPr>
          <w:cantSplit/>
        </w:trPr>
        <w:tc>
          <w:tcPr>
            <w:tcW w:w="1712" w:type="dxa"/>
          </w:tcPr>
          <w:p w14:paraId="702F4FDC" w14:textId="77777777" w:rsidR="0090458B" w:rsidRDefault="00000000">
            <w:r>
              <w:rPr>
                <w:sz w:val="18"/>
              </w:rPr>
              <w:t>8.000</w:t>
            </w:r>
          </w:p>
        </w:tc>
        <w:tc>
          <w:tcPr>
            <w:tcW w:w="2107" w:type="dxa"/>
          </w:tcPr>
          <w:p w14:paraId="6217A3DB" w14:textId="77777777" w:rsidR="0090458B" w:rsidRDefault="00000000">
            <w:r>
              <w:rPr>
                <w:sz w:val="18"/>
              </w:rPr>
              <w:t>9.000</w:t>
            </w:r>
          </w:p>
        </w:tc>
        <w:tc>
          <w:tcPr>
            <w:tcW w:w="2239" w:type="dxa"/>
          </w:tcPr>
          <w:p w14:paraId="3FF5E8FE" w14:textId="77777777" w:rsidR="0090458B" w:rsidRDefault="00000000">
            <w:r>
              <w:rPr>
                <w:sz w:val="18"/>
              </w:rPr>
              <w:t>72.000.000</w:t>
            </w:r>
          </w:p>
        </w:tc>
        <w:tc>
          <w:tcPr>
            <w:tcW w:w="2502" w:type="dxa"/>
          </w:tcPr>
          <w:p w14:paraId="57F82958" w14:textId="77777777" w:rsidR="0090458B" w:rsidRDefault="00000000">
            <w:r>
              <w:rPr>
                <w:sz w:val="18"/>
              </w:rPr>
              <w:t>—</w:t>
            </w:r>
          </w:p>
        </w:tc>
        <w:tc>
          <w:tcPr>
            <w:tcW w:w="2239" w:type="dxa"/>
          </w:tcPr>
          <w:p w14:paraId="66570356" w14:textId="77777777" w:rsidR="0090458B" w:rsidRDefault="00000000">
            <w:r>
              <w:rPr>
                <w:sz w:val="18"/>
              </w:rPr>
              <w:t>—</w:t>
            </w:r>
          </w:p>
        </w:tc>
      </w:tr>
      <w:tr w:rsidR="0090458B" w14:paraId="780ABA50" w14:textId="77777777">
        <w:trPr>
          <w:cantSplit/>
        </w:trPr>
        <w:tc>
          <w:tcPr>
            <w:tcW w:w="1712" w:type="dxa"/>
          </w:tcPr>
          <w:p w14:paraId="1D333672" w14:textId="77777777" w:rsidR="0090458B" w:rsidRDefault="00000000">
            <w:r>
              <w:rPr>
                <w:sz w:val="18"/>
              </w:rPr>
              <w:t>10.000</w:t>
            </w:r>
          </w:p>
        </w:tc>
        <w:tc>
          <w:tcPr>
            <w:tcW w:w="2107" w:type="dxa"/>
          </w:tcPr>
          <w:p w14:paraId="50BC7533" w14:textId="77777777" w:rsidR="0090458B" w:rsidRDefault="00000000">
            <w:r>
              <w:rPr>
                <w:sz w:val="18"/>
              </w:rPr>
              <w:t>7.500</w:t>
            </w:r>
          </w:p>
        </w:tc>
        <w:tc>
          <w:tcPr>
            <w:tcW w:w="2239" w:type="dxa"/>
          </w:tcPr>
          <w:p w14:paraId="68E911CC" w14:textId="77777777" w:rsidR="0090458B" w:rsidRDefault="00000000">
            <w:r>
              <w:rPr>
                <w:sz w:val="18"/>
              </w:rPr>
              <w:t>75.000.000</w:t>
            </w:r>
          </w:p>
        </w:tc>
        <w:tc>
          <w:tcPr>
            <w:tcW w:w="2502" w:type="dxa"/>
          </w:tcPr>
          <w:p w14:paraId="505CAB01" w14:textId="77777777" w:rsidR="0090458B" w:rsidRDefault="00000000">
            <w:r>
              <w:rPr>
                <w:sz w:val="18"/>
              </w:rPr>
              <w:t>|Ep| = 0,67 (inelástica)</w:t>
            </w:r>
          </w:p>
        </w:tc>
        <w:tc>
          <w:tcPr>
            <w:tcW w:w="2239" w:type="dxa"/>
          </w:tcPr>
          <w:p w14:paraId="0E1934C9" w14:textId="77777777" w:rsidR="0090458B" w:rsidRDefault="00000000">
            <w:r>
              <w:rPr>
                <w:sz w:val="18"/>
              </w:rPr>
              <w:t>El ingreso SUBE</w:t>
            </w:r>
          </w:p>
        </w:tc>
      </w:tr>
      <w:tr w:rsidR="0090458B" w14:paraId="28E429E5" w14:textId="77777777">
        <w:trPr>
          <w:cantSplit/>
        </w:trPr>
        <w:tc>
          <w:tcPr>
            <w:tcW w:w="1712" w:type="dxa"/>
          </w:tcPr>
          <w:p w14:paraId="4E9A9136" w14:textId="77777777" w:rsidR="0090458B" w:rsidRDefault="00000000">
            <w:r>
              <w:rPr>
                <w:sz w:val="18"/>
              </w:rPr>
              <w:t>12.000</w:t>
            </w:r>
          </w:p>
        </w:tc>
        <w:tc>
          <w:tcPr>
            <w:tcW w:w="2107" w:type="dxa"/>
          </w:tcPr>
          <w:p w14:paraId="1AC1B217" w14:textId="77777777" w:rsidR="0090458B" w:rsidRDefault="00000000">
            <w:r>
              <w:rPr>
                <w:sz w:val="18"/>
              </w:rPr>
              <w:t>6.000</w:t>
            </w:r>
          </w:p>
        </w:tc>
        <w:tc>
          <w:tcPr>
            <w:tcW w:w="2239" w:type="dxa"/>
          </w:tcPr>
          <w:p w14:paraId="13D9DE4C" w14:textId="77777777" w:rsidR="0090458B" w:rsidRDefault="00000000">
            <w:r>
              <w:rPr>
                <w:sz w:val="18"/>
              </w:rPr>
              <w:t>72.000.000</w:t>
            </w:r>
          </w:p>
        </w:tc>
        <w:tc>
          <w:tcPr>
            <w:tcW w:w="2502" w:type="dxa"/>
          </w:tcPr>
          <w:p w14:paraId="2831B718" w14:textId="77777777" w:rsidR="0090458B" w:rsidRDefault="00000000">
            <w:r>
              <w:rPr>
                <w:sz w:val="18"/>
              </w:rPr>
              <w:t>|Ep| = 1,25 (elástica)</w:t>
            </w:r>
          </w:p>
        </w:tc>
        <w:tc>
          <w:tcPr>
            <w:tcW w:w="2239" w:type="dxa"/>
          </w:tcPr>
          <w:p w14:paraId="1649D103" w14:textId="77777777" w:rsidR="0090458B" w:rsidRDefault="00000000">
            <w:r>
              <w:rPr>
                <w:sz w:val="18"/>
              </w:rPr>
              <w:t>El ingreso BAJA</w:t>
            </w:r>
          </w:p>
        </w:tc>
      </w:tr>
      <w:tr w:rsidR="0090458B" w14:paraId="767B6F6E" w14:textId="77777777">
        <w:trPr>
          <w:cantSplit/>
        </w:trPr>
        <w:tc>
          <w:tcPr>
            <w:tcW w:w="1712" w:type="dxa"/>
          </w:tcPr>
          <w:p w14:paraId="54280CCF" w14:textId="77777777" w:rsidR="0090458B" w:rsidRDefault="00000000">
            <w:r>
              <w:rPr>
                <w:sz w:val="18"/>
              </w:rPr>
              <w:t>14.000</w:t>
            </w:r>
          </w:p>
        </w:tc>
        <w:tc>
          <w:tcPr>
            <w:tcW w:w="2107" w:type="dxa"/>
          </w:tcPr>
          <w:p w14:paraId="1F803A24" w14:textId="77777777" w:rsidR="0090458B" w:rsidRDefault="00000000">
            <w:r>
              <w:rPr>
                <w:sz w:val="18"/>
              </w:rPr>
              <w:t>4.500</w:t>
            </w:r>
          </w:p>
        </w:tc>
        <w:tc>
          <w:tcPr>
            <w:tcW w:w="2239" w:type="dxa"/>
          </w:tcPr>
          <w:p w14:paraId="154341DC" w14:textId="77777777" w:rsidR="0090458B" w:rsidRDefault="00000000">
            <w:r>
              <w:rPr>
                <w:sz w:val="18"/>
              </w:rPr>
              <w:t>63.000.000</w:t>
            </w:r>
          </w:p>
        </w:tc>
        <w:tc>
          <w:tcPr>
            <w:tcW w:w="2502" w:type="dxa"/>
          </w:tcPr>
          <w:p w14:paraId="50425309" w14:textId="77777777" w:rsidR="0090458B" w:rsidRDefault="00000000">
            <w:r>
              <w:rPr>
                <w:sz w:val="18"/>
              </w:rPr>
              <w:t>|Ep| = 1,50 (elástica)</w:t>
            </w:r>
          </w:p>
        </w:tc>
        <w:tc>
          <w:tcPr>
            <w:tcW w:w="2239" w:type="dxa"/>
          </w:tcPr>
          <w:p w14:paraId="1B78705D" w14:textId="77777777" w:rsidR="0090458B" w:rsidRDefault="00000000">
            <w:r>
              <w:rPr>
                <w:sz w:val="18"/>
              </w:rPr>
              <w:t>El ingreso BAJA</w:t>
            </w:r>
          </w:p>
        </w:tc>
      </w:tr>
      <w:tr w:rsidR="0090458B" w14:paraId="6E5BD2CD" w14:textId="77777777">
        <w:trPr>
          <w:cantSplit/>
        </w:trPr>
        <w:tc>
          <w:tcPr>
            <w:tcW w:w="1712" w:type="dxa"/>
          </w:tcPr>
          <w:p w14:paraId="786ED262" w14:textId="77777777" w:rsidR="0090458B" w:rsidRDefault="00000000">
            <w:r>
              <w:rPr>
                <w:sz w:val="18"/>
              </w:rPr>
              <w:t>16.000</w:t>
            </w:r>
          </w:p>
        </w:tc>
        <w:tc>
          <w:tcPr>
            <w:tcW w:w="2107" w:type="dxa"/>
          </w:tcPr>
          <w:p w14:paraId="4E89EA85" w14:textId="77777777" w:rsidR="0090458B" w:rsidRDefault="00000000">
            <w:r>
              <w:rPr>
                <w:sz w:val="18"/>
              </w:rPr>
              <w:t>3.000</w:t>
            </w:r>
          </w:p>
        </w:tc>
        <w:tc>
          <w:tcPr>
            <w:tcW w:w="2239" w:type="dxa"/>
          </w:tcPr>
          <w:p w14:paraId="1BF6BFF8" w14:textId="77777777" w:rsidR="0090458B" w:rsidRDefault="00000000">
            <w:r>
              <w:rPr>
                <w:sz w:val="18"/>
              </w:rPr>
              <w:t>48.000.000</w:t>
            </w:r>
          </w:p>
        </w:tc>
        <w:tc>
          <w:tcPr>
            <w:tcW w:w="2502" w:type="dxa"/>
          </w:tcPr>
          <w:p w14:paraId="642F43CA" w14:textId="77777777" w:rsidR="0090458B" w:rsidRDefault="00000000">
            <w:r>
              <w:rPr>
                <w:sz w:val="18"/>
              </w:rPr>
              <w:t>|Ep| = 2,00 (elástica)</w:t>
            </w:r>
          </w:p>
        </w:tc>
        <w:tc>
          <w:tcPr>
            <w:tcW w:w="2239" w:type="dxa"/>
          </w:tcPr>
          <w:p w14:paraId="04488D27" w14:textId="77777777" w:rsidR="0090458B" w:rsidRDefault="00000000">
            <w:r>
              <w:rPr>
                <w:sz w:val="18"/>
              </w:rPr>
              <w:t>El ingreso BAJA</w:t>
            </w:r>
          </w:p>
        </w:tc>
      </w:tr>
    </w:tbl>
    <w:p w14:paraId="53B3072B" w14:textId="77777777" w:rsidR="0090458B" w:rsidRDefault="0090458B"/>
    <w:p w14:paraId="1626F0D6" w14:textId="77777777" w:rsidR="0090458B" w:rsidRPr="00347654" w:rsidRDefault="00000000">
      <w:pPr>
        <w:rPr>
          <w:lang w:val="es-PY"/>
        </w:rPr>
      </w:pPr>
      <w:r w:rsidRPr="00347654">
        <w:rPr>
          <w:lang w:val="es-PY"/>
        </w:rPr>
        <w:t>Fijate en la altura de las barras: el ingreso total no crece ni cae siempre. Sube hasta los G. 10.000 y después se derrumba. Ese punto más alto es exactamente donde la elasticidad vale 1.</w:t>
      </w:r>
    </w:p>
    <w:p w14:paraId="6EF21104" w14:textId="05D8E294" w:rsidR="0090458B" w:rsidRDefault="0025027F">
      <w:pPr>
        <w:jc w:val="center"/>
      </w:pPr>
      <w:r>
        <w:rPr>
          <w:noProof/>
        </w:rPr>
        <w:lastRenderedPageBreak/>
        <w:drawing>
          <wp:inline distT="0" distB="0" distL="0" distR="0" wp14:anchorId="0A367ADE" wp14:editId="6B608D56">
            <wp:extent cx="5760000" cy="3560625"/>
            <wp:effectExtent l="0" t="0" r="0" b="1905"/>
            <wp:docPr id="1418230011"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00" cy="3560625"/>
                    </a:xfrm>
                    <a:prstGeom prst="rect">
                      <a:avLst/>
                    </a:prstGeom>
                    <a:noFill/>
                  </pic:spPr>
                </pic:pic>
              </a:graphicData>
            </a:graphic>
          </wp:inline>
        </w:drawing>
      </w:r>
    </w:p>
    <w:p w14:paraId="5783A709" w14:textId="77777777" w:rsidR="0090458B" w:rsidRPr="00347654" w:rsidRDefault="00000000">
      <w:pPr>
        <w:jc w:val="center"/>
        <w:rPr>
          <w:lang w:val="es-PY"/>
        </w:rPr>
      </w:pPr>
      <w:r w:rsidRPr="00347654">
        <w:rPr>
          <w:i/>
          <w:color w:val="555555"/>
          <w:sz w:val="17"/>
          <w:lang w:val="es-PY"/>
        </w:rPr>
        <w:t>Figura 10.1 — El ingreso total es máximo donde la elasticidad es unitaria.</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19E59135" w14:textId="77777777">
        <w:trPr>
          <w:cantSplit/>
        </w:trPr>
        <w:tc>
          <w:tcPr>
            <w:tcW w:w="10800" w:type="dxa"/>
            <w:shd w:val="clear" w:color="auto" w:fill="FFF8E1"/>
          </w:tcPr>
          <w:p w14:paraId="70ABE35A" w14:textId="77777777" w:rsidR="0090458B" w:rsidRPr="00347654" w:rsidRDefault="00000000">
            <w:pPr>
              <w:rPr>
                <w:lang w:val="es-PY"/>
              </w:rPr>
            </w:pPr>
            <w:r w:rsidRPr="00347654">
              <w:rPr>
                <w:b/>
                <w:sz w:val="19"/>
                <w:lang w:val="es-PY"/>
              </w:rPr>
              <w:t>Concepto clave — La regla en tres líneas</w:t>
            </w:r>
          </w:p>
          <w:p w14:paraId="0D3DE0CB" w14:textId="77777777" w:rsidR="0090458B" w:rsidRPr="00347654" w:rsidRDefault="00000000">
            <w:pPr>
              <w:rPr>
                <w:lang w:val="es-PY"/>
              </w:rPr>
            </w:pPr>
            <w:r w:rsidRPr="00347654">
              <w:rPr>
                <w:sz w:val="19"/>
                <w:lang w:val="es-PY"/>
              </w:rPr>
              <w:t>Si la demanda es INELÁSTICA (|Ep| &lt; 1): subir el precio aumenta el ingreso total.</w:t>
            </w:r>
            <w:r w:rsidRPr="00347654">
              <w:rPr>
                <w:sz w:val="19"/>
                <w:lang w:val="es-PY"/>
              </w:rPr>
              <w:br/>
              <w:t>Si la demanda es ELÁSTICA (|Ep| &gt; 1): subir el precio reduce el ingreso total.</w:t>
            </w:r>
            <w:r w:rsidRPr="00347654">
              <w:rPr>
                <w:sz w:val="19"/>
                <w:lang w:val="es-PY"/>
              </w:rPr>
              <w:br/>
              <w:t>Si la elasticidad es UNITARIA (|Ep| = 1): el ingreso total no cambia y está en su máximo.</w:t>
            </w:r>
          </w:p>
        </w:tc>
      </w:tr>
    </w:tbl>
    <w:p w14:paraId="17006058" w14:textId="77777777" w:rsidR="0090458B" w:rsidRPr="00347654" w:rsidRDefault="0090458B">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2D4B03CB" w14:textId="77777777">
        <w:trPr>
          <w:cantSplit/>
        </w:trPr>
        <w:tc>
          <w:tcPr>
            <w:tcW w:w="10800" w:type="dxa"/>
            <w:shd w:val="clear" w:color="auto" w:fill="F8F1E1"/>
          </w:tcPr>
          <w:p w14:paraId="047CCB64" w14:textId="77777777" w:rsidR="0090458B" w:rsidRPr="00347654" w:rsidRDefault="00000000">
            <w:pPr>
              <w:rPr>
                <w:lang w:val="es-PY"/>
              </w:rPr>
            </w:pPr>
            <w:r w:rsidRPr="00347654">
              <w:rPr>
                <w:b/>
                <w:sz w:val="19"/>
                <w:lang w:val="es-PY"/>
              </w:rPr>
              <w:t>Ejemplo — La decisión de Rosa</w:t>
            </w:r>
          </w:p>
          <w:p w14:paraId="42937061" w14:textId="77777777" w:rsidR="0090458B" w:rsidRPr="00347654" w:rsidRDefault="00000000">
            <w:pPr>
              <w:rPr>
                <w:lang w:val="es-PY"/>
              </w:rPr>
            </w:pPr>
            <w:r w:rsidRPr="00347654">
              <w:rPr>
                <w:sz w:val="19"/>
                <w:lang w:val="es-PY"/>
              </w:rPr>
              <w:t>Kuñataî S.R.L. vende hoy a G. 12.000, en pleno tramo elástico. Si sube a G. 14.000, el ingreso del mercado cae de G. 72.000.000 a G. 63.000.000: pierde G. 9.000.000 por mes. Si en cambio baja a G. 10.000, el ingreso sube a G. 75.000.000. Con esta demanda, la estrategia de precio alto no funciona.</w:t>
            </w:r>
          </w:p>
        </w:tc>
      </w:tr>
    </w:tbl>
    <w:p w14:paraId="31DD5252" w14:textId="77777777" w:rsidR="0090458B" w:rsidRPr="00347654" w:rsidRDefault="0090458B">
      <w:pPr>
        <w:rPr>
          <w:lang w:val="es-PY"/>
        </w:rPr>
      </w:pPr>
    </w:p>
    <w:p w14:paraId="12ABE9E2" w14:textId="77777777" w:rsidR="0090458B" w:rsidRPr="00347654" w:rsidRDefault="00000000">
      <w:pPr>
        <w:pStyle w:val="Ttulo3"/>
        <w:rPr>
          <w:lang w:val="es-PY"/>
        </w:rPr>
      </w:pPr>
      <w:r w:rsidRPr="00347654">
        <w:rPr>
          <w:lang w:val="es-PY"/>
        </w:rPr>
        <w:t>Ingreso no es beneficio</w:t>
      </w:r>
    </w:p>
    <w:p w14:paraId="683851A0" w14:textId="77777777" w:rsidR="0090458B" w:rsidRPr="00347654" w:rsidRDefault="00000000">
      <w:pPr>
        <w:rPr>
          <w:lang w:val="es-PY"/>
        </w:rPr>
      </w:pPr>
      <w:r w:rsidRPr="00347654">
        <w:rPr>
          <w:lang w:val="es-PY"/>
        </w:rPr>
        <w:t>Cuidado con una confusión frecuente: maximizar el ingreso total no es lo mismo que maximizar el beneficio. Vender más unidades hace crecer también los costos. El precio que deja el mayor ingreso puede no ser el que deja el mayor beneficio; para decidir eso hay que volver a la regla del ingreso marginal y el costo marginal.</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5C8305B0" w14:textId="77777777">
        <w:trPr>
          <w:cantSplit/>
        </w:trPr>
        <w:tc>
          <w:tcPr>
            <w:tcW w:w="10800" w:type="dxa"/>
            <w:shd w:val="clear" w:color="auto" w:fill="E8F5E9"/>
          </w:tcPr>
          <w:p w14:paraId="53A04EC0" w14:textId="77777777" w:rsidR="0090458B" w:rsidRPr="00347654" w:rsidRDefault="00000000">
            <w:pPr>
              <w:rPr>
                <w:lang w:val="es-PY"/>
              </w:rPr>
            </w:pPr>
            <w:r w:rsidRPr="00347654">
              <w:rPr>
                <w:b/>
                <w:sz w:val="19"/>
                <w:lang w:val="es-PY"/>
              </w:rPr>
              <w:t>En Paraguay — Promociones de temporada</w:t>
            </w:r>
          </w:p>
          <w:p w14:paraId="47F9FD9B" w14:textId="77777777" w:rsidR="0090458B" w:rsidRPr="00347654" w:rsidRDefault="00000000">
            <w:pPr>
              <w:rPr>
                <w:lang w:val="es-PY"/>
              </w:rPr>
            </w:pPr>
            <w:r w:rsidRPr="00347654">
              <w:rPr>
                <w:sz w:val="19"/>
                <w:lang w:val="es-PY"/>
              </w:rPr>
              <w:t>Las cadenas de librerías paraguayas concentran sus descuentos en febrero, cuando la demanda escolar es alta y muy sensible al precio: las familias comparan tres o cuatro comercios antes de comprar la lista completa. En cambio, casi nadie hace promociones de útiles en septiembre. La elasticidad del mismo producto cambia con la época del año.</w:t>
            </w:r>
          </w:p>
        </w:tc>
      </w:tr>
    </w:tbl>
    <w:p w14:paraId="297E1DBC" w14:textId="77777777" w:rsidR="0090458B" w:rsidRPr="00347654" w:rsidRDefault="0090458B">
      <w:pPr>
        <w:rPr>
          <w:lang w:val="es-PY"/>
        </w:rPr>
      </w:pPr>
    </w:p>
    <w:p w14:paraId="6647853E" w14:textId="77777777" w:rsidR="0090458B" w:rsidRPr="00347654" w:rsidRDefault="00000000">
      <w:pPr>
        <w:pStyle w:val="Ttulo3"/>
        <w:rPr>
          <w:lang w:val="es-PY"/>
        </w:rPr>
      </w:pPr>
      <w:r w:rsidRPr="00347654">
        <w:rPr>
          <w:lang w:val="es-PY"/>
        </w:rPr>
        <w:t>Actividades</w:t>
      </w:r>
    </w:p>
    <w:p w14:paraId="60CF9475" w14:textId="77777777" w:rsidR="0090458B" w:rsidRPr="00347654" w:rsidRDefault="00000000">
      <w:pPr>
        <w:rPr>
          <w:lang w:val="es-PY"/>
        </w:rPr>
      </w:pPr>
      <w:r w:rsidRPr="00347654">
        <w:rPr>
          <w:b/>
          <w:sz w:val="20"/>
          <w:lang w:val="es-PY"/>
        </w:rPr>
        <w:t>Ejercitá — resolvé en tu cuaderno:</w:t>
      </w:r>
    </w:p>
    <w:p w14:paraId="167F2CCA" w14:textId="77777777" w:rsidR="0090458B" w:rsidRPr="00347654" w:rsidRDefault="00000000">
      <w:pPr>
        <w:rPr>
          <w:lang w:val="es-PY"/>
        </w:rPr>
      </w:pPr>
      <w:r w:rsidRPr="00347654">
        <w:rPr>
          <w:sz w:val="20"/>
          <w:lang w:val="es-PY"/>
        </w:rPr>
        <w:t>1. Calculá el ingreso total de vender 4.500 unidades a G. 14.000.</w:t>
      </w:r>
    </w:p>
    <w:p w14:paraId="27E60485" w14:textId="77777777" w:rsidR="0090458B" w:rsidRPr="00347654" w:rsidRDefault="00000000">
      <w:pPr>
        <w:rPr>
          <w:lang w:val="es-PY"/>
        </w:rPr>
      </w:pPr>
      <w:r w:rsidRPr="00347654">
        <w:rPr>
          <w:sz w:val="20"/>
          <w:lang w:val="es-PY"/>
        </w:rPr>
        <w:t>2. Con Ep = −0,5, indicá qué pasa con el ingreso total si el precio sube 10 %.</w:t>
      </w:r>
    </w:p>
    <w:p w14:paraId="3E483291" w14:textId="77777777" w:rsidR="0090458B" w:rsidRPr="00347654" w:rsidRDefault="00000000">
      <w:pPr>
        <w:rPr>
          <w:lang w:val="es-PY"/>
        </w:rPr>
      </w:pPr>
      <w:r w:rsidRPr="00347654">
        <w:rPr>
          <w:sz w:val="20"/>
          <w:lang w:val="es-PY"/>
        </w:rPr>
        <w:lastRenderedPageBreak/>
        <w:t>3. Con Ep = −2,0, indicá qué pasa con el ingreso total si el precio sube 10 %.</w:t>
      </w:r>
    </w:p>
    <w:p w14:paraId="72C8ACC1" w14:textId="77777777" w:rsidR="0090458B" w:rsidRPr="00347654" w:rsidRDefault="00000000">
      <w:pPr>
        <w:rPr>
          <w:lang w:val="es-PY"/>
        </w:rPr>
      </w:pPr>
      <w:r w:rsidRPr="00347654">
        <w:rPr>
          <w:sz w:val="20"/>
          <w:lang w:val="es-PY"/>
        </w:rPr>
        <w:t>4. Un comercio vende 300 unidades a G. 20.000. Si baja el precio a G. 18.000 y vende 350, ¿subió o bajó su ingreso total?</w:t>
      </w:r>
    </w:p>
    <w:p w14:paraId="17985E47" w14:textId="77777777" w:rsidR="0090458B" w:rsidRPr="00347654" w:rsidRDefault="00000000">
      <w:pPr>
        <w:rPr>
          <w:lang w:val="es-PY"/>
        </w:rPr>
      </w:pPr>
      <w:r w:rsidRPr="00347654">
        <w:rPr>
          <w:sz w:val="20"/>
          <w:lang w:val="es-PY"/>
        </w:rPr>
        <w:t>5. Calculá la elasticidad del tramo del ejercicio anterior y verificá que sea coherente con el resultado.</w:t>
      </w:r>
    </w:p>
    <w:p w14:paraId="4B658E80" w14:textId="77777777" w:rsidR="0090458B" w:rsidRPr="00347654" w:rsidRDefault="00000000">
      <w:pPr>
        <w:rPr>
          <w:lang w:val="es-PY"/>
        </w:rPr>
      </w:pPr>
      <w:r w:rsidRPr="00347654">
        <w:rPr>
          <w:sz w:val="20"/>
          <w:lang w:val="es-PY"/>
        </w:rPr>
        <w:t>6. Determiná a qué precio es máximo el ingreso total en la tabla de la clase.</w:t>
      </w:r>
    </w:p>
    <w:p w14:paraId="1218B3FF" w14:textId="77777777" w:rsidR="0090458B" w:rsidRPr="00347654" w:rsidRDefault="00000000">
      <w:pPr>
        <w:rPr>
          <w:lang w:val="es-PY"/>
        </w:rPr>
      </w:pPr>
      <w:r w:rsidRPr="00347654">
        <w:rPr>
          <w:b/>
          <w:sz w:val="20"/>
          <w:lang w:val="es-PY"/>
        </w:rPr>
        <w:t>Resolvé — problemas de Kuñataî S.R.L.:</w:t>
      </w:r>
    </w:p>
    <w:p w14:paraId="58BDFBE7" w14:textId="77777777" w:rsidR="0090458B" w:rsidRPr="00347654" w:rsidRDefault="00000000">
      <w:pPr>
        <w:rPr>
          <w:lang w:val="es-PY"/>
        </w:rPr>
      </w:pPr>
      <w:r w:rsidRPr="00347654">
        <w:rPr>
          <w:sz w:val="20"/>
          <w:lang w:val="es-PY"/>
        </w:rPr>
        <w:t>7. Kuñataî S.R.L. vende 800 cuadernos por mes a G. 12.000 con Ep = −1,5. Calculá el ingreso actual y el que obtendría bajando el precio a G. 11.000. Recomendá una decisión.</w:t>
      </w:r>
    </w:p>
    <w:p w14:paraId="0B75A496" w14:textId="77777777" w:rsidR="0090458B" w:rsidRPr="00347654" w:rsidRDefault="00000000">
      <w:pPr>
        <w:rPr>
          <w:lang w:val="es-PY"/>
        </w:rPr>
      </w:pPr>
      <w:r w:rsidRPr="00347654">
        <w:rPr>
          <w:sz w:val="20"/>
          <w:lang w:val="es-PY"/>
        </w:rPr>
        <w:t>8. Las socias detectan que la demanda de resmas tiene Ep = −0,4 y hoy venden 200 resmas a G. 40.000. Calculá el ingreso si suben el precio 15 % y explicá el resultado.</w:t>
      </w:r>
    </w:p>
    <w:p w14:paraId="3B37D5E6" w14:textId="77777777" w:rsidR="0090458B" w:rsidRPr="00347654" w:rsidRDefault="00000000">
      <w:pPr>
        <w:rPr>
          <w:lang w:val="es-PY"/>
        </w:rPr>
      </w:pPr>
      <w:r w:rsidRPr="00347654">
        <w:rPr>
          <w:sz w:val="20"/>
          <w:lang w:val="es-PY"/>
        </w:rPr>
        <w:t>9. Con la tabla de la clase, calculá cuánto ingreso adicional mensual y anual obtendría el mercado si el precio pasara de G. 12.000 a G. 10.000.</w:t>
      </w:r>
    </w:p>
    <w:p w14:paraId="6815B65D" w14:textId="77777777" w:rsidR="0090458B" w:rsidRPr="00347654" w:rsidRDefault="00000000">
      <w:pPr>
        <w:rPr>
          <w:lang w:val="es-PY"/>
        </w:rPr>
      </w:pPr>
      <w:r w:rsidRPr="00347654">
        <w:rPr>
          <w:b/>
          <w:sz w:val="20"/>
          <w:lang w:val="es-PY"/>
        </w:rPr>
        <w:t>Pensá y decidí — justificá cada respuesta:</w:t>
      </w:r>
    </w:p>
    <w:p w14:paraId="2401F783" w14:textId="77777777" w:rsidR="0090458B" w:rsidRPr="00347654" w:rsidRDefault="00000000">
      <w:pPr>
        <w:rPr>
          <w:lang w:val="es-PY"/>
        </w:rPr>
      </w:pPr>
      <w:r w:rsidRPr="00347654">
        <w:rPr>
          <w:sz w:val="20"/>
          <w:lang w:val="es-PY"/>
        </w:rPr>
        <w:t>10. (....) Bajar el precio siempre aumenta el ingreso total de los vendedores.</w:t>
      </w:r>
    </w:p>
    <w:p w14:paraId="7A811B60" w14:textId="77777777" w:rsidR="0090458B" w:rsidRPr="00347654" w:rsidRDefault="00000000">
      <w:pPr>
        <w:rPr>
          <w:lang w:val="es-PY"/>
        </w:rPr>
      </w:pPr>
      <w:r w:rsidRPr="00347654">
        <w:rPr>
          <w:sz w:val="20"/>
          <w:lang w:val="es-PY"/>
        </w:rPr>
        <w:t>11. (....) Cuando la elasticidad es unitaria, el ingreso total alcanza su valor máximo.</w:t>
      </w:r>
    </w:p>
    <w:p w14:paraId="46043A52" w14:textId="77777777" w:rsidR="0090458B" w:rsidRPr="00347654" w:rsidRDefault="00000000">
      <w:pPr>
        <w:rPr>
          <w:lang w:val="es-PY"/>
        </w:rPr>
      </w:pPr>
      <w:r w:rsidRPr="00347654">
        <w:rPr>
          <w:sz w:val="20"/>
          <w:lang w:val="es-PY"/>
        </w:rPr>
        <w:t>12. (....) El precio que maximiza el ingreso total es siempre el que maximiza el beneficio.</w:t>
      </w:r>
    </w:p>
    <w:p w14:paraId="2B3E2CCA" w14:textId="77777777" w:rsidR="0090458B" w:rsidRPr="00347654" w:rsidRDefault="00000000">
      <w:pPr>
        <w:rPr>
          <w:lang w:val="es-PY"/>
        </w:rPr>
      </w:pPr>
      <w:r w:rsidRPr="00347654">
        <w:rPr>
          <w:b/>
          <w:sz w:val="20"/>
          <w:lang w:val="es-PY"/>
        </w:rPr>
        <w:t>Desafío:</w:t>
      </w:r>
    </w:p>
    <w:p w14:paraId="0B49026D" w14:textId="77777777" w:rsidR="0090458B" w:rsidRDefault="00000000">
      <w:r w:rsidRPr="00347654">
        <w:rPr>
          <w:sz w:val="20"/>
          <w:lang w:val="es-PY"/>
        </w:rPr>
        <w:t xml:space="preserve">13. Construí una tabla de cinco precios para un producto de tu elección, con su cantidad demandada, e identificá el precio que maximiza el ingreso total. Después agregá una columna de costo total y verificá si ese mismo precio maximiza el beneficio. </w:t>
      </w:r>
      <w:r>
        <w:rPr>
          <w:sz w:val="20"/>
        </w:rPr>
        <w:t>Explicá la diferencia.</w:t>
      </w:r>
    </w:p>
    <w:p w14:paraId="0AEEB630" w14:textId="2C296F13" w:rsidR="0090458B" w:rsidRPr="00347654" w:rsidRDefault="00000000">
      <w:pPr>
        <w:pStyle w:val="Ttulo2"/>
        <w:rPr>
          <w:lang w:val="es-PY"/>
        </w:rPr>
        <w:pageBreakBefore w:val="1"/>
      </w:pPr>
      <w:r w:rsidRPr="00347654">
        <w:rPr>
          <w:lang w:val="es-PY"/>
        </w:rPr>
        <w:lastRenderedPageBreak/>
        <w:t>Clase 11 — Casos extremos y bienes sustitutos</w:t>
      </w:r>
      <w:bookmarkEnd w:id="16"/>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rsidR="0090458B" w:rsidRPr="00347654" w14:paraId="0AA1001A" w14:textId="77777777">
        <w:trPr>
          <w:cantSplit/>
        </w:trPr>
        <w:tc>
          <w:tcPr>
            <w:tcW w:w="5400" w:type="dxa"/>
            <w:shd w:val="clear" w:color="auto" w:fill="4C3204"/>
          </w:tcPr>
          <w:p w14:paraId="02D017D3" w14:textId="77777777" w:rsidR="0090458B" w:rsidRDefault="00000000">
            <w:r>
              <w:rPr>
                <w:b/>
                <w:color w:val="FFFFFF"/>
                <w:sz w:val="19"/>
              </w:rPr>
              <w:t>Capacidad</w:t>
            </w:r>
          </w:p>
        </w:tc>
        <w:tc>
          <w:tcPr>
            <w:tcW w:w="5400" w:type="dxa"/>
            <w:shd w:val="clear" w:color="auto" w:fill="F8F1E1"/>
          </w:tcPr>
          <w:p w14:paraId="042E989A" w14:textId="77777777" w:rsidR="0090458B" w:rsidRPr="00347654" w:rsidRDefault="00000000">
            <w:pPr>
              <w:rPr>
                <w:lang w:val="es-PY"/>
              </w:rPr>
            </w:pPr>
            <w:r w:rsidRPr="00347654">
              <w:rPr>
                <w:sz w:val="19"/>
                <w:lang w:val="es-PY"/>
              </w:rPr>
              <w:t>Grafica las diferentes elasticidades de la oferta y la demanda.</w:t>
            </w:r>
          </w:p>
        </w:tc>
      </w:tr>
      <w:tr w:rsidR="0090458B" w14:paraId="373999BE" w14:textId="77777777">
        <w:trPr>
          <w:cantSplit/>
        </w:trPr>
        <w:tc>
          <w:tcPr>
            <w:tcW w:w="5400" w:type="dxa"/>
            <w:shd w:val="clear" w:color="auto" w:fill="4C3204"/>
          </w:tcPr>
          <w:p w14:paraId="5D8D99BC" w14:textId="77777777" w:rsidR="0090458B" w:rsidRDefault="00000000">
            <w:r>
              <w:rPr>
                <w:b/>
                <w:color w:val="FFFFFF"/>
                <w:sz w:val="19"/>
              </w:rPr>
              <w:t>Tema</w:t>
            </w:r>
          </w:p>
        </w:tc>
        <w:tc>
          <w:tcPr>
            <w:tcW w:w="5400" w:type="dxa"/>
            <w:shd w:val="clear" w:color="auto" w:fill="F8F1E1"/>
          </w:tcPr>
          <w:p w14:paraId="1C4FAA01" w14:textId="77777777" w:rsidR="0090458B" w:rsidRDefault="00000000">
            <w:r w:rsidRPr="00347654">
              <w:rPr>
                <w:sz w:val="19"/>
                <w:lang w:val="es-PY"/>
              </w:rPr>
              <w:t xml:space="preserve">Demanda perfectamente elástica y perfectamente inelástica. </w:t>
            </w:r>
            <w:r>
              <w:rPr>
                <w:sz w:val="19"/>
              </w:rPr>
              <w:t>Sustitutos y elasticidad.</w:t>
            </w:r>
          </w:p>
        </w:tc>
      </w:tr>
      <w:tr w:rsidR="0090458B" w:rsidRPr="00347654" w14:paraId="6415CDAA" w14:textId="77777777">
        <w:trPr>
          <w:cantSplit/>
        </w:trPr>
        <w:tc>
          <w:tcPr>
            <w:tcW w:w="5400" w:type="dxa"/>
            <w:shd w:val="clear" w:color="auto" w:fill="4C3204"/>
          </w:tcPr>
          <w:p w14:paraId="37CBDC66" w14:textId="77777777" w:rsidR="0090458B" w:rsidRDefault="00000000">
            <w:r>
              <w:rPr>
                <w:b/>
                <w:color w:val="FFFFFF"/>
                <w:sz w:val="19"/>
              </w:rPr>
              <w:t>Indicadores de logro</w:t>
            </w:r>
          </w:p>
        </w:tc>
        <w:tc>
          <w:tcPr>
            <w:tcW w:w="5400" w:type="dxa"/>
            <w:shd w:val="clear" w:color="auto" w:fill="F8F1E1"/>
          </w:tcPr>
          <w:p w14:paraId="22D30EBF" w14:textId="77777777" w:rsidR="0090458B" w:rsidRPr="00347654" w:rsidRDefault="00000000">
            <w:pPr>
              <w:rPr>
                <w:lang w:val="es-PY"/>
              </w:rPr>
            </w:pPr>
            <w:r w:rsidRPr="00347654">
              <w:rPr>
                <w:sz w:val="19"/>
                <w:lang w:val="es-PY"/>
              </w:rPr>
              <w:t>• Grafica los casos extremos de elasticidad de la demanda.</w:t>
            </w:r>
          </w:p>
          <w:p w14:paraId="15E97920" w14:textId="77777777" w:rsidR="0090458B" w:rsidRPr="00347654" w:rsidRDefault="00000000">
            <w:pPr>
              <w:rPr>
                <w:lang w:val="es-PY"/>
              </w:rPr>
            </w:pPr>
            <w:r w:rsidRPr="00347654">
              <w:rPr>
                <w:sz w:val="19"/>
                <w:lang w:val="es-PY"/>
              </w:rPr>
              <w:t>• Explica por qué la existencia de sustitutos aumenta la elasticidad.</w:t>
            </w:r>
          </w:p>
          <w:p w14:paraId="38D87BE5" w14:textId="77777777" w:rsidR="0090458B" w:rsidRPr="00347654" w:rsidRDefault="00000000">
            <w:pPr>
              <w:rPr>
                <w:lang w:val="es-PY"/>
              </w:rPr>
            </w:pPr>
            <w:r w:rsidRPr="00347654">
              <w:rPr>
                <w:sz w:val="19"/>
                <w:lang w:val="es-PY"/>
              </w:rPr>
              <w:t>• Reconoce en situaciones reales demandas cercanas a los casos extremos.</w:t>
            </w:r>
          </w:p>
        </w:tc>
      </w:tr>
    </w:tbl>
    <w:p w14:paraId="337FEBEB" w14:textId="77777777" w:rsidR="0090458B" w:rsidRPr="00347654" w:rsidRDefault="0090458B">
      <w:pPr>
        <w:rPr>
          <w:lang w:val="es-PY"/>
        </w:rPr>
      </w:pPr>
    </w:p>
    <w:p w14:paraId="4D8A6532" w14:textId="77777777" w:rsidR="0090458B" w:rsidRPr="00347654" w:rsidRDefault="00000000">
      <w:pPr>
        <w:pStyle w:val="Ttulo3"/>
        <w:rPr>
          <w:lang w:val="es-PY"/>
        </w:rPr>
      </w:pPr>
      <w:r w:rsidRPr="00347654">
        <w:rPr>
          <w:lang w:val="es-PY"/>
        </w:rPr>
        <w:t>Las dos formas límite de la curva</w:t>
      </w:r>
    </w:p>
    <w:p w14:paraId="51590C4D" w14:textId="77777777" w:rsidR="0090458B" w:rsidRPr="00347654" w:rsidRDefault="00000000">
      <w:pPr>
        <w:rPr>
          <w:lang w:val="es-PY"/>
        </w:rPr>
      </w:pPr>
      <w:r w:rsidRPr="00347654">
        <w:rPr>
          <w:lang w:val="es-PY"/>
        </w:rPr>
        <w:t>Entre la demanda elástica y la inelástica hay dos casos extremos que casi nunca se dan puros en la realidad, pero que sirven de referencia para ubicar los casos reales.</w:t>
      </w:r>
    </w:p>
    <w:p w14:paraId="6039B758" w14:textId="77777777" w:rsidR="0090458B" w:rsidRPr="00347654" w:rsidRDefault="00000000">
      <w:pPr>
        <w:rPr>
          <w:lang w:val="es-PY"/>
        </w:rPr>
      </w:pPr>
      <w:r w:rsidRPr="00347654">
        <w:rPr>
          <w:lang w:val="es-PY"/>
        </w:rPr>
        <w:t>Mirá los dos paneles: en el primero la curva es vertical y en el segundo, horizontal. Son las dos situaciones límite entre las que se mueven todas las demandas reales.</w:t>
      </w:r>
    </w:p>
    <w:p w14:paraId="213B8EDA" w14:textId="51AB76A6" w:rsidR="0090458B" w:rsidRDefault="0025027F">
      <w:pPr>
        <w:jc w:val="center"/>
      </w:pPr>
      <w:r>
        <w:rPr>
          <w:noProof/>
        </w:rPr>
        <w:drawing>
          <wp:inline distT="0" distB="0" distL="0" distR="0" wp14:anchorId="357D0F92" wp14:editId="71438BDB">
            <wp:extent cx="5760000" cy="2683125"/>
            <wp:effectExtent l="0" t="0" r="0" b="3175"/>
            <wp:docPr id="2011860666"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00" cy="2683125"/>
                    </a:xfrm>
                    <a:prstGeom prst="rect">
                      <a:avLst/>
                    </a:prstGeom>
                    <a:noFill/>
                  </pic:spPr>
                </pic:pic>
              </a:graphicData>
            </a:graphic>
          </wp:inline>
        </w:drawing>
      </w:r>
    </w:p>
    <w:p w14:paraId="04E3F98C" w14:textId="77777777" w:rsidR="0090458B" w:rsidRPr="00347654" w:rsidRDefault="00000000">
      <w:pPr>
        <w:jc w:val="center"/>
        <w:rPr>
          <w:lang w:val="es-PY"/>
        </w:rPr>
      </w:pPr>
      <w:r w:rsidRPr="00347654">
        <w:rPr>
          <w:i/>
          <w:color w:val="555555"/>
          <w:sz w:val="17"/>
          <w:lang w:val="es-PY"/>
        </w:rPr>
        <w:t>Figura 11.1 — Demanda perfectamente inelástica y perfectamente elástica.</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2502"/>
        <w:gridCol w:w="1581"/>
        <w:gridCol w:w="2107"/>
        <w:gridCol w:w="4610"/>
      </w:tblGrid>
      <w:tr w:rsidR="0090458B" w14:paraId="26F2C529" w14:textId="77777777">
        <w:trPr>
          <w:cantSplit/>
          <w:tblHeader/>
        </w:trPr>
        <w:tc>
          <w:tcPr>
            <w:tcW w:w="2502" w:type="dxa"/>
            <w:shd w:val="clear" w:color="auto" w:fill="70480B"/>
          </w:tcPr>
          <w:p w14:paraId="38E913C0" w14:textId="77777777" w:rsidR="0090458B" w:rsidRDefault="00000000">
            <w:r>
              <w:rPr>
                <w:b/>
                <w:color w:val="FFFFFF"/>
                <w:sz w:val="18"/>
              </w:rPr>
              <w:t>Caso</w:t>
            </w:r>
          </w:p>
        </w:tc>
        <w:tc>
          <w:tcPr>
            <w:tcW w:w="1581" w:type="dxa"/>
            <w:shd w:val="clear" w:color="auto" w:fill="70480B"/>
          </w:tcPr>
          <w:p w14:paraId="60A786D0" w14:textId="77777777" w:rsidR="0090458B" w:rsidRDefault="00000000">
            <w:r>
              <w:rPr>
                <w:b/>
                <w:color w:val="FFFFFF"/>
                <w:sz w:val="18"/>
              </w:rPr>
              <w:t>Valor de Ep</w:t>
            </w:r>
          </w:p>
        </w:tc>
        <w:tc>
          <w:tcPr>
            <w:tcW w:w="2107" w:type="dxa"/>
            <w:shd w:val="clear" w:color="auto" w:fill="70480B"/>
          </w:tcPr>
          <w:p w14:paraId="15EBC024" w14:textId="77777777" w:rsidR="0090458B" w:rsidRDefault="00000000">
            <w:r>
              <w:rPr>
                <w:b/>
                <w:color w:val="FFFFFF"/>
                <w:sz w:val="18"/>
              </w:rPr>
              <w:t>Forma de la curva</w:t>
            </w:r>
          </w:p>
        </w:tc>
        <w:tc>
          <w:tcPr>
            <w:tcW w:w="4610" w:type="dxa"/>
            <w:shd w:val="clear" w:color="auto" w:fill="70480B"/>
          </w:tcPr>
          <w:p w14:paraId="1036F21C" w14:textId="77777777" w:rsidR="0090458B" w:rsidRDefault="00000000">
            <w:r>
              <w:rPr>
                <w:b/>
                <w:color w:val="FFFFFF"/>
                <w:sz w:val="18"/>
              </w:rPr>
              <w:t>Situación que lo aproxima</w:t>
            </w:r>
          </w:p>
        </w:tc>
      </w:tr>
      <w:tr w:rsidR="0090458B" w:rsidRPr="00347654" w14:paraId="6D8B82DB" w14:textId="77777777">
        <w:trPr>
          <w:cantSplit/>
        </w:trPr>
        <w:tc>
          <w:tcPr>
            <w:tcW w:w="2502" w:type="dxa"/>
          </w:tcPr>
          <w:p w14:paraId="4A827715" w14:textId="77777777" w:rsidR="0090458B" w:rsidRDefault="00000000">
            <w:r>
              <w:rPr>
                <w:sz w:val="18"/>
              </w:rPr>
              <w:t>Perfectamente inelástica</w:t>
            </w:r>
          </w:p>
        </w:tc>
        <w:tc>
          <w:tcPr>
            <w:tcW w:w="1581" w:type="dxa"/>
          </w:tcPr>
          <w:p w14:paraId="0A1F3B85" w14:textId="77777777" w:rsidR="0090458B" w:rsidRDefault="00000000">
            <w:r>
              <w:rPr>
                <w:sz w:val="18"/>
              </w:rPr>
              <w:t>0</w:t>
            </w:r>
          </w:p>
        </w:tc>
        <w:tc>
          <w:tcPr>
            <w:tcW w:w="2107" w:type="dxa"/>
          </w:tcPr>
          <w:p w14:paraId="6B3B1D74" w14:textId="77777777" w:rsidR="0090458B" w:rsidRDefault="00000000">
            <w:r>
              <w:rPr>
                <w:sz w:val="18"/>
              </w:rPr>
              <w:t>Vertical</w:t>
            </w:r>
          </w:p>
        </w:tc>
        <w:tc>
          <w:tcPr>
            <w:tcW w:w="4610" w:type="dxa"/>
          </w:tcPr>
          <w:p w14:paraId="55E5D790" w14:textId="77777777" w:rsidR="0090458B" w:rsidRPr="00347654" w:rsidRDefault="00000000">
            <w:pPr>
              <w:rPr>
                <w:lang w:val="es-PY"/>
              </w:rPr>
            </w:pPr>
            <w:r w:rsidRPr="00347654">
              <w:rPr>
                <w:sz w:val="18"/>
                <w:lang w:val="es-PY"/>
              </w:rPr>
              <w:t>Un remedio vital sin sustituto, en el corto plazo</w:t>
            </w:r>
          </w:p>
        </w:tc>
      </w:tr>
      <w:tr w:rsidR="0090458B" w:rsidRPr="00347654" w14:paraId="24CF3E60" w14:textId="77777777">
        <w:trPr>
          <w:cantSplit/>
        </w:trPr>
        <w:tc>
          <w:tcPr>
            <w:tcW w:w="2502" w:type="dxa"/>
          </w:tcPr>
          <w:p w14:paraId="1C27F9B5" w14:textId="77777777" w:rsidR="0090458B" w:rsidRDefault="00000000">
            <w:r>
              <w:rPr>
                <w:sz w:val="18"/>
              </w:rPr>
              <w:t>Perfectamente elástica</w:t>
            </w:r>
          </w:p>
        </w:tc>
        <w:tc>
          <w:tcPr>
            <w:tcW w:w="1581" w:type="dxa"/>
          </w:tcPr>
          <w:p w14:paraId="44A348D4" w14:textId="77777777" w:rsidR="0090458B" w:rsidRDefault="00000000">
            <w:r>
              <w:rPr>
                <w:sz w:val="18"/>
              </w:rPr>
              <w:t>Infinito</w:t>
            </w:r>
          </w:p>
        </w:tc>
        <w:tc>
          <w:tcPr>
            <w:tcW w:w="2107" w:type="dxa"/>
          </w:tcPr>
          <w:p w14:paraId="472DD012" w14:textId="77777777" w:rsidR="0090458B" w:rsidRDefault="00000000">
            <w:r>
              <w:rPr>
                <w:sz w:val="18"/>
              </w:rPr>
              <w:t>Horizontal</w:t>
            </w:r>
          </w:p>
        </w:tc>
        <w:tc>
          <w:tcPr>
            <w:tcW w:w="4610" w:type="dxa"/>
          </w:tcPr>
          <w:p w14:paraId="43942153" w14:textId="77777777" w:rsidR="0090458B" w:rsidRPr="00347654" w:rsidRDefault="00000000">
            <w:pPr>
              <w:rPr>
                <w:lang w:val="es-PY"/>
              </w:rPr>
            </w:pPr>
            <w:r w:rsidRPr="00347654">
              <w:rPr>
                <w:sz w:val="18"/>
                <w:lang w:val="es-PY"/>
              </w:rPr>
              <w:t>Un vendedor pequeño en un mercado de producto idéntico</w:t>
            </w:r>
          </w:p>
        </w:tc>
      </w:tr>
    </w:tbl>
    <w:p w14:paraId="3D98BED1" w14:textId="77777777" w:rsidR="0090458B" w:rsidRPr="00347654" w:rsidRDefault="0090458B">
      <w:pPr>
        <w:rPr>
          <w:lang w:val="es-PY"/>
        </w:rPr>
      </w:pPr>
    </w:p>
    <w:p w14:paraId="27DD3EE1" w14:textId="77777777" w:rsidR="0090458B" w:rsidRPr="00347654" w:rsidRDefault="00000000">
      <w:pPr>
        <w:pStyle w:val="Ttulo3"/>
        <w:rPr>
          <w:lang w:val="es-PY"/>
        </w:rPr>
      </w:pPr>
      <w:r w:rsidRPr="00347654">
        <w:rPr>
          <w:lang w:val="es-PY"/>
        </w:rPr>
        <w:t>Por qué los sustitutos cambian todo</w:t>
      </w:r>
    </w:p>
    <w:p w14:paraId="6DC2073E" w14:textId="77777777" w:rsidR="0090458B" w:rsidRPr="00347654" w:rsidRDefault="00000000">
      <w:pPr>
        <w:rPr>
          <w:lang w:val="es-PY"/>
        </w:rPr>
      </w:pPr>
      <w:r w:rsidRPr="00347654">
        <w:rPr>
          <w:lang w:val="es-PY"/>
        </w:rPr>
        <w:t>Dos bienes son sustitutos cuando uno puede reemplazar al otro en el uso. Cuanto más parecidos son y más fácil resulta cambiar de uno a otro, más elástica se vuelve la demanda de cada uno: si sube el precio de uno, los compradores se pasan al otro sin resignar casi nada.</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2D63054A" w14:textId="77777777">
        <w:trPr>
          <w:cantSplit/>
        </w:trPr>
        <w:tc>
          <w:tcPr>
            <w:tcW w:w="10800" w:type="dxa"/>
            <w:shd w:val="clear" w:color="auto" w:fill="F8F1E1"/>
          </w:tcPr>
          <w:p w14:paraId="479CB6A1" w14:textId="77777777" w:rsidR="0090458B" w:rsidRPr="00347654" w:rsidRDefault="00000000">
            <w:pPr>
              <w:rPr>
                <w:lang w:val="es-PY"/>
              </w:rPr>
            </w:pPr>
            <w:r w:rsidRPr="00347654">
              <w:rPr>
                <w:b/>
                <w:sz w:val="19"/>
                <w:lang w:val="es-PY"/>
              </w:rPr>
              <w:lastRenderedPageBreak/>
              <w:t>Ejemplo — El mismo cuaderno, dos definiciones</w:t>
            </w:r>
          </w:p>
          <w:p w14:paraId="621727E9" w14:textId="77777777" w:rsidR="0090458B" w:rsidRPr="00347654" w:rsidRDefault="00000000">
            <w:pPr>
              <w:rPr>
                <w:lang w:val="es-PY"/>
              </w:rPr>
            </w:pPr>
            <w:r w:rsidRPr="00347654">
              <w:rPr>
                <w:sz w:val="19"/>
                <w:lang w:val="es-PY"/>
              </w:rPr>
              <w:t>La demanda de «cuadernos» en general es bastante inelástica: los estudiantes los necesitan sí o sí. La demanda del «cuaderno marca Aguará que vende Kuñataî S.R.L.» es muy elástica: si sube G. 1.000, el cliente cruza la calle y compra el de la otra marca. Cuanto más estrecha es la definición del bien, más sustitutos tiene y más elástica es su demanda.</w:t>
            </w:r>
          </w:p>
        </w:tc>
      </w:tr>
    </w:tbl>
    <w:p w14:paraId="4ACEB416" w14:textId="77777777" w:rsidR="0090458B" w:rsidRPr="00347654" w:rsidRDefault="0090458B">
      <w:pPr>
        <w:rPr>
          <w:lang w:val="es-PY"/>
        </w:rPr>
      </w:pPr>
    </w:p>
    <w:p w14:paraId="76DF7F6A" w14:textId="77777777" w:rsidR="0090458B" w:rsidRPr="00347654" w:rsidRDefault="00000000">
      <w:pPr>
        <w:pStyle w:val="Ttulo3"/>
        <w:rPr>
          <w:lang w:val="es-PY"/>
        </w:rPr>
      </w:pPr>
      <w:r w:rsidRPr="00347654">
        <w:rPr>
          <w:lang w:val="es-PY"/>
        </w:rPr>
        <w:t>Bienes complementarios</w:t>
      </w:r>
    </w:p>
    <w:p w14:paraId="7727F406" w14:textId="77777777" w:rsidR="0090458B" w:rsidRPr="00347654" w:rsidRDefault="00000000">
      <w:pPr>
        <w:rPr>
          <w:lang w:val="es-PY"/>
        </w:rPr>
      </w:pPr>
      <w:r w:rsidRPr="00347654">
        <w:rPr>
          <w:lang w:val="es-PY"/>
        </w:rPr>
        <w:t>En el otro extremo están los complementarios: bienes que se usan juntos, como el cuaderno y el forro, o la impresora y el cartucho. Cuando sube el precio de uno, cae la cantidad demandada del otro, porque se consumen en conjunto.</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4215"/>
        <w:gridCol w:w="2371"/>
        <w:gridCol w:w="4214"/>
      </w:tblGrid>
      <w:tr w:rsidR="0090458B" w:rsidRPr="00347654" w14:paraId="7959614B" w14:textId="77777777">
        <w:trPr>
          <w:cantSplit/>
          <w:tblHeader/>
        </w:trPr>
        <w:tc>
          <w:tcPr>
            <w:tcW w:w="4215" w:type="dxa"/>
            <w:shd w:val="clear" w:color="auto" w:fill="70480B"/>
          </w:tcPr>
          <w:p w14:paraId="52C98762" w14:textId="77777777" w:rsidR="0090458B" w:rsidRDefault="00000000">
            <w:r>
              <w:rPr>
                <w:b/>
                <w:color w:val="FFFFFF"/>
                <w:sz w:val="18"/>
              </w:rPr>
              <w:t>Par de bienes</w:t>
            </w:r>
          </w:p>
        </w:tc>
        <w:tc>
          <w:tcPr>
            <w:tcW w:w="2371" w:type="dxa"/>
            <w:shd w:val="clear" w:color="auto" w:fill="70480B"/>
          </w:tcPr>
          <w:p w14:paraId="185BA886" w14:textId="77777777" w:rsidR="0090458B" w:rsidRDefault="00000000">
            <w:r>
              <w:rPr>
                <w:b/>
                <w:color w:val="FFFFFF"/>
                <w:sz w:val="18"/>
              </w:rPr>
              <w:t>Relación</w:t>
            </w:r>
          </w:p>
        </w:tc>
        <w:tc>
          <w:tcPr>
            <w:tcW w:w="4215" w:type="dxa"/>
            <w:shd w:val="clear" w:color="auto" w:fill="70480B"/>
          </w:tcPr>
          <w:p w14:paraId="0F5CE211" w14:textId="77777777" w:rsidR="0090458B" w:rsidRPr="00347654" w:rsidRDefault="00000000">
            <w:pPr>
              <w:rPr>
                <w:lang w:val="es-PY"/>
              </w:rPr>
            </w:pPr>
            <w:r w:rsidRPr="00347654">
              <w:rPr>
                <w:b/>
                <w:color w:val="FFFFFF"/>
                <w:sz w:val="18"/>
                <w:lang w:val="es-PY"/>
              </w:rPr>
              <w:t>Si sube el precio del primero…</w:t>
            </w:r>
          </w:p>
        </w:tc>
      </w:tr>
      <w:tr w:rsidR="0090458B" w:rsidRPr="00347654" w14:paraId="79D1608B" w14:textId="77777777">
        <w:trPr>
          <w:cantSplit/>
        </w:trPr>
        <w:tc>
          <w:tcPr>
            <w:tcW w:w="4215" w:type="dxa"/>
          </w:tcPr>
          <w:p w14:paraId="74F66025" w14:textId="77777777" w:rsidR="0090458B" w:rsidRPr="00347654" w:rsidRDefault="00000000">
            <w:pPr>
              <w:rPr>
                <w:lang w:val="es-PY"/>
              </w:rPr>
            </w:pPr>
            <w:r w:rsidRPr="00347654">
              <w:rPr>
                <w:sz w:val="18"/>
                <w:lang w:val="es-PY"/>
              </w:rPr>
              <w:t>Cuaderno marca A / cuaderno marca B</w:t>
            </w:r>
          </w:p>
        </w:tc>
        <w:tc>
          <w:tcPr>
            <w:tcW w:w="2371" w:type="dxa"/>
          </w:tcPr>
          <w:p w14:paraId="2AD36CD8" w14:textId="77777777" w:rsidR="0090458B" w:rsidRDefault="00000000">
            <w:r>
              <w:rPr>
                <w:sz w:val="18"/>
              </w:rPr>
              <w:t>Sustitutos</w:t>
            </w:r>
          </w:p>
        </w:tc>
        <w:tc>
          <w:tcPr>
            <w:tcW w:w="4215" w:type="dxa"/>
          </w:tcPr>
          <w:p w14:paraId="0C03689F" w14:textId="77777777" w:rsidR="0090458B" w:rsidRPr="00347654" w:rsidRDefault="00000000">
            <w:pPr>
              <w:rPr>
                <w:lang w:val="es-PY"/>
              </w:rPr>
            </w:pPr>
            <w:r w:rsidRPr="00347654">
              <w:rPr>
                <w:sz w:val="18"/>
                <w:lang w:val="es-PY"/>
              </w:rPr>
              <w:t>Sube la demanda del segundo</w:t>
            </w:r>
          </w:p>
        </w:tc>
      </w:tr>
      <w:tr w:rsidR="0090458B" w:rsidRPr="00347654" w14:paraId="72A32A7F" w14:textId="77777777">
        <w:trPr>
          <w:cantSplit/>
        </w:trPr>
        <w:tc>
          <w:tcPr>
            <w:tcW w:w="4215" w:type="dxa"/>
          </w:tcPr>
          <w:p w14:paraId="7071AAF5" w14:textId="77777777" w:rsidR="0090458B" w:rsidRDefault="00000000">
            <w:r>
              <w:rPr>
                <w:sz w:val="18"/>
              </w:rPr>
              <w:t>Cuaderno / forro plástico</w:t>
            </w:r>
          </w:p>
        </w:tc>
        <w:tc>
          <w:tcPr>
            <w:tcW w:w="2371" w:type="dxa"/>
          </w:tcPr>
          <w:p w14:paraId="53B85996" w14:textId="77777777" w:rsidR="0090458B" w:rsidRDefault="00000000">
            <w:r>
              <w:rPr>
                <w:sz w:val="18"/>
              </w:rPr>
              <w:t>Complementarios</w:t>
            </w:r>
          </w:p>
        </w:tc>
        <w:tc>
          <w:tcPr>
            <w:tcW w:w="4215" w:type="dxa"/>
          </w:tcPr>
          <w:p w14:paraId="6251AE93" w14:textId="77777777" w:rsidR="0090458B" w:rsidRPr="00347654" w:rsidRDefault="00000000">
            <w:pPr>
              <w:rPr>
                <w:lang w:val="es-PY"/>
              </w:rPr>
            </w:pPr>
            <w:r w:rsidRPr="00347654">
              <w:rPr>
                <w:sz w:val="18"/>
                <w:lang w:val="es-PY"/>
              </w:rPr>
              <w:t>Baja la demanda del segundo</w:t>
            </w:r>
          </w:p>
        </w:tc>
      </w:tr>
      <w:tr w:rsidR="0090458B" w:rsidRPr="00347654" w14:paraId="4255B9E9" w14:textId="77777777">
        <w:trPr>
          <w:cantSplit/>
        </w:trPr>
        <w:tc>
          <w:tcPr>
            <w:tcW w:w="4215" w:type="dxa"/>
          </w:tcPr>
          <w:p w14:paraId="78A235F5" w14:textId="77777777" w:rsidR="0090458B" w:rsidRDefault="00000000">
            <w:r>
              <w:rPr>
                <w:sz w:val="18"/>
              </w:rPr>
              <w:t>Lapicera azul / lapicera negra</w:t>
            </w:r>
          </w:p>
        </w:tc>
        <w:tc>
          <w:tcPr>
            <w:tcW w:w="2371" w:type="dxa"/>
          </w:tcPr>
          <w:p w14:paraId="01FCE088" w14:textId="77777777" w:rsidR="0090458B" w:rsidRDefault="00000000">
            <w:r>
              <w:rPr>
                <w:sz w:val="18"/>
              </w:rPr>
              <w:t>Sustitutos</w:t>
            </w:r>
          </w:p>
        </w:tc>
        <w:tc>
          <w:tcPr>
            <w:tcW w:w="4215" w:type="dxa"/>
          </w:tcPr>
          <w:p w14:paraId="5D3E83DE" w14:textId="77777777" w:rsidR="0090458B" w:rsidRPr="00347654" w:rsidRDefault="00000000">
            <w:pPr>
              <w:rPr>
                <w:lang w:val="es-PY"/>
              </w:rPr>
            </w:pPr>
            <w:r w:rsidRPr="00347654">
              <w:rPr>
                <w:sz w:val="18"/>
                <w:lang w:val="es-PY"/>
              </w:rPr>
              <w:t>Sube la demanda del segundo</w:t>
            </w:r>
          </w:p>
        </w:tc>
      </w:tr>
      <w:tr w:rsidR="0090458B" w:rsidRPr="00347654" w14:paraId="660B75B6" w14:textId="77777777">
        <w:trPr>
          <w:cantSplit/>
        </w:trPr>
        <w:tc>
          <w:tcPr>
            <w:tcW w:w="4215" w:type="dxa"/>
          </w:tcPr>
          <w:p w14:paraId="6DC9FD74" w14:textId="77777777" w:rsidR="0090458B" w:rsidRDefault="00000000">
            <w:r>
              <w:rPr>
                <w:sz w:val="18"/>
              </w:rPr>
              <w:t>Impresora / cartucho de tinta</w:t>
            </w:r>
          </w:p>
        </w:tc>
        <w:tc>
          <w:tcPr>
            <w:tcW w:w="2371" w:type="dxa"/>
          </w:tcPr>
          <w:p w14:paraId="790D34DC" w14:textId="77777777" w:rsidR="0090458B" w:rsidRDefault="00000000">
            <w:r>
              <w:rPr>
                <w:sz w:val="18"/>
              </w:rPr>
              <w:t>Complementarios</w:t>
            </w:r>
          </w:p>
        </w:tc>
        <w:tc>
          <w:tcPr>
            <w:tcW w:w="4215" w:type="dxa"/>
          </w:tcPr>
          <w:p w14:paraId="0AB1E784" w14:textId="77777777" w:rsidR="0090458B" w:rsidRPr="00347654" w:rsidRDefault="00000000">
            <w:pPr>
              <w:rPr>
                <w:lang w:val="es-PY"/>
              </w:rPr>
            </w:pPr>
            <w:r w:rsidRPr="00347654">
              <w:rPr>
                <w:sz w:val="18"/>
                <w:lang w:val="es-PY"/>
              </w:rPr>
              <w:t>Baja la demanda del segundo</w:t>
            </w:r>
          </w:p>
        </w:tc>
      </w:tr>
    </w:tbl>
    <w:p w14:paraId="60AFC140" w14:textId="77777777" w:rsidR="0090458B" w:rsidRPr="00347654" w:rsidRDefault="0090458B">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22C4CFC8" w14:textId="77777777">
        <w:trPr>
          <w:cantSplit/>
        </w:trPr>
        <w:tc>
          <w:tcPr>
            <w:tcW w:w="10800" w:type="dxa"/>
            <w:shd w:val="clear" w:color="auto" w:fill="FFF8E1"/>
          </w:tcPr>
          <w:p w14:paraId="519590F0" w14:textId="77777777" w:rsidR="0090458B" w:rsidRPr="00347654" w:rsidRDefault="00000000">
            <w:pPr>
              <w:rPr>
                <w:lang w:val="es-PY"/>
              </w:rPr>
            </w:pPr>
            <w:r w:rsidRPr="00347654">
              <w:rPr>
                <w:b/>
                <w:sz w:val="19"/>
                <w:lang w:val="es-PY"/>
              </w:rPr>
              <w:t>Concepto clave — Sustitutos y complementarios</w:t>
            </w:r>
          </w:p>
          <w:p w14:paraId="71E6151C" w14:textId="77777777" w:rsidR="0090458B" w:rsidRPr="00347654" w:rsidRDefault="00000000">
            <w:pPr>
              <w:rPr>
                <w:lang w:val="es-PY"/>
              </w:rPr>
            </w:pPr>
            <w:r w:rsidRPr="00347654">
              <w:rPr>
                <w:sz w:val="19"/>
                <w:lang w:val="es-PY"/>
              </w:rPr>
              <w:t>Son sustitutos los bienes que satisfacen una misma necesidad y pueden reemplazarse entre sí. Son complementarios los que se consumen juntos. La relación entre dos bienes se mide con la elasticidad cruzada, que vas a calcular en la próxima clase.</w:t>
            </w:r>
          </w:p>
        </w:tc>
      </w:tr>
    </w:tbl>
    <w:p w14:paraId="7363E1D4" w14:textId="77777777" w:rsidR="0090458B" w:rsidRPr="00347654" w:rsidRDefault="0090458B">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153A2E4F" w14:textId="77777777">
        <w:trPr>
          <w:cantSplit/>
        </w:trPr>
        <w:tc>
          <w:tcPr>
            <w:tcW w:w="10800" w:type="dxa"/>
            <w:shd w:val="clear" w:color="auto" w:fill="E8F5E9"/>
          </w:tcPr>
          <w:p w14:paraId="59DB685E" w14:textId="77777777" w:rsidR="0090458B" w:rsidRPr="00347654" w:rsidRDefault="00000000">
            <w:pPr>
              <w:rPr>
                <w:lang w:val="es-PY"/>
              </w:rPr>
            </w:pPr>
            <w:r w:rsidRPr="00347654">
              <w:rPr>
                <w:b/>
                <w:sz w:val="19"/>
                <w:lang w:val="es-PY"/>
              </w:rPr>
              <w:t>En Paraguay — Sustitutos en el mercado paraguayo</w:t>
            </w:r>
          </w:p>
          <w:p w14:paraId="513FBCC8" w14:textId="77777777" w:rsidR="0090458B" w:rsidRPr="00347654" w:rsidRDefault="00000000">
            <w:pPr>
              <w:rPr>
                <w:lang w:val="es-PY"/>
              </w:rPr>
            </w:pPr>
            <w:r w:rsidRPr="00347654">
              <w:rPr>
                <w:sz w:val="19"/>
                <w:lang w:val="es-PY"/>
              </w:rPr>
              <w:t>Muchos rubros del comercio minorista paraguayo compiten con producto importado de origen vecino y con producto nacional. Cuando el tipo de cambio se mueve, el sustituto importado se abarata o se encarece de golpe y las ventas del nacional se desplazan en el sentido contrario. Por eso los comercios de frontera revisan precios con mucha más frecuencia que los del centro del país.</w:t>
            </w:r>
          </w:p>
        </w:tc>
      </w:tr>
    </w:tbl>
    <w:p w14:paraId="740F4485" w14:textId="77777777" w:rsidR="0090458B" w:rsidRPr="00347654" w:rsidRDefault="0090458B">
      <w:pPr>
        <w:rPr>
          <w:lang w:val="es-PY"/>
        </w:rPr>
      </w:pPr>
    </w:p>
    <w:p w14:paraId="08C48886" w14:textId="77777777" w:rsidR="0090458B" w:rsidRPr="00347654" w:rsidRDefault="00000000">
      <w:pPr>
        <w:pStyle w:val="Ttulo3"/>
        <w:rPr>
          <w:lang w:val="es-PY"/>
        </w:rPr>
      </w:pPr>
      <w:r w:rsidRPr="00347654">
        <w:rPr>
          <w:lang w:val="es-PY"/>
        </w:rPr>
        <w:t>Actividades</w:t>
      </w:r>
    </w:p>
    <w:p w14:paraId="76B626DC" w14:textId="77777777" w:rsidR="0090458B" w:rsidRPr="00347654" w:rsidRDefault="00000000">
      <w:pPr>
        <w:rPr>
          <w:lang w:val="es-PY"/>
        </w:rPr>
      </w:pPr>
      <w:r w:rsidRPr="00347654">
        <w:rPr>
          <w:b/>
          <w:sz w:val="20"/>
          <w:lang w:val="es-PY"/>
        </w:rPr>
        <w:t>Ejercitá — resolvé en tu cuaderno:</w:t>
      </w:r>
    </w:p>
    <w:p w14:paraId="44FDD03D" w14:textId="77777777" w:rsidR="0090458B" w:rsidRPr="00347654" w:rsidRDefault="00000000">
      <w:pPr>
        <w:rPr>
          <w:lang w:val="es-PY"/>
        </w:rPr>
      </w:pPr>
      <w:r w:rsidRPr="00347654">
        <w:rPr>
          <w:sz w:val="20"/>
          <w:lang w:val="es-PY"/>
        </w:rPr>
        <w:t>1. Graficá una demanda perfectamente inelástica para una cantidad de 300 unidades.</w:t>
      </w:r>
    </w:p>
    <w:p w14:paraId="582A99FD" w14:textId="77777777" w:rsidR="0090458B" w:rsidRPr="00347654" w:rsidRDefault="00000000">
      <w:pPr>
        <w:rPr>
          <w:lang w:val="es-PY"/>
        </w:rPr>
      </w:pPr>
      <w:r w:rsidRPr="00347654">
        <w:rPr>
          <w:sz w:val="20"/>
          <w:lang w:val="es-PY"/>
        </w:rPr>
        <w:t>2. Graficá una demanda perfectamente elástica al precio de G. 15.000.</w:t>
      </w:r>
    </w:p>
    <w:p w14:paraId="756252FA" w14:textId="77777777" w:rsidR="0090458B" w:rsidRPr="00347654" w:rsidRDefault="00000000">
      <w:pPr>
        <w:rPr>
          <w:lang w:val="es-PY"/>
        </w:rPr>
      </w:pPr>
      <w:r w:rsidRPr="00347654">
        <w:rPr>
          <w:sz w:val="20"/>
          <w:lang w:val="es-PY"/>
        </w:rPr>
        <w:t>3. Clasificá como sustitutos o complementarios: (a) té y café; (b) auto y combustible.</w:t>
      </w:r>
    </w:p>
    <w:p w14:paraId="58163961" w14:textId="77777777" w:rsidR="0090458B" w:rsidRPr="00347654" w:rsidRDefault="00000000">
      <w:pPr>
        <w:rPr>
          <w:lang w:val="es-PY"/>
        </w:rPr>
      </w:pPr>
      <w:r w:rsidRPr="00347654">
        <w:rPr>
          <w:sz w:val="20"/>
          <w:lang w:val="es-PY"/>
        </w:rPr>
        <w:t>4. Clasificá como sustitutos o complementarios: (a) cuaderno y lapicera; (b) mochila de tela y mochila de cuero.</w:t>
      </w:r>
    </w:p>
    <w:p w14:paraId="67A4221E" w14:textId="77777777" w:rsidR="0090458B" w:rsidRPr="00347654" w:rsidRDefault="00000000">
      <w:pPr>
        <w:rPr>
          <w:lang w:val="es-PY"/>
        </w:rPr>
      </w:pPr>
      <w:r w:rsidRPr="00347654">
        <w:rPr>
          <w:sz w:val="20"/>
          <w:lang w:val="es-PY"/>
        </w:rPr>
        <w:t>5. Indicá cuál tiene demanda más elástica y por qué: «pan» o «pan de la panadería de la esquina».</w:t>
      </w:r>
    </w:p>
    <w:p w14:paraId="1EBDB79C" w14:textId="77777777" w:rsidR="0090458B" w:rsidRPr="00347654" w:rsidRDefault="00000000">
      <w:pPr>
        <w:rPr>
          <w:lang w:val="es-PY"/>
        </w:rPr>
      </w:pPr>
      <w:r w:rsidRPr="00347654">
        <w:rPr>
          <w:sz w:val="20"/>
          <w:lang w:val="es-PY"/>
        </w:rPr>
        <w:t>6. Explicá en una línea por qué la demanda de sal de mesa es casi perfectamente inelástica.</w:t>
      </w:r>
    </w:p>
    <w:p w14:paraId="6F39A5EC" w14:textId="77777777" w:rsidR="0090458B" w:rsidRPr="00347654" w:rsidRDefault="00000000">
      <w:pPr>
        <w:rPr>
          <w:lang w:val="es-PY"/>
        </w:rPr>
      </w:pPr>
      <w:r w:rsidRPr="00347654">
        <w:rPr>
          <w:b/>
          <w:sz w:val="20"/>
          <w:lang w:val="es-PY"/>
        </w:rPr>
        <w:t>Resolvé — problemas de Kuñataî S.R.L.:</w:t>
      </w:r>
    </w:p>
    <w:p w14:paraId="119F4F2A" w14:textId="77777777" w:rsidR="0090458B" w:rsidRPr="00347654" w:rsidRDefault="00000000">
      <w:pPr>
        <w:rPr>
          <w:lang w:val="es-PY"/>
        </w:rPr>
      </w:pPr>
      <w:r w:rsidRPr="00347654">
        <w:rPr>
          <w:sz w:val="20"/>
          <w:lang w:val="es-PY"/>
        </w:rPr>
        <w:t>7. Kuñataî S.R.L. vende dos marcas de cuaderno casi idénticas al mismo precio. Si sube G. 1.500 el precio de una sola, ¿qué esperás que pase con las ventas de cada una? Fundamentá con el concepto de sustituto.</w:t>
      </w:r>
    </w:p>
    <w:p w14:paraId="27ACBE9F" w14:textId="77777777" w:rsidR="0090458B" w:rsidRPr="00347654" w:rsidRDefault="00000000">
      <w:pPr>
        <w:rPr>
          <w:lang w:val="es-PY"/>
        </w:rPr>
      </w:pPr>
      <w:r w:rsidRPr="00347654">
        <w:rPr>
          <w:sz w:val="20"/>
          <w:lang w:val="es-PY"/>
        </w:rPr>
        <w:t>8. Las socias piensan bajar el precio de los forros plásticos para vender más cuadernos. Explicá el razonamiento económico detrás de esa estrategia y qué relación entre los bienes supone.</w:t>
      </w:r>
    </w:p>
    <w:p w14:paraId="2919B4BA" w14:textId="77777777" w:rsidR="0090458B" w:rsidRPr="00347654" w:rsidRDefault="00000000">
      <w:pPr>
        <w:rPr>
          <w:lang w:val="es-PY"/>
        </w:rPr>
      </w:pPr>
      <w:r w:rsidRPr="00347654">
        <w:rPr>
          <w:sz w:val="20"/>
          <w:lang w:val="es-PY"/>
        </w:rPr>
        <w:lastRenderedPageBreak/>
        <w:t>9. Un proveedor único ofrece a Kuñataî S.R.L. un cuaderno con diseño exclusivo que ninguna otra papelería tendrá. Analizá cómo cambia la elasticidad de la demanda de ese producto y qué implica para el precio.</w:t>
      </w:r>
    </w:p>
    <w:p w14:paraId="5A370AAD" w14:textId="77777777" w:rsidR="0090458B" w:rsidRPr="00347654" w:rsidRDefault="00000000">
      <w:pPr>
        <w:rPr>
          <w:lang w:val="es-PY"/>
        </w:rPr>
      </w:pPr>
      <w:r w:rsidRPr="00347654">
        <w:rPr>
          <w:b/>
          <w:sz w:val="20"/>
          <w:lang w:val="es-PY"/>
        </w:rPr>
        <w:t>Pensá y decidí — justificá cada respuesta:</w:t>
      </w:r>
    </w:p>
    <w:p w14:paraId="0CA17727" w14:textId="77777777" w:rsidR="0090458B" w:rsidRPr="00347654" w:rsidRDefault="00000000">
      <w:pPr>
        <w:rPr>
          <w:lang w:val="es-PY"/>
        </w:rPr>
      </w:pPr>
      <w:r w:rsidRPr="00347654">
        <w:rPr>
          <w:sz w:val="20"/>
          <w:lang w:val="es-PY"/>
        </w:rPr>
        <w:t>10. (....) Una demanda perfectamente elástica se representa con una curva vertical.</w:t>
      </w:r>
    </w:p>
    <w:p w14:paraId="2964C0A7" w14:textId="77777777" w:rsidR="0090458B" w:rsidRPr="00347654" w:rsidRDefault="00000000">
      <w:pPr>
        <w:rPr>
          <w:lang w:val="es-PY"/>
        </w:rPr>
      </w:pPr>
      <w:r w:rsidRPr="00347654">
        <w:rPr>
          <w:sz w:val="20"/>
          <w:lang w:val="es-PY"/>
        </w:rPr>
        <w:t>11. (....) Cuanto más estrechamente se define un bien, más elástica tiende a ser su demanda.</w:t>
      </w:r>
    </w:p>
    <w:p w14:paraId="193F83F6" w14:textId="77777777" w:rsidR="0090458B" w:rsidRPr="00347654" w:rsidRDefault="00000000">
      <w:pPr>
        <w:rPr>
          <w:lang w:val="es-PY"/>
        </w:rPr>
      </w:pPr>
      <w:r w:rsidRPr="00347654">
        <w:rPr>
          <w:sz w:val="20"/>
          <w:lang w:val="es-PY"/>
        </w:rPr>
        <w:t>12. (....) Dos bienes complementarios se pueden reemplazar entre sí sin perder satisfacción.</w:t>
      </w:r>
    </w:p>
    <w:p w14:paraId="34B63E2C" w14:textId="77777777" w:rsidR="0090458B" w:rsidRPr="00347654" w:rsidRDefault="00000000">
      <w:pPr>
        <w:rPr>
          <w:lang w:val="es-PY"/>
        </w:rPr>
      </w:pPr>
      <w:r w:rsidRPr="00347654">
        <w:rPr>
          <w:b/>
          <w:sz w:val="20"/>
          <w:lang w:val="es-PY"/>
        </w:rPr>
        <w:t>Desafío:</w:t>
      </w:r>
    </w:p>
    <w:p w14:paraId="4E7BF49A" w14:textId="77777777" w:rsidR="0090458B" w:rsidRPr="00347654" w:rsidRDefault="00000000">
      <w:pPr>
        <w:rPr>
          <w:lang w:val="es-PY"/>
        </w:rPr>
      </w:pPr>
      <w:r w:rsidRPr="00347654">
        <w:rPr>
          <w:sz w:val="20"/>
          <w:lang w:val="es-PY"/>
        </w:rPr>
        <w:t>13. Elegí un producto que se venda en tu comunidad y armá una lista de todos sus sustitutos posibles. Ordenalos del más cercano al más lejano y explicá cómo cambiaría la elasticidad de la demanda del producto si desapareciera el sustituto más cercano.</w:t>
      </w:r>
    </w:p>
    <w:p w14:paraId="046390E4" w14:textId="0F209C60" w:rsidR="0090458B" w:rsidRPr="00347654" w:rsidRDefault="00000000">
      <w:pPr>
        <w:pStyle w:val="Ttulo2"/>
        <w:rPr>
          <w:lang w:val="es-PY"/>
        </w:rPr>
        <w:pageBreakBefore w:val="1"/>
      </w:pPr>
      <w:r w:rsidRPr="00347654">
        <w:rPr>
          <w:lang w:val="es-PY"/>
        </w:rPr>
        <w:lastRenderedPageBreak/>
        <w:t>Clase 12 — La elasticidad cruzada y la elasticidad renta</w:t>
      </w:r>
      <w:bookmarkEnd w:id="17"/>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rsidR="0090458B" w:rsidRPr="00347654" w14:paraId="231B5A2B" w14:textId="77777777">
        <w:trPr>
          <w:cantSplit/>
        </w:trPr>
        <w:tc>
          <w:tcPr>
            <w:tcW w:w="5400" w:type="dxa"/>
            <w:shd w:val="clear" w:color="auto" w:fill="4C3204"/>
          </w:tcPr>
          <w:p w14:paraId="7ABA1F3D" w14:textId="77777777" w:rsidR="0090458B" w:rsidRDefault="00000000">
            <w:r>
              <w:rPr>
                <w:b/>
                <w:color w:val="FFFFFF"/>
                <w:sz w:val="19"/>
              </w:rPr>
              <w:t>Capacidad</w:t>
            </w:r>
          </w:p>
        </w:tc>
        <w:tc>
          <w:tcPr>
            <w:tcW w:w="5400" w:type="dxa"/>
            <w:shd w:val="clear" w:color="auto" w:fill="F8F1E1"/>
          </w:tcPr>
          <w:p w14:paraId="514D7200" w14:textId="77777777" w:rsidR="0090458B" w:rsidRPr="00347654" w:rsidRDefault="00000000">
            <w:pPr>
              <w:rPr>
                <w:lang w:val="es-PY"/>
              </w:rPr>
            </w:pPr>
            <w:r w:rsidRPr="00347654">
              <w:rPr>
                <w:sz w:val="19"/>
                <w:lang w:val="es-PY"/>
              </w:rPr>
              <w:t>Maneja los distintos tipos de elasticidades y ajustes en relación a la oferta y demanda de los diferentes bienes y productos en el mercado.</w:t>
            </w:r>
          </w:p>
        </w:tc>
      </w:tr>
      <w:tr w:rsidR="0090458B" w:rsidRPr="00347654" w14:paraId="27BFE34D" w14:textId="77777777">
        <w:trPr>
          <w:cantSplit/>
        </w:trPr>
        <w:tc>
          <w:tcPr>
            <w:tcW w:w="5400" w:type="dxa"/>
            <w:shd w:val="clear" w:color="auto" w:fill="4C3204"/>
          </w:tcPr>
          <w:p w14:paraId="6B5EFA3C" w14:textId="77777777" w:rsidR="0090458B" w:rsidRDefault="00000000">
            <w:r>
              <w:rPr>
                <w:b/>
                <w:color w:val="FFFFFF"/>
                <w:sz w:val="19"/>
              </w:rPr>
              <w:t>Tema</w:t>
            </w:r>
          </w:p>
        </w:tc>
        <w:tc>
          <w:tcPr>
            <w:tcW w:w="5400" w:type="dxa"/>
            <w:shd w:val="clear" w:color="auto" w:fill="F8F1E1"/>
          </w:tcPr>
          <w:p w14:paraId="35B2CF1A" w14:textId="77777777" w:rsidR="0090458B" w:rsidRPr="00347654" w:rsidRDefault="00000000">
            <w:pPr>
              <w:rPr>
                <w:lang w:val="es-PY"/>
              </w:rPr>
            </w:pPr>
            <w:r w:rsidRPr="00347654">
              <w:rPr>
                <w:sz w:val="19"/>
                <w:lang w:val="es-PY"/>
              </w:rPr>
              <w:t>Elasticidad-precio cruzada de la demanda y elasticidad renta de la demanda.</w:t>
            </w:r>
          </w:p>
        </w:tc>
      </w:tr>
      <w:tr w:rsidR="0090458B" w:rsidRPr="00347654" w14:paraId="46B6994C" w14:textId="77777777">
        <w:trPr>
          <w:cantSplit/>
        </w:trPr>
        <w:tc>
          <w:tcPr>
            <w:tcW w:w="5400" w:type="dxa"/>
            <w:shd w:val="clear" w:color="auto" w:fill="4C3204"/>
          </w:tcPr>
          <w:p w14:paraId="077FC60F" w14:textId="77777777" w:rsidR="0090458B" w:rsidRDefault="00000000">
            <w:r>
              <w:rPr>
                <w:b/>
                <w:color w:val="FFFFFF"/>
                <w:sz w:val="19"/>
              </w:rPr>
              <w:t>Indicadores de logro</w:t>
            </w:r>
          </w:p>
        </w:tc>
        <w:tc>
          <w:tcPr>
            <w:tcW w:w="5400" w:type="dxa"/>
            <w:shd w:val="clear" w:color="auto" w:fill="F8F1E1"/>
          </w:tcPr>
          <w:p w14:paraId="4BDDF30F" w14:textId="77777777" w:rsidR="0090458B" w:rsidRPr="00347654" w:rsidRDefault="00000000">
            <w:pPr>
              <w:rPr>
                <w:lang w:val="es-PY"/>
              </w:rPr>
            </w:pPr>
            <w:r w:rsidRPr="00347654">
              <w:rPr>
                <w:sz w:val="19"/>
                <w:lang w:val="es-PY"/>
              </w:rPr>
              <w:t>• Calcula la elasticidad cruzada y clasifica el par de bienes según su signo.</w:t>
            </w:r>
          </w:p>
          <w:p w14:paraId="1CC2567A" w14:textId="77777777" w:rsidR="0090458B" w:rsidRPr="00347654" w:rsidRDefault="00000000">
            <w:pPr>
              <w:rPr>
                <w:lang w:val="es-PY"/>
              </w:rPr>
            </w:pPr>
            <w:r w:rsidRPr="00347654">
              <w:rPr>
                <w:sz w:val="19"/>
                <w:lang w:val="es-PY"/>
              </w:rPr>
              <w:t>• Calcula la elasticidad renta y clasifica el bien como normal, de lujo o inferior.</w:t>
            </w:r>
          </w:p>
          <w:p w14:paraId="667C397F" w14:textId="77777777" w:rsidR="0090458B" w:rsidRPr="00347654" w:rsidRDefault="00000000">
            <w:pPr>
              <w:rPr>
                <w:lang w:val="es-PY"/>
              </w:rPr>
            </w:pPr>
            <w:r w:rsidRPr="00347654">
              <w:rPr>
                <w:sz w:val="19"/>
                <w:lang w:val="es-PY"/>
              </w:rPr>
              <w:t>• Aplica ambas elasticidades a decisiones comerciales concretas.</w:t>
            </w:r>
          </w:p>
        </w:tc>
      </w:tr>
    </w:tbl>
    <w:p w14:paraId="6623E27B" w14:textId="77777777" w:rsidR="0090458B" w:rsidRPr="00347654" w:rsidRDefault="0090458B">
      <w:pPr>
        <w:rPr>
          <w:lang w:val="es-PY"/>
        </w:rPr>
      </w:pPr>
    </w:p>
    <w:p w14:paraId="09B47BC7" w14:textId="77777777" w:rsidR="0090458B" w:rsidRPr="00347654" w:rsidRDefault="00000000">
      <w:pPr>
        <w:pStyle w:val="Ttulo3"/>
        <w:rPr>
          <w:lang w:val="es-PY"/>
        </w:rPr>
      </w:pPr>
      <w:r w:rsidRPr="00347654">
        <w:rPr>
          <w:lang w:val="es-PY"/>
        </w:rPr>
        <w:t>La elasticidad cruzada</w:t>
      </w:r>
    </w:p>
    <w:p w14:paraId="6BFD34C4" w14:textId="77777777" w:rsidR="0090458B" w:rsidRPr="00347654" w:rsidRDefault="00000000">
      <w:pPr>
        <w:rPr>
          <w:lang w:val="es-PY"/>
        </w:rPr>
      </w:pPr>
      <w:r w:rsidRPr="00347654">
        <w:rPr>
          <w:lang w:val="es-PY"/>
        </w:rPr>
        <w:t>La elasticidad-precio cruzada (Exy) mide cómo cambia la cantidad demandada de un bien cuando cambia el precio de otro. Se calcula dividiendo la variación porcentual de la cantidad del primer bien por la variación porcentual del precio del segundo.</w:t>
      </w:r>
    </w:p>
    <w:p w14:paraId="6BDE3B3C" w14:textId="77777777" w:rsidR="0090458B" w:rsidRPr="00347654" w:rsidRDefault="00000000">
      <w:pPr>
        <w:rPr>
          <w:lang w:val="es-PY"/>
        </w:rPr>
      </w:pPr>
      <w:r w:rsidRPr="00347654">
        <w:rPr>
          <w:b/>
          <w:lang w:val="es-PY"/>
        </w:rPr>
        <w:t>Exy = %</w:t>
      </w:r>
      <w:r>
        <w:rPr>
          <w:b/>
        </w:rPr>
        <w:t>Δ</w:t>
      </w:r>
      <w:r w:rsidRPr="00347654">
        <w:rPr>
          <w:b/>
          <w:lang w:val="es-PY"/>
        </w:rPr>
        <w:t xml:space="preserve"> cantidad demandada del bien X ÷ %</w:t>
      </w:r>
      <w:r>
        <w:rPr>
          <w:b/>
        </w:rPr>
        <w:t>Δ</w:t>
      </w:r>
      <w:r w:rsidRPr="00347654">
        <w:rPr>
          <w:b/>
          <w:lang w:val="es-PY"/>
        </w:rPr>
        <w:t xml:space="preserve"> precio del bien Y</w:t>
      </w:r>
    </w:p>
    <w:p w14:paraId="47936CB3" w14:textId="77777777" w:rsidR="0090458B" w:rsidRPr="00347654" w:rsidRDefault="00000000">
      <w:pPr>
        <w:rPr>
          <w:lang w:val="es-PY"/>
        </w:rPr>
      </w:pPr>
      <w:r w:rsidRPr="00347654">
        <w:rPr>
          <w:lang w:val="es-PY"/>
        </w:rPr>
        <w:t>Acá el signo sí importa, y mucho: es el que revela la relación entre los dos bienes. Si da positivo son sustitutos; si da negativo son complementarios; si da cero o casi cero, son bienes independientes.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14:paraId="214B85D5" w14:textId="77777777">
        <w:trPr>
          <w:cantSplit/>
        </w:trPr>
        <w:tc>
          <w:tcPr>
            <w:tcW w:w="10800" w:type="dxa"/>
            <w:shd w:val="clear" w:color="auto" w:fill="F8F1E1"/>
          </w:tcPr>
          <w:p w14:paraId="7DBDEB43" w14:textId="77777777" w:rsidR="0090458B" w:rsidRPr="00347654" w:rsidRDefault="00000000">
            <w:pPr>
              <w:rPr>
                <w:lang w:val="es-PY"/>
              </w:rPr>
            </w:pPr>
            <w:r w:rsidRPr="00347654">
              <w:rPr>
                <w:b/>
                <w:sz w:val="19"/>
                <w:lang w:val="es-PY"/>
              </w:rPr>
              <w:t>Ejemplo — Dos cálculos con datos de Kuñataî S.R.L.</w:t>
            </w:r>
          </w:p>
          <w:p w14:paraId="79F75A2E" w14:textId="77777777" w:rsidR="0090458B" w:rsidRDefault="00000000">
            <w:r w:rsidRPr="00347654">
              <w:rPr>
                <w:sz w:val="19"/>
                <w:lang w:val="es-PY"/>
              </w:rPr>
              <w:t>SUSTITUTOS: la papelería de enfrente sube el cuaderno de G. 12.000 a G. 15.000 (+25 %) y las ventas de Kuñataî pasan de 800 a 900 unidades (+12,5 %).</w:t>
            </w:r>
            <w:r w:rsidRPr="00347654">
              <w:rPr>
                <w:sz w:val="19"/>
                <w:lang w:val="es-PY"/>
              </w:rPr>
              <w:br/>
              <w:t>Exy = 12,5 % ÷ 25 % = +0,5 → positivo: son sustitutos.</w:t>
            </w:r>
            <w:r w:rsidRPr="00347654">
              <w:rPr>
                <w:sz w:val="19"/>
                <w:lang w:val="es-PY"/>
              </w:rPr>
              <w:br/>
            </w:r>
            <w:r w:rsidRPr="00347654">
              <w:rPr>
                <w:sz w:val="19"/>
                <w:lang w:val="es-PY"/>
              </w:rPr>
              <w:br/>
              <w:t>COMPLEMENTARIOS: el forro plástico sube de G. 5.000 a G. 6.000 (+20 %) y las ventas de cuadernos caen de 800 a 768 unidades (−4 %).</w:t>
            </w:r>
            <w:r w:rsidRPr="00347654">
              <w:rPr>
                <w:sz w:val="19"/>
                <w:lang w:val="es-PY"/>
              </w:rPr>
              <w:br/>
            </w:r>
            <w:r>
              <w:rPr>
                <w:sz w:val="19"/>
              </w:rPr>
              <w:t>Exy = −4 % ÷ 20 % = −0,2 → negativo: son complementarios.</w:t>
            </w:r>
          </w:p>
        </w:tc>
      </w:tr>
    </w:tbl>
    <w:p w14:paraId="6959FE3D" w14:textId="77777777" w:rsidR="0090458B" w:rsidRDefault="0090458B"/>
    <w:p w14:paraId="3C7B5D67" w14:textId="77777777" w:rsidR="0090458B" w:rsidRDefault="00000000">
      <w:pPr>
        <w:pStyle w:val="Ttulo3"/>
      </w:pPr>
      <w:r>
        <w:t>La elasticidad renta</w:t>
      </w:r>
    </w:p>
    <w:p w14:paraId="63BAF9D4" w14:textId="77777777" w:rsidR="0090458B" w:rsidRPr="00347654" w:rsidRDefault="00000000">
      <w:pPr>
        <w:rPr>
          <w:lang w:val="es-PY"/>
        </w:rPr>
      </w:pPr>
      <w:r w:rsidRPr="00347654">
        <w:rPr>
          <w:lang w:val="es-PY"/>
        </w:rPr>
        <w:t>La elasticidad renta (Er) mide cómo cambia la cantidad demandada de un bien cuando cambia el ingreso de los compradores, manteniendo el precio constante.</w:t>
      </w:r>
    </w:p>
    <w:p w14:paraId="170F29D0" w14:textId="77777777" w:rsidR="0090458B" w:rsidRPr="00347654" w:rsidRDefault="00000000">
      <w:pPr>
        <w:rPr>
          <w:lang w:val="es-PY"/>
        </w:rPr>
      </w:pPr>
      <w:r w:rsidRPr="00347654">
        <w:rPr>
          <w:b/>
          <w:lang w:val="es-PY"/>
        </w:rPr>
        <w:t>Er = %</w:t>
      </w:r>
      <w:r>
        <w:rPr>
          <w:b/>
        </w:rPr>
        <w:t>Δ</w:t>
      </w:r>
      <w:r w:rsidRPr="00347654">
        <w:rPr>
          <w:b/>
          <w:lang w:val="es-PY"/>
        </w:rPr>
        <w:t xml:space="preserve"> cantidad demandada ÷ %</w:t>
      </w:r>
      <w:r>
        <w:rPr>
          <w:b/>
        </w:rPr>
        <w:t>Δ</w:t>
      </w:r>
      <w:r w:rsidRPr="00347654">
        <w:rPr>
          <w:b/>
          <w:lang w:val="es-PY"/>
        </w:rPr>
        <w:t xml:space="preserve"> ingreso de los consumidores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712"/>
        <w:gridCol w:w="2634"/>
        <w:gridCol w:w="3161"/>
        <w:gridCol w:w="3293"/>
      </w:tblGrid>
      <w:tr w:rsidR="0090458B" w14:paraId="3FCABE57" w14:textId="77777777">
        <w:trPr>
          <w:cantSplit/>
          <w:tblHeader/>
        </w:trPr>
        <w:tc>
          <w:tcPr>
            <w:tcW w:w="1712" w:type="dxa"/>
            <w:shd w:val="clear" w:color="auto" w:fill="70480B"/>
          </w:tcPr>
          <w:p w14:paraId="3BC3C457" w14:textId="77777777" w:rsidR="0090458B" w:rsidRDefault="00000000">
            <w:r>
              <w:rPr>
                <w:b/>
                <w:color w:val="FFFFFF"/>
                <w:sz w:val="18"/>
              </w:rPr>
              <w:t>Valor de Er</w:t>
            </w:r>
          </w:p>
        </w:tc>
        <w:tc>
          <w:tcPr>
            <w:tcW w:w="2634" w:type="dxa"/>
            <w:shd w:val="clear" w:color="auto" w:fill="70480B"/>
          </w:tcPr>
          <w:p w14:paraId="605004C9" w14:textId="77777777" w:rsidR="0090458B" w:rsidRDefault="00000000">
            <w:r>
              <w:rPr>
                <w:b/>
                <w:color w:val="FFFFFF"/>
                <w:sz w:val="18"/>
              </w:rPr>
              <w:t>Tipo de bien</w:t>
            </w:r>
          </w:p>
        </w:tc>
        <w:tc>
          <w:tcPr>
            <w:tcW w:w="3161" w:type="dxa"/>
            <w:shd w:val="clear" w:color="auto" w:fill="70480B"/>
          </w:tcPr>
          <w:p w14:paraId="78D48249" w14:textId="77777777" w:rsidR="0090458B" w:rsidRDefault="00000000">
            <w:r>
              <w:rPr>
                <w:b/>
                <w:color w:val="FFFFFF"/>
                <w:sz w:val="18"/>
              </w:rPr>
              <w:t>Qué significa</w:t>
            </w:r>
          </w:p>
        </w:tc>
        <w:tc>
          <w:tcPr>
            <w:tcW w:w="3293" w:type="dxa"/>
            <w:shd w:val="clear" w:color="auto" w:fill="70480B"/>
          </w:tcPr>
          <w:p w14:paraId="0B97209C" w14:textId="77777777" w:rsidR="0090458B" w:rsidRDefault="00000000">
            <w:r>
              <w:rPr>
                <w:b/>
                <w:color w:val="FFFFFF"/>
                <w:sz w:val="18"/>
              </w:rPr>
              <w:t>Ejemplo en la papelería</w:t>
            </w:r>
          </w:p>
        </w:tc>
      </w:tr>
      <w:tr w:rsidR="0090458B" w14:paraId="56782F89" w14:textId="77777777">
        <w:trPr>
          <w:cantSplit/>
        </w:trPr>
        <w:tc>
          <w:tcPr>
            <w:tcW w:w="1712" w:type="dxa"/>
          </w:tcPr>
          <w:p w14:paraId="5FF4D5E3" w14:textId="77777777" w:rsidR="0090458B" w:rsidRDefault="00000000">
            <w:r>
              <w:rPr>
                <w:sz w:val="18"/>
              </w:rPr>
              <w:t>Entre 0 y 1</w:t>
            </w:r>
          </w:p>
        </w:tc>
        <w:tc>
          <w:tcPr>
            <w:tcW w:w="2634" w:type="dxa"/>
          </w:tcPr>
          <w:p w14:paraId="4EBE4DD7" w14:textId="77777777" w:rsidR="0090458B" w:rsidRDefault="00000000">
            <w:r>
              <w:rPr>
                <w:sz w:val="18"/>
              </w:rPr>
              <w:t>Normal de primera necesidad</w:t>
            </w:r>
          </w:p>
        </w:tc>
        <w:tc>
          <w:tcPr>
            <w:tcW w:w="3161" w:type="dxa"/>
          </w:tcPr>
          <w:p w14:paraId="75BD0BEA" w14:textId="77777777" w:rsidR="0090458B" w:rsidRPr="00347654" w:rsidRDefault="00000000">
            <w:pPr>
              <w:rPr>
                <w:lang w:val="es-PY"/>
              </w:rPr>
            </w:pPr>
            <w:r w:rsidRPr="00347654">
              <w:rPr>
                <w:sz w:val="18"/>
                <w:lang w:val="es-PY"/>
              </w:rPr>
              <w:t>La demanda crece menos que el ingreso</w:t>
            </w:r>
          </w:p>
        </w:tc>
        <w:tc>
          <w:tcPr>
            <w:tcW w:w="3293" w:type="dxa"/>
          </w:tcPr>
          <w:p w14:paraId="707F15E7" w14:textId="77777777" w:rsidR="0090458B" w:rsidRDefault="00000000">
            <w:r>
              <w:rPr>
                <w:sz w:val="18"/>
              </w:rPr>
              <w:t>Útiles escolares básicos</w:t>
            </w:r>
          </w:p>
        </w:tc>
      </w:tr>
      <w:tr w:rsidR="0090458B" w14:paraId="32A5A389" w14:textId="77777777">
        <w:trPr>
          <w:cantSplit/>
        </w:trPr>
        <w:tc>
          <w:tcPr>
            <w:tcW w:w="1712" w:type="dxa"/>
          </w:tcPr>
          <w:p w14:paraId="5BC474E8" w14:textId="77777777" w:rsidR="0090458B" w:rsidRDefault="00000000">
            <w:r>
              <w:rPr>
                <w:sz w:val="18"/>
              </w:rPr>
              <w:t>Mayor que 1</w:t>
            </w:r>
          </w:p>
        </w:tc>
        <w:tc>
          <w:tcPr>
            <w:tcW w:w="2634" w:type="dxa"/>
          </w:tcPr>
          <w:p w14:paraId="1AC5D5D4" w14:textId="77777777" w:rsidR="0090458B" w:rsidRPr="00347654" w:rsidRDefault="00000000">
            <w:pPr>
              <w:rPr>
                <w:lang w:val="es-PY"/>
              </w:rPr>
            </w:pPr>
            <w:r w:rsidRPr="00347654">
              <w:rPr>
                <w:sz w:val="18"/>
                <w:lang w:val="es-PY"/>
              </w:rPr>
              <w:t>Normal de lujo o superior</w:t>
            </w:r>
          </w:p>
        </w:tc>
        <w:tc>
          <w:tcPr>
            <w:tcW w:w="3161" w:type="dxa"/>
          </w:tcPr>
          <w:p w14:paraId="32A8EEEC" w14:textId="77777777" w:rsidR="0090458B" w:rsidRPr="00347654" w:rsidRDefault="00000000">
            <w:pPr>
              <w:rPr>
                <w:lang w:val="es-PY"/>
              </w:rPr>
            </w:pPr>
            <w:r w:rsidRPr="00347654">
              <w:rPr>
                <w:sz w:val="18"/>
                <w:lang w:val="es-PY"/>
              </w:rPr>
              <w:t>La demanda crece más que el ingreso</w:t>
            </w:r>
          </w:p>
        </w:tc>
        <w:tc>
          <w:tcPr>
            <w:tcW w:w="3293" w:type="dxa"/>
          </w:tcPr>
          <w:p w14:paraId="15E2A376" w14:textId="77777777" w:rsidR="0090458B" w:rsidRDefault="00000000">
            <w:r>
              <w:rPr>
                <w:sz w:val="18"/>
              </w:rPr>
              <w:t>Agendas de cuero, plumas</w:t>
            </w:r>
          </w:p>
        </w:tc>
      </w:tr>
      <w:tr w:rsidR="0090458B" w14:paraId="656B16D3" w14:textId="77777777">
        <w:trPr>
          <w:cantSplit/>
        </w:trPr>
        <w:tc>
          <w:tcPr>
            <w:tcW w:w="1712" w:type="dxa"/>
          </w:tcPr>
          <w:p w14:paraId="177F850E" w14:textId="77777777" w:rsidR="0090458B" w:rsidRDefault="00000000">
            <w:r>
              <w:rPr>
                <w:sz w:val="18"/>
              </w:rPr>
              <w:t>Negativo</w:t>
            </w:r>
          </w:p>
        </w:tc>
        <w:tc>
          <w:tcPr>
            <w:tcW w:w="2634" w:type="dxa"/>
          </w:tcPr>
          <w:p w14:paraId="12202C1A" w14:textId="77777777" w:rsidR="0090458B" w:rsidRDefault="00000000">
            <w:r>
              <w:rPr>
                <w:sz w:val="18"/>
              </w:rPr>
              <w:t>Bien inferior</w:t>
            </w:r>
          </w:p>
        </w:tc>
        <w:tc>
          <w:tcPr>
            <w:tcW w:w="3161" w:type="dxa"/>
          </w:tcPr>
          <w:p w14:paraId="774895E4" w14:textId="77777777" w:rsidR="0090458B" w:rsidRPr="00347654" w:rsidRDefault="00000000">
            <w:pPr>
              <w:rPr>
                <w:lang w:val="es-PY"/>
              </w:rPr>
            </w:pPr>
            <w:r w:rsidRPr="00347654">
              <w:rPr>
                <w:sz w:val="18"/>
                <w:lang w:val="es-PY"/>
              </w:rPr>
              <w:t>La demanda cae cuando el ingreso sube</w:t>
            </w:r>
          </w:p>
        </w:tc>
        <w:tc>
          <w:tcPr>
            <w:tcW w:w="3293" w:type="dxa"/>
          </w:tcPr>
          <w:p w14:paraId="36AB51BA" w14:textId="77777777" w:rsidR="0090458B" w:rsidRDefault="00000000">
            <w:r>
              <w:rPr>
                <w:sz w:val="18"/>
              </w:rPr>
              <w:t>Cuaderno económico de 40 hojas</w:t>
            </w:r>
          </w:p>
        </w:tc>
      </w:tr>
    </w:tbl>
    <w:p w14:paraId="585776B7" w14:textId="77777777" w:rsidR="0090458B" w:rsidRDefault="0090458B"/>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0033ECAC" w14:textId="77777777">
        <w:trPr>
          <w:cantSplit/>
        </w:trPr>
        <w:tc>
          <w:tcPr>
            <w:tcW w:w="10800" w:type="dxa"/>
            <w:shd w:val="clear" w:color="auto" w:fill="F8F1E1"/>
          </w:tcPr>
          <w:p w14:paraId="2E72310F" w14:textId="77777777" w:rsidR="0090458B" w:rsidRPr="00347654" w:rsidRDefault="00000000">
            <w:pPr>
              <w:rPr>
                <w:lang w:val="es-PY"/>
              </w:rPr>
            </w:pPr>
            <w:r w:rsidRPr="00347654">
              <w:rPr>
                <w:b/>
                <w:sz w:val="19"/>
                <w:lang w:val="es-PY"/>
              </w:rPr>
              <w:lastRenderedPageBreak/>
              <w:t>Ejemplo — Un aumento general de ingresos del 10 %</w:t>
            </w:r>
          </w:p>
          <w:p w14:paraId="6DD0D979" w14:textId="77777777" w:rsidR="0090458B" w:rsidRPr="00347654" w:rsidRDefault="00000000">
            <w:pPr>
              <w:rPr>
                <w:lang w:val="es-PY"/>
              </w:rPr>
            </w:pPr>
            <w:r w:rsidRPr="00347654">
              <w:rPr>
                <w:sz w:val="19"/>
                <w:lang w:val="es-PY"/>
              </w:rPr>
              <w:t>Ventas de útiles escolares básicos: +4 % → Er = 4 ÷ 10 = 0,4 (normal de primera necesidad).</w:t>
            </w:r>
            <w:r w:rsidRPr="00347654">
              <w:rPr>
                <w:sz w:val="19"/>
                <w:lang w:val="es-PY"/>
              </w:rPr>
              <w:br/>
              <w:t>Ventas de agendas de cuero: +18 % → Er = 18 ÷ 10 = 1,8 (normal de lujo).</w:t>
            </w:r>
            <w:r w:rsidRPr="00347654">
              <w:rPr>
                <w:sz w:val="19"/>
                <w:lang w:val="es-PY"/>
              </w:rPr>
              <w:br/>
              <w:t>Ventas de cuadernos económicos de 40 hojas: −5 % → Er = −5 ÷ 10 = −0,5 (bien inferior): con más plata, las familias se pasan al cuaderno de 100 hojas.</w:t>
            </w:r>
          </w:p>
        </w:tc>
      </w:tr>
    </w:tbl>
    <w:p w14:paraId="630B43BF" w14:textId="77777777" w:rsidR="0090458B" w:rsidRPr="00347654" w:rsidRDefault="0090458B">
      <w:pPr>
        <w:rPr>
          <w:lang w:val="es-PY"/>
        </w:rPr>
      </w:pPr>
    </w:p>
    <w:p w14:paraId="4232D83F" w14:textId="77777777" w:rsidR="0090458B" w:rsidRPr="00347654" w:rsidRDefault="00000000">
      <w:pPr>
        <w:rPr>
          <w:lang w:val="es-PY"/>
        </w:rPr>
      </w:pPr>
      <w:r w:rsidRPr="00347654">
        <w:rPr>
          <w:lang w:val="es-PY"/>
        </w:rPr>
        <w:t>Compará las cinco barras del gráfico. Las dos de la izquierda son elasticidades cruzadas y las tres de la derecha, elasticidades renta. Fijate primero en el signo y después en si el valor pasa o no la línea del 1.</w:t>
      </w:r>
    </w:p>
    <w:p w14:paraId="339EB34B" w14:textId="3CD42A46" w:rsidR="0090458B" w:rsidRDefault="0025027F">
      <w:pPr>
        <w:jc w:val="center"/>
      </w:pPr>
      <w:r>
        <w:rPr>
          <w:noProof/>
        </w:rPr>
        <w:drawing>
          <wp:inline distT="0" distB="0" distL="0" distR="0" wp14:anchorId="0E18B90C" wp14:editId="29A6DADA">
            <wp:extent cx="5760000" cy="3234375"/>
            <wp:effectExtent l="0" t="0" r="0" b="4445"/>
            <wp:docPr id="1327854985"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00" cy="3234375"/>
                    </a:xfrm>
                    <a:prstGeom prst="rect">
                      <a:avLst/>
                    </a:prstGeom>
                    <a:noFill/>
                  </pic:spPr>
                </pic:pic>
              </a:graphicData>
            </a:graphic>
          </wp:inline>
        </w:drawing>
      </w:r>
    </w:p>
    <w:p w14:paraId="6A5105E2" w14:textId="77777777" w:rsidR="0090458B" w:rsidRPr="00347654" w:rsidRDefault="00000000">
      <w:pPr>
        <w:jc w:val="center"/>
        <w:rPr>
          <w:lang w:val="es-PY"/>
        </w:rPr>
      </w:pPr>
      <w:r w:rsidRPr="00347654">
        <w:rPr>
          <w:i/>
          <w:color w:val="555555"/>
          <w:sz w:val="17"/>
          <w:lang w:val="es-PY"/>
        </w:rPr>
        <w:t>Figura 12.1 — El signo y el tamaño de la elasticidad clasifican al bien.</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741CD089" w14:textId="77777777">
        <w:trPr>
          <w:cantSplit/>
        </w:trPr>
        <w:tc>
          <w:tcPr>
            <w:tcW w:w="10800" w:type="dxa"/>
            <w:shd w:val="clear" w:color="auto" w:fill="FFF8E1"/>
          </w:tcPr>
          <w:p w14:paraId="415B8D70" w14:textId="77777777" w:rsidR="0090458B" w:rsidRPr="00347654" w:rsidRDefault="00000000">
            <w:pPr>
              <w:rPr>
                <w:lang w:val="es-PY"/>
              </w:rPr>
            </w:pPr>
            <w:r w:rsidRPr="00347654">
              <w:rPr>
                <w:b/>
                <w:sz w:val="19"/>
                <w:lang w:val="es-PY"/>
              </w:rPr>
              <w:t>Concepto clave — Cómo se leen las dos elasticidades</w:t>
            </w:r>
          </w:p>
          <w:p w14:paraId="704DCF76" w14:textId="77777777" w:rsidR="0090458B" w:rsidRPr="00347654" w:rsidRDefault="00000000">
            <w:pPr>
              <w:rPr>
                <w:lang w:val="es-PY"/>
              </w:rPr>
            </w:pPr>
            <w:r w:rsidRPr="00347654">
              <w:rPr>
                <w:sz w:val="19"/>
                <w:lang w:val="es-PY"/>
              </w:rPr>
              <w:t>La elasticidad cruzada se lee por el SIGNO: positivo, sustitutos; negativo, complementarios. La elasticidad renta se lee por el signo y por el TAMAÑO: negativo, bien inferior; entre 0 y 1, bien normal de primera necesidad; mayor que 1, bien de lujo.</w:t>
            </w:r>
          </w:p>
        </w:tc>
      </w:tr>
    </w:tbl>
    <w:p w14:paraId="1078FC8D" w14:textId="77777777" w:rsidR="0090458B" w:rsidRPr="00347654" w:rsidRDefault="0090458B">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68ABFB24" w14:textId="77777777">
        <w:trPr>
          <w:cantSplit/>
        </w:trPr>
        <w:tc>
          <w:tcPr>
            <w:tcW w:w="10800" w:type="dxa"/>
            <w:shd w:val="clear" w:color="auto" w:fill="E8F5E9"/>
          </w:tcPr>
          <w:p w14:paraId="0C7D6C8A" w14:textId="77777777" w:rsidR="0090458B" w:rsidRPr="00347654" w:rsidRDefault="00000000">
            <w:pPr>
              <w:rPr>
                <w:lang w:val="es-PY"/>
              </w:rPr>
            </w:pPr>
            <w:r w:rsidRPr="00347654">
              <w:rPr>
                <w:b/>
                <w:sz w:val="19"/>
                <w:lang w:val="es-PY"/>
              </w:rPr>
              <w:t>En Paraguay — El ingreso de las familias paraguayas</w:t>
            </w:r>
          </w:p>
          <w:p w14:paraId="42B9B044" w14:textId="77777777" w:rsidR="0090458B" w:rsidRPr="00347654" w:rsidRDefault="00000000">
            <w:pPr>
              <w:rPr>
                <w:lang w:val="es-PY"/>
              </w:rPr>
            </w:pPr>
            <w:r w:rsidRPr="00347654">
              <w:rPr>
                <w:sz w:val="19"/>
                <w:lang w:val="es-PY"/>
              </w:rPr>
              <w:t>Cuando mejora el ingreso de los hogares cambia la composición de la canasta de compras, no sólo su tamaño. El Banco Central del Paraguay proyectaba en julio de 2026 un crecimiento del producto interno bruto del 4,5 % para el año, con una inflación interanual de 1,6 % en julio, muy por debajo de la meta del 3,5 %. En ese escenario, los comercios anticipan un traslado de ventas desde las líneas económicas hacia las líneas intermedias.</w:t>
            </w:r>
          </w:p>
        </w:tc>
      </w:tr>
    </w:tbl>
    <w:p w14:paraId="28CE7723" w14:textId="77777777" w:rsidR="0090458B" w:rsidRPr="00347654" w:rsidRDefault="0090458B">
      <w:pPr>
        <w:rPr>
          <w:lang w:val="es-PY"/>
        </w:rPr>
      </w:pPr>
    </w:p>
    <w:p w14:paraId="13BD3224" w14:textId="77777777" w:rsidR="0090458B" w:rsidRPr="00347654" w:rsidRDefault="00000000">
      <w:pPr>
        <w:pStyle w:val="Ttulo3"/>
        <w:rPr>
          <w:lang w:val="es-PY"/>
        </w:rPr>
      </w:pPr>
      <w:r w:rsidRPr="00347654">
        <w:rPr>
          <w:lang w:val="es-PY"/>
        </w:rPr>
        <w:t>Actividades</w:t>
      </w:r>
    </w:p>
    <w:p w14:paraId="5C3939F0" w14:textId="77777777" w:rsidR="0090458B" w:rsidRPr="00347654" w:rsidRDefault="00000000">
      <w:pPr>
        <w:rPr>
          <w:lang w:val="es-PY"/>
        </w:rPr>
      </w:pPr>
      <w:r w:rsidRPr="00347654">
        <w:rPr>
          <w:b/>
          <w:sz w:val="20"/>
          <w:lang w:val="es-PY"/>
        </w:rPr>
        <w:t>Ejercitá — resolvé en tu cuaderno:</w:t>
      </w:r>
    </w:p>
    <w:p w14:paraId="1A708222" w14:textId="77777777" w:rsidR="0090458B" w:rsidRPr="00347654" w:rsidRDefault="00000000">
      <w:pPr>
        <w:rPr>
          <w:lang w:val="es-PY"/>
        </w:rPr>
      </w:pPr>
      <w:r w:rsidRPr="00347654">
        <w:rPr>
          <w:sz w:val="20"/>
          <w:lang w:val="es-PY"/>
        </w:rPr>
        <w:t>1. El precio del bien Y sube 20 % y la cantidad demandada de X sube 10 %. Calculá Exy y clasificá el par.</w:t>
      </w:r>
    </w:p>
    <w:p w14:paraId="693D12F0" w14:textId="77777777" w:rsidR="0090458B" w:rsidRPr="00347654" w:rsidRDefault="00000000">
      <w:pPr>
        <w:rPr>
          <w:lang w:val="es-PY"/>
        </w:rPr>
      </w:pPr>
      <w:r w:rsidRPr="00347654">
        <w:rPr>
          <w:sz w:val="20"/>
          <w:lang w:val="es-PY"/>
        </w:rPr>
        <w:t>2. El precio del bien Y sube 15 % y la cantidad demandada de X cae 6 %. Calculá Exy y clasificá el par.</w:t>
      </w:r>
    </w:p>
    <w:p w14:paraId="670C710E" w14:textId="77777777" w:rsidR="0090458B" w:rsidRPr="00347654" w:rsidRDefault="00000000">
      <w:pPr>
        <w:rPr>
          <w:lang w:val="es-PY"/>
        </w:rPr>
      </w:pPr>
      <w:r w:rsidRPr="00347654">
        <w:rPr>
          <w:sz w:val="20"/>
          <w:lang w:val="es-PY"/>
        </w:rPr>
        <w:t>3. El ingreso sube 8 % y la cantidad demandada de un bien sube 12 %. Calculá Er y clasificá el bien.</w:t>
      </w:r>
    </w:p>
    <w:p w14:paraId="635A0731" w14:textId="77777777" w:rsidR="0090458B" w:rsidRPr="00347654" w:rsidRDefault="00000000">
      <w:pPr>
        <w:rPr>
          <w:lang w:val="es-PY"/>
        </w:rPr>
      </w:pPr>
      <w:r w:rsidRPr="00347654">
        <w:rPr>
          <w:sz w:val="20"/>
          <w:lang w:val="es-PY"/>
        </w:rPr>
        <w:t>4. El ingreso sube 8 % y la cantidad demandada de un bien cae 4 %. Calculá Er y clasificá el bien.</w:t>
      </w:r>
    </w:p>
    <w:p w14:paraId="0FD2CC3A" w14:textId="77777777" w:rsidR="0090458B" w:rsidRPr="00347654" w:rsidRDefault="00000000">
      <w:pPr>
        <w:rPr>
          <w:lang w:val="es-PY"/>
        </w:rPr>
      </w:pPr>
      <w:r w:rsidRPr="00347654">
        <w:rPr>
          <w:sz w:val="20"/>
          <w:lang w:val="es-PY"/>
        </w:rPr>
        <w:lastRenderedPageBreak/>
        <w:t>5. El ingreso sube 10 % y las ventas de resmas suben 3 %. Calculá Er e interpretá el resultado.</w:t>
      </w:r>
    </w:p>
    <w:p w14:paraId="24F1965A" w14:textId="77777777" w:rsidR="0090458B" w:rsidRPr="00347654" w:rsidRDefault="00000000">
      <w:pPr>
        <w:rPr>
          <w:lang w:val="es-PY"/>
        </w:rPr>
      </w:pPr>
      <w:r w:rsidRPr="00347654">
        <w:rPr>
          <w:sz w:val="20"/>
          <w:lang w:val="es-PY"/>
        </w:rPr>
        <w:t>6. Indicá el signo esperado de la elasticidad cruzada entre impresora y cartucho de tinta.</w:t>
      </w:r>
    </w:p>
    <w:p w14:paraId="6321C6E5" w14:textId="77777777" w:rsidR="0090458B" w:rsidRPr="00347654" w:rsidRDefault="00000000">
      <w:pPr>
        <w:rPr>
          <w:lang w:val="es-PY"/>
        </w:rPr>
      </w:pPr>
      <w:r w:rsidRPr="00347654">
        <w:rPr>
          <w:b/>
          <w:sz w:val="20"/>
          <w:lang w:val="es-PY"/>
        </w:rPr>
        <w:t>Resolvé — problemas de Kuñataî S.R.L.:</w:t>
      </w:r>
    </w:p>
    <w:p w14:paraId="21D834FB" w14:textId="77777777" w:rsidR="0090458B" w:rsidRPr="00347654" w:rsidRDefault="00000000">
      <w:pPr>
        <w:rPr>
          <w:lang w:val="es-PY"/>
        </w:rPr>
      </w:pPr>
      <w:r w:rsidRPr="00347654">
        <w:rPr>
          <w:sz w:val="20"/>
          <w:lang w:val="es-PY"/>
        </w:rPr>
        <w:t>7. Kuñataî S.R.L. registra que cuando el supermercado vecino remata cuadernos escolares con 30 % de descuento, sus propias ventas caen 24 %. Calculá la elasticidad cruzada e interpretá qué son ambos productos.</w:t>
      </w:r>
    </w:p>
    <w:p w14:paraId="7E754956" w14:textId="77777777" w:rsidR="0090458B" w:rsidRPr="00347654" w:rsidRDefault="00000000">
      <w:pPr>
        <w:rPr>
          <w:lang w:val="es-PY"/>
        </w:rPr>
      </w:pPr>
      <w:r w:rsidRPr="00347654">
        <w:rPr>
          <w:sz w:val="20"/>
          <w:lang w:val="es-PY"/>
        </w:rPr>
        <w:t>8. Las socias quieren decidir qué línea ampliar de cara a un año de crecimiento económico. Con los datos de la clase, recomendá una línea y fundamentá con la elasticidad renta.</w:t>
      </w:r>
    </w:p>
    <w:p w14:paraId="748B655F" w14:textId="77777777" w:rsidR="0090458B" w:rsidRPr="00347654" w:rsidRDefault="00000000">
      <w:pPr>
        <w:rPr>
          <w:lang w:val="es-PY"/>
        </w:rPr>
      </w:pPr>
      <w:r w:rsidRPr="00347654">
        <w:rPr>
          <w:sz w:val="20"/>
          <w:lang w:val="es-PY"/>
        </w:rPr>
        <w:t>9. Un proveedor sube el precio de los forros 25 % y las socias estiman Exy = −0,2 entre forros y cuadernos. Si hoy venden 800 cuadernos, calculá cuántos venderían después de la suba.</w:t>
      </w:r>
    </w:p>
    <w:p w14:paraId="22BCD48A" w14:textId="77777777" w:rsidR="0090458B" w:rsidRPr="00347654" w:rsidRDefault="00000000">
      <w:pPr>
        <w:rPr>
          <w:lang w:val="es-PY"/>
        </w:rPr>
      </w:pPr>
      <w:r w:rsidRPr="00347654">
        <w:rPr>
          <w:b/>
          <w:sz w:val="20"/>
          <w:lang w:val="es-PY"/>
        </w:rPr>
        <w:t>Pensá y decidí — justificá cada respuesta:</w:t>
      </w:r>
    </w:p>
    <w:p w14:paraId="413282AE" w14:textId="77777777" w:rsidR="0090458B" w:rsidRPr="00347654" w:rsidRDefault="00000000">
      <w:pPr>
        <w:rPr>
          <w:lang w:val="es-PY"/>
        </w:rPr>
      </w:pPr>
      <w:r w:rsidRPr="00347654">
        <w:rPr>
          <w:sz w:val="20"/>
          <w:lang w:val="es-PY"/>
        </w:rPr>
        <w:t>10. (....) Una elasticidad cruzada negativa indica que los bienes son sustitutos.</w:t>
      </w:r>
    </w:p>
    <w:p w14:paraId="49CC312A" w14:textId="77777777" w:rsidR="0090458B" w:rsidRPr="00347654" w:rsidRDefault="00000000">
      <w:pPr>
        <w:rPr>
          <w:lang w:val="es-PY"/>
        </w:rPr>
      </w:pPr>
      <w:r w:rsidRPr="00347654">
        <w:rPr>
          <w:sz w:val="20"/>
          <w:lang w:val="es-PY"/>
        </w:rPr>
        <w:t>11. (....) Un bien con elasticidad renta de 1,8 es un bien inferior.</w:t>
      </w:r>
    </w:p>
    <w:p w14:paraId="3986FDF0" w14:textId="77777777" w:rsidR="0090458B" w:rsidRPr="00347654" w:rsidRDefault="00000000">
      <w:pPr>
        <w:rPr>
          <w:lang w:val="es-PY"/>
        </w:rPr>
      </w:pPr>
      <w:r w:rsidRPr="00347654">
        <w:rPr>
          <w:sz w:val="20"/>
          <w:lang w:val="es-PY"/>
        </w:rPr>
        <w:t>12. (....) Los bienes inferiores dejan de venderse cuando mejora el ingreso de las familias.</w:t>
      </w:r>
    </w:p>
    <w:p w14:paraId="0AC8A653" w14:textId="77777777" w:rsidR="0090458B" w:rsidRPr="00347654" w:rsidRDefault="00000000">
      <w:pPr>
        <w:rPr>
          <w:lang w:val="es-PY"/>
        </w:rPr>
      </w:pPr>
      <w:r w:rsidRPr="00347654">
        <w:rPr>
          <w:b/>
          <w:sz w:val="20"/>
          <w:lang w:val="es-PY"/>
        </w:rPr>
        <w:t>Desafío:</w:t>
      </w:r>
    </w:p>
    <w:p w14:paraId="4EA1723A" w14:textId="77777777" w:rsidR="0090458B" w:rsidRPr="00347654" w:rsidRDefault="00000000">
      <w:pPr>
        <w:rPr>
          <w:lang w:val="es-PY"/>
        </w:rPr>
      </w:pPr>
      <w:r w:rsidRPr="00347654">
        <w:rPr>
          <w:sz w:val="20"/>
          <w:lang w:val="es-PY"/>
        </w:rPr>
        <w:t>13. Elegí dos productos que se vendan en un mismo comercio y diseñá un pequeño estudio para estimar su elasticidad cruzada: qué datos necesitarías, durante cuánto tiempo y cómo aislarías el efecto de otras variables. Presentá el diseño en media carilla.</w:t>
      </w:r>
    </w:p>
    <w:p w14:paraId="22A7FE21" w14:textId="531EE58F" w:rsidR="0090458B" w:rsidRPr="00347654" w:rsidRDefault="00000000">
      <w:pPr>
        <w:pStyle w:val="Ttulo2"/>
        <w:spacing w:after="60"/>
        <w:rPr>
          <w:lang w:val="es-PY"/>
        </w:rPr>
        <w:pageBreakBefore w:val="1"/>
      </w:pPr>
      <w:r w:rsidRPr="00347654">
        <w:rPr>
          <w:lang w:val="es-PY"/>
        </w:rPr>
        <w:lastRenderedPageBreak/>
        <w:t>Clase 13 — La elasticidad de la oferta y el horizonte temporal</w:t>
      </w:r>
      <w:bookmarkEnd w:id="18"/>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rsidR="0090458B" w:rsidRPr="00347654" w14:paraId="18809518" w14:textId="77777777">
        <w:trPr>
          <w:cantSplit/>
        </w:trPr>
        <w:tc>
          <w:tcPr>
            <w:tcW w:w="5400" w:type="dxa"/>
            <w:shd w:val="clear" w:color="auto" w:fill="4C3204"/>
          </w:tcPr>
          <w:p w14:paraId="21CCF069" w14:textId="77777777" w:rsidR="0090458B" w:rsidRDefault="00000000">
            <w:pPr>
              <w:spacing w:after="60"/>
            </w:pPr>
            <w:r>
              <w:rPr>
                <w:b/>
                <w:color w:val="FFFFFF"/>
                <w:sz w:val="19"/>
              </w:rPr>
              <w:t>Capacidad</w:t>
            </w:r>
          </w:p>
        </w:tc>
        <w:tc>
          <w:tcPr>
            <w:tcW w:w="5400" w:type="dxa"/>
            <w:shd w:val="clear" w:color="auto" w:fill="F8F1E1"/>
          </w:tcPr>
          <w:p w14:paraId="4E2FBD5E" w14:textId="77777777" w:rsidR="0090458B" w:rsidRPr="00347654" w:rsidRDefault="00000000">
            <w:pPr>
              <w:spacing w:after="60"/>
              <w:rPr>
                <w:lang w:val="es-PY"/>
              </w:rPr>
            </w:pPr>
            <w:r w:rsidRPr="00347654">
              <w:rPr>
                <w:sz w:val="19"/>
                <w:lang w:val="es-PY"/>
              </w:rPr>
              <w:t>Maneja los distintos tipos de elasticidades y ajustes en relación a la oferta y demanda de los diferentes bienes y productos en el mercado.</w:t>
            </w:r>
          </w:p>
        </w:tc>
      </w:tr>
      <w:tr w:rsidR="0090458B" w:rsidRPr="00347654" w14:paraId="113C9600" w14:textId="77777777">
        <w:trPr>
          <w:cantSplit/>
        </w:trPr>
        <w:tc>
          <w:tcPr>
            <w:tcW w:w="5400" w:type="dxa"/>
            <w:shd w:val="clear" w:color="auto" w:fill="4C3204"/>
          </w:tcPr>
          <w:p w14:paraId="17E47A4F" w14:textId="77777777" w:rsidR="0090458B" w:rsidRDefault="00000000">
            <w:pPr>
              <w:spacing w:after="60"/>
            </w:pPr>
            <w:r>
              <w:rPr>
                <w:b/>
                <w:color w:val="FFFFFF"/>
                <w:sz w:val="19"/>
              </w:rPr>
              <w:t>Tema</w:t>
            </w:r>
          </w:p>
        </w:tc>
        <w:tc>
          <w:tcPr>
            <w:tcW w:w="5400" w:type="dxa"/>
            <w:shd w:val="clear" w:color="auto" w:fill="F8F1E1"/>
          </w:tcPr>
          <w:p w14:paraId="3334F234" w14:textId="77777777" w:rsidR="0090458B" w:rsidRPr="00347654" w:rsidRDefault="00000000">
            <w:pPr>
              <w:spacing w:after="60"/>
              <w:rPr>
                <w:lang w:val="es-PY"/>
              </w:rPr>
            </w:pPr>
            <w:r w:rsidRPr="00347654">
              <w:rPr>
                <w:sz w:val="19"/>
                <w:lang w:val="es-PY"/>
              </w:rPr>
              <w:t>Elasticidad-precio de la oferta. La oferta y la demanda a corto y a largo plazo.</w:t>
            </w:r>
          </w:p>
        </w:tc>
      </w:tr>
      <w:tr w:rsidR="0090458B" w:rsidRPr="00347654" w14:paraId="3816D18E" w14:textId="77777777">
        <w:trPr>
          <w:cantSplit/>
        </w:trPr>
        <w:tc>
          <w:tcPr>
            <w:tcW w:w="5400" w:type="dxa"/>
            <w:shd w:val="clear" w:color="auto" w:fill="4C3204"/>
          </w:tcPr>
          <w:p w14:paraId="5C53410F" w14:textId="77777777" w:rsidR="0090458B" w:rsidRDefault="00000000">
            <w:pPr>
              <w:spacing w:after="60"/>
            </w:pPr>
            <w:r>
              <w:rPr>
                <w:b/>
                <w:color w:val="FFFFFF"/>
                <w:sz w:val="19"/>
              </w:rPr>
              <w:t>Indicadores de logro</w:t>
            </w:r>
          </w:p>
        </w:tc>
        <w:tc>
          <w:tcPr>
            <w:tcW w:w="5400" w:type="dxa"/>
            <w:shd w:val="clear" w:color="auto" w:fill="F8F1E1"/>
          </w:tcPr>
          <w:p w14:paraId="00F3CC19" w14:textId="77777777" w:rsidR="0090458B" w:rsidRPr="00347654" w:rsidRDefault="00000000">
            <w:pPr>
              <w:spacing w:after="60"/>
              <w:rPr>
                <w:lang w:val="es-PY"/>
              </w:rPr>
            </w:pPr>
            <w:r w:rsidRPr="00347654">
              <w:rPr>
                <w:sz w:val="19"/>
                <w:lang w:val="es-PY"/>
              </w:rPr>
              <w:t>• Calcula la elasticidad-precio de la oferta entre dos puntos.</w:t>
            </w:r>
          </w:p>
          <w:p w14:paraId="23E980EC" w14:textId="77777777" w:rsidR="0090458B" w:rsidRPr="00347654" w:rsidRDefault="00000000">
            <w:pPr>
              <w:spacing w:after="60"/>
              <w:rPr>
                <w:lang w:val="es-PY"/>
              </w:rPr>
            </w:pPr>
            <w:r w:rsidRPr="00347654">
              <w:rPr>
                <w:sz w:val="19"/>
                <w:lang w:val="es-PY"/>
              </w:rPr>
              <w:t>• Compara la elasticidad de la oferta a corto y a largo plazo.</w:t>
            </w:r>
          </w:p>
          <w:p w14:paraId="5003AD29" w14:textId="77777777" w:rsidR="0090458B" w:rsidRPr="00347654" w:rsidRDefault="00000000">
            <w:pPr>
              <w:spacing w:after="60"/>
              <w:rPr>
                <w:lang w:val="es-PY"/>
              </w:rPr>
            </w:pPr>
            <w:r w:rsidRPr="00347654">
              <w:rPr>
                <w:sz w:val="19"/>
                <w:lang w:val="es-PY"/>
              </w:rPr>
              <w:t>• Explica por qué el tiempo hace más elásticas a la oferta y a la demanda.</w:t>
            </w:r>
          </w:p>
        </w:tc>
      </w:tr>
    </w:tbl>
    <w:p w14:paraId="5E71F3AD" w14:textId="77777777" w:rsidR="0090458B" w:rsidRPr="00347654" w:rsidRDefault="0090458B">
      <w:pPr>
        <w:spacing w:after="60"/>
        <w:rPr>
          <w:lang w:val="es-PY"/>
        </w:rPr>
      </w:pPr>
    </w:p>
    <w:p w14:paraId="549E0B70" w14:textId="77777777" w:rsidR="0090458B" w:rsidRPr="00347654" w:rsidRDefault="00000000">
      <w:pPr>
        <w:pStyle w:val="Ttulo3"/>
        <w:spacing w:after="60"/>
        <w:rPr>
          <w:lang w:val="es-PY"/>
        </w:rPr>
      </w:pPr>
      <w:r w:rsidRPr="00347654">
        <w:rPr>
          <w:lang w:val="es-PY"/>
        </w:rPr>
        <w:t>Medir la reacción de los vendedores</w:t>
      </w:r>
    </w:p>
    <w:p w14:paraId="4E29AE7D" w14:textId="77777777" w:rsidR="0090458B" w:rsidRPr="00347654" w:rsidRDefault="00000000">
      <w:pPr>
        <w:spacing w:after="60"/>
        <w:rPr>
          <w:lang w:val="es-PY"/>
        </w:rPr>
      </w:pPr>
      <w:r w:rsidRPr="00347654">
        <w:rPr>
          <w:lang w:val="es-PY"/>
        </w:rPr>
        <w:t>La elasticidad-precio de la oferta (Es) mide en qué porcentaje varía la cantidad ofrecida cuando el precio varía un 1 %. Se calcula igual que la de la demanda, pero con la cantidad ofrecida. Como precio y cantidad ofrecida se mueven en el mismo sentido, el resultado es positivo.</w:t>
      </w:r>
    </w:p>
    <w:p w14:paraId="3017D358" w14:textId="77777777" w:rsidR="0090458B" w:rsidRPr="00347654" w:rsidRDefault="00000000">
      <w:pPr>
        <w:spacing w:after="60"/>
        <w:rPr>
          <w:lang w:val="es-PY"/>
        </w:rPr>
      </w:pPr>
      <w:r w:rsidRPr="00347654">
        <w:rPr>
          <w:b/>
          <w:lang w:val="es-PY"/>
        </w:rPr>
        <w:t>Es = %</w:t>
      </w:r>
      <w:r>
        <w:rPr>
          <w:b/>
        </w:rPr>
        <w:t>Δ</w:t>
      </w:r>
      <w:r w:rsidRPr="00347654">
        <w:rPr>
          <w:b/>
          <w:lang w:val="es-PY"/>
        </w:rPr>
        <w:t xml:space="preserve"> cantidad ofrecida ÷ %</w:t>
      </w:r>
      <w:r>
        <w:rPr>
          <w:b/>
        </w:rPr>
        <w:t>Δ</w:t>
      </w:r>
      <w:r w:rsidRPr="00347654">
        <w:rPr>
          <w:b/>
          <w:lang w:val="es-PY"/>
        </w:rPr>
        <w:t xml:space="preserve"> precio</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476009C0" w14:textId="77777777">
        <w:trPr>
          <w:cantSplit/>
        </w:trPr>
        <w:tc>
          <w:tcPr>
            <w:tcW w:w="10800" w:type="dxa"/>
            <w:shd w:val="clear" w:color="auto" w:fill="F8F1E1"/>
          </w:tcPr>
          <w:p w14:paraId="1D1399F5" w14:textId="77777777" w:rsidR="0090458B" w:rsidRPr="00347654" w:rsidRDefault="00000000">
            <w:pPr>
              <w:spacing w:after="60"/>
              <w:rPr>
                <w:lang w:val="es-PY"/>
              </w:rPr>
            </w:pPr>
            <w:r w:rsidRPr="00347654">
              <w:rPr>
                <w:b/>
                <w:sz w:val="19"/>
                <w:lang w:val="es-PY"/>
              </w:rPr>
              <w:t>Ejemplo — El cálculo en el mercado de cuadernos</w:t>
            </w:r>
          </w:p>
          <w:p w14:paraId="14060E52" w14:textId="77777777" w:rsidR="0090458B" w:rsidRPr="00347654" w:rsidRDefault="00000000">
            <w:pPr>
              <w:spacing w:after="60"/>
              <w:rPr>
                <w:lang w:val="es-PY"/>
              </w:rPr>
            </w:pPr>
            <w:r w:rsidRPr="00347654">
              <w:rPr>
                <w:sz w:val="19"/>
                <w:lang w:val="es-PY"/>
              </w:rPr>
              <w:t>De G. 12.000 a G. 14.000, la cantidad ofrecida pasa de 6.000 a 8.000 unidades.</w:t>
            </w:r>
            <w:r w:rsidRPr="00347654">
              <w:rPr>
                <w:sz w:val="19"/>
                <w:lang w:val="es-PY"/>
              </w:rPr>
              <w:br/>
              <w:t>Variación de la cantidad: 2.000 ÷ 6.000 = +33,33 %</w:t>
            </w:r>
            <w:r w:rsidRPr="00347654">
              <w:rPr>
                <w:sz w:val="19"/>
                <w:lang w:val="es-PY"/>
              </w:rPr>
              <w:br/>
              <w:t>Variación del precio: 2.000 ÷ 12.000 = +16,67 %</w:t>
            </w:r>
            <w:r w:rsidRPr="00347654">
              <w:rPr>
                <w:sz w:val="19"/>
                <w:lang w:val="es-PY"/>
              </w:rPr>
              <w:br/>
              <w:t>Es = 33,33 % ÷ 16,67 % = +2,0 → la oferta es elástica: la cantidad reacciona el doble que el precio.</w:t>
            </w:r>
          </w:p>
        </w:tc>
      </w:tr>
    </w:tbl>
    <w:p w14:paraId="4A62D9CD" w14:textId="77777777" w:rsidR="0090458B" w:rsidRPr="00347654" w:rsidRDefault="0090458B">
      <w:pPr>
        <w:spacing w:after="60"/>
        <w:rPr>
          <w:lang w:val="es-PY"/>
        </w:rPr>
      </w:pPr>
    </w:p>
    <w:p w14:paraId="4D4A5926" w14:textId="77777777" w:rsidR="0090458B" w:rsidRPr="00347654" w:rsidRDefault="00000000">
      <w:pPr>
        <w:pStyle w:val="Ttulo3"/>
        <w:spacing w:after="60"/>
        <w:rPr>
          <w:lang w:val="es-PY"/>
        </w:rPr>
      </w:pPr>
      <w:r w:rsidRPr="00347654">
        <w:rPr>
          <w:lang w:val="es-PY"/>
        </w:rPr>
        <w:t>El corto plazo y el largo plazo</w:t>
      </w:r>
    </w:p>
    <w:p w14:paraId="384AF22D" w14:textId="77777777" w:rsidR="0090458B" w:rsidRPr="00347654" w:rsidRDefault="00000000">
      <w:pPr>
        <w:spacing w:after="60"/>
        <w:rPr>
          <w:lang w:val="es-PY"/>
        </w:rPr>
      </w:pPr>
      <w:r w:rsidRPr="00347654">
        <w:rPr>
          <w:lang w:val="es-PY"/>
        </w:rPr>
        <w:t>La elasticidad de la oferta depende sobre todo del tiempo disponible para reaccionar. En el corto plazo, los talleres tienen las máquinas que tienen: lo único que pueden hacer es pagar horas extra, y eso alcanza para poco. En el largo plazo pueden comprar máquinas, contratar personal e incluso instalar un taller nuevo.</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2371"/>
        <w:gridCol w:w="2766"/>
        <w:gridCol w:w="2897"/>
        <w:gridCol w:w="1185"/>
        <w:gridCol w:w="1581"/>
      </w:tblGrid>
      <w:tr w:rsidR="0090458B" w14:paraId="10E68049" w14:textId="77777777">
        <w:trPr>
          <w:cantSplit/>
          <w:tblHeader/>
        </w:trPr>
        <w:tc>
          <w:tcPr>
            <w:tcW w:w="2371" w:type="dxa"/>
            <w:shd w:val="clear" w:color="auto" w:fill="70480B"/>
          </w:tcPr>
          <w:p w14:paraId="2E398D5A" w14:textId="77777777" w:rsidR="0090458B" w:rsidRDefault="00000000">
            <w:pPr>
              <w:spacing w:after="60"/>
            </w:pPr>
            <w:r>
              <w:rPr>
                <w:b/>
                <w:color w:val="FFFFFF"/>
                <w:sz w:val="18"/>
              </w:rPr>
              <w:t>Horizonte</w:t>
            </w:r>
          </w:p>
        </w:tc>
        <w:tc>
          <w:tcPr>
            <w:tcW w:w="2766" w:type="dxa"/>
            <w:shd w:val="clear" w:color="auto" w:fill="70480B"/>
          </w:tcPr>
          <w:p w14:paraId="70F089D6" w14:textId="77777777" w:rsidR="0090458B" w:rsidRPr="00347654" w:rsidRDefault="00000000">
            <w:pPr>
              <w:spacing w:after="60"/>
              <w:rPr>
                <w:lang w:val="es-PY"/>
              </w:rPr>
            </w:pPr>
            <w:r w:rsidRPr="00347654">
              <w:rPr>
                <w:b/>
                <w:color w:val="FFFFFF"/>
                <w:sz w:val="18"/>
                <w:lang w:val="es-PY"/>
              </w:rPr>
              <w:t>Precio de G. 12.000 a G. 14.000</w:t>
            </w:r>
          </w:p>
        </w:tc>
        <w:tc>
          <w:tcPr>
            <w:tcW w:w="2897" w:type="dxa"/>
            <w:shd w:val="clear" w:color="auto" w:fill="70480B"/>
          </w:tcPr>
          <w:p w14:paraId="56E4D645" w14:textId="77777777" w:rsidR="0090458B" w:rsidRDefault="00000000">
            <w:pPr>
              <w:spacing w:after="60"/>
            </w:pPr>
            <w:r>
              <w:rPr>
                <w:b/>
                <w:color w:val="FFFFFF"/>
                <w:sz w:val="18"/>
              </w:rPr>
              <w:t>Cantidad ofrecida</w:t>
            </w:r>
          </w:p>
        </w:tc>
        <w:tc>
          <w:tcPr>
            <w:tcW w:w="1185" w:type="dxa"/>
            <w:shd w:val="clear" w:color="auto" w:fill="70480B"/>
          </w:tcPr>
          <w:p w14:paraId="23FCF4E7" w14:textId="77777777" w:rsidR="0090458B" w:rsidRDefault="00000000">
            <w:pPr>
              <w:spacing w:after="60"/>
            </w:pPr>
            <w:r>
              <w:rPr>
                <w:b/>
                <w:color w:val="FFFFFF"/>
                <w:sz w:val="18"/>
              </w:rPr>
              <w:t>Es</w:t>
            </w:r>
          </w:p>
        </w:tc>
        <w:tc>
          <w:tcPr>
            <w:tcW w:w="1581" w:type="dxa"/>
            <w:shd w:val="clear" w:color="auto" w:fill="70480B"/>
          </w:tcPr>
          <w:p w14:paraId="3A4C019C" w14:textId="77777777" w:rsidR="0090458B" w:rsidRDefault="00000000">
            <w:pPr>
              <w:spacing w:after="60"/>
            </w:pPr>
            <w:r>
              <w:rPr>
                <w:b/>
                <w:color w:val="FFFFFF"/>
                <w:sz w:val="18"/>
              </w:rPr>
              <w:t>Clasificación</w:t>
            </w:r>
          </w:p>
        </w:tc>
      </w:tr>
      <w:tr w:rsidR="0090458B" w14:paraId="40ACE45C" w14:textId="77777777">
        <w:trPr>
          <w:cantSplit/>
        </w:trPr>
        <w:tc>
          <w:tcPr>
            <w:tcW w:w="2371" w:type="dxa"/>
          </w:tcPr>
          <w:p w14:paraId="75D4365A" w14:textId="77777777" w:rsidR="0090458B" w:rsidRDefault="00000000">
            <w:pPr>
              <w:spacing w:after="60"/>
            </w:pPr>
            <w:r>
              <w:rPr>
                <w:sz w:val="18"/>
              </w:rPr>
              <w:t>Corto plazo (un mes)</w:t>
            </w:r>
          </w:p>
        </w:tc>
        <w:tc>
          <w:tcPr>
            <w:tcW w:w="2766" w:type="dxa"/>
          </w:tcPr>
          <w:p w14:paraId="6935FF9F" w14:textId="77777777" w:rsidR="0090458B" w:rsidRDefault="00000000">
            <w:pPr>
              <w:spacing w:after="60"/>
            </w:pPr>
            <w:r>
              <w:rPr>
                <w:sz w:val="18"/>
              </w:rPr>
              <w:t>+16,67 %</w:t>
            </w:r>
          </w:p>
        </w:tc>
        <w:tc>
          <w:tcPr>
            <w:tcW w:w="2897" w:type="dxa"/>
          </w:tcPr>
          <w:p w14:paraId="579C6A60" w14:textId="77777777" w:rsidR="0090458B" w:rsidRDefault="00000000">
            <w:pPr>
              <w:spacing w:after="60"/>
            </w:pPr>
            <w:r>
              <w:rPr>
                <w:sz w:val="18"/>
              </w:rPr>
              <w:t>6.000 → 6.600 (+10 %)</w:t>
            </w:r>
          </w:p>
        </w:tc>
        <w:tc>
          <w:tcPr>
            <w:tcW w:w="1185" w:type="dxa"/>
          </w:tcPr>
          <w:p w14:paraId="26A9C922" w14:textId="77777777" w:rsidR="0090458B" w:rsidRDefault="00000000">
            <w:pPr>
              <w:spacing w:after="60"/>
            </w:pPr>
            <w:r>
              <w:rPr>
                <w:sz w:val="18"/>
              </w:rPr>
              <w:t>0,6</w:t>
            </w:r>
          </w:p>
        </w:tc>
        <w:tc>
          <w:tcPr>
            <w:tcW w:w="1581" w:type="dxa"/>
          </w:tcPr>
          <w:p w14:paraId="5A95D22D" w14:textId="77777777" w:rsidR="0090458B" w:rsidRDefault="00000000">
            <w:pPr>
              <w:spacing w:after="60"/>
            </w:pPr>
            <w:r>
              <w:rPr>
                <w:sz w:val="18"/>
              </w:rPr>
              <w:t>Inelástica</w:t>
            </w:r>
          </w:p>
        </w:tc>
      </w:tr>
      <w:tr w:rsidR="0090458B" w14:paraId="170C4D4E" w14:textId="77777777">
        <w:trPr>
          <w:cantSplit/>
        </w:trPr>
        <w:tc>
          <w:tcPr>
            <w:tcW w:w="2371" w:type="dxa"/>
          </w:tcPr>
          <w:p w14:paraId="43C1795C" w14:textId="77777777" w:rsidR="0090458B" w:rsidRDefault="00000000">
            <w:pPr>
              <w:spacing w:after="60"/>
            </w:pPr>
            <w:r>
              <w:rPr>
                <w:sz w:val="18"/>
              </w:rPr>
              <w:t>Largo plazo (un año)</w:t>
            </w:r>
          </w:p>
        </w:tc>
        <w:tc>
          <w:tcPr>
            <w:tcW w:w="2766" w:type="dxa"/>
          </w:tcPr>
          <w:p w14:paraId="70599363" w14:textId="77777777" w:rsidR="0090458B" w:rsidRDefault="00000000">
            <w:pPr>
              <w:spacing w:after="60"/>
            </w:pPr>
            <w:r>
              <w:rPr>
                <w:sz w:val="18"/>
              </w:rPr>
              <w:t>+16,67 %</w:t>
            </w:r>
          </w:p>
        </w:tc>
        <w:tc>
          <w:tcPr>
            <w:tcW w:w="2897" w:type="dxa"/>
          </w:tcPr>
          <w:p w14:paraId="37783C6B" w14:textId="77777777" w:rsidR="0090458B" w:rsidRDefault="00000000">
            <w:pPr>
              <w:spacing w:after="60"/>
            </w:pPr>
            <w:r>
              <w:rPr>
                <w:sz w:val="18"/>
              </w:rPr>
              <w:t>6.000 → 8.000 (+33,33 %)</w:t>
            </w:r>
          </w:p>
        </w:tc>
        <w:tc>
          <w:tcPr>
            <w:tcW w:w="1185" w:type="dxa"/>
          </w:tcPr>
          <w:p w14:paraId="1AB2ADAA" w14:textId="77777777" w:rsidR="0090458B" w:rsidRDefault="00000000">
            <w:pPr>
              <w:spacing w:after="60"/>
            </w:pPr>
            <w:r>
              <w:rPr>
                <w:sz w:val="18"/>
              </w:rPr>
              <w:t>2,0</w:t>
            </w:r>
          </w:p>
        </w:tc>
        <w:tc>
          <w:tcPr>
            <w:tcW w:w="1581" w:type="dxa"/>
          </w:tcPr>
          <w:p w14:paraId="53BD0F99" w14:textId="77777777" w:rsidR="0090458B" w:rsidRDefault="00000000">
            <w:pPr>
              <w:spacing w:after="60"/>
            </w:pPr>
            <w:r>
              <w:rPr>
                <w:sz w:val="18"/>
              </w:rPr>
              <w:t>Elástica</w:t>
            </w:r>
          </w:p>
        </w:tc>
      </w:tr>
    </w:tbl>
    <w:p w14:paraId="4DFE7251" w14:textId="77777777" w:rsidR="0090458B" w:rsidRDefault="0090458B">
      <w:pPr>
        <w:spacing w:after="60"/>
      </w:pPr>
    </w:p>
    <w:p w14:paraId="3574641E" w14:textId="77777777" w:rsidR="0090458B" w:rsidRPr="00347654" w:rsidRDefault="00000000">
      <w:pPr>
        <w:spacing w:after="60"/>
        <w:rPr>
          <w:lang w:val="es-PY"/>
        </w:rPr>
      </w:pPr>
      <w:r w:rsidRPr="00347654">
        <w:rPr>
          <w:lang w:val="es-PY"/>
        </w:rPr>
        <w:t>Compará las dos rectas del gráfico: parten del mismo punto y llegan al mismo precio, pero una se estira mucho más que la otra. Cuanto más plana es la curva, más elástica es la oferta.</w:t>
      </w:r>
    </w:p>
    <w:p w14:paraId="4D31B2CE" w14:textId="45553E96" w:rsidR="0090458B" w:rsidRDefault="001A3BC2">
      <w:pPr>
        <w:spacing w:after="60"/>
        <w:jc w:val="center"/>
      </w:pPr>
      <w:r>
        <w:rPr>
          <w:noProof/>
        </w:rPr>
        <w:lastRenderedPageBreak/>
        <w:drawing>
          <wp:inline distT="0" distB="0" distL="0" distR="0" wp14:anchorId="3B1CFBA6" wp14:editId="4DAC26EB">
            <wp:extent cx="5760000" cy="3729375"/>
            <wp:effectExtent l="0" t="0" r="0" b="4445"/>
            <wp:docPr id="191409496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00" cy="3729375"/>
                    </a:xfrm>
                    <a:prstGeom prst="rect">
                      <a:avLst/>
                    </a:prstGeom>
                    <a:noFill/>
                  </pic:spPr>
                </pic:pic>
              </a:graphicData>
            </a:graphic>
          </wp:inline>
        </w:drawing>
      </w:r>
    </w:p>
    <w:p w14:paraId="06A575DC" w14:textId="77777777" w:rsidR="0090458B" w:rsidRPr="00347654" w:rsidRDefault="00000000">
      <w:pPr>
        <w:spacing w:after="60"/>
        <w:jc w:val="center"/>
        <w:rPr>
          <w:lang w:val="es-PY"/>
        </w:rPr>
      </w:pPr>
      <w:r w:rsidRPr="00347654">
        <w:rPr>
          <w:i/>
          <w:color w:val="555555"/>
          <w:sz w:val="17"/>
          <w:lang w:val="es-PY"/>
        </w:rPr>
        <w:t>Figura 13.1 — La oferta de corto plazo es mucho más rígida que la de largo plazo.</w:t>
      </w:r>
    </w:p>
    <w:p w14:paraId="14A7376A" w14:textId="77777777" w:rsidR="0090458B" w:rsidRPr="00347654" w:rsidRDefault="00000000">
      <w:pPr>
        <w:pStyle w:val="Ttulo3"/>
        <w:spacing w:after="60"/>
        <w:rPr>
          <w:lang w:val="es-PY"/>
        </w:rPr>
      </w:pPr>
      <w:r w:rsidRPr="00347654">
        <w:rPr>
          <w:lang w:val="es-PY"/>
        </w:rPr>
        <w:t>El tiempo también estira la demanda</w:t>
      </w:r>
    </w:p>
    <w:p w14:paraId="6E05A3B7" w14:textId="77777777" w:rsidR="0090458B" w:rsidRPr="00347654" w:rsidRDefault="00000000">
      <w:pPr>
        <w:spacing w:after="60"/>
        <w:rPr>
          <w:lang w:val="es-PY"/>
        </w:rPr>
      </w:pPr>
      <w:r w:rsidRPr="00347654">
        <w:rPr>
          <w:lang w:val="es-PY"/>
        </w:rPr>
        <w:t>Lo mismo pasa del lado de los compradores. Si sube el precio del combustible, en la primera semana casi nadie cambia de hábito: la demanda es inelástica. A lo largo de un año, la gente organiza viajes compartidos, usa más el transporte público y algunos cambian de vehículo: la demanda de largo plazo resulta bastante más elástica.</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5DC84336" w14:textId="77777777">
        <w:trPr>
          <w:cantSplit/>
        </w:trPr>
        <w:tc>
          <w:tcPr>
            <w:tcW w:w="10800" w:type="dxa"/>
            <w:shd w:val="clear" w:color="auto" w:fill="FFF8E1"/>
          </w:tcPr>
          <w:p w14:paraId="696684E3" w14:textId="77777777" w:rsidR="0090458B" w:rsidRPr="00347654" w:rsidRDefault="00000000">
            <w:pPr>
              <w:spacing w:after="60"/>
              <w:rPr>
                <w:lang w:val="es-PY"/>
              </w:rPr>
            </w:pPr>
            <w:r w:rsidRPr="00347654">
              <w:rPr>
                <w:b/>
                <w:sz w:val="19"/>
                <w:lang w:val="es-PY"/>
              </w:rPr>
              <w:t>Concepto clave — Elasticidad de la oferta</w:t>
            </w:r>
          </w:p>
          <w:p w14:paraId="1D04D767" w14:textId="77777777" w:rsidR="0090458B" w:rsidRPr="00347654" w:rsidRDefault="00000000">
            <w:pPr>
              <w:spacing w:after="60"/>
              <w:rPr>
                <w:lang w:val="es-PY"/>
              </w:rPr>
            </w:pPr>
            <w:r w:rsidRPr="00347654">
              <w:rPr>
                <w:sz w:val="19"/>
                <w:lang w:val="es-PY"/>
              </w:rPr>
              <w:t>Es = %</w:t>
            </w:r>
            <w:r>
              <w:rPr>
                <w:sz w:val="19"/>
              </w:rPr>
              <w:t>Δ</w:t>
            </w:r>
            <w:r w:rsidRPr="00347654">
              <w:rPr>
                <w:sz w:val="19"/>
                <w:lang w:val="es-PY"/>
              </w:rPr>
              <w:t xml:space="preserve"> cantidad ofrecida ÷ %</w:t>
            </w:r>
            <w:r>
              <w:rPr>
                <w:sz w:val="19"/>
              </w:rPr>
              <w:t>Δ</w:t>
            </w:r>
            <w:r w:rsidRPr="00347654">
              <w:rPr>
                <w:sz w:val="19"/>
                <w:lang w:val="es-PY"/>
              </w:rPr>
              <w:t xml:space="preserve"> precio, siempre positiva. Depende de la capacidad ociosa, de la posibilidad de almacenar el producto y, sobre todo, del tiempo disponible para reaccionar.</w:t>
            </w:r>
          </w:p>
        </w:tc>
      </w:tr>
    </w:tbl>
    <w:p w14:paraId="66C762AE" w14:textId="77777777" w:rsidR="0090458B" w:rsidRPr="00347654" w:rsidRDefault="0090458B">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3F71B4DB" w14:textId="77777777">
        <w:trPr>
          <w:cantSplit/>
        </w:trPr>
        <w:tc>
          <w:tcPr>
            <w:tcW w:w="10800" w:type="dxa"/>
            <w:shd w:val="clear" w:color="auto" w:fill="E8F5E9"/>
          </w:tcPr>
          <w:p w14:paraId="0A2194EA" w14:textId="77777777" w:rsidR="0090458B" w:rsidRPr="00347654" w:rsidRDefault="00000000">
            <w:pPr>
              <w:spacing w:after="60"/>
              <w:rPr>
                <w:lang w:val="es-PY"/>
              </w:rPr>
            </w:pPr>
            <w:r w:rsidRPr="00347654">
              <w:rPr>
                <w:b/>
                <w:sz w:val="19"/>
                <w:lang w:val="es-PY"/>
              </w:rPr>
              <w:t>En Paraguay — La oferta agrícola paraguaya</w:t>
            </w:r>
          </w:p>
          <w:p w14:paraId="455A9778" w14:textId="77777777" w:rsidR="0090458B" w:rsidRPr="00347654" w:rsidRDefault="00000000">
            <w:pPr>
              <w:spacing w:after="60"/>
              <w:rPr>
                <w:lang w:val="es-PY"/>
              </w:rPr>
            </w:pPr>
            <w:r w:rsidRPr="00347654">
              <w:rPr>
                <w:sz w:val="19"/>
                <w:lang w:val="es-PY"/>
              </w:rPr>
              <w:t>La soja es el caso más claro de oferta inelástica en el corto plazo: una vez sembrada, la cantidad que se va a cosechar no cambia aunque el precio internacional se dispare en marzo. La respuesta llega recién en la campaña siguiente, cuando los productores deciden cuántas hectáreas destinar a cada cultivo. Entre una decisión y la otra pasa un año entero.</w:t>
            </w:r>
          </w:p>
        </w:tc>
      </w:tr>
    </w:tbl>
    <w:p w14:paraId="0833FC5F" w14:textId="77777777" w:rsidR="0090458B" w:rsidRPr="00347654" w:rsidRDefault="0090458B">
      <w:pPr>
        <w:spacing w:after="60"/>
        <w:rPr>
          <w:lang w:val="es-PY"/>
        </w:rPr>
      </w:pPr>
    </w:p>
    <w:p w14:paraId="4D656E93" w14:textId="77777777" w:rsidR="0090458B" w:rsidRPr="00347654" w:rsidRDefault="00000000">
      <w:pPr>
        <w:pStyle w:val="Ttulo3"/>
        <w:spacing w:after="60"/>
        <w:rPr>
          <w:lang w:val="es-PY"/>
        </w:rPr>
      </w:pPr>
      <w:r w:rsidRPr="00347654">
        <w:rPr>
          <w:lang w:val="es-PY"/>
        </w:rPr>
        <w:t>Actividades</w:t>
      </w:r>
    </w:p>
    <w:p w14:paraId="474FE1BB" w14:textId="77777777" w:rsidR="0090458B" w:rsidRPr="00347654" w:rsidRDefault="00000000">
      <w:pPr>
        <w:spacing w:after="60"/>
        <w:rPr>
          <w:lang w:val="es-PY"/>
        </w:rPr>
      </w:pPr>
      <w:r w:rsidRPr="00347654">
        <w:rPr>
          <w:b/>
          <w:sz w:val="20"/>
          <w:lang w:val="es-PY"/>
        </w:rPr>
        <w:t>Ejercitá — resolvé en tu cuaderno:</w:t>
      </w:r>
    </w:p>
    <w:p w14:paraId="5E93A517" w14:textId="77777777" w:rsidR="0090458B" w:rsidRPr="00347654" w:rsidRDefault="00000000">
      <w:pPr>
        <w:spacing w:after="60"/>
        <w:rPr>
          <w:lang w:val="es-PY"/>
        </w:rPr>
      </w:pPr>
      <w:r w:rsidRPr="00347654">
        <w:rPr>
          <w:sz w:val="20"/>
          <w:lang w:val="es-PY"/>
        </w:rPr>
        <w:t>1. El precio sube 20 % y la cantidad ofrecida sube 30 %. Calculá Es y clasificá la oferta.</w:t>
      </w:r>
    </w:p>
    <w:p w14:paraId="61313B3F" w14:textId="77777777" w:rsidR="0090458B" w:rsidRPr="00347654" w:rsidRDefault="00000000">
      <w:pPr>
        <w:spacing w:after="60"/>
        <w:rPr>
          <w:lang w:val="es-PY"/>
        </w:rPr>
      </w:pPr>
      <w:r w:rsidRPr="00347654">
        <w:rPr>
          <w:sz w:val="20"/>
          <w:lang w:val="es-PY"/>
        </w:rPr>
        <w:t>2. El precio sube 25 % y la cantidad ofrecida sube 10 %. Calculá Es y clasificá la oferta.</w:t>
      </w:r>
    </w:p>
    <w:p w14:paraId="38BABC33" w14:textId="77777777" w:rsidR="0090458B" w:rsidRPr="00347654" w:rsidRDefault="00000000">
      <w:pPr>
        <w:spacing w:after="60"/>
        <w:rPr>
          <w:lang w:val="es-PY"/>
        </w:rPr>
      </w:pPr>
      <w:r w:rsidRPr="00347654">
        <w:rPr>
          <w:sz w:val="20"/>
          <w:lang w:val="es-PY"/>
        </w:rPr>
        <w:t>3. Con la tabla de oferta del mercado de cuadernos, calculá Es en el tramo de G. 8.000 a G. 10.000.</w:t>
      </w:r>
    </w:p>
    <w:p w14:paraId="6ED2C1F9" w14:textId="77777777" w:rsidR="0090458B" w:rsidRPr="00347654" w:rsidRDefault="00000000">
      <w:pPr>
        <w:spacing w:after="60"/>
        <w:rPr>
          <w:lang w:val="es-PY"/>
        </w:rPr>
      </w:pPr>
      <w:r w:rsidRPr="00347654">
        <w:rPr>
          <w:sz w:val="20"/>
          <w:lang w:val="es-PY"/>
        </w:rPr>
        <w:t>4. Calculá Es en el tramo de G. 14.000 a G. 16.000 de la misma tabla.</w:t>
      </w:r>
    </w:p>
    <w:p w14:paraId="2668584F" w14:textId="77777777" w:rsidR="0090458B" w:rsidRPr="00347654" w:rsidRDefault="00000000">
      <w:pPr>
        <w:spacing w:after="60"/>
        <w:rPr>
          <w:lang w:val="es-PY"/>
        </w:rPr>
      </w:pPr>
      <w:r w:rsidRPr="00347654">
        <w:rPr>
          <w:sz w:val="20"/>
          <w:lang w:val="es-PY"/>
        </w:rPr>
        <w:t>5. Un taller pasa de 6.000 a 6.600 unidades ante una suba de precio del 16,67 %. Calculá Es.</w:t>
      </w:r>
    </w:p>
    <w:p w14:paraId="0C108314" w14:textId="77777777" w:rsidR="0090458B" w:rsidRPr="00347654" w:rsidRDefault="00000000">
      <w:pPr>
        <w:spacing w:after="60"/>
        <w:rPr>
          <w:lang w:val="es-PY"/>
        </w:rPr>
      </w:pPr>
      <w:r w:rsidRPr="00347654">
        <w:rPr>
          <w:sz w:val="20"/>
          <w:lang w:val="es-PY"/>
        </w:rPr>
        <w:t>6. Ordená de menor a mayor elasticidad de oferta: soja en pie, cuadernos artesanales, servicio de fotocopias.</w:t>
      </w:r>
    </w:p>
    <w:p w14:paraId="70814877" w14:textId="77777777" w:rsidR="0090458B" w:rsidRPr="00347654" w:rsidRDefault="00000000">
      <w:pPr>
        <w:spacing w:after="60"/>
        <w:rPr>
          <w:lang w:val="es-PY"/>
        </w:rPr>
      </w:pPr>
      <w:r w:rsidRPr="00347654">
        <w:rPr>
          <w:b/>
          <w:sz w:val="20"/>
          <w:lang w:val="es-PY"/>
        </w:rPr>
        <w:lastRenderedPageBreak/>
        <w:t>Resolvé — problemas de Kuñataî S.R.L.:</w:t>
      </w:r>
    </w:p>
    <w:p w14:paraId="2AC5F1E5" w14:textId="77777777" w:rsidR="0090458B" w:rsidRPr="00347654" w:rsidRDefault="00000000">
      <w:pPr>
        <w:spacing w:after="60"/>
        <w:rPr>
          <w:lang w:val="es-PY"/>
        </w:rPr>
      </w:pPr>
      <w:r w:rsidRPr="00347654">
        <w:rPr>
          <w:sz w:val="20"/>
          <w:lang w:val="es-PY"/>
        </w:rPr>
        <w:t>7. Kuñataî S.R.L. recibe un pedido urgente de 1.500 cuadernos para la semana próxima, cuando su taller produce 500 por mes. Analizá el problema en términos de elasticidad de la oferta de corto plazo y proponé dos soluciones.</w:t>
      </w:r>
    </w:p>
    <w:p w14:paraId="06DDB0FE" w14:textId="77777777" w:rsidR="0090458B" w:rsidRPr="00347654" w:rsidRDefault="00000000">
      <w:pPr>
        <w:spacing w:after="60"/>
        <w:rPr>
          <w:lang w:val="es-PY"/>
        </w:rPr>
      </w:pPr>
      <w:r w:rsidRPr="00347654">
        <w:rPr>
          <w:sz w:val="20"/>
          <w:lang w:val="es-PY"/>
        </w:rPr>
        <w:t>8. Con Es de corto plazo igual a 0,6, calculá cuántos cuadernos podría ofrecer el mercado si el precio subiera de G. 12.000 a G. 15.000 en un solo mes.</w:t>
      </w:r>
    </w:p>
    <w:p w14:paraId="01DBA8BD" w14:textId="77777777" w:rsidR="0090458B" w:rsidRPr="00347654" w:rsidRDefault="00000000">
      <w:pPr>
        <w:spacing w:after="60"/>
        <w:rPr>
          <w:lang w:val="es-PY"/>
        </w:rPr>
      </w:pPr>
      <w:r w:rsidRPr="00347654">
        <w:rPr>
          <w:sz w:val="20"/>
          <w:lang w:val="es-PY"/>
        </w:rPr>
        <w:t>9. Repetí el cálculo anterior con la elasticidad de largo plazo (Es = 2,0) y explicá a qué se debe la diferencia.</w:t>
      </w:r>
    </w:p>
    <w:p w14:paraId="62E5116E" w14:textId="77777777" w:rsidR="0090458B" w:rsidRPr="00347654" w:rsidRDefault="00000000">
      <w:pPr>
        <w:spacing w:after="60"/>
        <w:rPr>
          <w:lang w:val="es-PY"/>
        </w:rPr>
      </w:pPr>
      <w:r w:rsidRPr="00347654">
        <w:rPr>
          <w:b/>
          <w:sz w:val="20"/>
          <w:lang w:val="es-PY"/>
        </w:rPr>
        <w:t>Pensá y decidí — justificá cada respuesta:</w:t>
      </w:r>
    </w:p>
    <w:p w14:paraId="08DAA0B4" w14:textId="77777777" w:rsidR="0090458B" w:rsidRPr="00347654" w:rsidRDefault="00000000">
      <w:pPr>
        <w:spacing w:after="60"/>
        <w:rPr>
          <w:lang w:val="es-PY"/>
        </w:rPr>
      </w:pPr>
      <w:r w:rsidRPr="00347654">
        <w:rPr>
          <w:sz w:val="20"/>
          <w:lang w:val="es-PY"/>
        </w:rPr>
        <w:t>10. (....) La elasticidad de la oferta puede ser negativa si los costos suben.</w:t>
      </w:r>
    </w:p>
    <w:p w14:paraId="4653C78C" w14:textId="77777777" w:rsidR="0090458B" w:rsidRPr="00347654" w:rsidRDefault="00000000">
      <w:pPr>
        <w:spacing w:after="60"/>
        <w:rPr>
          <w:lang w:val="es-PY"/>
        </w:rPr>
      </w:pPr>
      <w:r w:rsidRPr="00347654">
        <w:rPr>
          <w:sz w:val="20"/>
          <w:lang w:val="es-PY"/>
        </w:rPr>
        <w:t>11. (....) Cuanto mayor es el plazo considerado, más elástica resulta la oferta.</w:t>
      </w:r>
    </w:p>
    <w:p w14:paraId="171B1B81" w14:textId="77777777" w:rsidR="0090458B" w:rsidRPr="00347654" w:rsidRDefault="00000000">
      <w:pPr>
        <w:spacing w:after="60"/>
        <w:rPr>
          <w:lang w:val="es-PY"/>
        </w:rPr>
      </w:pPr>
      <w:r w:rsidRPr="00347654">
        <w:rPr>
          <w:sz w:val="20"/>
          <w:lang w:val="es-PY"/>
        </w:rPr>
        <w:t>12. (....) Un producto que no se puede almacenar tiende a tener una oferta de corto plazo más inelástica.</w:t>
      </w:r>
    </w:p>
    <w:p w14:paraId="05FAEEF2" w14:textId="77777777" w:rsidR="0090458B" w:rsidRPr="00347654" w:rsidRDefault="00000000">
      <w:pPr>
        <w:spacing w:after="60"/>
        <w:rPr>
          <w:lang w:val="es-PY"/>
        </w:rPr>
      </w:pPr>
      <w:r w:rsidRPr="00347654">
        <w:rPr>
          <w:b/>
          <w:sz w:val="20"/>
          <w:lang w:val="es-PY"/>
        </w:rPr>
        <w:t>Desafío:</w:t>
      </w:r>
    </w:p>
    <w:p w14:paraId="06AD6D8B" w14:textId="77777777" w:rsidR="0090458B" w:rsidRPr="00347654" w:rsidRDefault="00000000">
      <w:pPr>
        <w:spacing w:after="60"/>
        <w:rPr>
          <w:lang w:val="es-PY"/>
        </w:rPr>
      </w:pPr>
      <w:r w:rsidRPr="00347654">
        <w:rPr>
          <w:sz w:val="20"/>
          <w:lang w:val="es-PY"/>
        </w:rPr>
        <w:t>13. Elegí tres actividades productivas de tu departamento y ubicalas en una escala de elasticidad de oferta de corto plazo, de la más rígida a la más flexible. Justificá cada ubicación con las características técnicas de la producción, no con el precio.</w:t>
      </w:r>
    </w:p>
    <w:p w14:paraId="465026BE" w14:textId="77777777" w:rsidR="0090458B" w:rsidRPr="00347654" w:rsidRDefault="00000000">
      <w:pPr>
        <w:rPr>
          <w:lang w:val="es-PY"/>
        </w:rPr>
        <w:pageBreakBefore w:val="1"/>
      </w:pPr>
      <w:r w:rsidRPr="00347654">
        <w:rPr>
          <w:lang w:val="es-PY"/>
        </w:rPr>
      </w:r>
    </w:p>
    <w:tbl>
      <w:tblPr>
        <w:tblW w:w="5000" w:type="pct"/>
        <w:tblCellMar>
          <w:top w:w="100" w:type="dxa"/>
          <w:left w:w="100" w:type="dxa"/>
          <w:bottom w:w="100" w:type="dxa"/>
          <w:right w:w="100" w:type="dxa"/>
        </w:tblCellMar>
        <w:tblLook w:val="04A0" w:firstRow="1" w:lastRow="0" w:firstColumn="1" w:lastColumn="0" w:noHBand="0" w:noVBand="1"/>
        <w:tblInd w:type="dxa" w:w="0"/>
      </w:tblPr>
      <w:tblGrid>
        <w:gridCol w:w="10800"/>
      </w:tblGrid>
      <w:tr w:rsidR="0090458B" w:rsidRPr="00347654" w14:paraId="26AF8814" w14:textId="77777777">
        <w:trPr>
          <w:cantSplit/>
        </w:trPr>
        <w:tc>
          <w:tcPr>
            <w:tcW w:w="10800" w:type="dxa"/>
            <w:shd w:val="clear" w:color="auto" w:fill="B8860B"/>
          </w:tcPr>
          <w:p w14:paraId="0BEB182D" w14:textId="77777777" w:rsidR="0090458B" w:rsidRPr="00347654" w:rsidRDefault="00000000">
            <w:pPr>
              <w:jc w:val="center"/>
              <w:rPr>
                <w:lang w:val="es-PY"/>
              </w:rPr>
            </w:pPr>
            <w:r w:rsidRPr="00347654">
              <w:rPr>
                <w:b/>
                <w:color w:val="FFFFFF"/>
                <w:sz w:val="26"/>
                <w:lang w:val="es-PY"/>
              </w:rPr>
              <w:lastRenderedPageBreak/>
              <w:t>EVALUACIÓN DE LA UNIDAD 4</w:t>
            </w:r>
          </w:p>
          <w:p w14:paraId="550B1EF5" w14:textId="77777777" w:rsidR="0090458B" w:rsidRPr="00347654" w:rsidRDefault="00000000">
            <w:pPr>
              <w:jc w:val="center"/>
              <w:rPr>
                <w:lang w:val="es-PY"/>
              </w:rPr>
            </w:pPr>
            <w:r w:rsidRPr="00347654">
              <w:rPr>
                <w:color w:val="FFFFFF"/>
                <w:sz w:val="20"/>
                <w:lang w:val="es-PY"/>
              </w:rPr>
              <w:t>Las elasticidades de la demanda y de la oferta</w:t>
            </w:r>
          </w:p>
        </w:tc>
      </w:tr>
    </w:tbl>
    <w:p w14:paraId="37043066" w14:textId="77777777" w:rsidR="0090458B" w:rsidRPr="00347654" w:rsidRDefault="00000000">
      <w:pPr>
        <w:rPr>
          <w:lang w:val="es-PY"/>
        </w:rPr>
      </w:pPr>
      <w:r w:rsidRPr="00347654">
        <w:rPr>
          <w:sz w:val="19"/>
          <w:lang w:val="es-PY"/>
        </w:rPr>
        <w:t>Nombre y Apellido: _______________________________  Curso: ______  Fecha: ____ / ____ / ____</w:t>
      </w:r>
    </w:p>
    <w:p w14:paraId="36C17752" w14:textId="77777777" w:rsidR="0090458B" w:rsidRPr="00347654" w:rsidRDefault="0090458B">
      <w:pPr>
        <w:rPr>
          <w:lang w:val="es-PY"/>
        </w:rPr>
      </w:pPr>
    </w:p>
    <w:p w14:paraId="370B5C75" w14:textId="77777777" w:rsidR="0090458B" w:rsidRPr="00347654" w:rsidRDefault="00000000">
      <w:pPr>
        <w:rPr>
          <w:lang w:val="es-PY"/>
        </w:rPr>
      </w:pPr>
      <w:r w:rsidRPr="00347654">
        <w:rPr>
          <w:i/>
          <w:sz w:val="19"/>
          <w:lang w:val="es-PY"/>
        </w:rPr>
        <w:t>Esta evaluación corresponde a una capacidad base de promoción.</w:t>
      </w:r>
    </w:p>
    <w:p w14:paraId="49E6BBE9" w14:textId="77777777" w:rsidR="0090458B" w:rsidRPr="00347654" w:rsidRDefault="00000000">
      <w:pPr>
        <w:rPr>
          <w:lang w:val="es-PY"/>
        </w:rPr>
      </w:pPr>
      <w:r w:rsidRPr="00347654">
        <w:rPr>
          <w:b/>
          <w:lang w:val="es-PY"/>
        </w:rPr>
        <w:t>Parte A — Reconocimiento   (6 puntos)</w:t>
      </w:r>
    </w:p>
    <w:p w14:paraId="33C3B775" w14:textId="77777777" w:rsidR="0090458B" w:rsidRPr="00347654" w:rsidRDefault="00000000">
      <w:pPr>
        <w:rPr>
          <w:lang w:val="es-PY"/>
        </w:rPr>
      </w:pPr>
      <w:r w:rsidRPr="00347654">
        <w:rPr>
          <w:sz w:val="20"/>
          <w:lang w:val="es-PY"/>
        </w:rPr>
        <w:t>1. Una demanda con |Ep| = 0,4 es:</w:t>
      </w:r>
    </w:p>
    <w:p w14:paraId="7661C6DD" w14:textId="77777777" w:rsidR="0090458B" w:rsidRPr="00347654" w:rsidRDefault="00000000">
      <w:pPr>
        <w:rPr>
          <w:lang w:val="es-PY"/>
        </w:rPr>
      </w:pPr>
      <w:r w:rsidRPr="00347654">
        <w:rPr>
          <w:sz w:val="20"/>
          <w:lang w:val="es-PY"/>
        </w:rPr>
        <w:t xml:space="preserve">    a) Elástica</w:t>
      </w:r>
    </w:p>
    <w:p w14:paraId="2016F171" w14:textId="77777777" w:rsidR="0090458B" w:rsidRPr="00347654" w:rsidRDefault="00000000">
      <w:pPr>
        <w:rPr>
          <w:lang w:val="es-PY"/>
        </w:rPr>
      </w:pPr>
      <w:r w:rsidRPr="00347654">
        <w:rPr>
          <w:sz w:val="20"/>
          <w:lang w:val="es-PY"/>
        </w:rPr>
        <w:t xml:space="preserve">    b) Perfectamente elástica</w:t>
      </w:r>
    </w:p>
    <w:p w14:paraId="2B3937EC" w14:textId="77777777" w:rsidR="0090458B" w:rsidRPr="00347654" w:rsidRDefault="00000000">
      <w:pPr>
        <w:rPr>
          <w:lang w:val="es-PY"/>
        </w:rPr>
      </w:pPr>
      <w:r w:rsidRPr="00347654">
        <w:rPr>
          <w:sz w:val="20"/>
          <w:lang w:val="es-PY"/>
        </w:rPr>
        <w:t xml:space="preserve">    c) Unitaria</w:t>
      </w:r>
    </w:p>
    <w:p w14:paraId="4D23113B" w14:textId="77777777" w:rsidR="0090458B" w:rsidRPr="00347654" w:rsidRDefault="00000000">
      <w:pPr>
        <w:rPr>
          <w:lang w:val="es-PY"/>
        </w:rPr>
      </w:pPr>
      <w:r w:rsidRPr="00347654">
        <w:rPr>
          <w:sz w:val="20"/>
          <w:lang w:val="es-PY"/>
        </w:rPr>
        <w:t xml:space="preserve">    d) Inelástica</w:t>
      </w:r>
    </w:p>
    <w:p w14:paraId="5558DCA0" w14:textId="77777777" w:rsidR="0090458B" w:rsidRPr="00347654" w:rsidRDefault="00000000">
      <w:pPr>
        <w:rPr>
          <w:lang w:val="es-PY"/>
        </w:rPr>
      </w:pPr>
      <w:r w:rsidRPr="00347654">
        <w:rPr>
          <w:sz w:val="20"/>
          <w:lang w:val="es-PY"/>
        </w:rPr>
        <w:t>2. Una elasticidad cruzada positiva indica que los bienes son:</w:t>
      </w:r>
    </w:p>
    <w:p w14:paraId="4D14B7F2" w14:textId="77777777" w:rsidR="0090458B" w:rsidRPr="00347654" w:rsidRDefault="00000000">
      <w:pPr>
        <w:rPr>
          <w:lang w:val="es-PY"/>
        </w:rPr>
      </w:pPr>
      <w:r w:rsidRPr="00347654">
        <w:rPr>
          <w:sz w:val="20"/>
          <w:lang w:val="es-PY"/>
        </w:rPr>
        <w:t xml:space="preserve">    a) Sustitutos</w:t>
      </w:r>
    </w:p>
    <w:p w14:paraId="2EE1A63E" w14:textId="77777777" w:rsidR="0090458B" w:rsidRPr="00347654" w:rsidRDefault="00000000">
      <w:pPr>
        <w:rPr>
          <w:lang w:val="es-PY"/>
        </w:rPr>
      </w:pPr>
      <w:r w:rsidRPr="00347654">
        <w:rPr>
          <w:sz w:val="20"/>
          <w:lang w:val="es-PY"/>
        </w:rPr>
        <w:t xml:space="preserve">    b) Complementarios</w:t>
      </w:r>
    </w:p>
    <w:p w14:paraId="21B35E82" w14:textId="77777777" w:rsidR="0090458B" w:rsidRPr="00347654" w:rsidRDefault="00000000">
      <w:pPr>
        <w:rPr>
          <w:lang w:val="es-PY"/>
        </w:rPr>
      </w:pPr>
      <w:r w:rsidRPr="00347654">
        <w:rPr>
          <w:sz w:val="20"/>
          <w:lang w:val="es-PY"/>
        </w:rPr>
        <w:t xml:space="preserve">    c) Independientes</w:t>
      </w:r>
    </w:p>
    <w:p w14:paraId="793D6DBA" w14:textId="77777777" w:rsidR="0090458B" w:rsidRPr="00347654" w:rsidRDefault="00000000">
      <w:pPr>
        <w:rPr>
          <w:lang w:val="es-PY"/>
        </w:rPr>
      </w:pPr>
      <w:r w:rsidRPr="00347654">
        <w:rPr>
          <w:sz w:val="20"/>
          <w:lang w:val="es-PY"/>
        </w:rPr>
        <w:t xml:space="preserve">    d) Inferiores</w:t>
      </w:r>
    </w:p>
    <w:p w14:paraId="44A763DE" w14:textId="77777777" w:rsidR="0090458B" w:rsidRPr="00347654" w:rsidRDefault="00000000">
      <w:pPr>
        <w:rPr>
          <w:lang w:val="es-PY"/>
        </w:rPr>
      </w:pPr>
      <w:r w:rsidRPr="00347654">
        <w:rPr>
          <w:sz w:val="20"/>
          <w:lang w:val="es-PY"/>
        </w:rPr>
        <w:t>3. Un bien con elasticidad renta negativa es:</w:t>
      </w:r>
    </w:p>
    <w:p w14:paraId="64AF19AE" w14:textId="77777777" w:rsidR="0090458B" w:rsidRPr="00347654" w:rsidRDefault="00000000">
      <w:pPr>
        <w:rPr>
          <w:lang w:val="es-PY"/>
        </w:rPr>
      </w:pPr>
      <w:r w:rsidRPr="00347654">
        <w:rPr>
          <w:sz w:val="20"/>
          <w:lang w:val="es-PY"/>
        </w:rPr>
        <w:t xml:space="preserve">    a) Normal de primera necesidad</w:t>
      </w:r>
    </w:p>
    <w:p w14:paraId="2C7926D7" w14:textId="77777777" w:rsidR="0090458B" w:rsidRPr="00347654" w:rsidRDefault="00000000">
      <w:pPr>
        <w:rPr>
          <w:lang w:val="es-PY"/>
        </w:rPr>
      </w:pPr>
      <w:r w:rsidRPr="00347654">
        <w:rPr>
          <w:sz w:val="20"/>
          <w:lang w:val="es-PY"/>
        </w:rPr>
        <w:t xml:space="preserve">    b) De lujo</w:t>
      </w:r>
    </w:p>
    <w:p w14:paraId="3ED3DEE5" w14:textId="77777777" w:rsidR="0090458B" w:rsidRPr="00347654" w:rsidRDefault="00000000">
      <w:pPr>
        <w:rPr>
          <w:lang w:val="es-PY"/>
        </w:rPr>
      </w:pPr>
      <w:r w:rsidRPr="00347654">
        <w:rPr>
          <w:sz w:val="20"/>
          <w:lang w:val="es-PY"/>
        </w:rPr>
        <w:t xml:space="preserve">    c) Inferior</w:t>
      </w:r>
    </w:p>
    <w:p w14:paraId="611ADA65" w14:textId="77777777" w:rsidR="0090458B" w:rsidRPr="00347654" w:rsidRDefault="00000000">
      <w:pPr>
        <w:rPr>
          <w:lang w:val="es-PY"/>
        </w:rPr>
      </w:pPr>
      <w:r w:rsidRPr="00347654">
        <w:rPr>
          <w:sz w:val="20"/>
          <w:lang w:val="es-PY"/>
        </w:rPr>
        <w:t xml:space="preserve">    d) Perfectamente elástico</w:t>
      </w:r>
    </w:p>
    <w:p w14:paraId="5E394169" w14:textId="77777777" w:rsidR="0090458B" w:rsidRPr="00347654" w:rsidRDefault="00000000">
      <w:pPr>
        <w:rPr>
          <w:lang w:val="es-PY"/>
        </w:rPr>
      </w:pPr>
      <w:r w:rsidRPr="00347654">
        <w:rPr>
          <w:b/>
          <w:lang w:val="es-PY"/>
        </w:rPr>
        <w:t>Parte B — Cálculo   (16 puntos)</w:t>
      </w:r>
    </w:p>
    <w:p w14:paraId="558F487D" w14:textId="77777777" w:rsidR="0090458B" w:rsidRPr="00347654" w:rsidRDefault="00000000">
      <w:pPr>
        <w:rPr>
          <w:lang w:val="es-PY"/>
        </w:rPr>
      </w:pPr>
      <w:r w:rsidRPr="00347654">
        <w:rPr>
          <w:sz w:val="20"/>
          <w:lang w:val="es-PY"/>
        </w:rPr>
        <w:t>4. El precio de un bien pasa de G. 12.000 a G. 14.000 y la cantidad demandada de 6.000 a 4.500 unidades. Calculá Ep por el método simple y clasificá la demanda.</w:t>
      </w:r>
    </w:p>
    <w:p w14:paraId="74DCBA19" w14:textId="77777777" w:rsidR="0090458B" w:rsidRPr="00347654" w:rsidRDefault="00000000">
      <w:pPr>
        <w:rPr>
          <w:lang w:val="es-PY"/>
        </w:rPr>
      </w:pPr>
      <w:r w:rsidRPr="00347654">
        <w:rPr>
          <w:sz w:val="20"/>
          <w:lang w:val="es-PY"/>
        </w:rPr>
        <w:t>5. Calculá la misma elasticidad por el método del punto medio.</w:t>
      </w:r>
    </w:p>
    <w:p w14:paraId="52DC575A" w14:textId="77777777" w:rsidR="0090458B" w:rsidRPr="00347654" w:rsidRDefault="00000000">
      <w:pPr>
        <w:rPr>
          <w:lang w:val="es-PY"/>
        </w:rPr>
      </w:pPr>
      <w:r w:rsidRPr="00347654">
        <w:rPr>
          <w:sz w:val="20"/>
          <w:lang w:val="es-PY"/>
        </w:rPr>
        <w:t>6. El precio de la oferta pasa de G. 12.000 a G. 14.000 y la cantidad ofrecida de 6.000 a 8.000. Calculá Es y clasificá la oferta.</w:t>
      </w:r>
    </w:p>
    <w:p w14:paraId="6A1004B7" w14:textId="77777777" w:rsidR="0090458B" w:rsidRPr="00347654" w:rsidRDefault="00000000">
      <w:pPr>
        <w:rPr>
          <w:lang w:val="es-PY"/>
        </w:rPr>
      </w:pPr>
      <w:r w:rsidRPr="00347654">
        <w:rPr>
          <w:sz w:val="20"/>
          <w:lang w:val="es-PY"/>
        </w:rPr>
        <w:t>7. El precio de un bien Y sube 25 % y la cantidad demandada de X sube 12,5 %. Calculá Exy y clasificá el par de bienes.</w:t>
      </w:r>
    </w:p>
    <w:p w14:paraId="0391C557" w14:textId="77777777" w:rsidR="0090458B" w:rsidRPr="00347654" w:rsidRDefault="00000000">
      <w:pPr>
        <w:rPr>
          <w:lang w:val="es-PY"/>
        </w:rPr>
      </w:pPr>
      <w:r w:rsidRPr="00347654">
        <w:rPr>
          <w:sz w:val="20"/>
          <w:lang w:val="es-PY"/>
        </w:rPr>
        <w:t>8. El ingreso de los consumidores sube 10 % y las ventas de un producto caen 5 %. Calculá Er y clasificá el bien.</w:t>
      </w:r>
    </w:p>
    <w:p w14:paraId="0A4C3A74" w14:textId="77777777" w:rsidR="0090458B" w:rsidRPr="00347654" w:rsidRDefault="00000000">
      <w:pPr>
        <w:rPr>
          <w:lang w:val="es-PY"/>
        </w:rPr>
      </w:pPr>
      <w:r w:rsidRPr="00347654">
        <w:rPr>
          <w:b/>
          <w:lang w:val="es-PY"/>
        </w:rPr>
        <w:t>Parte C — Problema del caso   (12 puntos)</w:t>
      </w:r>
    </w:p>
    <w:p w14:paraId="296B2F30" w14:textId="77777777" w:rsidR="0090458B" w:rsidRPr="00347654" w:rsidRDefault="00000000">
      <w:pPr>
        <w:rPr>
          <w:lang w:val="es-PY"/>
        </w:rPr>
      </w:pPr>
      <w:r w:rsidRPr="00347654">
        <w:rPr>
          <w:sz w:val="20"/>
          <w:lang w:val="es-PY"/>
        </w:rPr>
        <w:t>9. Completá la columna de ingreso total del mercado de Kuñataî S.R.L. y determiná a qué precio es máximo:</w:t>
      </w:r>
      <w:r w:rsidRPr="00347654">
        <w:rPr>
          <w:sz w:val="20"/>
          <w:lang w:val="es-PY"/>
        </w:rPr>
        <w:br/>
        <w:t xml:space="preserve">     P = 8.000 / 10.000 / 12.000 / 14.000 / 16.000</w:t>
      </w:r>
      <w:r w:rsidRPr="00347654">
        <w:rPr>
          <w:sz w:val="20"/>
          <w:lang w:val="es-PY"/>
        </w:rPr>
        <w:br/>
        <w:t xml:space="preserve">     Qd = 9.000 / 7.500 / 6.000 / 4.500 / 3.000</w:t>
      </w:r>
    </w:p>
    <w:p w14:paraId="0FFDFD03" w14:textId="77777777" w:rsidR="0090458B" w:rsidRPr="00347654" w:rsidRDefault="00000000">
      <w:pPr>
        <w:rPr>
          <w:lang w:val="es-PY"/>
        </w:rPr>
      </w:pPr>
      <w:r w:rsidRPr="00347654">
        <w:rPr>
          <w:sz w:val="20"/>
          <w:lang w:val="es-PY"/>
        </w:rPr>
        <w:t>10. Las socias venden hoy a G. 12.000 y evalúan subir a G. 14.000. Con los datos anteriores, calculá la variación del ingreso total del mercado y recomendá una decisión fundamentada en la elasticidad del tramo.</w:t>
      </w:r>
    </w:p>
    <w:p w14:paraId="1DE014E3" w14:textId="77777777" w:rsidR="0090458B" w:rsidRPr="00347654" w:rsidRDefault="00000000">
      <w:pPr>
        <w:rPr>
          <w:lang w:val="es-PY"/>
        </w:rPr>
      </w:pPr>
      <w:r w:rsidRPr="00347654">
        <w:rPr>
          <w:b/>
          <w:lang w:val="es-PY"/>
        </w:rPr>
        <w:t>Parte D — Fundamentación y gráfico   (6 puntos)</w:t>
      </w:r>
    </w:p>
    <w:p w14:paraId="388E162B" w14:textId="77777777" w:rsidR="0090458B" w:rsidRPr="00347654" w:rsidRDefault="00000000">
      <w:pPr>
        <w:rPr>
          <w:lang w:val="es-PY"/>
        </w:rPr>
      </w:pPr>
      <w:r w:rsidRPr="00347654">
        <w:rPr>
          <w:sz w:val="20"/>
          <w:lang w:val="es-PY"/>
        </w:rPr>
        <w:lastRenderedPageBreak/>
        <w:t>11. Graficá una demanda perfectamente inelástica y una perfectamente elástica, indicando el valor de Ep en cada caso.</w:t>
      </w:r>
    </w:p>
    <w:p w14:paraId="3DF530F6" w14:textId="77777777" w:rsidR="0090458B" w:rsidRPr="00347654" w:rsidRDefault="00000000">
      <w:pPr>
        <w:rPr>
          <w:lang w:val="es-PY"/>
        </w:rPr>
      </w:pPr>
      <w:r w:rsidRPr="00347654">
        <w:rPr>
          <w:sz w:val="20"/>
          <w:lang w:val="es-PY"/>
        </w:rPr>
        <w:t>12. Explicá por qué la oferta de corto plazo es menos elástica que la de largo plazo.</w:t>
      </w:r>
    </w:p>
    <w:p w14:paraId="02640FD5" w14:textId="77777777" w:rsidR="0090458B" w:rsidRPr="00347654" w:rsidRDefault="00000000">
      <w:pPr>
        <w:rPr>
          <w:lang w:val="es-PY"/>
        </w:rPr>
      </w:pPr>
      <w:r w:rsidRPr="00347654">
        <w:rPr>
          <w:i/>
          <w:sz w:val="19"/>
          <w:lang w:val="es-PY"/>
        </w:rPr>
        <w:t>Puntaje total: 40 puntos. Mostrá todos los cálculos: el procedimiento se evalúa junto con el resultado.</w:t>
      </w:r>
    </w:p>
    <w:p w14:paraId="53C01646" w14:textId="77777777" w:rsidR="0090458B" w:rsidRPr="00347654" w:rsidRDefault="00000000">
      <w:pPr>
        <w:rPr>
          <w:lang w:val="es-PY"/>
        </w:rPr>
        <w:pageBreakBefore w:val="1"/>
      </w:pPr>
      <w:r w:rsidRPr="00347654">
        <w:rPr>
          <w:lang w:val="es-PY"/>
        </w:rPr>
      </w:r>
    </w:p>
    <w:tbl>
      <w:tblPr>
        <w:tblW w:w="5000" w:type="pct"/>
        <w:tblCellMar>
          <w:top w:w="100" w:type="dxa"/>
          <w:left w:w="100" w:type="dxa"/>
          <w:bottom w:w="100" w:type="dxa"/>
          <w:right w:w="100" w:type="dxa"/>
        </w:tblCellMar>
        <w:tblLook w:val="04A0" w:firstRow="1" w:lastRow="0" w:firstColumn="1" w:lastColumn="0" w:noHBand="0" w:noVBand="1"/>
        <w:tblInd w:type="dxa" w:w="0"/>
      </w:tblPr>
      <w:tblGrid>
        <w:gridCol w:w="10800"/>
      </w:tblGrid>
      <w:tr w:rsidR="0090458B" w:rsidRPr="00347654" w14:paraId="486AA123" w14:textId="77777777">
        <w:trPr>
          <w:cantSplit/>
        </w:trPr>
        <w:tc>
          <w:tcPr>
            <w:tcW w:w="10800" w:type="dxa"/>
            <w:shd w:val="clear" w:color="auto" w:fill="1B4F72"/>
          </w:tcPr>
          <w:p w14:paraId="0B23689B" w14:textId="77777777" w:rsidR="0090458B" w:rsidRPr="00347654" w:rsidRDefault="00000000">
            <w:pPr>
              <w:jc w:val="center"/>
              <w:rPr>
                <w:lang w:val="es-PY"/>
              </w:rPr>
            </w:pPr>
            <w:r w:rsidRPr="00347654">
              <w:rPr>
                <w:b/>
                <w:color w:val="FFFFFF"/>
                <w:sz w:val="26"/>
                <w:lang w:val="es-PY"/>
              </w:rPr>
              <w:lastRenderedPageBreak/>
              <w:t>EVALUACIÓN INTEGRADORA · 1.ª ETAPA</w:t>
            </w:r>
          </w:p>
          <w:p w14:paraId="6870BF5F" w14:textId="77777777" w:rsidR="0090458B" w:rsidRPr="00347654" w:rsidRDefault="00000000">
            <w:pPr>
              <w:jc w:val="center"/>
              <w:rPr>
                <w:lang w:val="es-PY"/>
              </w:rPr>
            </w:pPr>
            <w:r w:rsidRPr="00347654">
              <w:rPr>
                <w:color w:val="FFFFFF"/>
                <w:sz w:val="20"/>
                <w:lang w:val="es-PY"/>
              </w:rPr>
              <w:t>Unidades 1 a 4 · Cierre de la 1.ª etapa (junio)</w:t>
            </w:r>
          </w:p>
        </w:tc>
      </w:tr>
    </w:tbl>
    <w:p w14:paraId="3DB49EB2" w14:textId="77777777" w:rsidR="0090458B" w:rsidRPr="00347654" w:rsidRDefault="00000000">
      <w:pPr>
        <w:rPr>
          <w:lang w:val="es-PY"/>
        </w:rPr>
      </w:pPr>
      <w:r w:rsidRPr="00347654">
        <w:rPr>
          <w:sz w:val="19"/>
          <w:lang w:val="es-PY"/>
        </w:rPr>
        <w:t>Nombre y Apellido: _______________________________  Curso: ______  Fecha: ____ / ____ / ____</w:t>
      </w:r>
    </w:p>
    <w:p w14:paraId="5538EA7B" w14:textId="77777777" w:rsidR="0090458B" w:rsidRPr="00347654" w:rsidRDefault="0090458B">
      <w:pPr>
        <w:rPr>
          <w:lang w:val="es-PY"/>
        </w:rPr>
      </w:pPr>
    </w:p>
    <w:p w14:paraId="03884608" w14:textId="77777777" w:rsidR="0090458B" w:rsidRPr="00347654" w:rsidRDefault="00000000">
      <w:pPr>
        <w:rPr>
          <w:lang w:val="es-PY"/>
        </w:rPr>
      </w:pPr>
      <w:r w:rsidRPr="00347654">
        <w:rPr>
          <w:i/>
          <w:sz w:val="19"/>
          <w:lang w:val="es-PY"/>
        </w:rPr>
        <w:t>Contenidos: Unidades 1 a 4. Las Unidades 2, 3 y 4 corresponden a capacidades base de promoción y tienen mayor peso en el puntaje.</w:t>
      </w:r>
    </w:p>
    <w:p w14:paraId="1DF3501D" w14:textId="77777777" w:rsidR="0090458B" w:rsidRPr="00347654" w:rsidRDefault="00000000">
      <w:pPr>
        <w:rPr>
          <w:lang w:val="es-PY"/>
        </w:rPr>
      </w:pPr>
      <w:r w:rsidRPr="00347654">
        <w:rPr>
          <w:b/>
          <w:lang w:val="es-PY"/>
        </w:rPr>
        <w:t>Parte A — Reconocimiento   (6 puntos)</w:t>
      </w:r>
    </w:p>
    <w:p w14:paraId="1A552CA6" w14:textId="77777777" w:rsidR="0090458B" w:rsidRPr="00347654" w:rsidRDefault="00000000">
      <w:pPr>
        <w:rPr>
          <w:lang w:val="es-PY"/>
        </w:rPr>
      </w:pPr>
      <w:r w:rsidRPr="00347654">
        <w:rPr>
          <w:sz w:val="20"/>
          <w:lang w:val="es-PY"/>
        </w:rPr>
        <w:t>1. El beneficio económico se obtiene restando del ingreso total:</w:t>
      </w:r>
    </w:p>
    <w:p w14:paraId="509E940D" w14:textId="77777777" w:rsidR="0090458B" w:rsidRPr="00347654" w:rsidRDefault="00000000">
      <w:pPr>
        <w:rPr>
          <w:lang w:val="es-PY"/>
        </w:rPr>
      </w:pPr>
      <w:r w:rsidRPr="00347654">
        <w:rPr>
          <w:sz w:val="20"/>
          <w:lang w:val="es-PY"/>
        </w:rPr>
        <w:t xml:space="preserve">    a) Los costos explícitos y los implícitos</w:t>
      </w:r>
    </w:p>
    <w:p w14:paraId="6EA295F4" w14:textId="77777777" w:rsidR="0090458B" w:rsidRPr="00347654" w:rsidRDefault="00000000">
      <w:pPr>
        <w:rPr>
          <w:lang w:val="es-PY"/>
        </w:rPr>
      </w:pPr>
      <w:r w:rsidRPr="00347654">
        <w:rPr>
          <w:sz w:val="20"/>
          <w:lang w:val="es-PY"/>
        </w:rPr>
        <w:t xml:space="preserve">    b) Sólo los costos explícitos</w:t>
      </w:r>
    </w:p>
    <w:p w14:paraId="6E5FACAC" w14:textId="77777777" w:rsidR="0090458B" w:rsidRPr="00347654" w:rsidRDefault="00000000">
      <w:pPr>
        <w:rPr>
          <w:lang w:val="es-PY"/>
        </w:rPr>
      </w:pPr>
      <w:r w:rsidRPr="00347654">
        <w:rPr>
          <w:sz w:val="20"/>
          <w:lang w:val="es-PY"/>
        </w:rPr>
        <w:t xml:space="preserve">    c) Los costos fijos</w:t>
      </w:r>
    </w:p>
    <w:p w14:paraId="67702636" w14:textId="77777777" w:rsidR="0090458B" w:rsidRPr="00347654" w:rsidRDefault="00000000">
      <w:pPr>
        <w:rPr>
          <w:lang w:val="es-PY"/>
        </w:rPr>
      </w:pPr>
      <w:r w:rsidRPr="00347654">
        <w:rPr>
          <w:sz w:val="20"/>
          <w:lang w:val="es-PY"/>
        </w:rPr>
        <w:t xml:space="preserve">    d) Los impuestos</w:t>
      </w:r>
    </w:p>
    <w:p w14:paraId="5476DCD4" w14:textId="77777777" w:rsidR="0090458B" w:rsidRPr="00347654" w:rsidRDefault="00000000">
      <w:pPr>
        <w:rPr>
          <w:lang w:val="es-PY"/>
        </w:rPr>
      </w:pPr>
      <w:r w:rsidRPr="00347654">
        <w:rPr>
          <w:sz w:val="20"/>
          <w:lang w:val="es-PY"/>
        </w:rPr>
        <w:t>2. Si el precio está por debajo del de equilibrio, en el mercado hay:</w:t>
      </w:r>
    </w:p>
    <w:p w14:paraId="6F028A7A" w14:textId="77777777" w:rsidR="0090458B" w:rsidRPr="00347654" w:rsidRDefault="00000000">
      <w:pPr>
        <w:rPr>
          <w:lang w:val="es-PY"/>
        </w:rPr>
      </w:pPr>
      <w:r w:rsidRPr="00347654">
        <w:rPr>
          <w:sz w:val="20"/>
          <w:lang w:val="es-PY"/>
        </w:rPr>
        <w:t xml:space="preserve">    a) Excedente</w:t>
      </w:r>
    </w:p>
    <w:p w14:paraId="4F8765E0" w14:textId="77777777" w:rsidR="0090458B" w:rsidRPr="00347654" w:rsidRDefault="00000000">
      <w:pPr>
        <w:rPr>
          <w:lang w:val="es-PY"/>
        </w:rPr>
      </w:pPr>
      <w:r w:rsidRPr="00347654">
        <w:rPr>
          <w:sz w:val="20"/>
          <w:lang w:val="es-PY"/>
        </w:rPr>
        <w:t xml:space="preserve">    b) Equilibrio</w:t>
      </w:r>
    </w:p>
    <w:p w14:paraId="185C3073" w14:textId="77777777" w:rsidR="0090458B" w:rsidRPr="00347654" w:rsidRDefault="00000000">
      <w:pPr>
        <w:rPr>
          <w:lang w:val="es-PY"/>
        </w:rPr>
      </w:pPr>
      <w:r w:rsidRPr="00347654">
        <w:rPr>
          <w:sz w:val="20"/>
          <w:lang w:val="es-PY"/>
        </w:rPr>
        <w:t xml:space="preserve">    c) Escasez</w:t>
      </w:r>
    </w:p>
    <w:p w14:paraId="23BB58BD" w14:textId="77777777" w:rsidR="0090458B" w:rsidRPr="00347654" w:rsidRDefault="00000000">
      <w:pPr>
        <w:rPr>
          <w:lang w:val="es-PY"/>
        </w:rPr>
      </w:pPr>
      <w:r w:rsidRPr="00347654">
        <w:rPr>
          <w:sz w:val="20"/>
          <w:lang w:val="es-PY"/>
        </w:rPr>
        <w:t xml:space="preserve">    d) Elasticidad unitaria</w:t>
      </w:r>
    </w:p>
    <w:p w14:paraId="6547FD89" w14:textId="77777777" w:rsidR="0090458B" w:rsidRPr="00347654" w:rsidRDefault="00000000">
      <w:pPr>
        <w:rPr>
          <w:lang w:val="es-PY"/>
        </w:rPr>
      </w:pPr>
      <w:r w:rsidRPr="00347654">
        <w:rPr>
          <w:sz w:val="20"/>
          <w:lang w:val="es-PY"/>
        </w:rPr>
        <w:t>3. Cuando la demanda es elástica, una suba del precio:</w:t>
      </w:r>
    </w:p>
    <w:p w14:paraId="15D6576D" w14:textId="77777777" w:rsidR="0090458B" w:rsidRPr="00347654" w:rsidRDefault="00000000">
      <w:pPr>
        <w:rPr>
          <w:lang w:val="es-PY"/>
        </w:rPr>
      </w:pPr>
      <w:r w:rsidRPr="00347654">
        <w:rPr>
          <w:sz w:val="20"/>
          <w:lang w:val="es-PY"/>
        </w:rPr>
        <w:t xml:space="preserve">    a) Aumenta el ingreso total</w:t>
      </w:r>
    </w:p>
    <w:p w14:paraId="5AE49E3A" w14:textId="77777777" w:rsidR="0090458B" w:rsidRPr="00347654" w:rsidRDefault="00000000">
      <w:pPr>
        <w:rPr>
          <w:lang w:val="es-PY"/>
        </w:rPr>
      </w:pPr>
      <w:r w:rsidRPr="00347654">
        <w:rPr>
          <w:sz w:val="20"/>
          <w:lang w:val="es-PY"/>
        </w:rPr>
        <w:t xml:space="preserve">    b) Reduce el ingreso total</w:t>
      </w:r>
    </w:p>
    <w:p w14:paraId="0F9708AA" w14:textId="77777777" w:rsidR="0090458B" w:rsidRPr="00347654" w:rsidRDefault="00000000">
      <w:pPr>
        <w:rPr>
          <w:lang w:val="es-PY"/>
        </w:rPr>
      </w:pPr>
      <w:r w:rsidRPr="00347654">
        <w:rPr>
          <w:sz w:val="20"/>
          <w:lang w:val="es-PY"/>
        </w:rPr>
        <w:t xml:space="preserve">    c) No modifica el ingreso total</w:t>
      </w:r>
    </w:p>
    <w:p w14:paraId="30342352" w14:textId="77777777" w:rsidR="0090458B" w:rsidRPr="00347654" w:rsidRDefault="00000000">
      <w:pPr>
        <w:rPr>
          <w:lang w:val="es-PY"/>
        </w:rPr>
      </w:pPr>
      <w:r w:rsidRPr="00347654">
        <w:rPr>
          <w:sz w:val="20"/>
          <w:lang w:val="es-PY"/>
        </w:rPr>
        <w:t xml:space="preserve">    d) Elimina la demanda</w:t>
      </w:r>
    </w:p>
    <w:p w14:paraId="5B3BD827" w14:textId="77777777" w:rsidR="0090458B" w:rsidRPr="00347654" w:rsidRDefault="00000000">
      <w:pPr>
        <w:rPr>
          <w:lang w:val="es-PY"/>
        </w:rPr>
      </w:pPr>
      <w:r w:rsidRPr="00347654">
        <w:rPr>
          <w:b/>
          <w:lang w:val="es-PY"/>
        </w:rPr>
        <w:t>Parte B — Cálculo integrado   (20 puntos)</w:t>
      </w:r>
    </w:p>
    <w:p w14:paraId="21E0486E" w14:textId="77777777" w:rsidR="0090458B" w:rsidRPr="00347654" w:rsidRDefault="00000000">
      <w:pPr>
        <w:rPr>
          <w:lang w:val="es-PY"/>
        </w:rPr>
      </w:pPr>
      <w:r w:rsidRPr="00347654">
        <w:rPr>
          <w:sz w:val="20"/>
          <w:lang w:val="es-PY"/>
        </w:rPr>
        <w:t>4. Una empresa tuvo un ingreso total de G. 480.000.000 y costos explícitos de G. 432.000.000. Calculá el beneficio contable y el margen sobre ventas.</w:t>
      </w:r>
    </w:p>
    <w:p w14:paraId="34476BE5" w14:textId="77777777" w:rsidR="0090458B" w:rsidRPr="00347654" w:rsidRDefault="00000000">
      <w:pPr>
        <w:rPr>
          <w:lang w:val="es-PY"/>
        </w:rPr>
      </w:pPr>
      <w:r w:rsidRPr="00347654">
        <w:rPr>
          <w:sz w:val="20"/>
          <w:lang w:val="es-PY"/>
        </w:rPr>
        <w:t>5. Sus costos implícitos ascienden a G. 46.128.000. Calculá el costo económico total y el beneficio económico, e interpretá el resultado en una línea.</w:t>
      </w:r>
    </w:p>
    <w:p w14:paraId="3302F20E" w14:textId="77777777" w:rsidR="0090458B" w:rsidRPr="00347654" w:rsidRDefault="00000000">
      <w:pPr>
        <w:rPr>
          <w:lang w:val="es-PY"/>
        </w:rPr>
      </w:pPr>
      <w:r w:rsidRPr="00347654">
        <w:rPr>
          <w:sz w:val="20"/>
          <w:lang w:val="es-PY"/>
        </w:rPr>
        <w:t>6. Con las tablas de oferta y demanda del mercado de cuadernos (Qd = 9.000 / 7.500 / 6.000 / 4.500 / 3.000 y Qs = 2.000 / 4.000 / 6.000 / 8.000 / 10.000 para precios de G. 8.000 a G. 16.000), determiná el equilibrio y calculá el excedente que habría a G. 14.000.</w:t>
      </w:r>
    </w:p>
    <w:p w14:paraId="130CCFF7" w14:textId="77777777" w:rsidR="0090458B" w:rsidRPr="00347654" w:rsidRDefault="00000000">
      <w:pPr>
        <w:rPr>
          <w:lang w:val="es-PY"/>
        </w:rPr>
      </w:pPr>
      <w:r w:rsidRPr="00347654">
        <w:rPr>
          <w:sz w:val="20"/>
          <w:lang w:val="es-PY"/>
        </w:rPr>
        <w:t>7. Calculá la elasticidad-precio de la demanda entre G. 12.000 y G. 14.000 y clasificala.</w:t>
      </w:r>
    </w:p>
    <w:p w14:paraId="6D92F824" w14:textId="77777777" w:rsidR="0090458B" w:rsidRPr="00347654" w:rsidRDefault="00000000">
      <w:pPr>
        <w:rPr>
          <w:lang w:val="es-PY"/>
        </w:rPr>
      </w:pPr>
      <w:r w:rsidRPr="00347654">
        <w:rPr>
          <w:sz w:val="20"/>
          <w:lang w:val="es-PY"/>
        </w:rPr>
        <w:t>8. Calculá el ingreso total del mercado a cada precio y determiná dónde es máximo.</w:t>
      </w:r>
    </w:p>
    <w:p w14:paraId="3A466CDF" w14:textId="77777777" w:rsidR="0090458B" w:rsidRPr="00347654" w:rsidRDefault="00000000">
      <w:pPr>
        <w:rPr>
          <w:lang w:val="es-PY"/>
        </w:rPr>
      </w:pPr>
      <w:r w:rsidRPr="00347654">
        <w:rPr>
          <w:b/>
          <w:lang w:val="es-PY"/>
        </w:rPr>
        <w:t>Parte C — Problema integrador   (16 puntos)</w:t>
      </w:r>
    </w:p>
    <w:p w14:paraId="3ACB8127" w14:textId="77777777" w:rsidR="0090458B" w:rsidRPr="00347654" w:rsidRDefault="00000000">
      <w:pPr>
        <w:rPr>
          <w:lang w:val="es-PY"/>
        </w:rPr>
      </w:pPr>
      <w:r w:rsidRPr="00347654">
        <w:rPr>
          <w:sz w:val="20"/>
          <w:lang w:val="es-PY"/>
        </w:rPr>
        <w:t>9. En la temporada escolar la demanda aumenta 1.750 unidades a cada precio. Determiná el nuevo equilibrio, calculá la variación porcentual del precio y de la cantidad, y estimá cuánto crece el ingreso total del mercado respecto de un mes común.</w:t>
      </w:r>
    </w:p>
    <w:p w14:paraId="2C267C5A" w14:textId="77777777" w:rsidR="0090458B" w:rsidRPr="00347654" w:rsidRDefault="00000000">
      <w:pPr>
        <w:rPr>
          <w:lang w:val="es-PY"/>
        </w:rPr>
      </w:pPr>
      <w:r w:rsidRPr="00347654">
        <w:rPr>
          <w:sz w:val="20"/>
          <w:lang w:val="es-PY"/>
        </w:rPr>
        <w:t>10. Las socias de Kuñataî S.R.L. evalúan tres decisiones: (a) subir el precio a G. 14.000; (b) mantenerlo en G. 12.000; (c) bajarlo a G. 10.000. Calculá el ingreso total del mercado en cada caso, elegí una y fundamentá con la elasticidad del tramo correspondiente.</w:t>
      </w:r>
    </w:p>
    <w:p w14:paraId="5B7D5199" w14:textId="77777777" w:rsidR="0090458B" w:rsidRPr="00347654" w:rsidRDefault="00000000">
      <w:pPr>
        <w:rPr>
          <w:lang w:val="es-PY"/>
        </w:rPr>
      </w:pPr>
      <w:r w:rsidRPr="00347654">
        <w:rPr>
          <w:b/>
          <w:lang w:val="es-PY"/>
        </w:rPr>
        <w:t>Parte D — Fundamentación y gráfico   (8 puntos)</w:t>
      </w:r>
    </w:p>
    <w:p w14:paraId="71B050AB" w14:textId="77777777" w:rsidR="0090458B" w:rsidRPr="00347654" w:rsidRDefault="00000000">
      <w:pPr>
        <w:rPr>
          <w:lang w:val="es-PY"/>
        </w:rPr>
      </w:pPr>
      <w:r w:rsidRPr="00347654">
        <w:rPr>
          <w:sz w:val="20"/>
          <w:lang w:val="es-PY"/>
        </w:rPr>
        <w:lastRenderedPageBreak/>
        <w:t>11. Graficá las curvas de oferta y demanda del mercado, señalá el equilibrio y marcá el excedente que se produce a G. 14.000.</w:t>
      </w:r>
    </w:p>
    <w:p w14:paraId="14139427" w14:textId="77777777" w:rsidR="0090458B" w:rsidRPr="00347654" w:rsidRDefault="00000000">
      <w:pPr>
        <w:rPr>
          <w:lang w:val="es-PY"/>
        </w:rPr>
      </w:pPr>
      <w:r w:rsidRPr="00347654">
        <w:rPr>
          <w:sz w:val="20"/>
          <w:lang w:val="es-PY"/>
        </w:rPr>
        <w:t>12. Explicá por qué una empresa con beneficio contable positivo puede tener beneficio económico negativo, usando el concepto de costo de oportunidad.</w:t>
      </w:r>
    </w:p>
    <w:p w14:paraId="4E276286" w14:textId="77777777" w:rsidR="0090458B" w:rsidRPr="00347654" w:rsidRDefault="00000000">
      <w:pPr>
        <w:rPr>
          <w:lang w:val="es-PY"/>
        </w:rPr>
      </w:pPr>
      <w:r w:rsidRPr="00347654">
        <w:rPr>
          <w:i/>
          <w:sz w:val="19"/>
          <w:lang w:val="es-PY"/>
        </w:rPr>
        <w:t>Puntaje total: 50 puntos. Mostrá todos los cálculos: el procedimiento se evalúa junto con el resultado.</w:t>
      </w:r>
    </w:p>
    <w:p w14:paraId="6AEA22DF" w14:textId="77777777" w:rsidR="0090458B" w:rsidRPr="00347654" w:rsidRDefault="00000000">
      <w:pPr>
        <w:pStyle w:val="Ttulo1"/>
        <w:rPr>
          <w:lang w:val="es-PY"/>
        </w:rPr>
        <w:pageBreakBefore w:val="1"/>
      </w:pPr>
      <w:bookmarkStart w:id="19" w:name="_Toc236942341"/>
      <w:r w:rsidRPr="00347654">
        <w:rPr>
          <w:lang w:val="es-PY"/>
        </w:rPr>
        <w:lastRenderedPageBreak/>
        <w:t>UNIDAD 5 — La conducta de los consumidores y la demanda del mercado</w:t>
      </w:r>
      <w:bookmarkEnd w:id="19"/>
    </w:p>
    <w:p w14:paraId="3348A4EC" w14:textId="77777777" w:rsidR="0090458B" w:rsidRPr="00347654" w:rsidRDefault="00000000">
      <w:pPr>
        <w:rPr>
          <w:lang w:val="es-PY"/>
        </w:rPr>
      </w:pPr>
      <w:r w:rsidRPr="00347654">
        <w:rPr>
          <w:lang w:val="es-PY"/>
        </w:rPr>
        <w:t>La curva de demanda del mercado no cae del cielo: es la suma de las decisiones de miles de personas que, con un presupuesto limitado, eligen qué comprar. En esta unidad vas a reconstruir esa decisión desde adentro y a ver cómo la curva de demanda que usaste en las unidades anteriores nace de la satisfacción que cada compra le da al consumidor.</w:t>
      </w:r>
    </w:p>
    <w:p w14:paraId="04EBB865" w14:textId="77777777" w:rsidR="0090458B" w:rsidRPr="00347654" w:rsidRDefault="00000000">
      <w:pPr>
        <w:pStyle w:val="Ttulo2"/>
        <w:rPr>
          <w:lang w:val="es-PY"/>
        </w:rPr>
      </w:pPr>
      <w:bookmarkStart w:id="20" w:name="_Toc236942342"/>
      <w:r w:rsidRPr="00347654">
        <w:rPr>
          <w:lang w:val="es-PY"/>
        </w:rPr>
        <w:t>Clase 14 — La utilidad marginal decreciente y la curva de demanda individual</w:t>
      </w:r>
      <w:bookmarkEnd w:id="20"/>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rsidR="0090458B" w:rsidRPr="00347654" w14:paraId="07ABD991" w14:textId="77777777">
        <w:trPr>
          <w:cantSplit/>
        </w:trPr>
        <w:tc>
          <w:tcPr>
            <w:tcW w:w="5400" w:type="dxa"/>
            <w:shd w:val="clear" w:color="auto" w:fill="4C3204"/>
          </w:tcPr>
          <w:p w14:paraId="620DB92E" w14:textId="77777777" w:rsidR="0090458B" w:rsidRDefault="00000000">
            <w:r>
              <w:rPr>
                <w:b/>
                <w:color w:val="FFFFFF"/>
                <w:sz w:val="19"/>
              </w:rPr>
              <w:t>Capacidad</w:t>
            </w:r>
          </w:p>
        </w:tc>
        <w:tc>
          <w:tcPr>
            <w:tcW w:w="5400" w:type="dxa"/>
            <w:shd w:val="clear" w:color="auto" w:fill="F8F1E1"/>
          </w:tcPr>
          <w:p w14:paraId="43860648" w14:textId="77777777" w:rsidR="0090458B" w:rsidRPr="00347654" w:rsidRDefault="00000000">
            <w:pPr>
              <w:rPr>
                <w:lang w:val="es-PY"/>
              </w:rPr>
            </w:pPr>
            <w:r w:rsidRPr="00347654">
              <w:rPr>
                <w:sz w:val="19"/>
                <w:lang w:val="es-PY"/>
              </w:rPr>
              <w:t>Comprende la conducta de los consumidores y su relación con la demanda del mercado.</w:t>
            </w:r>
          </w:p>
        </w:tc>
      </w:tr>
      <w:tr w:rsidR="0090458B" w:rsidRPr="00347654" w14:paraId="0EE03210" w14:textId="77777777">
        <w:trPr>
          <w:cantSplit/>
        </w:trPr>
        <w:tc>
          <w:tcPr>
            <w:tcW w:w="5400" w:type="dxa"/>
            <w:shd w:val="clear" w:color="auto" w:fill="4C3204"/>
          </w:tcPr>
          <w:p w14:paraId="66C6483F" w14:textId="77777777" w:rsidR="0090458B" w:rsidRDefault="00000000">
            <w:r>
              <w:rPr>
                <w:b/>
                <w:color w:val="FFFFFF"/>
                <w:sz w:val="19"/>
              </w:rPr>
              <w:t>Tema</w:t>
            </w:r>
          </w:p>
        </w:tc>
        <w:tc>
          <w:tcPr>
            <w:tcW w:w="5400" w:type="dxa"/>
            <w:shd w:val="clear" w:color="auto" w:fill="F8F1E1"/>
          </w:tcPr>
          <w:p w14:paraId="5FCE780B" w14:textId="77777777" w:rsidR="0090458B" w:rsidRPr="00347654" w:rsidRDefault="00000000">
            <w:pPr>
              <w:rPr>
                <w:lang w:val="es-PY"/>
              </w:rPr>
            </w:pPr>
            <w:r w:rsidRPr="00347654">
              <w:rPr>
                <w:sz w:val="19"/>
                <w:lang w:val="es-PY"/>
              </w:rPr>
              <w:t>Utilidad total y utilidad marginal. La ley de la utilidad marginal decreciente.</w:t>
            </w:r>
          </w:p>
        </w:tc>
      </w:tr>
      <w:tr w:rsidR="0090458B" w:rsidRPr="00347654" w14:paraId="3996A760" w14:textId="77777777">
        <w:trPr>
          <w:cantSplit/>
        </w:trPr>
        <w:tc>
          <w:tcPr>
            <w:tcW w:w="5400" w:type="dxa"/>
            <w:shd w:val="clear" w:color="auto" w:fill="4C3204"/>
          </w:tcPr>
          <w:p w14:paraId="49ED5126" w14:textId="77777777" w:rsidR="0090458B" w:rsidRDefault="00000000">
            <w:r>
              <w:rPr>
                <w:b/>
                <w:color w:val="FFFFFF"/>
                <w:sz w:val="19"/>
              </w:rPr>
              <w:t>Indicadores de logro</w:t>
            </w:r>
          </w:p>
        </w:tc>
        <w:tc>
          <w:tcPr>
            <w:tcW w:w="5400" w:type="dxa"/>
            <w:shd w:val="clear" w:color="auto" w:fill="F8F1E1"/>
          </w:tcPr>
          <w:p w14:paraId="304F07A1" w14:textId="77777777" w:rsidR="0090458B" w:rsidRPr="00347654" w:rsidRDefault="00000000">
            <w:pPr>
              <w:rPr>
                <w:lang w:val="es-PY"/>
              </w:rPr>
            </w:pPr>
            <w:r w:rsidRPr="00347654">
              <w:rPr>
                <w:sz w:val="19"/>
                <w:lang w:val="es-PY"/>
              </w:rPr>
              <w:t>• Construye tablas de utilidad total y marginal a partir del consumo de un bien.</w:t>
            </w:r>
          </w:p>
          <w:p w14:paraId="62E489BF" w14:textId="77777777" w:rsidR="0090458B" w:rsidRPr="00347654" w:rsidRDefault="00000000">
            <w:pPr>
              <w:rPr>
                <w:lang w:val="es-PY"/>
              </w:rPr>
            </w:pPr>
            <w:r w:rsidRPr="00347654">
              <w:rPr>
                <w:sz w:val="19"/>
                <w:lang w:val="es-PY"/>
              </w:rPr>
              <w:t>• Enuncia y verifica la ley de la utilidad marginal decreciente.</w:t>
            </w:r>
          </w:p>
          <w:p w14:paraId="7485518E" w14:textId="77777777" w:rsidR="0090458B" w:rsidRPr="00347654" w:rsidRDefault="00000000">
            <w:pPr>
              <w:rPr>
                <w:lang w:val="es-PY"/>
              </w:rPr>
            </w:pPr>
            <w:r w:rsidRPr="00347654">
              <w:rPr>
                <w:sz w:val="19"/>
                <w:lang w:val="es-PY"/>
              </w:rPr>
              <w:t>• Deriva la curva de demanda individual a partir de la utilidad marginal.</w:t>
            </w:r>
          </w:p>
        </w:tc>
      </w:tr>
    </w:tbl>
    <w:p w14:paraId="639FF234" w14:textId="77777777" w:rsidR="0090458B" w:rsidRPr="00347654" w:rsidRDefault="0090458B">
      <w:pPr>
        <w:rPr>
          <w:lang w:val="es-PY"/>
        </w:rPr>
      </w:pPr>
    </w:p>
    <w:p w14:paraId="0A1B970D" w14:textId="77777777" w:rsidR="0090458B" w:rsidRPr="00347654" w:rsidRDefault="00000000">
      <w:pPr>
        <w:pStyle w:val="Ttulo3"/>
        <w:rPr>
          <w:lang w:val="es-PY"/>
        </w:rPr>
      </w:pPr>
      <w:r w:rsidRPr="00347654">
        <w:rPr>
          <w:lang w:val="es-PY"/>
        </w:rPr>
        <w:t>Utilidad: una forma de medir la satisfacción</w:t>
      </w:r>
    </w:p>
    <w:p w14:paraId="5F7E7F40" w14:textId="77777777" w:rsidR="0090458B" w:rsidRPr="00347654" w:rsidRDefault="00000000">
      <w:pPr>
        <w:rPr>
          <w:lang w:val="es-PY"/>
        </w:rPr>
      </w:pPr>
      <w:r w:rsidRPr="00347654">
        <w:rPr>
          <w:lang w:val="es-PY"/>
        </w:rPr>
        <w:t>En economía se llama utilidad a la satisfacción que una persona obtiene al consumir un bien. Para poder razonar con ella se la supone medible en unidades imaginarias que llamaremos «útiles». Nadie mide realmente su satisfacción en números; el supuesto sirve para explicar por qué la gente elige lo que elige.</w:t>
      </w:r>
    </w:p>
    <w:p w14:paraId="12E49691" w14:textId="77777777" w:rsidR="0090458B" w:rsidRPr="00347654" w:rsidRDefault="00000000">
      <w:pPr>
        <w:rPr>
          <w:lang w:val="es-PY"/>
        </w:rPr>
      </w:pPr>
      <w:r w:rsidRPr="00347654">
        <w:rPr>
          <w:lang w:val="es-PY"/>
        </w:rPr>
        <w:t>La utilidad total es la satisfacción acumulada por consumir cierta cantidad. La utilidad marginal es la satisfacción que agrega la última unidad consumida.</w:t>
      </w:r>
    </w:p>
    <w:p w14:paraId="6670E3C2" w14:textId="77777777" w:rsidR="0090458B" w:rsidRPr="00347654" w:rsidRDefault="00000000">
      <w:pPr>
        <w:pStyle w:val="Ttulo3"/>
        <w:rPr>
          <w:lang w:val="es-PY"/>
        </w:rPr>
      </w:pPr>
      <w:r w:rsidRPr="00347654">
        <w:rPr>
          <w:lang w:val="es-PY"/>
        </w:rPr>
        <w:t>La ley de la utilidad marginal decreciente</w:t>
      </w:r>
    </w:p>
    <w:p w14:paraId="13DE7454" w14:textId="77777777" w:rsidR="0090458B" w:rsidRPr="00347654" w:rsidRDefault="00000000">
      <w:pPr>
        <w:rPr>
          <w:lang w:val="es-PY"/>
        </w:rPr>
      </w:pPr>
      <w:r w:rsidRPr="00347654">
        <w:rPr>
          <w:lang w:val="es-PY"/>
        </w:rPr>
        <w:t>Cada unidad adicional de un mismo bien agrega menos satisfacción que la anterior. El primer cuaderno del año resuelve la materia más importante; el sexto termina en un cajón. Esta regularidad se llama ley de la utilidad marginal decreciente y es la explicación de fondo de la ley de la demanda.</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3424"/>
        <w:gridCol w:w="3688"/>
        <w:gridCol w:w="3688"/>
      </w:tblGrid>
      <w:tr w:rsidR="0090458B" w14:paraId="5E17F396" w14:textId="77777777">
        <w:trPr>
          <w:cantSplit/>
          <w:tblHeader/>
        </w:trPr>
        <w:tc>
          <w:tcPr>
            <w:tcW w:w="3424" w:type="dxa"/>
            <w:shd w:val="clear" w:color="auto" w:fill="70480B"/>
          </w:tcPr>
          <w:p w14:paraId="58216EBD" w14:textId="77777777" w:rsidR="0090458B" w:rsidRDefault="00000000">
            <w:r>
              <w:rPr>
                <w:b/>
                <w:color w:val="FFFFFF"/>
                <w:sz w:val="18"/>
              </w:rPr>
              <w:t>Cuadernos consumidos</w:t>
            </w:r>
          </w:p>
        </w:tc>
        <w:tc>
          <w:tcPr>
            <w:tcW w:w="3688" w:type="dxa"/>
            <w:shd w:val="clear" w:color="auto" w:fill="70480B"/>
          </w:tcPr>
          <w:p w14:paraId="15A239A8" w14:textId="77777777" w:rsidR="0090458B" w:rsidRDefault="00000000">
            <w:r>
              <w:rPr>
                <w:b/>
                <w:color w:val="FFFFFF"/>
                <w:sz w:val="18"/>
              </w:rPr>
              <w:t>Utilidad total (útiles)</w:t>
            </w:r>
          </w:p>
        </w:tc>
        <w:tc>
          <w:tcPr>
            <w:tcW w:w="3688" w:type="dxa"/>
            <w:shd w:val="clear" w:color="auto" w:fill="70480B"/>
          </w:tcPr>
          <w:p w14:paraId="0B8A9237" w14:textId="77777777" w:rsidR="0090458B" w:rsidRDefault="00000000">
            <w:r>
              <w:rPr>
                <w:b/>
                <w:color w:val="FFFFFF"/>
                <w:sz w:val="18"/>
              </w:rPr>
              <w:t>Utilidad marginal (útiles)</w:t>
            </w:r>
          </w:p>
        </w:tc>
      </w:tr>
      <w:tr w:rsidR="0090458B" w14:paraId="013C567A" w14:textId="77777777">
        <w:trPr>
          <w:cantSplit/>
        </w:trPr>
        <w:tc>
          <w:tcPr>
            <w:tcW w:w="3424" w:type="dxa"/>
          </w:tcPr>
          <w:p w14:paraId="57E8B6C1" w14:textId="77777777" w:rsidR="0090458B" w:rsidRDefault="00000000">
            <w:r>
              <w:rPr>
                <w:sz w:val="18"/>
              </w:rPr>
              <w:t>1</w:t>
            </w:r>
          </w:p>
        </w:tc>
        <w:tc>
          <w:tcPr>
            <w:tcW w:w="3688" w:type="dxa"/>
          </w:tcPr>
          <w:p w14:paraId="15B7EE38" w14:textId="77777777" w:rsidR="0090458B" w:rsidRDefault="00000000">
            <w:r>
              <w:rPr>
                <w:sz w:val="18"/>
              </w:rPr>
              <w:t>60</w:t>
            </w:r>
          </w:p>
        </w:tc>
        <w:tc>
          <w:tcPr>
            <w:tcW w:w="3688" w:type="dxa"/>
          </w:tcPr>
          <w:p w14:paraId="4C3AA798" w14:textId="77777777" w:rsidR="0090458B" w:rsidRDefault="00000000">
            <w:r>
              <w:rPr>
                <w:sz w:val="18"/>
              </w:rPr>
              <w:t>60</w:t>
            </w:r>
          </w:p>
        </w:tc>
      </w:tr>
      <w:tr w:rsidR="0090458B" w14:paraId="7196856A" w14:textId="77777777">
        <w:trPr>
          <w:cantSplit/>
        </w:trPr>
        <w:tc>
          <w:tcPr>
            <w:tcW w:w="3424" w:type="dxa"/>
          </w:tcPr>
          <w:p w14:paraId="02CE3B26" w14:textId="77777777" w:rsidR="0090458B" w:rsidRDefault="00000000">
            <w:r>
              <w:rPr>
                <w:sz w:val="18"/>
              </w:rPr>
              <w:t>2</w:t>
            </w:r>
          </w:p>
        </w:tc>
        <w:tc>
          <w:tcPr>
            <w:tcW w:w="3688" w:type="dxa"/>
          </w:tcPr>
          <w:p w14:paraId="3CBFD674" w14:textId="77777777" w:rsidR="0090458B" w:rsidRDefault="00000000">
            <w:r>
              <w:rPr>
                <w:sz w:val="18"/>
              </w:rPr>
              <w:t>110</w:t>
            </w:r>
          </w:p>
        </w:tc>
        <w:tc>
          <w:tcPr>
            <w:tcW w:w="3688" w:type="dxa"/>
          </w:tcPr>
          <w:p w14:paraId="26930794" w14:textId="77777777" w:rsidR="0090458B" w:rsidRDefault="00000000">
            <w:r>
              <w:rPr>
                <w:sz w:val="18"/>
              </w:rPr>
              <w:t>50</w:t>
            </w:r>
          </w:p>
        </w:tc>
      </w:tr>
      <w:tr w:rsidR="0090458B" w14:paraId="68171F14" w14:textId="77777777">
        <w:trPr>
          <w:cantSplit/>
        </w:trPr>
        <w:tc>
          <w:tcPr>
            <w:tcW w:w="3424" w:type="dxa"/>
          </w:tcPr>
          <w:p w14:paraId="36892CBE" w14:textId="77777777" w:rsidR="0090458B" w:rsidRDefault="00000000">
            <w:r>
              <w:rPr>
                <w:sz w:val="18"/>
              </w:rPr>
              <w:t>3</w:t>
            </w:r>
          </w:p>
        </w:tc>
        <w:tc>
          <w:tcPr>
            <w:tcW w:w="3688" w:type="dxa"/>
          </w:tcPr>
          <w:p w14:paraId="47864AF7" w14:textId="77777777" w:rsidR="0090458B" w:rsidRDefault="00000000">
            <w:r>
              <w:rPr>
                <w:sz w:val="18"/>
              </w:rPr>
              <w:t>150</w:t>
            </w:r>
          </w:p>
        </w:tc>
        <w:tc>
          <w:tcPr>
            <w:tcW w:w="3688" w:type="dxa"/>
          </w:tcPr>
          <w:p w14:paraId="05F6CCB0" w14:textId="77777777" w:rsidR="0090458B" w:rsidRDefault="00000000">
            <w:r>
              <w:rPr>
                <w:sz w:val="18"/>
              </w:rPr>
              <w:t>40</w:t>
            </w:r>
          </w:p>
        </w:tc>
      </w:tr>
      <w:tr w:rsidR="0090458B" w14:paraId="5C9E43CB" w14:textId="77777777">
        <w:trPr>
          <w:cantSplit/>
        </w:trPr>
        <w:tc>
          <w:tcPr>
            <w:tcW w:w="3424" w:type="dxa"/>
          </w:tcPr>
          <w:p w14:paraId="5A10235F" w14:textId="77777777" w:rsidR="0090458B" w:rsidRDefault="00000000">
            <w:r>
              <w:rPr>
                <w:sz w:val="18"/>
              </w:rPr>
              <w:t>4</w:t>
            </w:r>
          </w:p>
        </w:tc>
        <w:tc>
          <w:tcPr>
            <w:tcW w:w="3688" w:type="dxa"/>
          </w:tcPr>
          <w:p w14:paraId="3829DCF0" w14:textId="77777777" w:rsidR="0090458B" w:rsidRDefault="00000000">
            <w:r>
              <w:rPr>
                <w:sz w:val="18"/>
              </w:rPr>
              <w:t>180</w:t>
            </w:r>
          </w:p>
        </w:tc>
        <w:tc>
          <w:tcPr>
            <w:tcW w:w="3688" w:type="dxa"/>
          </w:tcPr>
          <w:p w14:paraId="390DAC78" w14:textId="77777777" w:rsidR="0090458B" w:rsidRDefault="00000000">
            <w:r>
              <w:rPr>
                <w:sz w:val="18"/>
              </w:rPr>
              <w:t>30</w:t>
            </w:r>
          </w:p>
        </w:tc>
      </w:tr>
      <w:tr w:rsidR="0090458B" w14:paraId="075F5651" w14:textId="77777777">
        <w:trPr>
          <w:cantSplit/>
        </w:trPr>
        <w:tc>
          <w:tcPr>
            <w:tcW w:w="3424" w:type="dxa"/>
          </w:tcPr>
          <w:p w14:paraId="3E9BB889" w14:textId="77777777" w:rsidR="0090458B" w:rsidRDefault="00000000">
            <w:r>
              <w:rPr>
                <w:sz w:val="18"/>
              </w:rPr>
              <w:t>5</w:t>
            </w:r>
          </w:p>
        </w:tc>
        <w:tc>
          <w:tcPr>
            <w:tcW w:w="3688" w:type="dxa"/>
          </w:tcPr>
          <w:p w14:paraId="770327EC" w14:textId="77777777" w:rsidR="0090458B" w:rsidRDefault="00000000">
            <w:r>
              <w:rPr>
                <w:sz w:val="18"/>
              </w:rPr>
              <w:t>200</w:t>
            </w:r>
          </w:p>
        </w:tc>
        <w:tc>
          <w:tcPr>
            <w:tcW w:w="3688" w:type="dxa"/>
          </w:tcPr>
          <w:p w14:paraId="4F1F85DD" w14:textId="77777777" w:rsidR="0090458B" w:rsidRDefault="00000000">
            <w:r>
              <w:rPr>
                <w:sz w:val="18"/>
              </w:rPr>
              <w:t>20</w:t>
            </w:r>
          </w:p>
        </w:tc>
      </w:tr>
      <w:tr w:rsidR="0090458B" w14:paraId="3E21D2B6" w14:textId="77777777">
        <w:trPr>
          <w:cantSplit/>
        </w:trPr>
        <w:tc>
          <w:tcPr>
            <w:tcW w:w="3424" w:type="dxa"/>
          </w:tcPr>
          <w:p w14:paraId="6F7F0B88" w14:textId="77777777" w:rsidR="0090458B" w:rsidRDefault="00000000">
            <w:r>
              <w:rPr>
                <w:sz w:val="18"/>
              </w:rPr>
              <w:t>6</w:t>
            </w:r>
          </w:p>
        </w:tc>
        <w:tc>
          <w:tcPr>
            <w:tcW w:w="3688" w:type="dxa"/>
          </w:tcPr>
          <w:p w14:paraId="77EA63C1" w14:textId="77777777" w:rsidR="0090458B" w:rsidRDefault="00000000">
            <w:r>
              <w:rPr>
                <w:sz w:val="18"/>
              </w:rPr>
              <w:t>210</w:t>
            </w:r>
          </w:p>
        </w:tc>
        <w:tc>
          <w:tcPr>
            <w:tcW w:w="3688" w:type="dxa"/>
          </w:tcPr>
          <w:p w14:paraId="7601CCFC" w14:textId="77777777" w:rsidR="0090458B" w:rsidRDefault="00000000">
            <w:r>
              <w:rPr>
                <w:sz w:val="18"/>
              </w:rPr>
              <w:t>10</w:t>
            </w:r>
          </w:p>
        </w:tc>
      </w:tr>
    </w:tbl>
    <w:p w14:paraId="329D7100" w14:textId="77777777" w:rsidR="0090458B" w:rsidRDefault="0090458B"/>
    <w:p w14:paraId="5D04E185" w14:textId="77777777" w:rsidR="0090458B" w:rsidRPr="00347654" w:rsidRDefault="00000000">
      <w:pPr>
        <w:rPr>
          <w:lang w:val="es-PY"/>
        </w:rPr>
      </w:pPr>
      <w:r w:rsidRPr="00347654">
        <w:rPr>
          <w:lang w:val="es-PY"/>
        </w:rPr>
        <w:t>Compará los dos paneles: a la izquierda la utilidad total sube, pero cada vez con menos pendiente; a la derecha se ve por qué, en las barras que van bajando de 60 a 10.</w:t>
      </w:r>
    </w:p>
    <w:p w14:paraId="1F4C80F6" w14:textId="7C75AFE2" w:rsidR="0090458B" w:rsidRDefault="001A3BC2">
      <w:pPr>
        <w:jc w:val="center"/>
      </w:pPr>
      <w:r>
        <w:rPr>
          <w:noProof/>
        </w:rPr>
        <w:lastRenderedPageBreak/>
        <w:drawing>
          <wp:inline distT="0" distB="0" distL="0" distR="0" wp14:anchorId="6FAA6A09" wp14:editId="380B4B23">
            <wp:extent cx="5760000" cy="2536875"/>
            <wp:effectExtent l="0" t="0" r="0" b="0"/>
            <wp:docPr id="185911065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00" cy="2536875"/>
                    </a:xfrm>
                    <a:prstGeom prst="rect">
                      <a:avLst/>
                    </a:prstGeom>
                    <a:noFill/>
                  </pic:spPr>
                </pic:pic>
              </a:graphicData>
            </a:graphic>
          </wp:inline>
        </w:drawing>
      </w:r>
    </w:p>
    <w:p w14:paraId="54FC2872" w14:textId="77777777" w:rsidR="0090458B" w:rsidRPr="00347654" w:rsidRDefault="00000000">
      <w:pPr>
        <w:jc w:val="center"/>
        <w:rPr>
          <w:lang w:val="es-PY"/>
        </w:rPr>
      </w:pPr>
      <w:r w:rsidRPr="00347654">
        <w:rPr>
          <w:i/>
          <w:color w:val="555555"/>
          <w:sz w:val="17"/>
          <w:lang w:val="es-PY"/>
        </w:rPr>
        <w:t>Figura 14.1 — La utilidad total crece a un ritmo cada vez menor.</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7D30FFB0" w14:textId="77777777">
        <w:trPr>
          <w:cantSplit/>
        </w:trPr>
        <w:tc>
          <w:tcPr>
            <w:tcW w:w="10800" w:type="dxa"/>
            <w:shd w:val="clear" w:color="auto" w:fill="FFF8E1"/>
          </w:tcPr>
          <w:p w14:paraId="68A87767" w14:textId="77777777" w:rsidR="0090458B" w:rsidRPr="00347654" w:rsidRDefault="00000000">
            <w:pPr>
              <w:rPr>
                <w:lang w:val="es-PY"/>
              </w:rPr>
            </w:pPr>
            <w:r w:rsidRPr="00347654">
              <w:rPr>
                <w:b/>
                <w:sz w:val="19"/>
                <w:lang w:val="es-PY"/>
              </w:rPr>
              <w:t>Concepto clave — Utilidad marginal decreciente</w:t>
            </w:r>
          </w:p>
          <w:p w14:paraId="21F98A07" w14:textId="77777777" w:rsidR="0090458B" w:rsidRPr="00347654" w:rsidRDefault="00000000">
            <w:pPr>
              <w:rPr>
                <w:lang w:val="es-PY"/>
              </w:rPr>
            </w:pPr>
            <w:r w:rsidRPr="00347654">
              <w:rPr>
                <w:sz w:val="19"/>
                <w:lang w:val="es-PY"/>
              </w:rPr>
              <w:t>A medida que aumenta la cantidad consumida de un bien, la utilidad que aporta cada unidad adicional disminuye. Por eso el consumidor sólo compra unidades adicionales si el precio también baja.</w:t>
            </w:r>
          </w:p>
        </w:tc>
      </w:tr>
    </w:tbl>
    <w:p w14:paraId="5BCDF846" w14:textId="77777777" w:rsidR="0090458B" w:rsidRPr="00347654" w:rsidRDefault="0090458B">
      <w:pPr>
        <w:rPr>
          <w:lang w:val="es-PY"/>
        </w:rPr>
      </w:pPr>
    </w:p>
    <w:p w14:paraId="07BA80A8" w14:textId="77777777" w:rsidR="0090458B" w:rsidRPr="00347654" w:rsidRDefault="00000000">
      <w:pPr>
        <w:pStyle w:val="Ttulo3"/>
        <w:rPr>
          <w:lang w:val="es-PY"/>
        </w:rPr>
      </w:pPr>
      <w:r w:rsidRPr="00347654">
        <w:rPr>
          <w:lang w:val="es-PY"/>
        </w:rPr>
        <w:t>De la utilidad marginal al precio que se está dispuesto a pagar</w:t>
      </w:r>
    </w:p>
    <w:p w14:paraId="18E65DBD" w14:textId="77777777" w:rsidR="0090458B" w:rsidRPr="00347654" w:rsidRDefault="00000000">
      <w:pPr>
        <w:rPr>
          <w:lang w:val="es-PY"/>
        </w:rPr>
      </w:pPr>
      <w:r w:rsidRPr="00347654">
        <w:rPr>
          <w:lang w:val="es-PY"/>
        </w:rPr>
        <w:t>Si para Ana cada «útil» de satisfacción vale G. 300, entonces está dispuesta a pagar por cada cuaderno exactamente lo que ese cuaderno le agrega en satisfacción, medido en guaraníes. Eso convierte la tabla de utilidad marginal en una tabla de precios.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3029"/>
        <w:gridCol w:w="3819"/>
        <w:gridCol w:w="3952"/>
      </w:tblGrid>
      <w:tr w:rsidR="0090458B" w14:paraId="313E462E" w14:textId="77777777">
        <w:trPr>
          <w:cantSplit/>
          <w:tblHeader/>
        </w:trPr>
        <w:tc>
          <w:tcPr>
            <w:tcW w:w="3029" w:type="dxa"/>
            <w:shd w:val="clear" w:color="auto" w:fill="70480B"/>
          </w:tcPr>
          <w:p w14:paraId="58A6D1AF" w14:textId="77777777" w:rsidR="0090458B" w:rsidRDefault="00000000">
            <w:r>
              <w:rPr>
                <w:b/>
                <w:color w:val="FFFFFF"/>
                <w:sz w:val="18"/>
              </w:rPr>
              <w:t>Cuaderno número</w:t>
            </w:r>
          </w:p>
        </w:tc>
        <w:tc>
          <w:tcPr>
            <w:tcW w:w="3819" w:type="dxa"/>
            <w:shd w:val="clear" w:color="auto" w:fill="70480B"/>
          </w:tcPr>
          <w:p w14:paraId="12C6FEFE" w14:textId="77777777" w:rsidR="0090458B" w:rsidRDefault="00000000">
            <w:r>
              <w:rPr>
                <w:b/>
                <w:color w:val="FFFFFF"/>
                <w:sz w:val="18"/>
              </w:rPr>
              <w:t>Utilidad marginal (útiles)</w:t>
            </w:r>
          </w:p>
        </w:tc>
        <w:tc>
          <w:tcPr>
            <w:tcW w:w="3952" w:type="dxa"/>
            <w:shd w:val="clear" w:color="auto" w:fill="70480B"/>
          </w:tcPr>
          <w:p w14:paraId="773116A2" w14:textId="77777777" w:rsidR="0090458B" w:rsidRDefault="00000000">
            <w:r>
              <w:rPr>
                <w:b/>
                <w:color w:val="FFFFFF"/>
                <w:sz w:val="18"/>
              </w:rPr>
              <w:t>Disposición a pagar (G.)</w:t>
            </w:r>
          </w:p>
        </w:tc>
      </w:tr>
      <w:tr w:rsidR="0090458B" w14:paraId="44B89011" w14:textId="77777777">
        <w:trPr>
          <w:cantSplit/>
        </w:trPr>
        <w:tc>
          <w:tcPr>
            <w:tcW w:w="3029" w:type="dxa"/>
          </w:tcPr>
          <w:p w14:paraId="3D1719F8" w14:textId="77777777" w:rsidR="0090458B" w:rsidRDefault="00000000">
            <w:r>
              <w:rPr>
                <w:sz w:val="18"/>
              </w:rPr>
              <w:t>1.º</w:t>
            </w:r>
          </w:p>
        </w:tc>
        <w:tc>
          <w:tcPr>
            <w:tcW w:w="3819" w:type="dxa"/>
          </w:tcPr>
          <w:p w14:paraId="3A4C0EF8" w14:textId="77777777" w:rsidR="0090458B" w:rsidRDefault="00000000">
            <w:r>
              <w:rPr>
                <w:sz w:val="18"/>
              </w:rPr>
              <w:t>60</w:t>
            </w:r>
          </w:p>
        </w:tc>
        <w:tc>
          <w:tcPr>
            <w:tcW w:w="3952" w:type="dxa"/>
          </w:tcPr>
          <w:p w14:paraId="12E70BB3" w14:textId="77777777" w:rsidR="0090458B" w:rsidRDefault="00000000">
            <w:r>
              <w:rPr>
                <w:sz w:val="18"/>
              </w:rPr>
              <w:t>18.000</w:t>
            </w:r>
          </w:p>
        </w:tc>
      </w:tr>
      <w:tr w:rsidR="0090458B" w14:paraId="27EC92C9" w14:textId="77777777">
        <w:trPr>
          <w:cantSplit/>
        </w:trPr>
        <w:tc>
          <w:tcPr>
            <w:tcW w:w="3029" w:type="dxa"/>
          </w:tcPr>
          <w:p w14:paraId="777BC54C" w14:textId="77777777" w:rsidR="0090458B" w:rsidRDefault="00000000">
            <w:r>
              <w:rPr>
                <w:sz w:val="18"/>
              </w:rPr>
              <w:t>2.º</w:t>
            </w:r>
          </w:p>
        </w:tc>
        <w:tc>
          <w:tcPr>
            <w:tcW w:w="3819" w:type="dxa"/>
          </w:tcPr>
          <w:p w14:paraId="624CEEBE" w14:textId="77777777" w:rsidR="0090458B" w:rsidRDefault="00000000">
            <w:r>
              <w:rPr>
                <w:sz w:val="18"/>
              </w:rPr>
              <w:t>50</w:t>
            </w:r>
          </w:p>
        </w:tc>
        <w:tc>
          <w:tcPr>
            <w:tcW w:w="3952" w:type="dxa"/>
          </w:tcPr>
          <w:p w14:paraId="3C6FCBDC" w14:textId="77777777" w:rsidR="0090458B" w:rsidRDefault="00000000">
            <w:r>
              <w:rPr>
                <w:sz w:val="18"/>
              </w:rPr>
              <w:t>15.000</w:t>
            </w:r>
          </w:p>
        </w:tc>
      </w:tr>
      <w:tr w:rsidR="0090458B" w14:paraId="5B8BA9DC" w14:textId="77777777">
        <w:trPr>
          <w:cantSplit/>
        </w:trPr>
        <w:tc>
          <w:tcPr>
            <w:tcW w:w="3029" w:type="dxa"/>
          </w:tcPr>
          <w:p w14:paraId="39C7F705" w14:textId="77777777" w:rsidR="0090458B" w:rsidRDefault="00000000">
            <w:r>
              <w:rPr>
                <w:sz w:val="18"/>
              </w:rPr>
              <w:t>3.º</w:t>
            </w:r>
          </w:p>
        </w:tc>
        <w:tc>
          <w:tcPr>
            <w:tcW w:w="3819" w:type="dxa"/>
          </w:tcPr>
          <w:p w14:paraId="475C5807" w14:textId="77777777" w:rsidR="0090458B" w:rsidRDefault="00000000">
            <w:r>
              <w:rPr>
                <w:sz w:val="18"/>
              </w:rPr>
              <w:t>40</w:t>
            </w:r>
          </w:p>
        </w:tc>
        <w:tc>
          <w:tcPr>
            <w:tcW w:w="3952" w:type="dxa"/>
          </w:tcPr>
          <w:p w14:paraId="3CA9DCE2" w14:textId="77777777" w:rsidR="0090458B" w:rsidRDefault="00000000">
            <w:r>
              <w:rPr>
                <w:sz w:val="18"/>
              </w:rPr>
              <w:t>12.000</w:t>
            </w:r>
          </w:p>
        </w:tc>
      </w:tr>
      <w:tr w:rsidR="0090458B" w14:paraId="268D939B" w14:textId="77777777">
        <w:trPr>
          <w:cantSplit/>
        </w:trPr>
        <w:tc>
          <w:tcPr>
            <w:tcW w:w="3029" w:type="dxa"/>
          </w:tcPr>
          <w:p w14:paraId="18003C02" w14:textId="77777777" w:rsidR="0090458B" w:rsidRDefault="00000000">
            <w:r>
              <w:rPr>
                <w:sz w:val="18"/>
              </w:rPr>
              <w:t>4.º</w:t>
            </w:r>
          </w:p>
        </w:tc>
        <w:tc>
          <w:tcPr>
            <w:tcW w:w="3819" w:type="dxa"/>
          </w:tcPr>
          <w:p w14:paraId="5C0ADF75" w14:textId="77777777" w:rsidR="0090458B" w:rsidRDefault="00000000">
            <w:r>
              <w:rPr>
                <w:sz w:val="18"/>
              </w:rPr>
              <w:t>30</w:t>
            </w:r>
          </w:p>
        </w:tc>
        <w:tc>
          <w:tcPr>
            <w:tcW w:w="3952" w:type="dxa"/>
          </w:tcPr>
          <w:p w14:paraId="282B7754" w14:textId="77777777" w:rsidR="0090458B" w:rsidRDefault="00000000">
            <w:r>
              <w:rPr>
                <w:sz w:val="18"/>
              </w:rPr>
              <w:t>9.000</w:t>
            </w:r>
          </w:p>
        </w:tc>
      </w:tr>
      <w:tr w:rsidR="0090458B" w14:paraId="05A42106" w14:textId="77777777">
        <w:trPr>
          <w:cantSplit/>
        </w:trPr>
        <w:tc>
          <w:tcPr>
            <w:tcW w:w="3029" w:type="dxa"/>
          </w:tcPr>
          <w:p w14:paraId="20645CBB" w14:textId="77777777" w:rsidR="0090458B" w:rsidRDefault="00000000">
            <w:r>
              <w:rPr>
                <w:sz w:val="18"/>
              </w:rPr>
              <w:t>5.º</w:t>
            </w:r>
          </w:p>
        </w:tc>
        <w:tc>
          <w:tcPr>
            <w:tcW w:w="3819" w:type="dxa"/>
          </w:tcPr>
          <w:p w14:paraId="454626FC" w14:textId="77777777" w:rsidR="0090458B" w:rsidRDefault="00000000">
            <w:r>
              <w:rPr>
                <w:sz w:val="18"/>
              </w:rPr>
              <w:t>20</w:t>
            </w:r>
          </w:p>
        </w:tc>
        <w:tc>
          <w:tcPr>
            <w:tcW w:w="3952" w:type="dxa"/>
          </w:tcPr>
          <w:p w14:paraId="2F525C1A" w14:textId="77777777" w:rsidR="0090458B" w:rsidRDefault="00000000">
            <w:r>
              <w:rPr>
                <w:sz w:val="18"/>
              </w:rPr>
              <w:t>6.000</w:t>
            </w:r>
          </w:p>
        </w:tc>
      </w:tr>
      <w:tr w:rsidR="0090458B" w14:paraId="2252C2BF" w14:textId="77777777">
        <w:trPr>
          <w:cantSplit/>
        </w:trPr>
        <w:tc>
          <w:tcPr>
            <w:tcW w:w="3029" w:type="dxa"/>
          </w:tcPr>
          <w:p w14:paraId="049392EA" w14:textId="77777777" w:rsidR="0090458B" w:rsidRDefault="00000000">
            <w:r>
              <w:rPr>
                <w:sz w:val="18"/>
              </w:rPr>
              <w:t>6.º</w:t>
            </w:r>
          </w:p>
        </w:tc>
        <w:tc>
          <w:tcPr>
            <w:tcW w:w="3819" w:type="dxa"/>
          </w:tcPr>
          <w:p w14:paraId="2C77C32C" w14:textId="77777777" w:rsidR="0090458B" w:rsidRDefault="00000000">
            <w:r>
              <w:rPr>
                <w:sz w:val="18"/>
              </w:rPr>
              <w:t>10</w:t>
            </w:r>
          </w:p>
        </w:tc>
        <w:tc>
          <w:tcPr>
            <w:tcW w:w="3952" w:type="dxa"/>
          </w:tcPr>
          <w:p w14:paraId="09873040" w14:textId="77777777" w:rsidR="0090458B" w:rsidRDefault="00000000">
            <w:r>
              <w:rPr>
                <w:sz w:val="18"/>
              </w:rPr>
              <w:t>3.000</w:t>
            </w:r>
          </w:p>
        </w:tc>
      </w:tr>
    </w:tbl>
    <w:p w14:paraId="5C05D567" w14:textId="77777777" w:rsidR="0090458B" w:rsidRDefault="0090458B"/>
    <w:p w14:paraId="66D8BD36" w14:textId="77777777" w:rsidR="0090458B" w:rsidRPr="00347654" w:rsidRDefault="00000000">
      <w:pPr>
        <w:rPr>
          <w:lang w:val="es-PY"/>
        </w:rPr>
      </w:pPr>
      <w:r w:rsidRPr="00347654">
        <w:rPr>
          <w:lang w:val="es-PY"/>
        </w:rPr>
        <w:t>Seguí la línea roja del gráfico: es el precio de mercado. Ana compra todas las unidades cuya barra queda por encima de esa línea y se detiene en la tercera, donde la utilidad marginal vale exactamente lo que cuesta el cuaderno.</w:t>
      </w:r>
    </w:p>
    <w:p w14:paraId="23DFB6EE" w14:textId="3C5D88F4" w:rsidR="0090458B" w:rsidRDefault="001A3BC2">
      <w:pPr>
        <w:jc w:val="center"/>
      </w:pPr>
      <w:r>
        <w:rPr>
          <w:noProof/>
        </w:rPr>
        <w:lastRenderedPageBreak/>
        <w:drawing>
          <wp:inline distT="0" distB="0" distL="0" distR="0" wp14:anchorId="699F4482" wp14:editId="57EB7F13">
            <wp:extent cx="5760000" cy="3583125"/>
            <wp:effectExtent l="0" t="0" r="0" b="0"/>
            <wp:docPr id="1858992812"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00" cy="3583125"/>
                    </a:xfrm>
                    <a:prstGeom prst="rect">
                      <a:avLst/>
                    </a:prstGeom>
                    <a:noFill/>
                  </pic:spPr>
                </pic:pic>
              </a:graphicData>
            </a:graphic>
          </wp:inline>
        </w:drawing>
      </w:r>
    </w:p>
    <w:p w14:paraId="58799B08" w14:textId="77777777" w:rsidR="0090458B" w:rsidRPr="00347654" w:rsidRDefault="00000000">
      <w:pPr>
        <w:jc w:val="center"/>
        <w:rPr>
          <w:lang w:val="es-PY"/>
        </w:rPr>
      </w:pPr>
      <w:r w:rsidRPr="00347654">
        <w:rPr>
          <w:i/>
          <w:color w:val="555555"/>
          <w:sz w:val="17"/>
          <w:lang w:val="es-PY"/>
        </w:rPr>
        <w:t>Figura 14.2 — La curva de demanda individual nace de la utilidad marginal.</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14:paraId="38E62B70" w14:textId="77777777">
        <w:trPr>
          <w:cantSplit/>
        </w:trPr>
        <w:tc>
          <w:tcPr>
            <w:tcW w:w="10800" w:type="dxa"/>
            <w:shd w:val="clear" w:color="auto" w:fill="F8F1E1"/>
          </w:tcPr>
          <w:p w14:paraId="4C3D6230" w14:textId="77777777" w:rsidR="0090458B" w:rsidRPr="00347654" w:rsidRDefault="00000000">
            <w:pPr>
              <w:rPr>
                <w:lang w:val="es-PY"/>
              </w:rPr>
            </w:pPr>
            <w:r w:rsidRPr="00347654">
              <w:rPr>
                <w:b/>
                <w:sz w:val="19"/>
                <w:lang w:val="es-PY"/>
              </w:rPr>
              <w:t>Ejemplo — La decisión de Ana</w:t>
            </w:r>
          </w:p>
          <w:p w14:paraId="69ECB4EF" w14:textId="77777777" w:rsidR="0090458B" w:rsidRDefault="00000000">
            <w:r w:rsidRPr="00347654">
              <w:rPr>
                <w:sz w:val="19"/>
                <w:lang w:val="es-PY"/>
              </w:rPr>
              <w:t xml:space="preserve">Con el cuaderno a G. 12.000, Ana compra 3: el primero le vale G. 18.000, el segundo G. 15.000 y el tercero exactamente G. 12.000. El cuarto le valdría G. 9.000 y cuesta G. 12.000: no lo compra. </w:t>
            </w:r>
            <w:r>
              <w:rPr>
                <w:sz w:val="19"/>
              </w:rPr>
              <w:t>Si el precio bajara a G. 9.000, compraría 4.</w:t>
            </w:r>
          </w:p>
        </w:tc>
      </w:tr>
    </w:tbl>
    <w:p w14:paraId="711D2FC4" w14:textId="77777777" w:rsidR="0090458B" w:rsidRDefault="0090458B"/>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2F929B0E" w14:textId="77777777">
        <w:trPr>
          <w:cantSplit/>
        </w:trPr>
        <w:tc>
          <w:tcPr>
            <w:tcW w:w="10800" w:type="dxa"/>
            <w:shd w:val="clear" w:color="auto" w:fill="FFF8E1"/>
          </w:tcPr>
          <w:p w14:paraId="07BE685E" w14:textId="77777777" w:rsidR="0090458B" w:rsidRPr="00347654" w:rsidRDefault="00000000">
            <w:pPr>
              <w:rPr>
                <w:lang w:val="es-PY"/>
              </w:rPr>
            </w:pPr>
            <w:r w:rsidRPr="00347654">
              <w:rPr>
                <w:b/>
                <w:sz w:val="19"/>
                <w:lang w:val="es-PY"/>
              </w:rPr>
              <w:t>Concepto clave — La demanda del mercado</w:t>
            </w:r>
          </w:p>
          <w:p w14:paraId="2EB6A2DC" w14:textId="77777777" w:rsidR="0090458B" w:rsidRPr="00347654" w:rsidRDefault="00000000">
            <w:pPr>
              <w:rPr>
                <w:lang w:val="es-PY"/>
              </w:rPr>
            </w:pPr>
            <w:r w:rsidRPr="00347654">
              <w:rPr>
                <w:sz w:val="19"/>
                <w:lang w:val="es-PY"/>
              </w:rPr>
              <w:t>La curva de demanda del mercado de cuadernos es la suma horizontal de las curvas individuales de todos los compradores de la zona: a cada precio se suman las cantidades que cada uno compraría. Por eso tiene la misma pendiente descendente que la curva de Ana.</w:t>
            </w:r>
          </w:p>
        </w:tc>
      </w:tr>
    </w:tbl>
    <w:p w14:paraId="2653265A" w14:textId="77777777" w:rsidR="0090458B" w:rsidRPr="00347654" w:rsidRDefault="0090458B">
      <w:pPr>
        <w:rPr>
          <w:lang w:val="es-PY"/>
        </w:rPr>
      </w:pPr>
    </w:p>
    <w:p w14:paraId="5EF3225C" w14:textId="77777777" w:rsidR="0090458B" w:rsidRPr="00347654" w:rsidRDefault="00000000">
      <w:pPr>
        <w:pStyle w:val="Ttulo3"/>
        <w:rPr>
          <w:lang w:val="es-PY"/>
        </w:rPr>
      </w:pPr>
      <w:r w:rsidRPr="00347654">
        <w:rPr>
          <w:lang w:val="es-PY"/>
        </w:rPr>
        <w:t>Actividades</w:t>
      </w:r>
    </w:p>
    <w:p w14:paraId="307A1131" w14:textId="77777777" w:rsidR="0090458B" w:rsidRPr="00347654" w:rsidRDefault="00000000">
      <w:pPr>
        <w:rPr>
          <w:lang w:val="es-PY"/>
        </w:rPr>
      </w:pPr>
      <w:r w:rsidRPr="00347654">
        <w:rPr>
          <w:b/>
          <w:sz w:val="20"/>
          <w:lang w:val="es-PY"/>
        </w:rPr>
        <w:t>Ejercitá — resolvé en tu cuaderno:</w:t>
      </w:r>
    </w:p>
    <w:p w14:paraId="55F2629C" w14:textId="77777777" w:rsidR="0090458B" w:rsidRPr="00347654" w:rsidRDefault="00000000">
      <w:pPr>
        <w:rPr>
          <w:lang w:val="es-PY"/>
        </w:rPr>
      </w:pPr>
      <w:r w:rsidRPr="00347654">
        <w:rPr>
          <w:sz w:val="20"/>
          <w:lang w:val="es-PY"/>
        </w:rPr>
        <w:t>1. Completá la columna de utilidad marginal si la utilidad total es 45, 80, 105, 120, 125.</w:t>
      </w:r>
    </w:p>
    <w:p w14:paraId="4EBDE465" w14:textId="77777777" w:rsidR="0090458B" w:rsidRPr="00347654" w:rsidRDefault="00000000">
      <w:pPr>
        <w:rPr>
          <w:lang w:val="es-PY"/>
        </w:rPr>
      </w:pPr>
      <w:r w:rsidRPr="00347654">
        <w:rPr>
          <w:sz w:val="20"/>
          <w:lang w:val="es-PY"/>
        </w:rPr>
        <w:t>2. Con la tabla de la clase, calculá la utilidad total de consumir 4 cuadernos.</w:t>
      </w:r>
    </w:p>
    <w:p w14:paraId="65EFDBD8" w14:textId="77777777" w:rsidR="0090458B" w:rsidRPr="00347654" w:rsidRDefault="00000000">
      <w:pPr>
        <w:rPr>
          <w:lang w:val="es-PY"/>
        </w:rPr>
      </w:pPr>
      <w:r w:rsidRPr="00347654">
        <w:rPr>
          <w:sz w:val="20"/>
          <w:lang w:val="es-PY"/>
        </w:rPr>
        <w:t>3. Calculá la utilidad marginal del quinto cuaderno.</w:t>
      </w:r>
    </w:p>
    <w:p w14:paraId="3DD1CF8D" w14:textId="77777777" w:rsidR="0090458B" w:rsidRPr="00347654" w:rsidRDefault="00000000">
      <w:pPr>
        <w:rPr>
          <w:lang w:val="es-PY"/>
        </w:rPr>
      </w:pPr>
      <w:r w:rsidRPr="00347654">
        <w:rPr>
          <w:sz w:val="20"/>
          <w:lang w:val="es-PY"/>
        </w:rPr>
        <w:t>4. Si un útil vale G. 300, calculá la disposición a pagar por el segundo cuaderno.</w:t>
      </w:r>
    </w:p>
    <w:p w14:paraId="35142525" w14:textId="77777777" w:rsidR="0090458B" w:rsidRPr="00347654" w:rsidRDefault="00000000">
      <w:pPr>
        <w:rPr>
          <w:lang w:val="es-PY"/>
        </w:rPr>
      </w:pPr>
      <w:r w:rsidRPr="00347654">
        <w:rPr>
          <w:sz w:val="20"/>
          <w:lang w:val="es-PY"/>
        </w:rPr>
        <w:t>5. Con el precio a G. 6.000, indicá cuántos cuadernos compra Ana.</w:t>
      </w:r>
    </w:p>
    <w:p w14:paraId="60E1DCDF" w14:textId="77777777" w:rsidR="0090458B" w:rsidRPr="00347654" w:rsidRDefault="00000000">
      <w:pPr>
        <w:rPr>
          <w:lang w:val="es-PY"/>
        </w:rPr>
      </w:pPr>
      <w:r w:rsidRPr="00347654">
        <w:rPr>
          <w:sz w:val="20"/>
          <w:lang w:val="es-PY"/>
        </w:rPr>
        <w:t>6. Verificá si se cumple la ley de la utilidad marginal decreciente en esta serie: 40, 45, 38, 30, 22.</w:t>
      </w:r>
    </w:p>
    <w:p w14:paraId="53E34E72" w14:textId="77777777" w:rsidR="0090458B" w:rsidRPr="00347654" w:rsidRDefault="00000000">
      <w:pPr>
        <w:rPr>
          <w:lang w:val="es-PY"/>
        </w:rPr>
      </w:pPr>
      <w:r w:rsidRPr="00347654">
        <w:rPr>
          <w:b/>
          <w:sz w:val="20"/>
          <w:lang w:val="es-PY"/>
        </w:rPr>
        <w:t>Resolvé — problemas del mercado de Kuñataî S.R.L.:</w:t>
      </w:r>
    </w:p>
    <w:p w14:paraId="524559C8" w14:textId="77777777" w:rsidR="0090458B" w:rsidRPr="00347654" w:rsidRDefault="00000000">
      <w:pPr>
        <w:rPr>
          <w:lang w:val="es-PY"/>
        </w:rPr>
      </w:pPr>
      <w:r w:rsidRPr="00347654">
        <w:rPr>
          <w:sz w:val="20"/>
          <w:lang w:val="es-PY"/>
        </w:rPr>
        <w:t>7. Ana recibe un aumento en su mensualidad y ahora cada útil le vale G. 400. Rehacé la tabla de disposición a pagar y determiná cuántos cuadernos compra a G. 12.000.</w:t>
      </w:r>
    </w:p>
    <w:p w14:paraId="49923CD9" w14:textId="77777777" w:rsidR="0090458B" w:rsidRPr="00347654" w:rsidRDefault="00000000">
      <w:pPr>
        <w:rPr>
          <w:lang w:val="es-PY"/>
        </w:rPr>
      </w:pPr>
      <w:r w:rsidRPr="00347654">
        <w:rPr>
          <w:sz w:val="20"/>
          <w:lang w:val="es-PY"/>
        </w:rPr>
        <w:t>8. Kuñataî S.R.L. quiere venderle 5 cuadernos a Ana. Determiná a qué precio debería ofrecérselos y calculá el ingreso total de esa venta.</w:t>
      </w:r>
    </w:p>
    <w:p w14:paraId="0A353FF4" w14:textId="77777777" w:rsidR="0090458B" w:rsidRPr="00347654" w:rsidRDefault="00000000">
      <w:pPr>
        <w:rPr>
          <w:lang w:val="es-PY"/>
        </w:rPr>
      </w:pPr>
      <w:r w:rsidRPr="00347654">
        <w:rPr>
          <w:sz w:val="20"/>
          <w:lang w:val="es-PY"/>
        </w:rPr>
        <w:lastRenderedPageBreak/>
        <w:t>9. Compará el ingreso de venderle 3 cuadernos a G. 12.000 con el de venderle 5 a G. 6.000 y recomendá una estrategia.</w:t>
      </w:r>
    </w:p>
    <w:p w14:paraId="37E3356E" w14:textId="77777777" w:rsidR="0090458B" w:rsidRPr="00347654" w:rsidRDefault="00000000">
      <w:pPr>
        <w:rPr>
          <w:lang w:val="es-PY"/>
        </w:rPr>
      </w:pPr>
      <w:r w:rsidRPr="00347654">
        <w:rPr>
          <w:b/>
          <w:sz w:val="20"/>
          <w:lang w:val="es-PY"/>
        </w:rPr>
        <w:t>Pensá y decidí — justificá cada respuesta:</w:t>
      </w:r>
    </w:p>
    <w:p w14:paraId="228582DF" w14:textId="77777777" w:rsidR="0090458B" w:rsidRPr="00347654" w:rsidRDefault="00000000">
      <w:pPr>
        <w:rPr>
          <w:lang w:val="es-PY"/>
        </w:rPr>
      </w:pPr>
      <w:r w:rsidRPr="00347654">
        <w:rPr>
          <w:sz w:val="20"/>
          <w:lang w:val="es-PY"/>
        </w:rPr>
        <w:t>10. (....) La utilidad total disminuye cuando aumenta la cantidad consumida.</w:t>
      </w:r>
    </w:p>
    <w:p w14:paraId="76FA6A8B" w14:textId="77777777" w:rsidR="0090458B" w:rsidRPr="00347654" w:rsidRDefault="00000000">
      <w:pPr>
        <w:rPr>
          <w:lang w:val="es-PY"/>
        </w:rPr>
      </w:pPr>
      <w:r w:rsidRPr="00347654">
        <w:rPr>
          <w:sz w:val="20"/>
          <w:lang w:val="es-PY"/>
        </w:rPr>
        <w:t>11. (....) El consumidor deja de comprar cuando la utilidad marginal del bien iguala su precio.</w:t>
      </w:r>
    </w:p>
    <w:p w14:paraId="7FD645E9" w14:textId="77777777" w:rsidR="0090458B" w:rsidRPr="00347654" w:rsidRDefault="00000000">
      <w:pPr>
        <w:rPr>
          <w:lang w:val="es-PY"/>
        </w:rPr>
      </w:pPr>
      <w:r w:rsidRPr="00347654">
        <w:rPr>
          <w:sz w:val="20"/>
          <w:lang w:val="es-PY"/>
        </w:rPr>
        <w:t>12. (....) La ley de la utilidad marginal decreciente explica por qué la curva de demanda tiene pendiente negativa.</w:t>
      </w:r>
    </w:p>
    <w:p w14:paraId="5A44FFBE" w14:textId="77777777" w:rsidR="0090458B" w:rsidRPr="00347654" w:rsidRDefault="00000000">
      <w:pPr>
        <w:rPr>
          <w:lang w:val="es-PY"/>
        </w:rPr>
      </w:pPr>
      <w:r w:rsidRPr="00347654">
        <w:rPr>
          <w:b/>
          <w:sz w:val="20"/>
          <w:lang w:val="es-PY"/>
        </w:rPr>
        <w:t>Desafío:</w:t>
      </w:r>
    </w:p>
    <w:p w14:paraId="2413FEDB" w14:textId="77777777" w:rsidR="0090458B" w:rsidRPr="00347654" w:rsidRDefault="00000000">
      <w:pPr>
        <w:rPr>
          <w:lang w:val="es-PY"/>
        </w:rPr>
      </w:pPr>
      <w:r w:rsidRPr="00347654">
        <w:rPr>
          <w:sz w:val="20"/>
          <w:lang w:val="es-PY"/>
        </w:rPr>
        <w:t>13. Elegí un alimento que te guste y anotá honestamente cuánta satisfacción te daría comer la primera, segunda, tercera, cuarta y quinta porción, en una escala de 0 a 100. Armá la tabla de utilidad total y marginal, graficala y verificá si se cumple la ley.</w:t>
      </w:r>
    </w:p>
    <w:p w14:paraId="2E24E170" w14:textId="577B4E0B" w:rsidR="0090458B" w:rsidRPr="00347654" w:rsidRDefault="00000000">
      <w:pPr>
        <w:pStyle w:val="Ttulo2"/>
        <w:rPr>
          <w:lang w:val="es-PY"/>
        </w:rPr>
        <w:pageBreakBefore w:val="1"/>
      </w:pPr>
      <w:r w:rsidRPr="00347654">
        <w:rPr>
          <w:lang w:val="es-PY"/>
        </w:rPr>
        <w:lastRenderedPageBreak/>
        <w:t>Clase 15 — La restricción presupuestaria y los precios relativos</w:t>
      </w:r>
      <w:bookmarkEnd w:id="21"/>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2880"/>
        <w:gridCol w:w="7920"/>
      </w:tblGrid>
      <w:tr w:rsidR="0090458B" w:rsidRPr="00347654" w14:paraId="1A10E768" w14:textId="77777777" w:rsidTr="001A3BC2">
        <w:trPr>
          <w:cantSplit/>
        </w:trPr>
        <w:tc>
          <w:tcPr>
            <w:tcW w:w="2880" w:type="dxa"/>
            <w:shd w:val="clear" w:color="auto" w:fill="4C3204"/>
          </w:tcPr>
          <w:p w14:paraId="57E96346" w14:textId="77777777" w:rsidR="0090458B" w:rsidRDefault="00000000">
            <w:r>
              <w:rPr>
                <w:b/>
                <w:color w:val="FFFFFF"/>
                <w:sz w:val="19"/>
              </w:rPr>
              <w:t>Capacidad</w:t>
            </w:r>
          </w:p>
        </w:tc>
        <w:tc>
          <w:tcPr>
            <w:tcW w:w="7920" w:type="dxa"/>
            <w:shd w:val="clear" w:color="auto" w:fill="F8F1E1"/>
          </w:tcPr>
          <w:p w14:paraId="2F924940" w14:textId="77777777" w:rsidR="0090458B" w:rsidRPr="00347654" w:rsidRDefault="00000000">
            <w:pPr>
              <w:rPr>
                <w:lang w:val="es-PY"/>
              </w:rPr>
            </w:pPr>
            <w:r w:rsidRPr="00347654">
              <w:rPr>
                <w:sz w:val="19"/>
                <w:lang w:val="es-PY"/>
              </w:rPr>
              <w:t>Aplica gráficos con relación a las curvas de demanda de los individuos, utilidad marginal, restricción presupuestaria, entre otros.</w:t>
            </w:r>
          </w:p>
        </w:tc>
      </w:tr>
      <w:tr w:rsidR="0090458B" w:rsidRPr="00347654" w14:paraId="7B4B9A4E" w14:textId="77777777" w:rsidTr="001A3BC2">
        <w:trPr>
          <w:cantSplit/>
        </w:trPr>
        <w:tc>
          <w:tcPr>
            <w:tcW w:w="2880" w:type="dxa"/>
            <w:shd w:val="clear" w:color="auto" w:fill="4C3204"/>
          </w:tcPr>
          <w:p w14:paraId="158A3B61" w14:textId="77777777" w:rsidR="0090458B" w:rsidRDefault="00000000">
            <w:r>
              <w:rPr>
                <w:b/>
                <w:color w:val="FFFFFF"/>
                <w:sz w:val="19"/>
              </w:rPr>
              <w:t>Tema</w:t>
            </w:r>
          </w:p>
        </w:tc>
        <w:tc>
          <w:tcPr>
            <w:tcW w:w="7920" w:type="dxa"/>
            <w:shd w:val="clear" w:color="auto" w:fill="F8F1E1"/>
          </w:tcPr>
          <w:p w14:paraId="7314AD5C" w14:textId="77777777" w:rsidR="0090458B" w:rsidRPr="00347654" w:rsidRDefault="00000000">
            <w:pPr>
              <w:rPr>
                <w:lang w:val="es-PY"/>
              </w:rPr>
            </w:pPr>
            <w:r w:rsidRPr="00347654">
              <w:rPr>
                <w:sz w:val="19"/>
                <w:lang w:val="es-PY"/>
              </w:rPr>
              <w:t>La recta de balance. Precios relativos y la regla de igualación de las utilidades marginales ponderadas.</w:t>
            </w:r>
          </w:p>
        </w:tc>
      </w:tr>
      <w:tr w:rsidR="0090458B" w:rsidRPr="00347654" w14:paraId="558450CB" w14:textId="77777777" w:rsidTr="001A3BC2">
        <w:trPr>
          <w:cantSplit/>
        </w:trPr>
        <w:tc>
          <w:tcPr>
            <w:tcW w:w="2880" w:type="dxa"/>
            <w:shd w:val="clear" w:color="auto" w:fill="4C3204"/>
          </w:tcPr>
          <w:p w14:paraId="1E6B9428" w14:textId="77777777" w:rsidR="0090458B" w:rsidRDefault="00000000">
            <w:r>
              <w:rPr>
                <w:b/>
                <w:color w:val="FFFFFF"/>
                <w:sz w:val="19"/>
              </w:rPr>
              <w:t>Indicadores de logro</w:t>
            </w:r>
          </w:p>
        </w:tc>
        <w:tc>
          <w:tcPr>
            <w:tcW w:w="7920" w:type="dxa"/>
            <w:shd w:val="clear" w:color="auto" w:fill="F8F1E1"/>
          </w:tcPr>
          <w:p w14:paraId="201F72B6" w14:textId="77777777" w:rsidR="0090458B" w:rsidRPr="00347654" w:rsidRDefault="00000000">
            <w:pPr>
              <w:rPr>
                <w:lang w:val="es-PY"/>
              </w:rPr>
            </w:pPr>
            <w:r w:rsidRPr="00347654">
              <w:rPr>
                <w:sz w:val="19"/>
                <w:lang w:val="es-PY"/>
              </w:rPr>
              <w:t>• Construye y grafica la recta de balance de un consumidor.</w:t>
            </w:r>
          </w:p>
          <w:p w14:paraId="71808216" w14:textId="77777777" w:rsidR="0090458B" w:rsidRPr="00347654" w:rsidRDefault="00000000">
            <w:pPr>
              <w:rPr>
                <w:lang w:val="es-PY"/>
              </w:rPr>
            </w:pPr>
            <w:r w:rsidRPr="00347654">
              <w:rPr>
                <w:sz w:val="19"/>
                <w:lang w:val="es-PY"/>
              </w:rPr>
              <w:t>• Calcula el precio relativo entre dos bienes e interpreta su significado.</w:t>
            </w:r>
          </w:p>
          <w:p w14:paraId="6A0B7B41" w14:textId="77777777" w:rsidR="0090458B" w:rsidRPr="00347654" w:rsidRDefault="00000000">
            <w:pPr>
              <w:rPr>
                <w:lang w:val="es-PY"/>
              </w:rPr>
            </w:pPr>
            <w:r w:rsidRPr="00347654">
              <w:rPr>
                <w:sz w:val="19"/>
                <w:lang w:val="es-PY"/>
              </w:rPr>
              <w:t>• Determina la combinación que maximiza la utilidad aplicando la regla de las utilidades marginales ponderadas.</w:t>
            </w:r>
          </w:p>
        </w:tc>
      </w:tr>
    </w:tbl>
    <w:p w14:paraId="693496DC" w14:textId="77777777" w:rsidR="0090458B" w:rsidRPr="00347654" w:rsidRDefault="00000000">
      <w:pPr>
        <w:pStyle w:val="Ttulo3"/>
        <w:rPr>
          <w:lang w:val="es-PY"/>
        </w:rPr>
      </w:pPr>
      <w:r w:rsidRPr="00347654">
        <w:rPr>
          <w:lang w:val="es-PY"/>
        </w:rPr>
        <w:t>El presupuesto pone el límite</w:t>
      </w:r>
    </w:p>
    <w:p w14:paraId="218C77DA" w14:textId="77777777" w:rsidR="0090458B" w:rsidRPr="00347654" w:rsidRDefault="00000000">
      <w:pPr>
        <w:rPr>
          <w:lang w:val="es-PY"/>
        </w:rPr>
      </w:pPr>
      <w:r w:rsidRPr="00347654">
        <w:rPr>
          <w:lang w:val="es-PY"/>
        </w:rPr>
        <w:t>Ana tiene G. 60.000 para gastar en útiles. El cuaderno cuesta G. 12.000 y el bolígrafo G. 6.000. Con ese dinero puede comprar como máximo 5 cuadernos y ningún bolígrafo, o 10 bolígrafos y ningún cuaderno, o cualquier combinación intermedia.</w:t>
      </w:r>
    </w:p>
    <w:p w14:paraId="24DE9853" w14:textId="77777777" w:rsidR="0090458B" w:rsidRPr="00347654" w:rsidRDefault="00000000">
      <w:pPr>
        <w:rPr>
          <w:lang w:val="es-PY"/>
        </w:rPr>
      </w:pPr>
      <w:r w:rsidRPr="00347654">
        <w:rPr>
          <w:b/>
          <w:lang w:val="es-PY"/>
        </w:rPr>
        <w:t>12.000 × cuadernos + 6.000 × bolígrafos = 60.000</w:t>
      </w:r>
    </w:p>
    <w:p w14:paraId="0A866F7D" w14:textId="77777777" w:rsidR="0090458B" w:rsidRPr="00347654" w:rsidRDefault="00000000">
      <w:pPr>
        <w:rPr>
          <w:lang w:val="es-PY"/>
        </w:rPr>
      </w:pPr>
      <w:r w:rsidRPr="00347654">
        <w:rPr>
          <w:lang w:val="es-PY"/>
        </w:rPr>
        <w:t>Esa ecuación se dibuja como una recta llamada recta de balance o restricción presupuestaria. Todo lo que está sobre la recta agota el presupuesto; lo que está por debajo lo deja sin usar; lo que está por encima es inalcanzable.</w:t>
      </w:r>
    </w:p>
    <w:p w14:paraId="626FBEE3" w14:textId="77777777" w:rsidR="0090458B" w:rsidRPr="00347654" w:rsidRDefault="00000000">
      <w:pPr>
        <w:pStyle w:val="Ttulo3"/>
        <w:rPr>
          <w:lang w:val="es-PY"/>
        </w:rPr>
      </w:pPr>
      <w:r w:rsidRPr="00347654">
        <w:rPr>
          <w:lang w:val="es-PY"/>
        </w:rPr>
        <w:t>El precio relativo</w:t>
      </w:r>
    </w:p>
    <w:p w14:paraId="73FAF84F" w14:textId="77777777" w:rsidR="0090458B" w:rsidRPr="00347654" w:rsidRDefault="00000000">
      <w:pPr>
        <w:rPr>
          <w:lang w:val="es-PY"/>
        </w:rPr>
      </w:pPr>
      <w:r w:rsidRPr="00347654">
        <w:rPr>
          <w:lang w:val="es-PY"/>
        </w:rPr>
        <w:t>La pendiente de la recta es el precio relativo: cuántas unidades de un bien hay que resignar para conseguir una del otro. Acá, un cuaderno cuesta lo mismo que dos bolígrafos (12.000 ÷ 6.000 = 2). El precio relativo es el verdadero costo de oportunidad de cada compra.</w:t>
      </w:r>
    </w:p>
    <w:p w14:paraId="7E14D379" w14:textId="77777777" w:rsidR="0090458B" w:rsidRPr="00347654" w:rsidRDefault="00000000">
      <w:pPr>
        <w:rPr>
          <w:lang w:val="es-PY"/>
        </w:rPr>
      </w:pPr>
      <w:r w:rsidRPr="00347654">
        <w:rPr>
          <w:lang w:val="es-PY"/>
        </w:rPr>
        <w:t>Observá el gráfico: la zona sombreada es todo lo que Ana puede pagar. La cruz azul queda fuera de su alcance y el punto gris le deja plata sin gastar. El punto rojo, sobre la recta, es la combinación que finalmente elige.</w:t>
      </w:r>
    </w:p>
    <w:p w14:paraId="0001D501" w14:textId="22A31FFF" w:rsidR="0090458B" w:rsidRDefault="001A3BC2">
      <w:pPr>
        <w:jc w:val="center"/>
      </w:pPr>
      <w:r>
        <w:rPr>
          <w:noProof/>
        </w:rPr>
        <w:drawing>
          <wp:inline distT="0" distB="0" distL="0" distR="0" wp14:anchorId="7936A92F" wp14:editId="6B59971E">
            <wp:extent cx="5760000" cy="3965625"/>
            <wp:effectExtent l="0" t="0" r="0" b="0"/>
            <wp:docPr id="138451686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00" cy="3965625"/>
                    </a:xfrm>
                    <a:prstGeom prst="rect">
                      <a:avLst/>
                    </a:prstGeom>
                    <a:noFill/>
                  </pic:spPr>
                </pic:pic>
              </a:graphicData>
            </a:graphic>
          </wp:inline>
        </w:drawing>
      </w:r>
    </w:p>
    <w:p w14:paraId="61552735" w14:textId="77777777" w:rsidR="0090458B" w:rsidRPr="00347654" w:rsidRDefault="00000000">
      <w:pPr>
        <w:jc w:val="center"/>
        <w:rPr>
          <w:lang w:val="es-PY"/>
        </w:rPr>
      </w:pPr>
      <w:r w:rsidRPr="00347654">
        <w:rPr>
          <w:i/>
          <w:color w:val="555555"/>
          <w:sz w:val="17"/>
          <w:lang w:val="es-PY"/>
        </w:rPr>
        <w:lastRenderedPageBreak/>
        <w:t>Figura 15.1 — Recta de balance y combinaciones posibles con G. 60.000.</w:t>
      </w:r>
    </w:p>
    <w:p w14:paraId="1ACDFDAA" w14:textId="77777777" w:rsidR="0090458B" w:rsidRPr="00347654" w:rsidRDefault="00000000">
      <w:pPr>
        <w:pStyle w:val="Ttulo3"/>
        <w:rPr>
          <w:lang w:val="es-PY"/>
        </w:rPr>
      </w:pPr>
      <w:r w:rsidRPr="00347654">
        <w:rPr>
          <w:lang w:val="es-PY"/>
        </w:rPr>
        <w:t>Cuál de todas las combinaciones elige</w:t>
      </w:r>
    </w:p>
    <w:p w14:paraId="6B892930" w14:textId="77777777" w:rsidR="0090458B" w:rsidRPr="00347654" w:rsidRDefault="00000000">
      <w:pPr>
        <w:rPr>
          <w:lang w:val="es-PY"/>
        </w:rPr>
      </w:pPr>
      <w:r w:rsidRPr="00347654">
        <w:rPr>
          <w:lang w:val="es-PY"/>
        </w:rPr>
        <w:t>Sobre la recta hay muchas combinaciones posibles. El consumidor elige la que le da mayor utilidad total, y la regla para encontrarla es simple: distribuir el dinero de modo que el último guaraní gastado en cada bien rinda la misma satisfacción.</w:t>
      </w:r>
    </w:p>
    <w:p w14:paraId="07FE0CC1" w14:textId="77777777" w:rsidR="0090458B" w:rsidRPr="00347654" w:rsidRDefault="00000000">
      <w:pPr>
        <w:rPr>
          <w:lang w:val="es-PY"/>
        </w:rPr>
      </w:pPr>
      <w:r w:rsidRPr="00347654">
        <w:rPr>
          <w:b/>
          <w:lang w:val="es-PY"/>
        </w:rPr>
        <w:t>Utilidad marginal del bien A ÷ Precio de A = Utilidad marginal del bien B ÷ Precio de B</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3556"/>
        <w:gridCol w:w="2502"/>
        <w:gridCol w:w="2502"/>
        <w:gridCol w:w="2240"/>
      </w:tblGrid>
      <w:tr w:rsidR="0090458B" w14:paraId="1598926D" w14:textId="77777777">
        <w:trPr>
          <w:cantSplit/>
          <w:tblHeader/>
        </w:trPr>
        <w:tc>
          <w:tcPr>
            <w:tcW w:w="3556" w:type="dxa"/>
            <w:shd w:val="clear" w:color="auto" w:fill="70480B"/>
          </w:tcPr>
          <w:p w14:paraId="383BF466" w14:textId="77777777" w:rsidR="0090458B" w:rsidRDefault="00000000">
            <w:r>
              <w:rPr>
                <w:b/>
                <w:color w:val="FFFFFF"/>
                <w:sz w:val="18"/>
              </w:rPr>
              <w:t>Combinación</w:t>
            </w:r>
          </w:p>
        </w:tc>
        <w:tc>
          <w:tcPr>
            <w:tcW w:w="2502" w:type="dxa"/>
            <w:shd w:val="clear" w:color="auto" w:fill="70480B"/>
          </w:tcPr>
          <w:p w14:paraId="6F1BADF1" w14:textId="77777777" w:rsidR="0090458B" w:rsidRDefault="00000000">
            <w:r>
              <w:rPr>
                <w:b/>
                <w:color w:val="FFFFFF"/>
                <w:sz w:val="18"/>
              </w:rPr>
              <w:t>Utilidad de los cuadernos</w:t>
            </w:r>
          </w:p>
        </w:tc>
        <w:tc>
          <w:tcPr>
            <w:tcW w:w="2502" w:type="dxa"/>
            <w:shd w:val="clear" w:color="auto" w:fill="70480B"/>
          </w:tcPr>
          <w:p w14:paraId="13ECDBEF" w14:textId="77777777" w:rsidR="0090458B" w:rsidRDefault="00000000">
            <w:r>
              <w:rPr>
                <w:b/>
                <w:color w:val="FFFFFF"/>
                <w:sz w:val="18"/>
              </w:rPr>
              <w:t>Utilidad de los bolígrafos</w:t>
            </w:r>
          </w:p>
        </w:tc>
        <w:tc>
          <w:tcPr>
            <w:tcW w:w="2240" w:type="dxa"/>
            <w:shd w:val="clear" w:color="auto" w:fill="70480B"/>
          </w:tcPr>
          <w:p w14:paraId="00BE0A2A" w14:textId="77777777" w:rsidR="0090458B" w:rsidRDefault="00000000">
            <w:r>
              <w:rPr>
                <w:b/>
                <w:color w:val="FFFFFF"/>
                <w:sz w:val="18"/>
              </w:rPr>
              <w:t>Utilidad total</w:t>
            </w:r>
          </w:p>
        </w:tc>
      </w:tr>
      <w:tr w:rsidR="0090458B" w14:paraId="23726EFC" w14:textId="77777777">
        <w:trPr>
          <w:cantSplit/>
        </w:trPr>
        <w:tc>
          <w:tcPr>
            <w:tcW w:w="3556" w:type="dxa"/>
          </w:tcPr>
          <w:p w14:paraId="193616AC" w14:textId="77777777" w:rsidR="0090458B" w:rsidRDefault="00000000">
            <w:r>
              <w:rPr>
                <w:sz w:val="18"/>
              </w:rPr>
              <w:t>0 cuadernos y 10 bolígrafos</w:t>
            </w:r>
          </w:p>
        </w:tc>
        <w:tc>
          <w:tcPr>
            <w:tcW w:w="2502" w:type="dxa"/>
          </w:tcPr>
          <w:p w14:paraId="4B1096DE" w14:textId="77777777" w:rsidR="0090458B" w:rsidRDefault="00000000">
            <w:r>
              <w:rPr>
                <w:sz w:val="18"/>
              </w:rPr>
              <w:t>0</w:t>
            </w:r>
          </w:p>
        </w:tc>
        <w:tc>
          <w:tcPr>
            <w:tcW w:w="2502" w:type="dxa"/>
          </w:tcPr>
          <w:p w14:paraId="5678A4B1" w14:textId="77777777" w:rsidR="0090458B" w:rsidRDefault="00000000">
            <w:r>
              <w:rPr>
                <w:sz w:val="18"/>
              </w:rPr>
              <w:t>140</w:t>
            </w:r>
          </w:p>
        </w:tc>
        <w:tc>
          <w:tcPr>
            <w:tcW w:w="2240" w:type="dxa"/>
          </w:tcPr>
          <w:p w14:paraId="6D52FAF5" w14:textId="77777777" w:rsidR="0090458B" w:rsidRDefault="00000000">
            <w:r>
              <w:rPr>
                <w:sz w:val="18"/>
              </w:rPr>
              <w:t>140</w:t>
            </w:r>
          </w:p>
        </w:tc>
      </w:tr>
      <w:tr w:rsidR="0090458B" w14:paraId="0CFF4531" w14:textId="77777777">
        <w:trPr>
          <w:cantSplit/>
        </w:trPr>
        <w:tc>
          <w:tcPr>
            <w:tcW w:w="3556" w:type="dxa"/>
          </w:tcPr>
          <w:p w14:paraId="78187543" w14:textId="77777777" w:rsidR="0090458B" w:rsidRDefault="00000000">
            <w:r>
              <w:rPr>
                <w:sz w:val="18"/>
              </w:rPr>
              <w:t>1 cuaderno y 8 bolígrafos</w:t>
            </w:r>
          </w:p>
        </w:tc>
        <w:tc>
          <w:tcPr>
            <w:tcW w:w="2502" w:type="dxa"/>
          </w:tcPr>
          <w:p w14:paraId="5D5782A0" w14:textId="77777777" w:rsidR="0090458B" w:rsidRDefault="00000000">
            <w:r>
              <w:rPr>
                <w:sz w:val="18"/>
              </w:rPr>
              <w:t>60</w:t>
            </w:r>
          </w:p>
        </w:tc>
        <w:tc>
          <w:tcPr>
            <w:tcW w:w="2502" w:type="dxa"/>
          </w:tcPr>
          <w:p w14:paraId="013B1490" w14:textId="77777777" w:rsidR="0090458B" w:rsidRDefault="00000000">
            <w:r>
              <w:rPr>
                <w:sz w:val="18"/>
              </w:rPr>
              <w:t>140</w:t>
            </w:r>
          </w:p>
        </w:tc>
        <w:tc>
          <w:tcPr>
            <w:tcW w:w="2240" w:type="dxa"/>
          </w:tcPr>
          <w:p w14:paraId="52908305" w14:textId="77777777" w:rsidR="0090458B" w:rsidRDefault="00000000">
            <w:r>
              <w:rPr>
                <w:sz w:val="18"/>
              </w:rPr>
              <w:t>200</w:t>
            </w:r>
          </w:p>
        </w:tc>
      </w:tr>
      <w:tr w:rsidR="0090458B" w14:paraId="7B1BB45B" w14:textId="77777777">
        <w:trPr>
          <w:cantSplit/>
        </w:trPr>
        <w:tc>
          <w:tcPr>
            <w:tcW w:w="3556" w:type="dxa"/>
          </w:tcPr>
          <w:p w14:paraId="380E16BC" w14:textId="77777777" w:rsidR="0090458B" w:rsidRDefault="00000000">
            <w:r>
              <w:rPr>
                <w:sz w:val="18"/>
              </w:rPr>
              <w:t>2 cuadernos y 6 bolígrafos</w:t>
            </w:r>
          </w:p>
        </w:tc>
        <w:tc>
          <w:tcPr>
            <w:tcW w:w="2502" w:type="dxa"/>
          </w:tcPr>
          <w:p w14:paraId="0F8AEB0A" w14:textId="77777777" w:rsidR="0090458B" w:rsidRDefault="00000000">
            <w:r>
              <w:rPr>
                <w:sz w:val="18"/>
              </w:rPr>
              <w:t>110</w:t>
            </w:r>
          </w:p>
        </w:tc>
        <w:tc>
          <w:tcPr>
            <w:tcW w:w="2502" w:type="dxa"/>
          </w:tcPr>
          <w:p w14:paraId="5F678FB6" w14:textId="77777777" w:rsidR="0090458B" w:rsidRDefault="00000000">
            <w:r>
              <w:rPr>
                <w:sz w:val="18"/>
              </w:rPr>
              <w:t>138</w:t>
            </w:r>
          </w:p>
        </w:tc>
        <w:tc>
          <w:tcPr>
            <w:tcW w:w="2240" w:type="dxa"/>
          </w:tcPr>
          <w:p w14:paraId="230111FC" w14:textId="77777777" w:rsidR="0090458B" w:rsidRDefault="00000000">
            <w:r>
              <w:rPr>
                <w:sz w:val="18"/>
              </w:rPr>
              <w:t>248</w:t>
            </w:r>
          </w:p>
        </w:tc>
      </w:tr>
      <w:tr w:rsidR="0090458B" w14:paraId="39D69A0E" w14:textId="77777777">
        <w:trPr>
          <w:cantSplit/>
        </w:trPr>
        <w:tc>
          <w:tcPr>
            <w:tcW w:w="3556" w:type="dxa"/>
          </w:tcPr>
          <w:p w14:paraId="70E2EFA8" w14:textId="77777777" w:rsidR="0090458B" w:rsidRDefault="00000000">
            <w:r>
              <w:rPr>
                <w:sz w:val="18"/>
              </w:rPr>
              <w:t>3 cuadernos y 4 bolígrafos</w:t>
            </w:r>
          </w:p>
        </w:tc>
        <w:tc>
          <w:tcPr>
            <w:tcW w:w="2502" w:type="dxa"/>
          </w:tcPr>
          <w:p w14:paraId="4D10EFC0" w14:textId="77777777" w:rsidR="0090458B" w:rsidRDefault="00000000">
            <w:r>
              <w:rPr>
                <w:sz w:val="18"/>
              </w:rPr>
              <w:t>150</w:t>
            </w:r>
          </w:p>
        </w:tc>
        <w:tc>
          <w:tcPr>
            <w:tcW w:w="2502" w:type="dxa"/>
          </w:tcPr>
          <w:p w14:paraId="1DCA6BFF" w14:textId="77777777" w:rsidR="0090458B" w:rsidRDefault="00000000">
            <w:r>
              <w:rPr>
                <w:sz w:val="18"/>
              </w:rPr>
              <w:t>116</w:t>
            </w:r>
          </w:p>
        </w:tc>
        <w:tc>
          <w:tcPr>
            <w:tcW w:w="2240" w:type="dxa"/>
          </w:tcPr>
          <w:p w14:paraId="799DE7E8" w14:textId="77777777" w:rsidR="0090458B" w:rsidRDefault="00000000">
            <w:r>
              <w:rPr>
                <w:sz w:val="18"/>
              </w:rPr>
              <w:t>266</w:t>
            </w:r>
          </w:p>
        </w:tc>
      </w:tr>
      <w:tr w:rsidR="0090458B" w14:paraId="78A592ED" w14:textId="77777777">
        <w:trPr>
          <w:cantSplit/>
        </w:trPr>
        <w:tc>
          <w:tcPr>
            <w:tcW w:w="3556" w:type="dxa"/>
          </w:tcPr>
          <w:p w14:paraId="78E0DEC7" w14:textId="77777777" w:rsidR="0090458B" w:rsidRDefault="00000000">
            <w:r>
              <w:rPr>
                <w:sz w:val="18"/>
              </w:rPr>
              <w:t>4 cuadernos y 2 bolígrafos</w:t>
            </w:r>
          </w:p>
        </w:tc>
        <w:tc>
          <w:tcPr>
            <w:tcW w:w="2502" w:type="dxa"/>
          </w:tcPr>
          <w:p w14:paraId="65CF745F" w14:textId="77777777" w:rsidR="0090458B" w:rsidRDefault="00000000">
            <w:r>
              <w:rPr>
                <w:sz w:val="18"/>
              </w:rPr>
              <w:t>180</w:t>
            </w:r>
          </w:p>
        </w:tc>
        <w:tc>
          <w:tcPr>
            <w:tcW w:w="2502" w:type="dxa"/>
          </w:tcPr>
          <w:p w14:paraId="62B058EB" w14:textId="77777777" w:rsidR="0090458B" w:rsidRDefault="00000000">
            <w:r>
              <w:rPr>
                <w:sz w:val="18"/>
              </w:rPr>
              <w:t>70</w:t>
            </w:r>
          </w:p>
        </w:tc>
        <w:tc>
          <w:tcPr>
            <w:tcW w:w="2240" w:type="dxa"/>
          </w:tcPr>
          <w:p w14:paraId="22502B9B" w14:textId="77777777" w:rsidR="0090458B" w:rsidRDefault="00000000">
            <w:r>
              <w:rPr>
                <w:sz w:val="18"/>
              </w:rPr>
              <w:t>250</w:t>
            </w:r>
          </w:p>
        </w:tc>
      </w:tr>
      <w:tr w:rsidR="0090458B" w14:paraId="0FD4CDB7" w14:textId="77777777">
        <w:trPr>
          <w:cantSplit/>
        </w:trPr>
        <w:tc>
          <w:tcPr>
            <w:tcW w:w="3556" w:type="dxa"/>
          </w:tcPr>
          <w:p w14:paraId="03028217" w14:textId="77777777" w:rsidR="0090458B" w:rsidRDefault="00000000">
            <w:r>
              <w:rPr>
                <w:sz w:val="18"/>
              </w:rPr>
              <w:t>5 cuadernos y 0 bolígrafos</w:t>
            </w:r>
          </w:p>
        </w:tc>
        <w:tc>
          <w:tcPr>
            <w:tcW w:w="2502" w:type="dxa"/>
          </w:tcPr>
          <w:p w14:paraId="124566BA" w14:textId="77777777" w:rsidR="0090458B" w:rsidRDefault="00000000">
            <w:r>
              <w:rPr>
                <w:sz w:val="18"/>
              </w:rPr>
              <w:t>200</w:t>
            </w:r>
          </w:p>
        </w:tc>
        <w:tc>
          <w:tcPr>
            <w:tcW w:w="2502" w:type="dxa"/>
          </w:tcPr>
          <w:p w14:paraId="0B82B429" w14:textId="77777777" w:rsidR="0090458B" w:rsidRDefault="00000000">
            <w:r>
              <w:rPr>
                <w:sz w:val="18"/>
              </w:rPr>
              <w:t>0</w:t>
            </w:r>
          </w:p>
        </w:tc>
        <w:tc>
          <w:tcPr>
            <w:tcW w:w="2240" w:type="dxa"/>
          </w:tcPr>
          <w:p w14:paraId="3046310F" w14:textId="77777777" w:rsidR="0090458B" w:rsidRDefault="00000000">
            <w:r>
              <w:rPr>
                <w:sz w:val="18"/>
              </w:rPr>
              <w:t>200</w:t>
            </w:r>
          </w:p>
        </w:tc>
      </w:tr>
    </w:tbl>
    <w:p w14:paraId="71E4A0F9" w14:textId="77777777" w:rsidR="0090458B" w:rsidRDefault="0090458B"/>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15FB0608" w14:textId="77777777">
        <w:trPr>
          <w:cantSplit/>
        </w:trPr>
        <w:tc>
          <w:tcPr>
            <w:tcW w:w="10800" w:type="dxa"/>
            <w:shd w:val="clear" w:color="auto" w:fill="F8F1E1"/>
          </w:tcPr>
          <w:p w14:paraId="6B0052D6" w14:textId="77777777" w:rsidR="0090458B" w:rsidRPr="00347654" w:rsidRDefault="00000000">
            <w:pPr>
              <w:rPr>
                <w:lang w:val="es-PY"/>
              </w:rPr>
            </w:pPr>
            <w:r w:rsidRPr="00347654">
              <w:rPr>
                <w:b/>
                <w:sz w:val="19"/>
                <w:lang w:val="es-PY"/>
              </w:rPr>
              <w:t>Ejemplo — La verificación de la regla</w:t>
            </w:r>
          </w:p>
          <w:p w14:paraId="0676C89E" w14:textId="77777777" w:rsidR="0090458B" w:rsidRPr="00347654" w:rsidRDefault="00000000">
            <w:pPr>
              <w:rPr>
                <w:lang w:val="es-PY"/>
              </w:rPr>
            </w:pPr>
            <w:r w:rsidRPr="00347654">
              <w:rPr>
                <w:sz w:val="19"/>
                <w:lang w:val="es-PY"/>
              </w:rPr>
              <w:t>En la combinación de 3 cuadernos y 4 bolígrafos:</w:t>
            </w:r>
            <w:r w:rsidRPr="00347654">
              <w:rPr>
                <w:sz w:val="19"/>
                <w:lang w:val="es-PY"/>
              </w:rPr>
              <w:br/>
              <w:t>Cuadernos: utilidad marginal del 3.º = 40 útiles ÷ G. 12.000 = 0,00333 útiles por guaraní.</w:t>
            </w:r>
            <w:r w:rsidRPr="00347654">
              <w:rPr>
                <w:sz w:val="19"/>
                <w:lang w:val="es-PY"/>
              </w:rPr>
              <w:br/>
              <w:t>Bolígrafos: utilidad marginal del 4.º = 20 útiles ÷ G. 6.000 = 0,00333 útiles por guaraní.</w:t>
            </w:r>
            <w:r w:rsidRPr="00347654">
              <w:rPr>
                <w:sz w:val="19"/>
                <w:lang w:val="es-PY"/>
              </w:rPr>
              <w:br/>
              <w:t>Los dos cocientes son iguales: el último guaraní rinde lo mismo en cada bien. Por eso esa combinación da la utilidad total más alta de la tabla, 266 útiles.</w:t>
            </w:r>
          </w:p>
        </w:tc>
      </w:tr>
    </w:tbl>
    <w:p w14:paraId="5A230FF6" w14:textId="77777777" w:rsidR="0090458B" w:rsidRPr="00347654" w:rsidRDefault="0090458B">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22F8B58E" w14:textId="77777777">
        <w:trPr>
          <w:cantSplit/>
        </w:trPr>
        <w:tc>
          <w:tcPr>
            <w:tcW w:w="10800" w:type="dxa"/>
            <w:shd w:val="clear" w:color="auto" w:fill="FFF8E1"/>
          </w:tcPr>
          <w:p w14:paraId="0E282CE8" w14:textId="77777777" w:rsidR="0090458B" w:rsidRPr="00347654" w:rsidRDefault="00000000">
            <w:pPr>
              <w:rPr>
                <w:lang w:val="es-PY"/>
              </w:rPr>
            </w:pPr>
            <w:r w:rsidRPr="00347654">
              <w:rPr>
                <w:b/>
                <w:sz w:val="19"/>
                <w:lang w:val="es-PY"/>
              </w:rPr>
              <w:t>Concepto clave — Restricción presupuestaria</w:t>
            </w:r>
          </w:p>
          <w:p w14:paraId="364F8045" w14:textId="77777777" w:rsidR="0090458B" w:rsidRPr="00347654" w:rsidRDefault="00000000">
            <w:pPr>
              <w:rPr>
                <w:lang w:val="es-PY"/>
              </w:rPr>
            </w:pPr>
            <w:r w:rsidRPr="00347654">
              <w:rPr>
                <w:sz w:val="19"/>
                <w:lang w:val="es-PY"/>
              </w:rPr>
              <w:t>Es el conjunto de combinaciones de bienes que un consumidor puede adquirir con su presupuesto y a los precios vigentes. Su pendiente es el precio relativo entre los dos bienes.</w:t>
            </w:r>
          </w:p>
        </w:tc>
      </w:tr>
    </w:tbl>
    <w:p w14:paraId="3A59BDF0" w14:textId="77777777" w:rsidR="0090458B" w:rsidRPr="00347654" w:rsidRDefault="0090458B">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287E3CFC" w14:textId="77777777">
        <w:trPr>
          <w:cantSplit/>
        </w:trPr>
        <w:tc>
          <w:tcPr>
            <w:tcW w:w="10800" w:type="dxa"/>
            <w:shd w:val="clear" w:color="auto" w:fill="E8F5E9"/>
          </w:tcPr>
          <w:p w14:paraId="1FD86041" w14:textId="77777777" w:rsidR="0090458B" w:rsidRPr="00347654" w:rsidRDefault="00000000">
            <w:pPr>
              <w:rPr>
                <w:lang w:val="es-PY"/>
              </w:rPr>
            </w:pPr>
            <w:r w:rsidRPr="00347654">
              <w:rPr>
                <w:b/>
                <w:sz w:val="19"/>
                <w:lang w:val="es-PY"/>
              </w:rPr>
              <w:t>En Paraguay — Presupuestos reales</w:t>
            </w:r>
          </w:p>
          <w:p w14:paraId="4AF15CB4" w14:textId="77777777" w:rsidR="0090458B" w:rsidRPr="00347654" w:rsidRDefault="00000000">
            <w:pPr>
              <w:rPr>
                <w:lang w:val="es-PY"/>
              </w:rPr>
            </w:pPr>
            <w:r w:rsidRPr="00347654">
              <w:rPr>
                <w:sz w:val="19"/>
                <w:lang w:val="es-PY"/>
              </w:rPr>
              <w:t>El salario mínimo legal vigente desde el 1 de julio de 2026 es de G. 3.044.000 mensuales (Decreto 6225/2026). Una familia que vive con ese ingreso enfrenta una restricción presupuestaria muy ajustada: cada gasto en útiles compite directamente con el alimento y el transporte. Por eso las listas escolares se compran fraccionadas a lo largo de varias semanas, un comportamiento que los comercios del rubro conocen y planifican.</w:t>
            </w:r>
          </w:p>
        </w:tc>
      </w:tr>
    </w:tbl>
    <w:p w14:paraId="0DF64FFD" w14:textId="77777777" w:rsidR="0090458B" w:rsidRPr="00347654" w:rsidRDefault="0090458B">
      <w:pPr>
        <w:rPr>
          <w:lang w:val="es-PY"/>
        </w:rPr>
      </w:pPr>
    </w:p>
    <w:p w14:paraId="3D67587B" w14:textId="77777777" w:rsidR="0090458B" w:rsidRPr="00347654" w:rsidRDefault="00000000">
      <w:pPr>
        <w:pStyle w:val="Ttulo3"/>
        <w:rPr>
          <w:lang w:val="es-PY"/>
        </w:rPr>
      </w:pPr>
      <w:r w:rsidRPr="00347654">
        <w:rPr>
          <w:lang w:val="es-PY"/>
        </w:rPr>
        <w:t>Actividades</w:t>
      </w:r>
    </w:p>
    <w:p w14:paraId="40BA29AB" w14:textId="77777777" w:rsidR="0090458B" w:rsidRPr="00347654" w:rsidRDefault="00000000">
      <w:pPr>
        <w:rPr>
          <w:lang w:val="es-PY"/>
        </w:rPr>
      </w:pPr>
      <w:r w:rsidRPr="00347654">
        <w:rPr>
          <w:b/>
          <w:sz w:val="20"/>
          <w:lang w:val="es-PY"/>
        </w:rPr>
        <w:t>Ejercitá — resolvé en tu cuaderno:</w:t>
      </w:r>
    </w:p>
    <w:p w14:paraId="40DD6DCC" w14:textId="77777777" w:rsidR="0090458B" w:rsidRPr="00347654" w:rsidRDefault="00000000">
      <w:pPr>
        <w:rPr>
          <w:lang w:val="es-PY"/>
        </w:rPr>
      </w:pPr>
      <w:r w:rsidRPr="00347654">
        <w:rPr>
          <w:sz w:val="20"/>
          <w:lang w:val="es-PY"/>
        </w:rPr>
        <w:t>1. Con G. 80.000, un bien A a G. 16.000 y un bien B a G. 8.000, escribí la ecuación de la recta de balance.</w:t>
      </w:r>
    </w:p>
    <w:p w14:paraId="09C9FB70" w14:textId="77777777" w:rsidR="0090458B" w:rsidRPr="00347654" w:rsidRDefault="00000000">
      <w:pPr>
        <w:rPr>
          <w:lang w:val="es-PY"/>
        </w:rPr>
      </w:pPr>
      <w:r w:rsidRPr="00347654">
        <w:rPr>
          <w:sz w:val="20"/>
          <w:lang w:val="es-PY"/>
        </w:rPr>
        <w:t>2. Calculá los dos extremos de la recta del ejercicio anterior.</w:t>
      </w:r>
    </w:p>
    <w:p w14:paraId="24BFA060" w14:textId="77777777" w:rsidR="0090458B" w:rsidRPr="00347654" w:rsidRDefault="00000000">
      <w:pPr>
        <w:rPr>
          <w:lang w:val="es-PY"/>
        </w:rPr>
      </w:pPr>
      <w:r w:rsidRPr="00347654">
        <w:rPr>
          <w:sz w:val="20"/>
          <w:lang w:val="es-PY"/>
        </w:rPr>
        <w:t>3. Calculá el precio relativo entre A y B del ejercicio anterior e interpretalo.</w:t>
      </w:r>
    </w:p>
    <w:p w14:paraId="66784E8D" w14:textId="77777777" w:rsidR="0090458B" w:rsidRPr="00347654" w:rsidRDefault="00000000">
      <w:pPr>
        <w:rPr>
          <w:lang w:val="es-PY"/>
        </w:rPr>
      </w:pPr>
      <w:r w:rsidRPr="00347654">
        <w:rPr>
          <w:sz w:val="20"/>
          <w:lang w:val="es-PY"/>
        </w:rPr>
        <w:t>4. Con la recta de Ana, indicá si la combinación de 2 cuadernos y 5 bolígrafos es alcanzable.</w:t>
      </w:r>
    </w:p>
    <w:p w14:paraId="306A6299" w14:textId="77777777" w:rsidR="0090458B" w:rsidRPr="00347654" w:rsidRDefault="00000000">
      <w:pPr>
        <w:rPr>
          <w:lang w:val="es-PY"/>
        </w:rPr>
      </w:pPr>
      <w:r w:rsidRPr="00347654">
        <w:rPr>
          <w:sz w:val="20"/>
          <w:lang w:val="es-PY"/>
        </w:rPr>
        <w:t>5. Calculá cuánto dinero le sobra a Ana si compra 1 cuaderno y 3 bolígrafos.</w:t>
      </w:r>
    </w:p>
    <w:p w14:paraId="7C554638" w14:textId="77777777" w:rsidR="0090458B" w:rsidRPr="00347654" w:rsidRDefault="00000000">
      <w:pPr>
        <w:rPr>
          <w:lang w:val="es-PY"/>
        </w:rPr>
      </w:pPr>
      <w:r w:rsidRPr="00347654">
        <w:rPr>
          <w:sz w:val="20"/>
          <w:lang w:val="es-PY"/>
        </w:rPr>
        <w:lastRenderedPageBreak/>
        <w:t>6. Verificá la regla de las utilidades marginales ponderadas en la combinación de 4 cuadernos y 2 bolígrafos.</w:t>
      </w:r>
    </w:p>
    <w:p w14:paraId="6E73CCD9" w14:textId="77777777" w:rsidR="0090458B" w:rsidRPr="00347654" w:rsidRDefault="00000000">
      <w:pPr>
        <w:rPr>
          <w:lang w:val="es-PY"/>
        </w:rPr>
      </w:pPr>
      <w:r w:rsidRPr="00347654">
        <w:rPr>
          <w:b/>
          <w:sz w:val="20"/>
          <w:lang w:val="es-PY"/>
        </w:rPr>
        <w:t>Resolvé — problemas del mercado de Kuñataî S.R.L.:</w:t>
      </w:r>
    </w:p>
    <w:p w14:paraId="6B86A06F" w14:textId="77777777" w:rsidR="0090458B" w:rsidRPr="00347654" w:rsidRDefault="00000000">
      <w:pPr>
        <w:rPr>
          <w:lang w:val="es-PY"/>
        </w:rPr>
      </w:pPr>
      <w:r w:rsidRPr="00347654">
        <w:rPr>
          <w:sz w:val="20"/>
          <w:lang w:val="es-PY"/>
        </w:rPr>
        <w:t>7. El presupuesto de Ana sube a G. 72.000 y los precios no cambian. Escribí la nueva ecuación, calculá los extremos y explicá qué le pasa a la recta.</w:t>
      </w:r>
    </w:p>
    <w:p w14:paraId="26C5A90E" w14:textId="77777777" w:rsidR="0090458B" w:rsidRPr="00347654" w:rsidRDefault="00000000">
      <w:pPr>
        <w:rPr>
          <w:lang w:val="es-PY"/>
        </w:rPr>
      </w:pPr>
      <w:r w:rsidRPr="00347654">
        <w:rPr>
          <w:sz w:val="20"/>
          <w:lang w:val="es-PY"/>
        </w:rPr>
        <w:t>8. El precio del bolígrafo baja a G. 4.000 y el resto queda igual. Calculá el nuevo precio relativo y los nuevos extremos de la recta.</w:t>
      </w:r>
    </w:p>
    <w:p w14:paraId="07F332C4" w14:textId="77777777" w:rsidR="0090458B" w:rsidRPr="00347654" w:rsidRDefault="00000000">
      <w:pPr>
        <w:rPr>
          <w:lang w:val="es-PY"/>
        </w:rPr>
      </w:pPr>
      <w:r w:rsidRPr="00347654">
        <w:rPr>
          <w:sz w:val="20"/>
          <w:lang w:val="es-PY"/>
        </w:rPr>
        <w:t>9. Kuñataî S.R.L. ofrece un combo de 3 cuadernos + 4 bolígrafos a G. 55.000. Calculá el ahorro respecto de comprarlos por separado y analizá si el combo es atractivo para Ana.</w:t>
      </w:r>
    </w:p>
    <w:p w14:paraId="17EF30EB" w14:textId="77777777" w:rsidR="0090458B" w:rsidRPr="00347654" w:rsidRDefault="00000000">
      <w:pPr>
        <w:rPr>
          <w:lang w:val="es-PY"/>
        </w:rPr>
      </w:pPr>
      <w:r w:rsidRPr="00347654">
        <w:rPr>
          <w:b/>
          <w:sz w:val="20"/>
          <w:lang w:val="es-PY"/>
        </w:rPr>
        <w:t>Pensá y decidí — justificá cada respuesta:</w:t>
      </w:r>
    </w:p>
    <w:p w14:paraId="4E346530" w14:textId="77777777" w:rsidR="0090458B" w:rsidRPr="00347654" w:rsidRDefault="00000000">
      <w:pPr>
        <w:rPr>
          <w:lang w:val="es-PY"/>
        </w:rPr>
      </w:pPr>
      <w:r w:rsidRPr="00347654">
        <w:rPr>
          <w:sz w:val="20"/>
          <w:lang w:val="es-PY"/>
        </w:rPr>
        <w:t>10. (....) Todos los puntos sobre la recta de balance agotan exactamente el presupuesto.</w:t>
      </w:r>
    </w:p>
    <w:p w14:paraId="4B1AB6A8" w14:textId="77777777" w:rsidR="0090458B" w:rsidRPr="00347654" w:rsidRDefault="00000000">
      <w:pPr>
        <w:rPr>
          <w:lang w:val="es-PY"/>
        </w:rPr>
      </w:pPr>
      <w:r w:rsidRPr="00347654">
        <w:rPr>
          <w:sz w:val="20"/>
          <w:lang w:val="es-PY"/>
        </w:rPr>
        <w:t>11. (....) Un aumento del presupuesto cambia la pendiente de la recta de balance.</w:t>
      </w:r>
    </w:p>
    <w:p w14:paraId="5ADE2B2A" w14:textId="77777777" w:rsidR="0090458B" w:rsidRPr="00347654" w:rsidRDefault="00000000">
      <w:pPr>
        <w:rPr>
          <w:lang w:val="es-PY"/>
        </w:rPr>
      </w:pPr>
      <w:r w:rsidRPr="00347654">
        <w:rPr>
          <w:sz w:val="20"/>
          <w:lang w:val="es-PY"/>
        </w:rPr>
        <w:t>12. (....) En la combinación óptima el último guaraní gastado rinde la misma utilidad en cada bien.</w:t>
      </w:r>
    </w:p>
    <w:p w14:paraId="182AC5D3" w14:textId="77777777" w:rsidR="0090458B" w:rsidRPr="00347654" w:rsidRDefault="00000000">
      <w:pPr>
        <w:rPr>
          <w:lang w:val="es-PY"/>
        </w:rPr>
      </w:pPr>
      <w:r w:rsidRPr="00347654">
        <w:rPr>
          <w:b/>
          <w:sz w:val="20"/>
          <w:lang w:val="es-PY"/>
        </w:rPr>
        <w:t>Desafío:</w:t>
      </w:r>
    </w:p>
    <w:p w14:paraId="3BF3E1C8" w14:textId="77777777" w:rsidR="0090458B" w:rsidRPr="00347654" w:rsidRDefault="00000000">
      <w:pPr>
        <w:rPr>
          <w:lang w:val="es-PY"/>
        </w:rPr>
      </w:pPr>
      <w:r w:rsidRPr="00347654">
        <w:rPr>
          <w:sz w:val="20"/>
          <w:lang w:val="es-PY"/>
        </w:rPr>
        <w:t>13. Armá tu propia restricción presupuestaria semanal con dos gastos reales que compitan entre sí. Graficala, marcá tres combinaciones posibles y explicá cuál elegirías y por qué, usando el concepto de utilidad marginal ponderada.</w:t>
      </w:r>
    </w:p>
    <w:p w14:paraId="16297CFE" w14:textId="54398E00" w:rsidR="0090458B" w:rsidRPr="00347654" w:rsidRDefault="00000000">
      <w:pPr>
        <w:pStyle w:val="Ttulo2"/>
        <w:rPr>
          <w:lang w:val="es-PY"/>
        </w:rPr>
        <w:pageBreakBefore w:val="1"/>
      </w:pPr>
      <w:r w:rsidRPr="00347654">
        <w:rPr>
          <w:lang w:val="es-PY"/>
        </w:rPr>
        <w:lastRenderedPageBreak/>
        <w:t>Clase 16 — Utilidad mensurable, preferencia revelada y el hombre económico</w:t>
      </w:r>
      <w:bookmarkEnd w:id="22"/>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3368"/>
        <w:gridCol w:w="7432"/>
      </w:tblGrid>
      <w:tr w:rsidR="0090458B" w:rsidRPr="00347654" w14:paraId="4823DEFF" w14:textId="77777777" w:rsidTr="001A3BC2">
        <w:trPr>
          <w:cantSplit/>
        </w:trPr>
        <w:tc>
          <w:tcPr>
            <w:tcW w:w="3368" w:type="dxa"/>
            <w:shd w:val="clear" w:color="auto" w:fill="4C3204"/>
          </w:tcPr>
          <w:p w14:paraId="50ACCCC0" w14:textId="77777777" w:rsidR="0090458B" w:rsidRDefault="00000000">
            <w:r>
              <w:rPr>
                <w:b/>
                <w:color w:val="FFFFFF"/>
                <w:sz w:val="19"/>
              </w:rPr>
              <w:t>Capacidad</w:t>
            </w:r>
          </w:p>
        </w:tc>
        <w:tc>
          <w:tcPr>
            <w:tcW w:w="7432" w:type="dxa"/>
            <w:shd w:val="clear" w:color="auto" w:fill="F8F1E1"/>
          </w:tcPr>
          <w:p w14:paraId="1037CF99" w14:textId="77777777" w:rsidR="0090458B" w:rsidRPr="00347654" w:rsidRDefault="00000000">
            <w:pPr>
              <w:rPr>
                <w:lang w:val="es-PY"/>
              </w:rPr>
            </w:pPr>
            <w:r w:rsidRPr="00347654">
              <w:rPr>
                <w:sz w:val="19"/>
                <w:lang w:val="es-PY"/>
              </w:rPr>
              <w:t>Comprende la conducta de los consumidores y su relación con la demanda del mercado.</w:t>
            </w:r>
          </w:p>
        </w:tc>
      </w:tr>
      <w:tr w:rsidR="0090458B" w:rsidRPr="00347654" w14:paraId="1A6ED580" w14:textId="77777777" w:rsidTr="001A3BC2">
        <w:trPr>
          <w:cantSplit/>
        </w:trPr>
        <w:tc>
          <w:tcPr>
            <w:tcW w:w="3368" w:type="dxa"/>
            <w:shd w:val="clear" w:color="auto" w:fill="4C3204"/>
          </w:tcPr>
          <w:p w14:paraId="232EC23E" w14:textId="77777777" w:rsidR="0090458B" w:rsidRDefault="00000000">
            <w:r>
              <w:rPr>
                <w:b/>
                <w:color w:val="FFFFFF"/>
                <w:sz w:val="19"/>
              </w:rPr>
              <w:t>Tema</w:t>
            </w:r>
          </w:p>
        </w:tc>
        <w:tc>
          <w:tcPr>
            <w:tcW w:w="7432" w:type="dxa"/>
            <w:shd w:val="clear" w:color="auto" w:fill="F8F1E1"/>
          </w:tcPr>
          <w:p w14:paraId="53DE83B0" w14:textId="77777777" w:rsidR="0090458B" w:rsidRPr="00347654" w:rsidRDefault="00000000">
            <w:pPr>
              <w:rPr>
                <w:lang w:val="es-PY"/>
              </w:rPr>
            </w:pPr>
            <w:r w:rsidRPr="00347654">
              <w:rPr>
                <w:sz w:val="19"/>
                <w:lang w:val="es-PY"/>
              </w:rPr>
              <w:t>Los supuestos sobre el consumidor: utilidad mensurable, preferencia revelada y racionalidad.</w:t>
            </w:r>
          </w:p>
        </w:tc>
      </w:tr>
      <w:tr w:rsidR="0090458B" w:rsidRPr="00347654" w14:paraId="76B1D856" w14:textId="77777777" w:rsidTr="001A3BC2">
        <w:trPr>
          <w:cantSplit/>
        </w:trPr>
        <w:tc>
          <w:tcPr>
            <w:tcW w:w="3368" w:type="dxa"/>
            <w:shd w:val="clear" w:color="auto" w:fill="4C3204"/>
          </w:tcPr>
          <w:p w14:paraId="29014BD2" w14:textId="77777777" w:rsidR="0090458B" w:rsidRDefault="00000000">
            <w:r>
              <w:rPr>
                <w:b/>
                <w:color w:val="FFFFFF"/>
                <w:sz w:val="19"/>
              </w:rPr>
              <w:t>Indicadores de logro</w:t>
            </w:r>
          </w:p>
        </w:tc>
        <w:tc>
          <w:tcPr>
            <w:tcW w:w="7432" w:type="dxa"/>
            <w:shd w:val="clear" w:color="auto" w:fill="F8F1E1"/>
          </w:tcPr>
          <w:p w14:paraId="31C6733C" w14:textId="77777777" w:rsidR="0090458B" w:rsidRPr="00347654" w:rsidRDefault="00000000">
            <w:pPr>
              <w:rPr>
                <w:lang w:val="es-PY"/>
              </w:rPr>
            </w:pPr>
            <w:r w:rsidRPr="00347654">
              <w:rPr>
                <w:sz w:val="19"/>
                <w:lang w:val="es-PY"/>
              </w:rPr>
              <w:t>• Distingue el enfoque de la utilidad mensurable del de la preferencia revelada.</w:t>
            </w:r>
          </w:p>
          <w:p w14:paraId="253F8443" w14:textId="77777777" w:rsidR="0090458B" w:rsidRPr="00347654" w:rsidRDefault="00000000">
            <w:pPr>
              <w:rPr>
                <w:lang w:val="es-PY"/>
              </w:rPr>
            </w:pPr>
            <w:r w:rsidRPr="00347654">
              <w:rPr>
                <w:sz w:val="19"/>
                <w:lang w:val="es-PY"/>
              </w:rPr>
              <w:t>• Explica en qué consiste el supuesto del «hombre económico» y cuáles son sus límites.</w:t>
            </w:r>
          </w:p>
          <w:p w14:paraId="10C1D26A" w14:textId="77777777" w:rsidR="0090458B" w:rsidRPr="00347654" w:rsidRDefault="00000000">
            <w:pPr>
              <w:rPr>
                <w:lang w:val="es-PY"/>
              </w:rPr>
            </w:pPr>
            <w:r w:rsidRPr="00347654">
              <w:rPr>
                <w:sz w:val="19"/>
                <w:lang w:val="es-PY"/>
              </w:rPr>
              <w:t>• Reconoce conductas reales de consumo que se apartan del supuesto de racionalidad.</w:t>
            </w:r>
          </w:p>
        </w:tc>
      </w:tr>
    </w:tbl>
    <w:p w14:paraId="72D044E2" w14:textId="77777777" w:rsidR="0090458B" w:rsidRPr="00347654" w:rsidRDefault="00000000">
      <w:pPr>
        <w:pStyle w:val="Ttulo3"/>
        <w:rPr>
          <w:lang w:val="es-PY"/>
        </w:rPr>
      </w:pPr>
      <w:r w:rsidRPr="00347654">
        <w:rPr>
          <w:lang w:val="es-PY"/>
        </w:rPr>
        <w:t>Dos maneras de estudiar al consumidor</w:t>
      </w:r>
    </w:p>
    <w:p w14:paraId="3AEF86D7" w14:textId="77777777" w:rsidR="0090458B" w:rsidRPr="00347654" w:rsidRDefault="00000000">
      <w:pPr>
        <w:rPr>
          <w:lang w:val="es-PY"/>
        </w:rPr>
      </w:pPr>
      <w:r w:rsidRPr="00347654">
        <w:rPr>
          <w:lang w:val="es-PY"/>
        </w:rPr>
        <w:t>El enfoque de la utilidad mensurable supone que la satisfacción se puede medir en unidades y sumar, como hiciste en las clases anteriores. Es cómodo para enseñar y para calcular, pero tiene un problema evidente: nadie puede decir cuántos «útiles» le dio un cuaderno.</w:t>
      </w:r>
    </w:p>
    <w:p w14:paraId="1214BFF3" w14:textId="77777777" w:rsidR="0090458B" w:rsidRPr="00347654" w:rsidRDefault="00000000">
      <w:pPr>
        <w:rPr>
          <w:lang w:val="es-PY"/>
        </w:rPr>
      </w:pPr>
      <w:r w:rsidRPr="00347654">
        <w:rPr>
          <w:lang w:val="es-PY"/>
        </w:rPr>
        <w:t>El enfoque de la preferencia revelada evita ese problema. No intenta medir la satisfacción: observa las elecciones. Si una persona, pudiendo comprar A y B, elige A, entonces prefiere A. Con esa sola información, y observando muchas elecciones, se reconstruye su orden de preferencias sin necesidad de medir nada.</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2239"/>
        <w:gridCol w:w="2897"/>
        <w:gridCol w:w="3029"/>
        <w:gridCol w:w="2635"/>
      </w:tblGrid>
      <w:tr w:rsidR="0090458B" w14:paraId="4003601E" w14:textId="77777777">
        <w:trPr>
          <w:cantSplit/>
          <w:tblHeader/>
        </w:trPr>
        <w:tc>
          <w:tcPr>
            <w:tcW w:w="2239" w:type="dxa"/>
            <w:shd w:val="clear" w:color="auto" w:fill="70480B"/>
          </w:tcPr>
          <w:p w14:paraId="41147896" w14:textId="77777777" w:rsidR="0090458B" w:rsidRDefault="00000000">
            <w:r>
              <w:rPr>
                <w:b/>
                <w:color w:val="FFFFFF"/>
                <w:sz w:val="18"/>
              </w:rPr>
              <w:t>Enfoque</w:t>
            </w:r>
          </w:p>
        </w:tc>
        <w:tc>
          <w:tcPr>
            <w:tcW w:w="2897" w:type="dxa"/>
            <w:shd w:val="clear" w:color="auto" w:fill="70480B"/>
          </w:tcPr>
          <w:p w14:paraId="4962EBE2" w14:textId="77777777" w:rsidR="0090458B" w:rsidRDefault="00000000">
            <w:r>
              <w:rPr>
                <w:b/>
                <w:color w:val="FFFFFF"/>
                <w:sz w:val="18"/>
              </w:rPr>
              <w:t>Qué supone</w:t>
            </w:r>
          </w:p>
        </w:tc>
        <w:tc>
          <w:tcPr>
            <w:tcW w:w="3029" w:type="dxa"/>
            <w:shd w:val="clear" w:color="auto" w:fill="70480B"/>
          </w:tcPr>
          <w:p w14:paraId="73000B53" w14:textId="77777777" w:rsidR="0090458B" w:rsidRDefault="00000000">
            <w:r>
              <w:rPr>
                <w:b/>
                <w:color w:val="FFFFFF"/>
                <w:sz w:val="18"/>
              </w:rPr>
              <w:t>Cómo obtiene los datos</w:t>
            </w:r>
          </w:p>
        </w:tc>
        <w:tc>
          <w:tcPr>
            <w:tcW w:w="2634" w:type="dxa"/>
            <w:shd w:val="clear" w:color="auto" w:fill="70480B"/>
          </w:tcPr>
          <w:p w14:paraId="63BF6144" w14:textId="77777777" w:rsidR="0090458B" w:rsidRDefault="00000000">
            <w:r>
              <w:rPr>
                <w:b/>
                <w:color w:val="FFFFFF"/>
                <w:sz w:val="18"/>
              </w:rPr>
              <w:t>Límite principal</w:t>
            </w:r>
          </w:p>
        </w:tc>
      </w:tr>
      <w:tr w:rsidR="0090458B" w14:paraId="376EFE00" w14:textId="77777777">
        <w:trPr>
          <w:cantSplit/>
        </w:trPr>
        <w:tc>
          <w:tcPr>
            <w:tcW w:w="2239" w:type="dxa"/>
          </w:tcPr>
          <w:p w14:paraId="5C8B46BF" w14:textId="77777777" w:rsidR="0090458B" w:rsidRDefault="00000000">
            <w:r>
              <w:rPr>
                <w:sz w:val="18"/>
              </w:rPr>
              <w:t>Utilidad mensurable</w:t>
            </w:r>
          </w:p>
        </w:tc>
        <w:tc>
          <w:tcPr>
            <w:tcW w:w="2897" w:type="dxa"/>
          </w:tcPr>
          <w:p w14:paraId="66260425" w14:textId="77777777" w:rsidR="0090458B" w:rsidRPr="00347654" w:rsidRDefault="00000000">
            <w:pPr>
              <w:rPr>
                <w:lang w:val="es-PY"/>
              </w:rPr>
            </w:pPr>
            <w:r w:rsidRPr="00347654">
              <w:rPr>
                <w:sz w:val="18"/>
                <w:lang w:val="es-PY"/>
              </w:rPr>
              <w:t>La satisfacción se puede medir y sumar</w:t>
            </w:r>
          </w:p>
        </w:tc>
        <w:tc>
          <w:tcPr>
            <w:tcW w:w="3029" w:type="dxa"/>
          </w:tcPr>
          <w:p w14:paraId="5B79FBD2" w14:textId="77777777" w:rsidR="0090458B" w:rsidRPr="00347654" w:rsidRDefault="00000000">
            <w:pPr>
              <w:rPr>
                <w:lang w:val="es-PY"/>
              </w:rPr>
            </w:pPr>
            <w:r w:rsidRPr="00347654">
              <w:rPr>
                <w:sz w:val="18"/>
                <w:lang w:val="es-PY"/>
              </w:rPr>
              <w:t>Se asigna un número a cada nivel de consumo</w:t>
            </w:r>
          </w:p>
        </w:tc>
        <w:tc>
          <w:tcPr>
            <w:tcW w:w="2634" w:type="dxa"/>
          </w:tcPr>
          <w:p w14:paraId="71BE9535" w14:textId="77777777" w:rsidR="0090458B" w:rsidRDefault="00000000">
            <w:r>
              <w:rPr>
                <w:sz w:val="18"/>
              </w:rPr>
              <w:t>El número es imaginario</w:t>
            </w:r>
          </w:p>
        </w:tc>
      </w:tr>
      <w:tr w:rsidR="0090458B" w14:paraId="59784C99" w14:textId="77777777">
        <w:trPr>
          <w:cantSplit/>
        </w:trPr>
        <w:tc>
          <w:tcPr>
            <w:tcW w:w="2239" w:type="dxa"/>
          </w:tcPr>
          <w:p w14:paraId="381327A2" w14:textId="77777777" w:rsidR="0090458B" w:rsidRDefault="00000000">
            <w:r>
              <w:rPr>
                <w:sz w:val="18"/>
              </w:rPr>
              <w:t>Preferencia revelada</w:t>
            </w:r>
          </w:p>
        </w:tc>
        <w:tc>
          <w:tcPr>
            <w:tcW w:w="2897" w:type="dxa"/>
          </w:tcPr>
          <w:p w14:paraId="51E43F54" w14:textId="77777777" w:rsidR="0090458B" w:rsidRPr="00347654" w:rsidRDefault="00000000">
            <w:pPr>
              <w:rPr>
                <w:lang w:val="es-PY"/>
              </w:rPr>
            </w:pPr>
            <w:r w:rsidRPr="00347654">
              <w:rPr>
                <w:sz w:val="18"/>
                <w:lang w:val="es-PY"/>
              </w:rPr>
              <w:t>Sólo se puede ordenar, no medir</w:t>
            </w:r>
          </w:p>
        </w:tc>
        <w:tc>
          <w:tcPr>
            <w:tcW w:w="3029" w:type="dxa"/>
          </w:tcPr>
          <w:p w14:paraId="3C5E4C50" w14:textId="77777777" w:rsidR="0090458B" w:rsidRPr="00347654" w:rsidRDefault="00000000">
            <w:pPr>
              <w:rPr>
                <w:lang w:val="es-PY"/>
              </w:rPr>
            </w:pPr>
            <w:r w:rsidRPr="00347654">
              <w:rPr>
                <w:sz w:val="18"/>
                <w:lang w:val="es-PY"/>
              </w:rPr>
              <w:t>Se observa qué elige la gente al comprar</w:t>
            </w:r>
          </w:p>
        </w:tc>
        <w:tc>
          <w:tcPr>
            <w:tcW w:w="2634" w:type="dxa"/>
          </w:tcPr>
          <w:p w14:paraId="08A267E4" w14:textId="77777777" w:rsidR="0090458B" w:rsidRDefault="00000000">
            <w:r>
              <w:rPr>
                <w:sz w:val="18"/>
              </w:rPr>
              <w:t>Necesita muchas observaciones</w:t>
            </w:r>
          </w:p>
        </w:tc>
      </w:tr>
    </w:tbl>
    <w:p w14:paraId="0EB0E44F" w14:textId="77777777" w:rsidR="0090458B" w:rsidRDefault="00000000">
      <w:pPr>
        <w:pStyle w:val="Ttulo3"/>
      </w:pPr>
      <w:r>
        <w:t>El hombre económico</w:t>
      </w:r>
    </w:p>
    <w:p w14:paraId="3333631F" w14:textId="77777777" w:rsidR="0090458B" w:rsidRPr="00347654" w:rsidRDefault="00000000">
      <w:pPr>
        <w:rPr>
          <w:lang w:val="es-PY"/>
        </w:rPr>
      </w:pPr>
      <w:r w:rsidRPr="00347654">
        <w:rPr>
          <w:lang w:val="es-PY"/>
        </w:rPr>
        <w:t>Los dos enfoques comparten un supuesto: el consumidor es racional. Conoce sus preferencias, dispone de información sobre precios y calidades, y elige la combinación que más lo satisface dentro de su presupuesto. A esa figura se la llama «hombre económico».</w:t>
      </w:r>
    </w:p>
    <w:p w14:paraId="556E6D7C" w14:textId="77777777" w:rsidR="0090458B" w:rsidRPr="00347654" w:rsidRDefault="00000000">
      <w:pPr>
        <w:rPr>
          <w:lang w:val="es-PY"/>
        </w:rPr>
      </w:pPr>
      <w:r w:rsidRPr="00347654">
        <w:rPr>
          <w:lang w:val="es-PY"/>
        </w:rPr>
        <w:t>No es una descripción de las personas reales: es un modelo. Sirve para predecir el comportamiento promedio de miles de compradores, que es lo que necesita un comerciante cuando decide cuánto stock traer. Para explicar la decisión de una persona en particular, es insuficiente.</w:t>
      </w:r>
    </w:p>
    <w:p w14:paraId="086B03FE" w14:textId="77777777" w:rsidR="0090458B" w:rsidRPr="00347654" w:rsidRDefault="00000000">
      <w:pPr>
        <w:rPr>
          <w:lang w:val="es-PY"/>
        </w:rPr>
      </w:pPr>
      <w:r w:rsidRPr="00347654">
        <w:rPr>
          <w:lang w:val="es-PY"/>
        </w:rPr>
        <w:t>Seguí el esquema de izquierda a derecha: los tres primeros bloques son supuestos del modelo; el cuarto reúne lo que el modelo deja afuera.</w:t>
      </w:r>
    </w:p>
    <w:p w14:paraId="0C84E7DD" w14:textId="3108B75D" w:rsidR="0090458B" w:rsidRDefault="001A3BC2">
      <w:pPr>
        <w:jc w:val="center"/>
      </w:pPr>
      <w:r>
        <w:rPr>
          <w:noProof/>
        </w:rPr>
        <w:drawing>
          <wp:inline distT="0" distB="0" distL="0" distR="0" wp14:anchorId="71D23AAA" wp14:editId="2E466833">
            <wp:extent cx="5758180" cy="2124075"/>
            <wp:effectExtent l="0" t="0" r="0" b="9525"/>
            <wp:docPr id="87558291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6">
                      <a:extLst>
                        <a:ext uri="{28A0092B-C50C-407E-A947-70E740481C1C}">
                          <a14:useLocalDpi xmlns:a14="http://schemas.microsoft.com/office/drawing/2010/main" val="0"/>
                        </a:ext>
                      </a:extLst>
                    </a:blip>
                    <a:srcRect t="8118" b="9587"/>
                    <a:stretch>
                      <a:fillRect/>
                    </a:stretch>
                  </pic:blipFill>
                  <pic:spPr bwMode="auto">
                    <a:xfrm>
                      <a:off x="0" y="0"/>
                      <a:ext cx="5760000" cy="2124746"/>
                    </a:xfrm>
                    <a:prstGeom prst="rect">
                      <a:avLst/>
                    </a:prstGeom>
                    <a:noFill/>
                    <a:ln>
                      <a:noFill/>
                    </a:ln>
                    <a:extLst>
                      <a:ext uri="{53640926-AAD7-44D8-BBD7-CCE9431645EC}">
                        <a14:shadowObscured xmlns:a14="http://schemas.microsoft.com/office/drawing/2010/main"/>
                      </a:ext>
                    </a:extLst>
                  </pic:spPr>
                </pic:pic>
              </a:graphicData>
            </a:graphic>
          </wp:inline>
        </w:drawing>
      </w:r>
    </w:p>
    <w:p w14:paraId="61BFD2CA" w14:textId="77777777" w:rsidR="0090458B" w:rsidRPr="00347654" w:rsidRDefault="00000000">
      <w:pPr>
        <w:jc w:val="center"/>
        <w:rPr>
          <w:lang w:val="es-PY"/>
        </w:rPr>
      </w:pPr>
      <w:r w:rsidRPr="00347654">
        <w:rPr>
          <w:i/>
          <w:color w:val="555555"/>
          <w:sz w:val="17"/>
          <w:lang w:val="es-PY"/>
        </w:rPr>
        <w:lastRenderedPageBreak/>
        <w:t>Figura 16.1 — Los supuestos sobre el consumidor y lo que queda fuera del modelo.</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0CC15F07" w14:textId="77777777">
        <w:trPr>
          <w:cantSplit/>
        </w:trPr>
        <w:tc>
          <w:tcPr>
            <w:tcW w:w="10800" w:type="dxa"/>
            <w:shd w:val="clear" w:color="auto" w:fill="F8F1E1"/>
          </w:tcPr>
          <w:p w14:paraId="1706707E" w14:textId="77777777" w:rsidR="0090458B" w:rsidRPr="00347654" w:rsidRDefault="00000000">
            <w:pPr>
              <w:rPr>
                <w:lang w:val="es-PY"/>
              </w:rPr>
            </w:pPr>
            <w:r w:rsidRPr="00347654">
              <w:rPr>
                <w:b/>
                <w:sz w:val="19"/>
                <w:lang w:val="es-PY"/>
              </w:rPr>
              <w:t>Ejemplo — Lo que el modelo no explica</w:t>
            </w:r>
          </w:p>
          <w:p w14:paraId="6D1654D5" w14:textId="77777777" w:rsidR="0090458B" w:rsidRPr="00347654" w:rsidRDefault="00000000">
            <w:pPr>
              <w:rPr>
                <w:lang w:val="es-PY"/>
              </w:rPr>
            </w:pPr>
            <w:r w:rsidRPr="00347654">
              <w:rPr>
                <w:sz w:val="19"/>
                <w:lang w:val="es-PY"/>
              </w:rPr>
              <w:t>Un cliente entra a Kuñataî S.R.L. y compra el cuaderno más caro sin mirar el precio porque tiene apuro. Otro compra siempre la misma marca por costumbre, aunque haya una más barata al lado. Un tercero lleva tres cuadernos porque estaban en oferta y después no los usa. Ninguna de las tres conductas es «irracional» en un sentido común: simplemente responden a criterios que el modelo no incorpora.</w:t>
            </w:r>
          </w:p>
        </w:tc>
      </w:tr>
    </w:tbl>
    <w:p w14:paraId="71673587" w14:textId="77777777" w:rsidR="0090458B" w:rsidRPr="00347654" w:rsidRDefault="0090458B">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6109CDF1" w14:textId="77777777">
        <w:trPr>
          <w:cantSplit/>
        </w:trPr>
        <w:tc>
          <w:tcPr>
            <w:tcW w:w="10800" w:type="dxa"/>
            <w:shd w:val="clear" w:color="auto" w:fill="FFF8E1"/>
          </w:tcPr>
          <w:p w14:paraId="1F7D7FC5" w14:textId="77777777" w:rsidR="0090458B" w:rsidRPr="00347654" w:rsidRDefault="00000000">
            <w:pPr>
              <w:rPr>
                <w:lang w:val="es-PY"/>
              </w:rPr>
            </w:pPr>
            <w:r w:rsidRPr="00347654">
              <w:rPr>
                <w:b/>
                <w:sz w:val="19"/>
                <w:lang w:val="es-PY"/>
              </w:rPr>
              <w:t>Concepto clave — Racionalidad económica</w:t>
            </w:r>
          </w:p>
          <w:p w14:paraId="2C9B68A2" w14:textId="77777777" w:rsidR="0090458B" w:rsidRPr="00347654" w:rsidRDefault="00000000">
            <w:pPr>
              <w:rPr>
                <w:lang w:val="es-PY"/>
              </w:rPr>
            </w:pPr>
            <w:r w:rsidRPr="00347654">
              <w:rPr>
                <w:sz w:val="19"/>
                <w:lang w:val="es-PY"/>
              </w:rPr>
              <w:t>Supuesto según el cual el consumidor conoce sus preferencias, dispone de información y elige la alternativa que maximiza su satisfacción dentro de su presupuesto. Es una herramienta de análisis, no un retrato de la conducta real.</w:t>
            </w:r>
          </w:p>
        </w:tc>
      </w:tr>
    </w:tbl>
    <w:p w14:paraId="502E6E24" w14:textId="77777777" w:rsidR="0090458B" w:rsidRPr="00347654" w:rsidRDefault="0090458B">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1E5E2779" w14:textId="77777777">
        <w:trPr>
          <w:cantSplit/>
        </w:trPr>
        <w:tc>
          <w:tcPr>
            <w:tcW w:w="10800" w:type="dxa"/>
            <w:shd w:val="clear" w:color="auto" w:fill="E8F5E9"/>
          </w:tcPr>
          <w:p w14:paraId="204441E2" w14:textId="77777777" w:rsidR="0090458B" w:rsidRPr="00347654" w:rsidRDefault="00000000">
            <w:pPr>
              <w:rPr>
                <w:lang w:val="es-PY"/>
              </w:rPr>
            </w:pPr>
            <w:r w:rsidRPr="00347654">
              <w:rPr>
                <w:b/>
                <w:sz w:val="19"/>
                <w:lang w:val="es-PY"/>
              </w:rPr>
              <w:t>En Paraguay — Información y decisión de compra</w:t>
            </w:r>
          </w:p>
          <w:p w14:paraId="75A036AB" w14:textId="77777777" w:rsidR="0090458B" w:rsidRPr="00347654" w:rsidRDefault="00000000">
            <w:pPr>
              <w:rPr>
                <w:lang w:val="es-PY"/>
              </w:rPr>
            </w:pPr>
            <w:r w:rsidRPr="00347654">
              <w:rPr>
                <w:sz w:val="19"/>
                <w:lang w:val="es-PY"/>
              </w:rPr>
              <w:t>La Ley 1334/98 de Defensa del Consumidor y del Usuario, con sus modificaciones, obliga a quienes producen, importan, distribuyen o comercializan bienes a suministrar información cierta, veraz y suficiente sobre sus características esenciales. La SEDECO, creada por la Ley 4974/2013, exige además que los precios estén exhibidos con claridad. La lógica es directamente económica: sin información no hay elección racional posible.</w:t>
            </w:r>
          </w:p>
        </w:tc>
      </w:tr>
    </w:tbl>
    <w:p w14:paraId="1D1D0F6C" w14:textId="77777777" w:rsidR="0090458B" w:rsidRPr="00347654" w:rsidRDefault="0090458B">
      <w:pPr>
        <w:rPr>
          <w:lang w:val="es-PY"/>
        </w:rPr>
      </w:pPr>
    </w:p>
    <w:p w14:paraId="7EE55A21" w14:textId="77777777" w:rsidR="0090458B" w:rsidRPr="00347654" w:rsidRDefault="00000000">
      <w:pPr>
        <w:pStyle w:val="Ttulo3"/>
        <w:rPr>
          <w:lang w:val="es-PY"/>
        </w:rPr>
      </w:pPr>
      <w:r w:rsidRPr="00347654">
        <w:rPr>
          <w:lang w:val="es-PY"/>
        </w:rPr>
        <w:t>Actividades de aplicación</w:t>
      </w:r>
    </w:p>
    <w:p w14:paraId="3FBF9129" w14:textId="77777777" w:rsidR="0090458B" w:rsidRPr="00347654" w:rsidRDefault="00000000">
      <w:pPr>
        <w:rPr>
          <w:lang w:val="es-PY"/>
        </w:rPr>
      </w:pPr>
      <w:r w:rsidRPr="00347654">
        <w:rPr>
          <w:b/>
          <w:sz w:val="20"/>
          <w:lang w:val="es-PY"/>
        </w:rPr>
        <w:t>Marcá la opción correcta:</w:t>
      </w:r>
    </w:p>
    <w:p w14:paraId="33309E66" w14:textId="77777777" w:rsidR="0090458B" w:rsidRPr="00347654" w:rsidRDefault="00000000">
      <w:pPr>
        <w:rPr>
          <w:lang w:val="es-PY"/>
        </w:rPr>
      </w:pPr>
      <w:r w:rsidRPr="00347654">
        <w:rPr>
          <w:sz w:val="20"/>
          <w:lang w:val="es-PY"/>
        </w:rPr>
        <w:t>1. El enfoque de la preferencia revelada estudia al consumidor a partir de:</w:t>
      </w:r>
    </w:p>
    <w:p w14:paraId="6B3973FD" w14:textId="77777777" w:rsidR="0090458B" w:rsidRPr="00347654" w:rsidRDefault="00000000">
      <w:pPr>
        <w:rPr>
          <w:lang w:val="es-PY"/>
        </w:rPr>
      </w:pPr>
      <w:r w:rsidRPr="00347654">
        <w:rPr>
          <w:sz w:val="20"/>
          <w:lang w:val="es-PY"/>
        </w:rPr>
        <w:t xml:space="preserve">    a) La medición de su satisfacción en útiles</w:t>
      </w:r>
    </w:p>
    <w:p w14:paraId="16238EF3" w14:textId="77777777" w:rsidR="0090458B" w:rsidRPr="00347654" w:rsidRDefault="00000000">
      <w:pPr>
        <w:rPr>
          <w:lang w:val="es-PY"/>
        </w:rPr>
      </w:pPr>
      <w:r w:rsidRPr="00347654">
        <w:rPr>
          <w:sz w:val="20"/>
          <w:lang w:val="es-PY"/>
        </w:rPr>
        <w:t xml:space="preserve">    b) Encuestas de intención de compra</w:t>
      </w:r>
    </w:p>
    <w:p w14:paraId="6D2FB241" w14:textId="77777777" w:rsidR="0090458B" w:rsidRPr="00347654" w:rsidRDefault="00000000">
      <w:pPr>
        <w:rPr>
          <w:lang w:val="es-PY"/>
        </w:rPr>
      </w:pPr>
      <w:r w:rsidRPr="00347654">
        <w:rPr>
          <w:sz w:val="20"/>
          <w:lang w:val="es-PY"/>
        </w:rPr>
        <w:t xml:space="preserve">    c) La observación de sus elecciones efectivas</w:t>
      </w:r>
    </w:p>
    <w:p w14:paraId="59D6475F" w14:textId="77777777" w:rsidR="0090458B" w:rsidRPr="00347654" w:rsidRDefault="00000000">
      <w:pPr>
        <w:rPr>
          <w:lang w:val="es-PY"/>
        </w:rPr>
      </w:pPr>
      <w:r w:rsidRPr="00347654">
        <w:rPr>
          <w:sz w:val="20"/>
          <w:lang w:val="es-PY"/>
        </w:rPr>
        <w:t xml:space="preserve">    d) El nivel de su ingreso mensual</w:t>
      </w:r>
    </w:p>
    <w:p w14:paraId="0C7CE6C0" w14:textId="77777777" w:rsidR="0090458B" w:rsidRPr="00347654" w:rsidRDefault="00000000">
      <w:pPr>
        <w:rPr>
          <w:lang w:val="es-PY"/>
        </w:rPr>
      </w:pPr>
      <w:r w:rsidRPr="00347654">
        <w:rPr>
          <w:sz w:val="20"/>
          <w:lang w:val="es-PY"/>
        </w:rPr>
        <w:t>2. El supuesto del «hombre económico» sostiene que el consumidor:</w:t>
      </w:r>
    </w:p>
    <w:p w14:paraId="2EAD020F" w14:textId="77777777" w:rsidR="0090458B" w:rsidRPr="00347654" w:rsidRDefault="00000000">
      <w:pPr>
        <w:rPr>
          <w:lang w:val="es-PY"/>
        </w:rPr>
      </w:pPr>
      <w:r w:rsidRPr="00347654">
        <w:rPr>
          <w:sz w:val="20"/>
          <w:lang w:val="es-PY"/>
        </w:rPr>
        <w:t xml:space="preserve">    a) Compra siempre lo más barato</w:t>
      </w:r>
    </w:p>
    <w:p w14:paraId="3E34B6AB" w14:textId="77777777" w:rsidR="0090458B" w:rsidRPr="00347654" w:rsidRDefault="00000000">
      <w:pPr>
        <w:rPr>
          <w:lang w:val="es-PY"/>
        </w:rPr>
      </w:pPr>
      <w:r w:rsidRPr="00347654">
        <w:rPr>
          <w:sz w:val="20"/>
          <w:lang w:val="es-PY"/>
        </w:rPr>
        <w:t xml:space="preserve">    b) Actúa por costumbre</w:t>
      </w:r>
    </w:p>
    <w:p w14:paraId="075080F6" w14:textId="77777777" w:rsidR="0090458B" w:rsidRPr="00347654" w:rsidRDefault="00000000">
      <w:pPr>
        <w:rPr>
          <w:lang w:val="es-PY"/>
        </w:rPr>
      </w:pPr>
      <w:r w:rsidRPr="00347654">
        <w:rPr>
          <w:sz w:val="20"/>
          <w:lang w:val="es-PY"/>
        </w:rPr>
        <w:t xml:space="preserve">    c) Nunca se equivoca en ninguna compra</w:t>
      </w:r>
    </w:p>
    <w:p w14:paraId="367011BE" w14:textId="77777777" w:rsidR="0090458B" w:rsidRPr="00347654" w:rsidRDefault="00000000">
      <w:pPr>
        <w:rPr>
          <w:lang w:val="es-PY"/>
        </w:rPr>
      </w:pPr>
      <w:r w:rsidRPr="00347654">
        <w:rPr>
          <w:sz w:val="20"/>
          <w:lang w:val="es-PY"/>
        </w:rPr>
        <w:t xml:space="preserve">    d) Elige racionalmente con información y presupuesto dados</w:t>
      </w:r>
    </w:p>
    <w:p w14:paraId="04657E98" w14:textId="77777777" w:rsidR="0090458B" w:rsidRPr="00347654" w:rsidRDefault="00000000">
      <w:pPr>
        <w:rPr>
          <w:lang w:val="es-PY"/>
        </w:rPr>
      </w:pPr>
      <w:r w:rsidRPr="00347654">
        <w:rPr>
          <w:sz w:val="20"/>
          <w:lang w:val="es-PY"/>
        </w:rPr>
        <w:t>3. La utilidad mensurable tiene como principal límite que:</w:t>
      </w:r>
    </w:p>
    <w:p w14:paraId="44B63528" w14:textId="77777777" w:rsidR="0090458B" w:rsidRPr="00347654" w:rsidRDefault="00000000">
      <w:pPr>
        <w:rPr>
          <w:lang w:val="es-PY"/>
        </w:rPr>
      </w:pPr>
      <w:r w:rsidRPr="00347654">
        <w:rPr>
          <w:sz w:val="20"/>
          <w:lang w:val="es-PY"/>
        </w:rPr>
        <w:t xml:space="preserve">    a) Las unidades de medida son imaginarias</w:t>
      </w:r>
    </w:p>
    <w:p w14:paraId="1D221241" w14:textId="77777777" w:rsidR="0090458B" w:rsidRPr="00347654" w:rsidRDefault="00000000">
      <w:pPr>
        <w:rPr>
          <w:lang w:val="es-PY"/>
        </w:rPr>
      </w:pPr>
      <w:r w:rsidRPr="00347654">
        <w:rPr>
          <w:sz w:val="20"/>
          <w:lang w:val="es-PY"/>
        </w:rPr>
        <w:t xml:space="preserve">    b) No permite ordenar preferencias</w:t>
      </w:r>
    </w:p>
    <w:p w14:paraId="3F230F78" w14:textId="77777777" w:rsidR="0090458B" w:rsidRPr="00347654" w:rsidRDefault="00000000">
      <w:pPr>
        <w:rPr>
          <w:lang w:val="es-PY"/>
        </w:rPr>
      </w:pPr>
      <w:r w:rsidRPr="00347654">
        <w:rPr>
          <w:sz w:val="20"/>
          <w:lang w:val="es-PY"/>
        </w:rPr>
        <w:t xml:space="preserve">    c) Se contradice con la ley de la demanda</w:t>
      </w:r>
    </w:p>
    <w:p w14:paraId="3F154FDA" w14:textId="77777777" w:rsidR="0090458B" w:rsidRPr="00347654" w:rsidRDefault="00000000">
      <w:pPr>
        <w:rPr>
          <w:lang w:val="es-PY"/>
        </w:rPr>
      </w:pPr>
      <w:r w:rsidRPr="00347654">
        <w:rPr>
          <w:sz w:val="20"/>
          <w:lang w:val="es-PY"/>
        </w:rPr>
        <w:t xml:space="preserve">    d) Sólo sirve para bienes de lujo</w:t>
      </w:r>
    </w:p>
    <w:p w14:paraId="2FA52F32" w14:textId="77777777" w:rsidR="0090458B" w:rsidRPr="00347654" w:rsidRDefault="00000000">
      <w:pPr>
        <w:rPr>
          <w:lang w:val="es-PY"/>
        </w:rPr>
      </w:pPr>
      <w:r w:rsidRPr="00347654">
        <w:rPr>
          <w:sz w:val="20"/>
          <w:lang w:val="es-PY"/>
        </w:rPr>
        <w:t>4. Que la normativa exija información veraz al consumidor se justifica económicamente porque:</w:t>
      </w:r>
    </w:p>
    <w:p w14:paraId="6F105233" w14:textId="77777777" w:rsidR="0090458B" w:rsidRPr="00347654" w:rsidRDefault="00000000">
      <w:pPr>
        <w:rPr>
          <w:lang w:val="es-PY"/>
        </w:rPr>
      </w:pPr>
      <w:r w:rsidRPr="00347654">
        <w:rPr>
          <w:sz w:val="20"/>
          <w:lang w:val="es-PY"/>
        </w:rPr>
        <w:t xml:space="preserve">    a) Baja los precios de los productos</w:t>
      </w:r>
    </w:p>
    <w:p w14:paraId="602E61D7" w14:textId="77777777" w:rsidR="0090458B" w:rsidRPr="00347654" w:rsidRDefault="00000000">
      <w:pPr>
        <w:rPr>
          <w:lang w:val="es-PY"/>
        </w:rPr>
      </w:pPr>
      <w:r w:rsidRPr="00347654">
        <w:rPr>
          <w:sz w:val="20"/>
          <w:lang w:val="es-PY"/>
        </w:rPr>
        <w:t xml:space="preserve">    b) Sin información no hay elección racional posible</w:t>
      </w:r>
    </w:p>
    <w:p w14:paraId="6E6C63EC" w14:textId="77777777" w:rsidR="0090458B" w:rsidRPr="00347654" w:rsidRDefault="00000000">
      <w:pPr>
        <w:rPr>
          <w:lang w:val="es-PY"/>
        </w:rPr>
      </w:pPr>
      <w:r w:rsidRPr="00347654">
        <w:rPr>
          <w:sz w:val="20"/>
          <w:lang w:val="es-PY"/>
        </w:rPr>
        <w:t xml:space="preserve">    c) Aumenta la utilidad marginal</w:t>
      </w:r>
    </w:p>
    <w:p w14:paraId="4F424760" w14:textId="77777777" w:rsidR="0090458B" w:rsidRPr="00347654" w:rsidRDefault="00000000">
      <w:pPr>
        <w:rPr>
          <w:lang w:val="es-PY"/>
        </w:rPr>
      </w:pPr>
      <w:r w:rsidRPr="00347654">
        <w:rPr>
          <w:sz w:val="20"/>
          <w:lang w:val="es-PY"/>
        </w:rPr>
        <w:t xml:space="preserve">    d) Elimina los bienes sustitutos</w:t>
      </w:r>
    </w:p>
    <w:p w14:paraId="3CB9046B" w14:textId="77777777" w:rsidR="0090458B" w:rsidRPr="00347654" w:rsidRDefault="00000000">
      <w:pPr>
        <w:rPr>
          <w:lang w:val="es-PY"/>
        </w:rPr>
      </w:pPr>
      <w:r w:rsidRPr="00347654">
        <w:rPr>
          <w:b/>
          <w:sz w:val="20"/>
          <w:lang w:val="es-PY"/>
        </w:rPr>
        <w:lastRenderedPageBreak/>
        <w:t>Completá los espacios:</w:t>
      </w:r>
    </w:p>
    <w:p w14:paraId="20EB4ED8" w14:textId="77777777" w:rsidR="0090458B" w:rsidRPr="00347654" w:rsidRDefault="00000000">
      <w:pPr>
        <w:rPr>
          <w:lang w:val="es-PY"/>
        </w:rPr>
      </w:pPr>
      <w:r w:rsidRPr="00347654">
        <w:rPr>
          <w:sz w:val="20"/>
          <w:lang w:val="es-PY"/>
        </w:rPr>
        <w:t>5. El enfoque de la ____________________ revelada deduce las preferencias observando las elecciones.</w:t>
      </w:r>
    </w:p>
    <w:p w14:paraId="7E3C835D" w14:textId="77777777" w:rsidR="0090458B" w:rsidRPr="00347654" w:rsidRDefault="00000000">
      <w:pPr>
        <w:rPr>
          <w:lang w:val="es-PY"/>
        </w:rPr>
      </w:pPr>
      <w:r w:rsidRPr="00347654">
        <w:rPr>
          <w:sz w:val="20"/>
          <w:lang w:val="es-PY"/>
        </w:rPr>
        <w:t>6. El modelo del hombre económico supone que el consumidor actúa de manera ____________________.</w:t>
      </w:r>
    </w:p>
    <w:p w14:paraId="72889140" w14:textId="77777777" w:rsidR="0090458B" w:rsidRPr="00347654" w:rsidRDefault="00000000">
      <w:pPr>
        <w:rPr>
          <w:lang w:val="es-PY"/>
        </w:rPr>
      </w:pPr>
      <w:r w:rsidRPr="00347654">
        <w:rPr>
          <w:sz w:val="20"/>
          <w:lang w:val="es-PY"/>
        </w:rPr>
        <w:t>7. Los modelos de conducta del consumidor sirven para predecir el comportamiento ____________________ de muchos compradores.</w:t>
      </w:r>
    </w:p>
    <w:p w14:paraId="7C3937DC" w14:textId="77777777" w:rsidR="0090458B" w:rsidRPr="00347654" w:rsidRDefault="00000000">
      <w:pPr>
        <w:rPr>
          <w:lang w:val="es-PY"/>
        </w:rPr>
      </w:pPr>
      <w:r w:rsidRPr="00347654">
        <w:rPr>
          <w:b/>
          <w:sz w:val="20"/>
          <w:lang w:val="es-PY"/>
        </w:rPr>
        <w:t>Verdadero o falso (justificá las falsas):</w:t>
      </w:r>
    </w:p>
    <w:p w14:paraId="3A20FD9D" w14:textId="77777777" w:rsidR="0090458B" w:rsidRPr="00347654" w:rsidRDefault="00000000">
      <w:pPr>
        <w:rPr>
          <w:lang w:val="es-PY"/>
        </w:rPr>
      </w:pPr>
      <w:r w:rsidRPr="00347654">
        <w:rPr>
          <w:sz w:val="20"/>
          <w:lang w:val="es-PY"/>
        </w:rPr>
        <w:t>8. (....) El enfoque de la preferencia revelada necesita medir la satisfacción en unidades.</w:t>
      </w:r>
    </w:p>
    <w:p w14:paraId="1EAE5245" w14:textId="77777777" w:rsidR="0090458B" w:rsidRPr="00347654" w:rsidRDefault="00000000">
      <w:pPr>
        <w:rPr>
          <w:lang w:val="es-PY"/>
        </w:rPr>
      </w:pPr>
      <w:r w:rsidRPr="00347654">
        <w:rPr>
          <w:sz w:val="20"/>
          <w:lang w:val="es-PY"/>
        </w:rPr>
        <w:t>9. (....) El supuesto de racionalidad describe fielmente la conducta de cada persona real.</w:t>
      </w:r>
    </w:p>
    <w:p w14:paraId="2096D991" w14:textId="77777777" w:rsidR="0090458B" w:rsidRPr="00347654" w:rsidRDefault="00000000">
      <w:pPr>
        <w:rPr>
          <w:lang w:val="es-PY"/>
        </w:rPr>
      </w:pPr>
      <w:r w:rsidRPr="00347654">
        <w:rPr>
          <w:sz w:val="20"/>
          <w:lang w:val="es-PY"/>
        </w:rPr>
        <w:t>10. (....) La falta de información sobre precios y calidades dificulta la elección racional del consumidor.</w:t>
      </w:r>
    </w:p>
    <w:p w14:paraId="56254181" w14:textId="77777777" w:rsidR="0090458B" w:rsidRPr="00347654" w:rsidRDefault="00000000">
      <w:pPr>
        <w:rPr>
          <w:lang w:val="es-PY"/>
        </w:rPr>
      </w:pPr>
      <w:r w:rsidRPr="00347654">
        <w:rPr>
          <w:b/>
          <w:sz w:val="20"/>
          <w:lang w:val="es-PY"/>
        </w:rPr>
        <w:t>Respondé y fundamentá:</w:t>
      </w:r>
    </w:p>
    <w:p w14:paraId="6E4EC3AF" w14:textId="77777777" w:rsidR="0090458B" w:rsidRPr="00347654" w:rsidRDefault="00000000">
      <w:pPr>
        <w:rPr>
          <w:lang w:val="es-PY"/>
        </w:rPr>
      </w:pPr>
      <w:r w:rsidRPr="00347654">
        <w:rPr>
          <w:sz w:val="20"/>
          <w:lang w:val="es-PY"/>
        </w:rPr>
        <w:t>11. Describí una compra propia que no se explique bien con el supuesto del hombre económico y analizá qué factores intervinieron.</w:t>
      </w:r>
    </w:p>
    <w:p w14:paraId="5EB5F7E6" w14:textId="77777777" w:rsidR="0090458B" w:rsidRDefault="00000000">
      <w:r w:rsidRPr="00347654">
        <w:rPr>
          <w:sz w:val="20"/>
          <w:lang w:val="es-PY"/>
        </w:rPr>
        <w:t xml:space="preserve">12. ¿Por qué a un comerciante le sirve un modelo que no describe con exactitud a ningún cliente en particular? </w:t>
      </w:r>
      <w:r>
        <w:rPr>
          <w:sz w:val="20"/>
        </w:rPr>
        <w:t>Fundamentá.</w:t>
      </w:r>
    </w:p>
    <w:p w14:paraId="05F41EFB" w14:textId="661F785F" w:rsidR="0090458B" w:rsidRPr="00347654" w:rsidRDefault="00000000">
      <w:pPr>
        <w:pStyle w:val="Ttulo2"/>
        <w:rPr>
          <w:lang w:val="es-PY"/>
        </w:rPr>
        <w:pageBreakBefore w:val="1"/>
      </w:pPr>
      <w:r w:rsidRPr="00347654">
        <w:rPr>
          <w:lang w:val="es-PY"/>
        </w:rPr>
        <w:lastRenderedPageBreak/>
        <w:t>Clase 17 — Efecto renta, efecto sustitución y excedente del consumidor</w:t>
      </w:r>
      <w:bookmarkEnd w:id="23"/>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rsidR="0090458B" w:rsidRPr="00347654" w14:paraId="42CD13DC" w14:textId="77777777">
        <w:trPr>
          <w:cantSplit/>
        </w:trPr>
        <w:tc>
          <w:tcPr>
            <w:tcW w:w="5400" w:type="dxa"/>
            <w:shd w:val="clear" w:color="auto" w:fill="4C3204"/>
          </w:tcPr>
          <w:p w14:paraId="0155304B" w14:textId="77777777" w:rsidR="0090458B" w:rsidRDefault="00000000">
            <w:r>
              <w:rPr>
                <w:b/>
                <w:color w:val="FFFFFF"/>
                <w:sz w:val="19"/>
              </w:rPr>
              <w:t>Capacidad</w:t>
            </w:r>
          </w:p>
        </w:tc>
        <w:tc>
          <w:tcPr>
            <w:tcW w:w="5400" w:type="dxa"/>
            <w:shd w:val="clear" w:color="auto" w:fill="F8F1E1"/>
          </w:tcPr>
          <w:p w14:paraId="3C2A6E0F" w14:textId="77777777" w:rsidR="0090458B" w:rsidRPr="00347654" w:rsidRDefault="00000000">
            <w:pPr>
              <w:rPr>
                <w:lang w:val="es-PY"/>
              </w:rPr>
            </w:pPr>
            <w:r w:rsidRPr="00347654">
              <w:rPr>
                <w:sz w:val="19"/>
                <w:lang w:val="es-PY"/>
              </w:rPr>
              <w:t>Aplica gráficos con relación a las curvas de demanda de los individuos, utilidad marginal, restricción presupuestaria, entre otros.</w:t>
            </w:r>
          </w:p>
        </w:tc>
      </w:tr>
      <w:tr w:rsidR="0090458B" w:rsidRPr="00347654" w14:paraId="1B62BDB0" w14:textId="77777777">
        <w:trPr>
          <w:cantSplit/>
        </w:trPr>
        <w:tc>
          <w:tcPr>
            <w:tcW w:w="5400" w:type="dxa"/>
            <w:shd w:val="clear" w:color="auto" w:fill="4C3204"/>
          </w:tcPr>
          <w:p w14:paraId="507FBF21" w14:textId="77777777" w:rsidR="0090458B" w:rsidRDefault="00000000">
            <w:r>
              <w:rPr>
                <w:b/>
                <w:color w:val="FFFFFF"/>
                <w:sz w:val="19"/>
              </w:rPr>
              <w:t>Tema</w:t>
            </w:r>
          </w:p>
        </w:tc>
        <w:tc>
          <w:tcPr>
            <w:tcW w:w="5400" w:type="dxa"/>
            <w:shd w:val="clear" w:color="auto" w:fill="F8F1E1"/>
          </w:tcPr>
          <w:p w14:paraId="4FD43785" w14:textId="77777777" w:rsidR="0090458B" w:rsidRPr="00347654" w:rsidRDefault="00000000">
            <w:pPr>
              <w:rPr>
                <w:lang w:val="es-PY"/>
              </w:rPr>
            </w:pPr>
            <w:r w:rsidRPr="00347654">
              <w:rPr>
                <w:sz w:val="19"/>
                <w:lang w:val="es-PY"/>
              </w:rPr>
              <w:t>Descomposición del efecto de un cambio de precio. La ley de la demanda y el excedente del consumidor.</w:t>
            </w:r>
          </w:p>
        </w:tc>
      </w:tr>
      <w:tr w:rsidR="0090458B" w:rsidRPr="00347654" w14:paraId="6722ECDD" w14:textId="77777777">
        <w:trPr>
          <w:cantSplit/>
        </w:trPr>
        <w:tc>
          <w:tcPr>
            <w:tcW w:w="5400" w:type="dxa"/>
            <w:shd w:val="clear" w:color="auto" w:fill="4C3204"/>
          </w:tcPr>
          <w:p w14:paraId="3613D0A5" w14:textId="77777777" w:rsidR="0090458B" w:rsidRDefault="00000000">
            <w:r>
              <w:rPr>
                <w:b/>
                <w:color w:val="FFFFFF"/>
                <w:sz w:val="19"/>
              </w:rPr>
              <w:t>Indicadores de logro</w:t>
            </w:r>
          </w:p>
        </w:tc>
        <w:tc>
          <w:tcPr>
            <w:tcW w:w="5400" w:type="dxa"/>
            <w:shd w:val="clear" w:color="auto" w:fill="F8F1E1"/>
          </w:tcPr>
          <w:p w14:paraId="31381D43" w14:textId="77777777" w:rsidR="0090458B" w:rsidRPr="00347654" w:rsidRDefault="00000000">
            <w:pPr>
              <w:rPr>
                <w:lang w:val="es-PY"/>
              </w:rPr>
            </w:pPr>
            <w:r w:rsidRPr="00347654">
              <w:rPr>
                <w:sz w:val="19"/>
                <w:lang w:val="es-PY"/>
              </w:rPr>
              <w:t>• Descompone el efecto de una baja de precio en efecto sustitución y efecto renta.</w:t>
            </w:r>
          </w:p>
          <w:p w14:paraId="50C76C94" w14:textId="77777777" w:rsidR="0090458B" w:rsidRPr="00347654" w:rsidRDefault="00000000">
            <w:pPr>
              <w:rPr>
                <w:lang w:val="es-PY"/>
              </w:rPr>
            </w:pPr>
            <w:r w:rsidRPr="00347654">
              <w:rPr>
                <w:sz w:val="19"/>
                <w:lang w:val="es-PY"/>
              </w:rPr>
              <w:t>• Calcula el excedente del consumidor a partir de la disposición a pagar.</w:t>
            </w:r>
          </w:p>
          <w:p w14:paraId="0D9D506C" w14:textId="77777777" w:rsidR="0090458B" w:rsidRPr="00347654" w:rsidRDefault="00000000">
            <w:pPr>
              <w:rPr>
                <w:lang w:val="es-PY"/>
              </w:rPr>
            </w:pPr>
            <w:r w:rsidRPr="00347654">
              <w:rPr>
                <w:sz w:val="19"/>
                <w:lang w:val="es-PY"/>
              </w:rPr>
              <w:t>• Explica cómo varía el excedente cuando cambia el precio de mercado.</w:t>
            </w:r>
          </w:p>
        </w:tc>
      </w:tr>
    </w:tbl>
    <w:p w14:paraId="41E5CBE0" w14:textId="77777777" w:rsidR="0090458B" w:rsidRPr="00347654" w:rsidRDefault="0090458B">
      <w:pPr>
        <w:rPr>
          <w:lang w:val="es-PY"/>
        </w:rPr>
      </w:pPr>
    </w:p>
    <w:p w14:paraId="27CB384D" w14:textId="77777777" w:rsidR="0090458B" w:rsidRPr="00347654" w:rsidRDefault="00000000">
      <w:pPr>
        <w:pStyle w:val="Ttulo3"/>
        <w:rPr>
          <w:lang w:val="es-PY"/>
        </w:rPr>
      </w:pPr>
      <w:r w:rsidRPr="00347654">
        <w:rPr>
          <w:lang w:val="es-PY"/>
        </w:rPr>
        <w:t>Qué pasa cuando baja un precio</w:t>
      </w:r>
    </w:p>
    <w:p w14:paraId="3A3BB957" w14:textId="77777777" w:rsidR="0090458B" w:rsidRPr="00347654" w:rsidRDefault="00000000">
      <w:pPr>
        <w:rPr>
          <w:lang w:val="es-PY"/>
        </w:rPr>
      </w:pPr>
      <w:r w:rsidRPr="00347654">
        <w:rPr>
          <w:lang w:val="es-PY"/>
        </w:rPr>
        <w:t>Cuando baja el precio del cuaderno de G. 12.000 a G. 9.000, Ana pasa de comprar 3 a comprar 4. Ese cambio se explica por dos razones distintas que actúan al mismo tiempo.</w:t>
      </w:r>
    </w:p>
    <w:p w14:paraId="20421081" w14:textId="77777777" w:rsidR="0090458B" w:rsidRPr="00347654" w:rsidRDefault="00000000">
      <w:pPr>
        <w:rPr>
          <w:lang w:val="es-PY"/>
        </w:rPr>
      </w:pPr>
      <w:r w:rsidRPr="00347654">
        <w:rPr>
          <w:lang w:val="es-PY"/>
        </w:rPr>
        <w:t>El efecto sustitución: el cuaderno se abarató frente al bolígrafo. Antes un cuaderno costaba lo mismo que 2 bolígrafos; ahora cuesta lo mismo que 1,5. Conviene cambiar bolígrafos por cuadernos aunque el presupuesto no haya cambiado.</w:t>
      </w:r>
    </w:p>
    <w:p w14:paraId="217FECCC" w14:textId="77777777" w:rsidR="0090458B" w:rsidRPr="00347654" w:rsidRDefault="00000000">
      <w:pPr>
        <w:rPr>
          <w:lang w:val="es-PY"/>
        </w:rPr>
      </w:pPr>
      <w:r w:rsidRPr="00347654">
        <w:rPr>
          <w:lang w:val="es-PY"/>
        </w:rPr>
        <w:t>El efecto renta: con los mismos G. 60.000 Ana ahora puede comprar más cosas que antes. Su poder de compra aumentó sin que le dieran un guaraní más, y parte de esa mejora la destina a llevar un cuaderno adicional.</w:t>
      </w:r>
    </w:p>
    <w:p w14:paraId="43AC0FF9" w14:textId="77777777" w:rsidR="0090458B" w:rsidRDefault="00000000">
      <w:r w:rsidRPr="00347654">
        <w:rPr>
          <w:lang w:val="es-PY"/>
        </w:rPr>
        <w:t xml:space="preserve">Seguí las dos ramas del esquema: parten del mismo hecho y llegan al mismo resultado por caminos distintos. </w:t>
      </w:r>
      <w:r>
        <w:t>La suma de ambos efectos es el efecto total.</w:t>
      </w:r>
    </w:p>
    <w:p w14:paraId="3AED9056" w14:textId="22AB997B" w:rsidR="0090458B" w:rsidRDefault="001A3BC2">
      <w:pPr>
        <w:jc w:val="center"/>
      </w:pPr>
      <w:r>
        <w:rPr>
          <w:noProof/>
        </w:rPr>
        <w:drawing>
          <wp:inline distT="0" distB="0" distL="0" distR="0" wp14:anchorId="35AE761F" wp14:editId="6B8FEA48">
            <wp:extent cx="5760000" cy="2435625"/>
            <wp:effectExtent l="0" t="0" r="0" b="3175"/>
            <wp:docPr id="133104308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00" cy="2435625"/>
                    </a:xfrm>
                    <a:prstGeom prst="rect">
                      <a:avLst/>
                    </a:prstGeom>
                    <a:noFill/>
                  </pic:spPr>
                </pic:pic>
              </a:graphicData>
            </a:graphic>
          </wp:inline>
        </w:drawing>
      </w:r>
    </w:p>
    <w:p w14:paraId="46C6F4A8" w14:textId="77777777" w:rsidR="0090458B" w:rsidRPr="00347654" w:rsidRDefault="00000000">
      <w:pPr>
        <w:jc w:val="center"/>
        <w:rPr>
          <w:lang w:val="es-PY"/>
        </w:rPr>
      </w:pPr>
      <w:r w:rsidRPr="00347654">
        <w:rPr>
          <w:i/>
          <w:color w:val="555555"/>
          <w:sz w:val="17"/>
          <w:lang w:val="es-PY"/>
        </w:rPr>
        <w:t>Figura 17.1 — Una baja de precio actúa por dos vías simultáneas.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4B69C2E8" w14:textId="77777777">
        <w:trPr>
          <w:cantSplit/>
        </w:trPr>
        <w:tc>
          <w:tcPr>
            <w:tcW w:w="10800" w:type="dxa"/>
            <w:shd w:val="clear" w:color="auto" w:fill="FFF8E1"/>
          </w:tcPr>
          <w:p w14:paraId="59A49A76" w14:textId="77777777" w:rsidR="0090458B" w:rsidRPr="00347654" w:rsidRDefault="00000000">
            <w:pPr>
              <w:rPr>
                <w:lang w:val="es-PY"/>
              </w:rPr>
            </w:pPr>
            <w:r w:rsidRPr="00347654">
              <w:rPr>
                <w:b/>
                <w:sz w:val="19"/>
                <w:lang w:val="es-PY"/>
              </w:rPr>
              <w:t>Concepto clave — La ley de la demanda explicada</w:t>
            </w:r>
          </w:p>
          <w:p w14:paraId="1AC67B02" w14:textId="77777777" w:rsidR="0090458B" w:rsidRPr="00347654" w:rsidRDefault="00000000">
            <w:pPr>
              <w:rPr>
                <w:lang w:val="es-PY"/>
              </w:rPr>
            </w:pPr>
            <w:r w:rsidRPr="00347654">
              <w:rPr>
                <w:sz w:val="19"/>
                <w:lang w:val="es-PY"/>
              </w:rPr>
              <w:t>Para los bienes normales los dos efectos empujan en el mismo sentido: si el precio baja, la cantidad demandada sube. Por eso la curva de demanda tiene pendiente negativa. En los bienes inferiores el efecto renta puede empujar en sentido contrario, pero el efecto sustitución casi siempre predomina.</w:t>
            </w:r>
          </w:p>
        </w:tc>
      </w:tr>
    </w:tbl>
    <w:p w14:paraId="33672D8D" w14:textId="77777777" w:rsidR="0090458B" w:rsidRPr="00347654" w:rsidRDefault="0090458B">
      <w:pPr>
        <w:rPr>
          <w:lang w:val="es-PY"/>
        </w:rPr>
      </w:pPr>
    </w:p>
    <w:p w14:paraId="184B49F3" w14:textId="77777777" w:rsidR="0090458B" w:rsidRPr="00347654" w:rsidRDefault="00000000">
      <w:pPr>
        <w:pStyle w:val="Ttulo3"/>
        <w:rPr>
          <w:lang w:val="es-PY"/>
        </w:rPr>
      </w:pPr>
      <w:r w:rsidRPr="00347654">
        <w:rPr>
          <w:lang w:val="es-PY"/>
        </w:rPr>
        <w:lastRenderedPageBreak/>
        <w:t>El excedente del consumidor</w:t>
      </w:r>
    </w:p>
    <w:p w14:paraId="1B60ACF2" w14:textId="77777777" w:rsidR="0090458B" w:rsidRPr="00347654" w:rsidRDefault="00000000">
      <w:pPr>
        <w:rPr>
          <w:lang w:val="es-PY"/>
        </w:rPr>
      </w:pPr>
      <w:r w:rsidRPr="00347654">
        <w:rPr>
          <w:lang w:val="es-PY"/>
        </w:rPr>
        <w:t>Ana estaba dispuesta a pagar G. 18.000 por el primer cuaderno y sólo pagó G. 12.000. Esos G. 6.000 de diferencia son ganancia neta para ella. Lo mismo pasa con el segundo. La suma de todas esas diferencias se llama excedente del consumidor: es el beneficio que obtiene quien compra por debajo de lo que estaba dispuesto a pagar.</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2239"/>
        <w:gridCol w:w="3293"/>
        <w:gridCol w:w="2766"/>
        <w:gridCol w:w="2502"/>
      </w:tblGrid>
      <w:tr w:rsidR="0090458B" w14:paraId="43D9E8F5" w14:textId="77777777">
        <w:trPr>
          <w:cantSplit/>
          <w:tblHeader/>
        </w:trPr>
        <w:tc>
          <w:tcPr>
            <w:tcW w:w="2239" w:type="dxa"/>
            <w:shd w:val="clear" w:color="auto" w:fill="70480B"/>
          </w:tcPr>
          <w:p w14:paraId="66D78632" w14:textId="77777777" w:rsidR="0090458B" w:rsidRDefault="00000000">
            <w:r>
              <w:rPr>
                <w:b/>
                <w:color w:val="FFFFFF"/>
                <w:sz w:val="18"/>
              </w:rPr>
              <w:t>Cuaderno</w:t>
            </w:r>
          </w:p>
        </w:tc>
        <w:tc>
          <w:tcPr>
            <w:tcW w:w="3293" w:type="dxa"/>
            <w:shd w:val="clear" w:color="auto" w:fill="70480B"/>
          </w:tcPr>
          <w:p w14:paraId="75441489" w14:textId="77777777" w:rsidR="0090458B" w:rsidRDefault="00000000">
            <w:r>
              <w:rPr>
                <w:b/>
                <w:color w:val="FFFFFF"/>
                <w:sz w:val="18"/>
              </w:rPr>
              <w:t>Disposición a pagar (G.)</w:t>
            </w:r>
          </w:p>
        </w:tc>
        <w:tc>
          <w:tcPr>
            <w:tcW w:w="2766" w:type="dxa"/>
            <w:shd w:val="clear" w:color="auto" w:fill="70480B"/>
          </w:tcPr>
          <w:p w14:paraId="4FD4CCF2" w14:textId="77777777" w:rsidR="0090458B" w:rsidRDefault="00000000">
            <w:r>
              <w:rPr>
                <w:b/>
                <w:color w:val="FFFFFF"/>
                <w:sz w:val="18"/>
              </w:rPr>
              <w:t>Precio pagado (G.)</w:t>
            </w:r>
          </w:p>
        </w:tc>
        <w:tc>
          <w:tcPr>
            <w:tcW w:w="2502" w:type="dxa"/>
            <w:shd w:val="clear" w:color="auto" w:fill="70480B"/>
          </w:tcPr>
          <w:p w14:paraId="31C73F73" w14:textId="77777777" w:rsidR="0090458B" w:rsidRDefault="00000000">
            <w:r>
              <w:rPr>
                <w:b/>
                <w:color w:val="FFFFFF"/>
                <w:sz w:val="18"/>
              </w:rPr>
              <w:t>Excedente (G.)</w:t>
            </w:r>
          </w:p>
        </w:tc>
      </w:tr>
      <w:tr w:rsidR="0090458B" w14:paraId="3EA287D5" w14:textId="77777777">
        <w:trPr>
          <w:cantSplit/>
        </w:trPr>
        <w:tc>
          <w:tcPr>
            <w:tcW w:w="2239" w:type="dxa"/>
          </w:tcPr>
          <w:p w14:paraId="19CAD21A" w14:textId="77777777" w:rsidR="0090458B" w:rsidRDefault="00000000">
            <w:r>
              <w:rPr>
                <w:sz w:val="18"/>
              </w:rPr>
              <w:t>1.º</w:t>
            </w:r>
          </w:p>
        </w:tc>
        <w:tc>
          <w:tcPr>
            <w:tcW w:w="3293" w:type="dxa"/>
          </w:tcPr>
          <w:p w14:paraId="14EAF3C8" w14:textId="77777777" w:rsidR="0090458B" w:rsidRDefault="00000000">
            <w:r>
              <w:rPr>
                <w:sz w:val="18"/>
              </w:rPr>
              <w:t>18.000</w:t>
            </w:r>
          </w:p>
        </w:tc>
        <w:tc>
          <w:tcPr>
            <w:tcW w:w="2766" w:type="dxa"/>
          </w:tcPr>
          <w:p w14:paraId="14970C50" w14:textId="77777777" w:rsidR="0090458B" w:rsidRDefault="00000000">
            <w:r>
              <w:rPr>
                <w:sz w:val="18"/>
              </w:rPr>
              <w:t>12.000</w:t>
            </w:r>
          </w:p>
        </w:tc>
        <w:tc>
          <w:tcPr>
            <w:tcW w:w="2502" w:type="dxa"/>
          </w:tcPr>
          <w:p w14:paraId="01C00593" w14:textId="77777777" w:rsidR="0090458B" w:rsidRDefault="00000000">
            <w:r>
              <w:rPr>
                <w:sz w:val="18"/>
              </w:rPr>
              <w:t>6.000</w:t>
            </w:r>
          </w:p>
        </w:tc>
      </w:tr>
      <w:tr w:rsidR="0090458B" w14:paraId="77FD9563" w14:textId="77777777">
        <w:trPr>
          <w:cantSplit/>
        </w:trPr>
        <w:tc>
          <w:tcPr>
            <w:tcW w:w="2239" w:type="dxa"/>
          </w:tcPr>
          <w:p w14:paraId="7C41CF65" w14:textId="77777777" w:rsidR="0090458B" w:rsidRDefault="00000000">
            <w:r>
              <w:rPr>
                <w:sz w:val="18"/>
              </w:rPr>
              <w:t>2.º</w:t>
            </w:r>
          </w:p>
        </w:tc>
        <w:tc>
          <w:tcPr>
            <w:tcW w:w="3293" w:type="dxa"/>
          </w:tcPr>
          <w:p w14:paraId="03BE3E72" w14:textId="77777777" w:rsidR="0090458B" w:rsidRDefault="00000000">
            <w:r>
              <w:rPr>
                <w:sz w:val="18"/>
              </w:rPr>
              <w:t>15.000</w:t>
            </w:r>
          </w:p>
        </w:tc>
        <w:tc>
          <w:tcPr>
            <w:tcW w:w="2766" w:type="dxa"/>
          </w:tcPr>
          <w:p w14:paraId="346E4C7E" w14:textId="77777777" w:rsidR="0090458B" w:rsidRDefault="00000000">
            <w:r>
              <w:rPr>
                <w:sz w:val="18"/>
              </w:rPr>
              <w:t>12.000</w:t>
            </w:r>
          </w:p>
        </w:tc>
        <w:tc>
          <w:tcPr>
            <w:tcW w:w="2502" w:type="dxa"/>
          </w:tcPr>
          <w:p w14:paraId="067956A4" w14:textId="77777777" w:rsidR="0090458B" w:rsidRDefault="00000000">
            <w:r>
              <w:rPr>
                <w:sz w:val="18"/>
              </w:rPr>
              <w:t>3.000</w:t>
            </w:r>
          </w:p>
        </w:tc>
      </w:tr>
      <w:tr w:rsidR="0090458B" w14:paraId="455F6492" w14:textId="77777777">
        <w:trPr>
          <w:cantSplit/>
        </w:trPr>
        <w:tc>
          <w:tcPr>
            <w:tcW w:w="2239" w:type="dxa"/>
          </w:tcPr>
          <w:p w14:paraId="5658DF90" w14:textId="77777777" w:rsidR="0090458B" w:rsidRDefault="00000000">
            <w:r>
              <w:rPr>
                <w:sz w:val="18"/>
              </w:rPr>
              <w:t>3.º</w:t>
            </w:r>
          </w:p>
        </w:tc>
        <w:tc>
          <w:tcPr>
            <w:tcW w:w="3293" w:type="dxa"/>
          </w:tcPr>
          <w:p w14:paraId="2A858708" w14:textId="77777777" w:rsidR="0090458B" w:rsidRDefault="00000000">
            <w:r>
              <w:rPr>
                <w:sz w:val="18"/>
              </w:rPr>
              <w:t>12.000</w:t>
            </w:r>
          </w:p>
        </w:tc>
        <w:tc>
          <w:tcPr>
            <w:tcW w:w="2766" w:type="dxa"/>
          </w:tcPr>
          <w:p w14:paraId="5F9A1113" w14:textId="77777777" w:rsidR="0090458B" w:rsidRDefault="00000000">
            <w:r>
              <w:rPr>
                <w:sz w:val="18"/>
              </w:rPr>
              <w:t>12.000</w:t>
            </w:r>
          </w:p>
        </w:tc>
        <w:tc>
          <w:tcPr>
            <w:tcW w:w="2502" w:type="dxa"/>
          </w:tcPr>
          <w:p w14:paraId="348DF792" w14:textId="77777777" w:rsidR="0090458B" w:rsidRDefault="00000000">
            <w:r>
              <w:rPr>
                <w:sz w:val="18"/>
              </w:rPr>
              <w:t>0</w:t>
            </w:r>
          </w:p>
        </w:tc>
      </w:tr>
      <w:tr w:rsidR="0090458B" w14:paraId="7981C6D8" w14:textId="77777777">
        <w:trPr>
          <w:cantSplit/>
        </w:trPr>
        <w:tc>
          <w:tcPr>
            <w:tcW w:w="2239" w:type="dxa"/>
          </w:tcPr>
          <w:p w14:paraId="77A20848" w14:textId="77777777" w:rsidR="0090458B" w:rsidRDefault="00000000">
            <w:r>
              <w:rPr>
                <w:sz w:val="18"/>
              </w:rPr>
              <w:t>TOTAL</w:t>
            </w:r>
          </w:p>
        </w:tc>
        <w:tc>
          <w:tcPr>
            <w:tcW w:w="3293" w:type="dxa"/>
          </w:tcPr>
          <w:p w14:paraId="1E24AACB" w14:textId="77777777" w:rsidR="0090458B" w:rsidRDefault="00000000">
            <w:r>
              <w:rPr>
                <w:sz w:val="18"/>
              </w:rPr>
              <w:t>45.000</w:t>
            </w:r>
          </w:p>
        </w:tc>
        <w:tc>
          <w:tcPr>
            <w:tcW w:w="2766" w:type="dxa"/>
          </w:tcPr>
          <w:p w14:paraId="7FB8F24D" w14:textId="77777777" w:rsidR="0090458B" w:rsidRDefault="00000000">
            <w:r>
              <w:rPr>
                <w:sz w:val="18"/>
              </w:rPr>
              <w:t>36.000</w:t>
            </w:r>
          </w:p>
        </w:tc>
        <w:tc>
          <w:tcPr>
            <w:tcW w:w="2502" w:type="dxa"/>
          </w:tcPr>
          <w:p w14:paraId="75347BE4" w14:textId="77777777" w:rsidR="0090458B" w:rsidRDefault="00000000">
            <w:r>
              <w:rPr>
                <w:sz w:val="18"/>
              </w:rPr>
              <w:t>9.000</w:t>
            </w:r>
          </w:p>
        </w:tc>
      </w:tr>
    </w:tbl>
    <w:p w14:paraId="02B657C4" w14:textId="77777777" w:rsidR="0090458B" w:rsidRDefault="0090458B"/>
    <w:p w14:paraId="2851A118" w14:textId="77777777" w:rsidR="0090458B" w:rsidRPr="00347654" w:rsidRDefault="00000000">
      <w:pPr>
        <w:rPr>
          <w:lang w:val="es-PY"/>
        </w:rPr>
      </w:pPr>
      <w:r w:rsidRPr="00347654">
        <w:rPr>
          <w:lang w:val="es-PY"/>
        </w:rPr>
        <w:t>En el gráfico, las barras oscuras son las unidades que Ana efectivamente compra. La porción que sobresale por encima de la línea del precio es su excedente.</w:t>
      </w:r>
    </w:p>
    <w:p w14:paraId="5E9DD39C" w14:textId="4595C0C5" w:rsidR="0090458B" w:rsidRDefault="001A3BC2">
      <w:pPr>
        <w:jc w:val="center"/>
      </w:pPr>
      <w:r>
        <w:rPr>
          <w:noProof/>
        </w:rPr>
        <w:drawing>
          <wp:inline distT="0" distB="0" distL="0" distR="0" wp14:anchorId="4497B678" wp14:editId="33311E80">
            <wp:extent cx="5760000" cy="3678750"/>
            <wp:effectExtent l="0" t="0" r="0" b="0"/>
            <wp:docPr id="74636039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000" cy="3678750"/>
                    </a:xfrm>
                    <a:prstGeom prst="rect">
                      <a:avLst/>
                    </a:prstGeom>
                    <a:noFill/>
                  </pic:spPr>
                </pic:pic>
              </a:graphicData>
            </a:graphic>
          </wp:inline>
        </w:drawing>
      </w:r>
    </w:p>
    <w:p w14:paraId="67CBF9DC" w14:textId="77777777" w:rsidR="0090458B" w:rsidRPr="00347654" w:rsidRDefault="00000000">
      <w:pPr>
        <w:jc w:val="center"/>
        <w:rPr>
          <w:lang w:val="es-PY"/>
        </w:rPr>
      </w:pPr>
      <w:r w:rsidRPr="00347654">
        <w:rPr>
          <w:i/>
          <w:color w:val="555555"/>
          <w:sz w:val="17"/>
          <w:lang w:val="es-PY"/>
        </w:rPr>
        <w:t>Figura 17.2 — El excedente del consumidor es lo que se ahorra respecto de lo que habría pagado.</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5831CD0F" w14:textId="77777777">
        <w:trPr>
          <w:cantSplit/>
        </w:trPr>
        <w:tc>
          <w:tcPr>
            <w:tcW w:w="10800" w:type="dxa"/>
            <w:shd w:val="clear" w:color="auto" w:fill="F8F1E1"/>
          </w:tcPr>
          <w:p w14:paraId="173D663C" w14:textId="77777777" w:rsidR="0090458B" w:rsidRPr="00347654" w:rsidRDefault="00000000">
            <w:pPr>
              <w:rPr>
                <w:lang w:val="es-PY"/>
              </w:rPr>
            </w:pPr>
            <w:r w:rsidRPr="00347654">
              <w:rPr>
                <w:b/>
                <w:sz w:val="19"/>
                <w:lang w:val="es-PY"/>
              </w:rPr>
              <w:t>Ejemplo — Cuando el precio baja a G. 9.000</w:t>
            </w:r>
          </w:p>
          <w:p w14:paraId="2987C232" w14:textId="77777777" w:rsidR="0090458B" w:rsidRPr="00347654" w:rsidRDefault="00000000">
            <w:pPr>
              <w:rPr>
                <w:lang w:val="es-PY"/>
              </w:rPr>
            </w:pPr>
            <w:r w:rsidRPr="00347654">
              <w:rPr>
                <w:sz w:val="19"/>
                <w:lang w:val="es-PY"/>
              </w:rPr>
              <w:t>Ana compra 4 cuadernos y su excedente pasa a ser: (18.000 − 9.000) + (15.000 − 9.000) + (12.000 − 9.000) + (9.000 − 9.000) = 9.000 + 6.000 + 3.000 + 0 = G. 18.000. El excedente se duplicó: una baja de precio beneficia a los compradores tanto por lo que ahorran en las unidades que ya compraban como por las nuevas unidades que ahora pueden comprar.</w:t>
            </w:r>
          </w:p>
        </w:tc>
      </w:tr>
    </w:tbl>
    <w:p w14:paraId="09948A93" w14:textId="77777777" w:rsidR="0090458B" w:rsidRPr="00347654" w:rsidRDefault="0090458B">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4FA7A229" w14:textId="77777777">
        <w:trPr>
          <w:cantSplit/>
        </w:trPr>
        <w:tc>
          <w:tcPr>
            <w:tcW w:w="10800" w:type="dxa"/>
            <w:shd w:val="clear" w:color="auto" w:fill="FFF8E1"/>
          </w:tcPr>
          <w:p w14:paraId="2294DFE1" w14:textId="77777777" w:rsidR="0090458B" w:rsidRPr="00347654" w:rsidRDefault="00000000">
            <w:pPr>
              <w:rPr>
                <w:lang w:val="es-PY"/>
              </w:rPr>
            </w:pPr>
            <w:r w:rsidRPr="00347654">
              <w:rPr>
                <w:b/>
                <w:sz w:val="19"/>
                <w:lang w:val="es-PY"/>
              </w:rPr>
              <w:t>Concepto clave — Excedente del consumidor</w:t>
            </w:r>
          </w:p>
          <w:p w14:paraId="445D703D" w14:textId="77777777" w:rsidR="0090458B" w:rsidRPr="00347654" w:rsidRDefault="00000000">
            <w:pPr>
              <w:rPr>
                <w:lang w:val="es-PY"/>
              </w:rPr>
            </w:pPr>
            <w:r w:rsidRPr="00347654">
              <w:rPr>
                <w:sz w:val="19"/>
                <w:lang w:val="es-PY"/>
              </w:rPr>
              <w:t>Es la diferencia entre lo que el consumidor estaba dispuesto a pagar y lo que efectivamente pagó. Aumenta cuando el precio baja y se reduce cuando el precio sube.</w:t>
            </w:r>
          </w:p>
        </w:tc>
      </w:tr>
    </w:tbl>
    <w:p w14:paraId="6D04DC1A" w14:textId="77777777" w:rsidR="0090458B" w:rsidRPr="00347654" w:rsidRDefault="0090458B">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47F95058" w14:textId="77777777">
        <w:trPr>
          <w:cantSplit/>
        </w:trPr>
        <w:tc>
          <w:tcPr>
            <w:tcW w:w="10800" w:type="dxa"/>
            <w:shd w:val="clear" w:color="auto" w:fill="E8F5E9"/>
          </w:tcPr>
          <w:p w14:paraId="6E7CD026" w14:textId="77777777" w:rsidR="0090458B" w:rsidRPr="00347654" w:rsidRDefault="00000000">
            <w:pPr>
              <w:rPr>
                <w:lang w:val="es-PY"/>
              </w:rPr>
            </w:pPr>
            <w:r w:rsidRPr="00347654">
              <w:rPr>
                <w:b/>
                <w:sz w:val="19"/>
                <w:lang w:val="es-PY"/>
              </w:rPr>
              <w:lastRenderedPageBreak/>
              <w:t>En Paraguay — Las promociones y el excedente</w:t>
            </w:r>
          </w:p>
          <w:p w14:paraId="454A21A3" w14:textId="77777777" w:rsidR="0090458B" w:rsidRPr="00347654" w:rsidRDefault="00000000">
            <w:pPr>
              <w:rPr>
                <w:lang w:val="es-PY"/>
              </w:rPr>
            </w:pPr>
            <w:r w:rsidRPr="00347654">
              <w:rPr>
                <w:sz w:val="19"/>
                <w:lang w:val="es-PY"/>
              </w:rPr>
              <w:t>Cuando una librería paraguaya arma el combo de la lista escolar completa a precio promocional, está entregando parte del excedente al comprador para asegurarse la venta de todos los productos de la lista en un solo comercio. Es una decisión comercial que se entiende mejor con este concepto: se resigna margen por unidad a cambio de volumen y de fidelidad.</w:t>
            </w:r>
          </w:p>
        </w:tc>
      </w:tr>
    </w:tbl>
    <w:p w14:paraId="428C098C" w14:textId="77777777" w:rsidR="0090458B" w:rsidRPr="00347654" w:rsidRDefault="0090458B">
      <w:pPr>
        <w:rPr>
          <w:lang w:val="es-PY"/>
        </w:rPr>
      </w:pPr>
    </w:p>
    <w:p w14:paraId="115727F0" w14:textId="77777777" w:rsidR="0090458B" w:rsidRPr="00347654" w:rsidRDefault="00000000">
      <w:pPr>
        <w:pStyle w:val="Ttulo3"/>
        <w:rPr>
          <w:lang w:val="es-PY"/>
        </w:rPr>
      </w:pPr>
      <w:r w:rsidRPr="00347654">
        <w:rPr>
          <w:lang w:val="es-PY"/>
        </w:rPr>
        <w:t>Actividades</w:t>
      </w:r>
    </w:p>
    <w:p w14:paraId="57A3E120" w14:textId="77777777" w:rsidR="0090458B" w:rsidRPr="00347654" w:rsidRDefault="00000000">
      <w:pPr>
        <w:rPr>
          <w:lang w:val="es-PY"/>
        </w:rPr>
      </w:pPr>
      <w:r w:rsidRPr="00347654">
        <w:rPr>
          <w:b/>
          <w:sz w:val="20"/>
          <w:lang w:val="es-PY"/>
        </w:rPr>
        <w:t>Ejercitá — resolvé en tu cuaderno:</w:t>
      </w:r>
    </w:p>
    <w:p w14:paraId="450078A5" w14:textId="77777777" w:rsidR="0090458B" w:rsidRPr="00347654" w:rsidRDefault="00000000">
      <w:pPr>
        <w:rPr>
          <w:lang w:val="es-PY"/>
        </w:rPr>
      </w:pPr>
      <w:r w:rsidRPr="00347654">
        <w:rPr>
          <w:sz w:val="20"/>
          <w:lang w:val="es-PY"/>
        </w:rPr>
        <w:t>1. Calculá el excedente de un comprador dispuesto a pagar G. 25.000 que paga G. 19.000.</w:t>
      </w:r>
    </w:p>
    <w:p w14:paraId="3E211A9F" w14:textId="77777777" w:rsidR="0090458B" w:rsidRPr="00347654" w:rsidRDefault="00000000">
      <w:pPr>
        <w:rPr>
          <w:lang w:val="es-PY"/>
        </w:rPr>
      </w:pPr>
      <w:r w:rsidRPr="00347654">
        <w:rPr>
          <w:sz w:val="20"/>
          <w:lang w:val="es-PY"/>
        </w:rPr>
        <w:t>2. Con la tabla de la clase, calculá el excedente total de Ana si el precio fuera G. 15.000.</w:t>
      </w:r>
    </w:p>
    <w:p w14:paraId="170726F2" w14:textId="77777777" w:rsidR="0090458B" w:rsidRPr="00347654" w:rsidRDefault="00000000">
      <w:pPr>
        <w:rPr>
          <w:lang w:val="es-PY"/>
        </w:rPr>
      </w:pPr>
      <w:r w:rsidRPr="00347654">
        <w:rPr>
          <w:sz w:val="20"/>
          <w:lang w:val="es-PY"/>
        </w:rPr>
        <w:t>3. Calculá el excedente total de Ana si el precio fuera G. 6.000.</w:t>
      </w:r>
    </w:p>
    <w:p w14:paraId="086DDBF2" w14:textId="77777777" w:rsidR="0090458B" w:rsidRPr="00347654" w:rsidRDefault="00000000">
      <w:pPr>
        <w:rPr>
          <w:lang w:val="es-PY"/>
        </w:rPr>
      </w:pPr>
      <w:r w:rsidRPr="00347654">
        <w:rPr>
          <w:sz w:val="20"/>
          <w:lang w:val="es-PY"/>
        </w:rPr>
        <w:t>4. Indicá el precio relativo entre cuaderno y bolígrafo cuando el cuaderno cuesta G. 9.000 y el bolígrafo G. 6.000.</w:t>
      </w:r>
    </w:p>
    <w:p w14:paraId="799B9812" w14:textId="77777777" w:rsidR="0090458B" w:rsidRPr="00347654" w:rsidRDefault="00000000">
      <w:pPr>
        <w:rPr>
          <w:lang w:val="es-PY"/>
        </w:rPr>
      </w:pPr>
      <w:r w:rsidRPr="00347654">
        <w:rPr>
          <w:sz w:val="20"/>
          <w:lang w:val="es-PY"/>
        </w:rPr>
        <w:t>5. Explicá en una línea cuál es el efecto sustitución de una suba del precio del bolígrafo.</w:t>
      </w:r>
    </w:p>
    <w:p w14:paraId="6125DD7A" w14:textId="77777777" w:rsidR="0090458B" w:rsidRPr="00347654" w:rsidRDefault="00000000">
      <w:pPr>
        <w:rPr>
          <w:lang w:val="es-PY"/>
        </w:rPr>
      </w:pPr>
      <w:r w:rsidRPr="00347654">
        <w:rPr>
          <w:sz w:val="20"/>
          <w:lang w:val="es-PY"/>
        </w:rPr>
        <w:t>6. Determiná cuántos cuadernos compra Ana si el precio sube a G. 15.000.</w:t>
      </w:r>
    </w:p>
    <w:p w14:paraId="04AE83BD" w14:textId="77777777" w:rsidR="0090458B" w:rsidRPr="00347654" w:rsidRDefault="00000000">
      <w:pPr>
        <w:rPr>
          <w:lang w:val="es-PY"/>
        </w:rPr>
      </w:pPr>
      <w:r w:rsidRPr="00347654">
        <w:rPr>
          <w:b/>
          <w:sz w:val="20"/>
          <w:lang w:val="es-PY"/>
        </w:rPr>
        <w:t>Resolvé — problemas del mercado de Kuñataî S.R.L.:</w:t>
      </w:r>
    </w:p>
    <w:p w14:paraId="3600AB26" w14:textId="77777777" w:rsidR="0090458B" w:rsidRPr="00347654" w:rsidRDefault="00000000">
      <w:pPr>
        <w:rPr>
          <w:lang w:val="es-PY"/>
        </w:rPr>
      </w:pPr>
      <w:r w:rsidRPr="00347654">
        <w:rPr>
          <w:sz w:val="20"/>
          <w:lang w:val="es-PY"/>
        </w:rPr>
        <w:t>7. Kuñataî S.R.L. lanza una promoción que baja el cuaderno de G. 12.000 a G. 9.000 por dos semanas. Calculá cuánto aumenta el excedente de Ana y cuánto ingreso resigna la empresa por las 3 unidades que ya vendía.</w:t>
      </w:r>
    </w:p>
    <w:p w14:paraId="52B2A134" w14:textId="77777777" w:rsidR="0090458B" w:rsidRPr="00347654" w:rsidRDefault="00000000">
      <w:pPr>
        <w:rPr>
          <w:lang w:val="es-PY"/>
        </w:rPr>
      </w:pPr>
      <w:r w:rsidRPr="00347654">
        <w:rPr>
          <w:sz w:val="20"/>
          <w:lang w:val="es-PY"/>
        </w:rPr>
        <w:t>8. Con 500 compradores iguales a Ana en la zona, calculá el excedente total del mercado a G. 12.000 y a G. 9.000.</w:t>
      </w:r>
    </w:p>
    <w:p w14:paraId="29DF1DE9" w14:textId="77777777" w:rsidR="0090458B" w:rsidRPr="00347654" w:rsidRDefault="00000000">
      <w:pPr>
        <w:rPr>
          <w:lang w:val="es-PY"/>
        </w:rPr>
      </w:pPr>
      <w:r w:rsidRPr="00347654">
        <w:rPr>
          <w:sz w:val="20"/>
          <w:lang w:val="es-PY"/>
        </w:rPr>
        <w:t>9. El precio sube a G. 15.000. Calculá el nuevo excedente de Ana y determiná cuánto excedente perdió respecto de la situación inicial.</w:t>
      </w:r>
    </w:p>
    <w:p w14:paraId="6F8B3B33" w14:textId="77777777" w:rsidR="0090458B" w:rsidRPr="00347654" w:rsidRDefault="00000000">
      <w:pPr>
        <w:rPr>
          <w:lang w:val="es-PY"/>
        </w:rPr>
      </w:pPr>
      <w:r w:rsidRPr="00347654">
        <w:rPr>
          <w:b/>
          <w:sz w:val="20"/>
          <w:lang w:val="es-PY"/>
        </w:rPr>
        <w:t>Pensá y decidí — justificá cada respuesta:</w:t>
      </w:r>
    </w:p>
    <w:p w14:paraId="4B6AFF46" w14:textId="77777777" w:rsidR="0090458B" w:rsidRPr="00347654" w:rsidRDefault="00000000">
      <w:pPr>
        <w:rPr>
          <w:lang w:val="es-PY"/>
        </w:rPr>
      </w:pPr>
      <w:r w:rsidRPr="00347654">
        <w:rPr>
          <w:sz w:val="20"/>
          <w:lang w:val="es-PY"/>
        </w:rPr>
        <w:t>10. (....) El efecto sustitución y el efecto renta siempre actúan en sentidos opuestos.</w:t>
      </w:r>
    </w:p>
    <w:p w14:paraId="62D0020F" w14:textId="77777777" w:rsidR="0090458B" w:rsidRPr="00347654" w:rsidRDefault="00000000">
      <w:pPr>
        <w:rPr>
          <w:lang w:val="es-PY"/>
        </w:rPr>
      </w:pPr>
      <w:r w:rsidRPr="00347654">
        <w:rPr>
          <w:sz w:val="20"/>
          <w:lang w:val="es-PY"/>
        </w:rPr>
        <w:t>11. (....) Una baja de precio aumenta el excedente del consumidor incluso en las unidades que ya compraba.</w:t>
      </w:r>
    </w:p>
    <w:p w14:paraId="60EBED49" w14:textId="77777777" w:rsidR="0090458B" w:rsidRPr="00347654" w:rsidRDefault="00000000">
      <w:pPr>
        <w:rPr>
          <w:lang w:val="es-PY"/>
        </w:rPr>
      </w:pPr>
      <w:r w:rsidRPr="00347654">
        <w:rPr>
          <w:sz w:val="20"/>
          <w:lang w:val="es-PY"/>
        </w:rPr>
        <w:t>12. (....) El excedente del consumidor es la ganancia que obtiene el vendedor en cada operación.</w:t>
      </w:r>
    </w:p>
    <w:p w14:paraId="55FB02AD" w14:textId="77777777" w:rsidR="0090458B" w:rsidRPr="00347654" w:rsidRDefault="00000000">
      <w:pPr>
        <w:rPr>
          <w:lang w:val="es-PY"/>
        </w:rPr>
      </w:pPr>
      <w:r w:rsidRPr="00347654">
        <w:rPr>
          <w:b/>
          <w:sz w:val="20"/>
          <w:lang w:val="es-PY"/>
        </w:rPr>
        <w:t>Desafío:</w:t>
      </w:r>
    </w:p>
    <w:p w14:paraId="19A29C0A" w14:textId="77777777" w:rsidR="0090458B" w:rsidRPr="00347654" w:rsidRDefault="00000000">
      <w:pPr>
        <w:rPr>
          <w:lang w:val="es-PY"/>
        </w:rPr>
      </w:pPr>
      <w:r w:rsidRPr="00347654">
        <w:rPr>
          <w:sz w:val="20"/>
          <w:lang w:val="es-PY"/>
        </w:rPr>
        <w:t>13. Estimá tu propia disposición a pagar por cinco unidades de un producto que consumís habitualmente, averiguá su precio real de mercado y calculá tu excedente del consumidor. Después explicá qué pasaría con ese excedente si el producto aumentara un 30 %.</w:t>
      </w:r>
    </w:p>
    <w:p w14:paraId="0E48E269" w14:textId="77777777" w:rsidR="0090458B" w:rsidRPr="00347654" w:rsidRDefault="00000000">
      <w:pPr>
        <w:rPr>
          <w:lang w:val="es-PY"/>
        </w:rPr>
        <w:pageBreakBefore w:val="1"/>
      </w:pPr>
      <w:r w:rsidRPr="00347654">
        <w:rPr>
          <w:lang w:val="es-PY"/>
        </w:rPr>
      </w:r>
    </w:p>
    <w:tbl>
      <w:tblPr>
        <w:tblW w:w="5000" w:type="pct"/>
        <w:tblCellMar>
          <w:top w:w="100" w:type="dxa"/>
          <w:left w:w="100" w:type="dxa"/>
          <w:bottom w:w="100" w:type="dxa"/>
          <w:right w:w="100" w:type="dxa"/>
        </w:tblCellMar>
        <w:tblLook w:val="04A0" w:firstRow="1" w:lastRow="0" w:firstColumn="1" w:lastColumn="0" w:noHBand="0" w:noVBand="1"/>
        <w:tblInd w:type="dxa" w:w="0"/>
      </w:tblPr>
      <w:tblGrid>
        <w:gridCol w:w="10800"/>
      </w:tblGrid>
      <w:tr w:rsidR="0090458B" w:rsidRPr="00347654" w14:paraId="51194011" w14:textId="77777777">
        <w:trPr>
          <w:cantSplit/>
        </w:trPr>
        <w:tc>
          <w:tcPr>
            <w:tcW w:w="10800" w:type="dxa"/>
            <w:shd w:val="clear" w:color="auto" w:fill="B8860B"/>
          </w:tcPr>
          <w:p w14:paraId="1D228128" w14:textId="77777777" w:rsidR="0090458B" w:rsidRPr="00347654" w:rsidRDefault="00000000">
            <w:pPr>
              <w:jc w:val="center"/>
              <w:rPr>
                <w:lang w:val="es-PY"/>
              </w:rPr>
            </w:pPr>
            <w:r w:rsidRPr="00347654">
              <w:rPr>
                <w:b/>
                <w:color w:val="FFFFFF"/>
                <w:sz w:val="26"/>
                <w:lang w:val="es-PY"/>
              </w:rPr>
              <w:lastRenderedPageBreak/>
              <w:t>EVALUACIÓN DE LA UNIDAD 5</w:t>
            </w:r>
          </w:p>
          <w:p w14:paraId="4FC1990C" w14:textId="77777777" w:rsidR="0090458B" w:rsidRPr="00347654" w:rsidRDefault="00000000">
            <w:pPr>
              <w:jc w:val="center"/>
              <w:rPr>
                <w:lang w:val="es-PY"/>
              </w:rPr>
            </w:pPr>
            <w:r w:rsidRPr="00347654">
              <w:rPr>
                <w:color w:val="FFFFFF"/>
                <w:sz w:val="20"/>
                <w:lang w:val="es-PY"/>
              </w:rPr>
              <w:t>La conducta de los consumidores y la demanda del mercado</w:t>
            </w:r>
          </w:p>
        </w:tc>
      </w:tr>
    </w:tbl>
    <w:p w14:paraId="50BBBCCB" w14:textId="77777777" w:rsidR="0090458B" w:rsidRPr="00347654" w:rsidRDefault="00000000">
      <w:pPr>
        <w:rPr>
          <w:lang w:val="es-PY"/>
        </w:rPr>
      </w:pPr>
      <w:r w:rsidRPr="00347654">
        <w:rPr>
          <w:sz w:val="19"/>
          <w:lang w:val="es-PY"/>
        </w:rPr>
        <w:t>Nombre y Apellido: _______________________________  Curso: ______  Fecha: ____ / ____ / ____</w:t>
      </w:r>
    </w:p>
    <w:p w14:paraId="275498C7" w14:textId="77777777" w:rsidR="0090458B" w:rsidRPr="00347654" w:rsidRDefault="00000000">
      <w:pPr>
        <w:rPr>
          <w:lang w:val="es-PY"/>
        </w:rPr>
      </w:pPr>
      <w:r w:rsidRPr="00347654">
        <w:rPr>
          <w:i/>
          <w:sz w:val="19"/>
          <w:lang w:val="es-PY"/>
        </w:rPr>
        <w:t>Esta evaluación corresponde a una capacidad base de promoción.</w:t>
      </w:r>
    </w:p>
    <w:p w14:paraId="7375D751" w14:textId="77777777" w:rsidR="0090458B" w:rsidRPr="00347654" w:rsidRDefault="00000000">
      <w:pPr>
        <w:rPr>
          <w:lang w:val="es-PY"/>
        </w:rPr>
      </w:pPr>
      <w:r w:rsidRPr="00347654">
        <w:rPr>
          <w:b/>
          <w:lang w:val="es-PY"/>
        </w:rPr>
        <w:t>Parte A — Reconocimiento   (6 puntos)</w:t>
      </w:r>
    </w:p>
    <w:p w14:paraId="0AD23424" w14:textId="77777777" w:rsidR="0090458B" w:rsidRPr="00347654" w:rsidRDefault="00000000">
      <w:pPr>
        <w:rPr>
          <w:lang w:val="es-PY"/>
        </w:rPr>
      </w:pPr>
      <w:r w:rsidRPr="00347654">
        <w:rPr>
          <w:sz w:val="20"/>
          <w:lang w:val="es-PY"/>
        </w:rPr>
        <w:t>1. La ley de la utilidad marginal decreciente sostiene que:</w:t>
      </w:r>
    </w:p>
    <w:p w14:paraId="3D270A57" w14:textId="77777777" w:rsidR="0090458B" w:rsidRPr="00347654" w:rsidRDefault="00000000">
      <w:pPr>
        <w:rPr>
          <w:lang w:val="es-PY"/>
        </w:rPr>
      </w:pPr>
      <w:r w:rsidRPr="00347654">
        <w:rPr>
          <w:sz w:val="20"/>
          <w:lang w:val="es-PY"/>
        </w:rPr>
        <w:t xml:space="preserve">    a) La utilidad total disminuye al consumir más</w:t>
      </w:r>
    </w:p>
    <w:p w14:paraId="1DC48D77" w14:textId="77777777" w:rsidR="0090458B" w:rsidRPr="00347654" w:rsidRDefault="00000000">
      <w:pPr>
        <w:rPr>
          <w:lang w:val="es-PY"/>
        </w:rPr>
      </w:pPr>
      <w:r w:rsidRPr="00347654">
        <w:rPr>
          <w:sz w:val="20"/>
          <w:lang w:val="es-PY"/>
        </w:rPr>
        <w:t xml:space="preserve">    b) Cada unidad adicional agrega menos satisfacción</w:t>
      </w:r>
    </w:p>
    <w:p w14:paraId="1873CA40" w14:textId="77777777" w:rsidR="0090458B" w:rsidRPr="00347654" w:rsidRDefault="00000000">
      <w:pPr>
        <w:rPr>
          <w:lang w:val="es-PY"/>
        </w:rPr>
      </w:pPr>
      <w:r w:rsidRPr="00347654">
        <w:rPr>
          <w:sz w:val="20"/>
          <w:lang w:val="es-PY"/>
        </w:rPr>
        <w:t xml:space="preserve">    c) El precio baja cuando sube el consumo</w:t>
      </w:r>
    </w:p>
    <w:p w14:paraId="2D22BFAF" w14:textId="77777777" w:rsidR="0090458B" w:rsidRPr="00347654" w:rsidRDefault="00000000">
      <w:pPr>
        <w:rPr>
          <w:lang w:val="es-PY"/>
        </w:rPr>
      </w:pPr>
      <w:r w:rsidRPr="00347654">
        <w:rPr>
          <w:sz w:val="20"/>
          <w:lang w:val="es-PY"/>
        </w:rPr>
        <w:t xml:space="preserve">    d) La utilidad no se puede medir</w:t>
      </w:r>
    </w:p>
    <w:p w14:paraId="29206C86" w14:textId="77777777" w:rsidR="0090458B" w:rsidRPr="00347654" w:rsidRDefault="00000000">
      <w:pPr>
        <w:rPr>
          <w:lang w:val="es-PY"/>
        </w:rPr>
      </w:pPr>
      <w:r w:rsidRPr="00347654">
        <w:rPr>
          <w:sz w:val="20"/>
          <w:lang w:val="es-PY"/>
        </w:rPr>
        <w:t>2. La pendiente de la recta de balance representa:</w:t>
      </w:r>
    </w:p>
    <w:p w14:paraId="5BF02340" w14:textId="77777777" w:rsidR="0090458B" w:rsidRPr="00347654" w:rsidRDefault="00000000">
      <w:pPr>
        <w:rPr>
          <w:lang w:val="es-PY"/>
        </w:rPr>
      </w:pPr>
      <w:r w:rsidRPr="00347654">
        <w:rPr>
          <w:sz w:val="20"/>
          <w:lang w:val="es-PY"/>
        </w:rPr>
        <w:t xml:space="preserve">    a) El presupuesto disponible</w:t>
      </w:r>
    </w:p>
    <w:p w14:paraId="26852E89" w14:textId="77777777" w:rsidR="0090458B" w:rsidRPr="00347654" w:rsidRDefault="00000000">
      <w:pPr>
        <w:rPr>
          <w:lang w:val="es-PY"/>
        </w:rPr>
      </w:pPr>
      <w:r w:rsidRPr="00347654">
        <w:rPr>
          <w:sz w:val="20"/>
          <w:lang w:val="es-PY"/>
        </w:rPr>
        <w:t xml:space="preserve">    b) El excedente del consumidor</w:t>
      </w:r>
    </w:p>
    <w:p w14:paraId="5E5700E7" w14:textId="77777777" w:rsidR="0090458B" w:rsidRPr="00347654" w:rsidRDefault="00000000">
      <w:pPr>
        <w:rPr>
          <w:lang w:val="es-PY"/>
        </w:rPr>
      </w:pPr>
      <w:r w:rsidRPr="00347654">
        <w:rPr>
          <w:sz w:val="20"/>
          <w:lang w:val="es-PY"/>
        </w:rPr>
        <w:t xml:space="preserve">    c) La utilidad marginal</w:t>
      </w:r>
    </w:p>
    <w:p w14:paraId="4ACA9487" w14:textId="77777777" w:rsidR="0090458B" w:rsidRPr="00347654" w:rsidRDefault="00000000">
      <w:pPr>
        <w:rPr>
          <w:lang w:val="es-PY"/>
        </w:rPr>
      </w:pPr>
      <w:r w:rsidRPr="00347654">
        <w:rPr>
          <w:sz w:val="20"/>
          <w:lang w:val="es-PY"/>
        </w:rPr>
        <w:t xml:space="preserve">    d) El precio relativo entre los dos bienes</w:t>
      </w:r>
    </w:p>
    <w:p w14:paraId="58B0ED7C" w14:textId="77777777" w:rsidR="0090458B" w:rsidRPr="00347654" w:rsidRDefault="00000000">
      <w:pPr>
        <w:rPr>
          <w:lang w:val="es-PY"/>
        </w:rPr>
      </w:pPr>
      <w:r w:rsidRPr="00347654">
        <w:rPr>
          <w:sz w:val="20"/>
          <w:lang w:val="es-PY"/>
        </w:rPr>
        <w:t>3. El excedente del consumidor es:</w:t>
      </w:r>
    </w:p>
    <w:p w14:paraId="1693A436" w14:textId="77777777" w:rsidR="0090458B" w:rsidRPr="00347654" w:rsidRDefault="00000000">
      <w:pPr>
        <w:rPr>
          <w:lang w:val="es-PY"/>
        </w:rPr>
      </w:pPr>
      <w:r w:rsidRPr="00347654">
        <w:rPr>
          <w:sz w:val="20"/>
          <w:lang w:val="es-PY"/>
        </w:rPr>
        <w:t xml:space="preserve">    a) La diferencia entre lo que se estaba dispuesto a pagar y lo que se pagó</w:t>
      </w:r>
    </w:p>
    <w:p w14:paraId="390F7041" w14:textId="77777777" w:rsidR="0090458B" w:rsidRPr="00347654" w:rsidRDefault="00000000">
      <w:pPr>
        <w:rPr>
          <w:lang w:val="es-PY"/>
        </w:rPr>
      </w:pPr>
      <w:r w:rsidRPr="00347654">
        <w:rPr>
          <w:sz w:val="20"/>
          <w:lang w:val="es-PY"/>
        </w:rPr>
        <w:t xml:space="preserve">    b) La ganancia del vendedor</w:t>
      </w:r>
    </w:p>
    <w:p w14:paraId="20522FC7" w14:textId="77777777" w:rsidR="0090458B" w:rsidRPr="00347654" w:rsidRDefault="00000000">
      <w:pPr>
        <w:rPr>
          <w:lang w:val="es-PY"/>
        </w:rPr>
      </w:pPr>
      <w:r w:rsidRPr="00347654">
        <w:rPr>
          <w:sz w:val="20"/>
          <w:lang w:val="es-PY"/>
        </w:rPr>
        <w:t xml:space="preserve">    c) El presupuesto no gastado</w:t>
      </w:r>
    </w:p>
    <w:p w14:paraId="0BFFA7AF" w14:textId="77777777" w:rsidR="0090458B" w:rsidRPr="00347654" w:rsidRDefault="00000000">
      <w:pPr>
        <w:rPr>
          <w:lang w:val="es-PY"/>
        </w:rPr>
      </w:pPr>
      <w:r w:rsidRPr="00347654">
        <w:rPr>
          <w:sz w:val="20"/>
          <w:lang w:val="es-PY"/>
        </w:rPr>
        <w:t xml:space="preserve">    d) El total de la utilidad marginal</w:t>
      </w:r>
    </w:p>
    <w:p w14:paraId="69D09580" w14:textId="77777777" w:rsidR="0090458B" w:rsidRPr="00347654" w:rsidRDefault="00000000">
      <w:pPr>
        <w:rPr>
          <w:lang w:val="es-PY"/>
        </w:rPr>
      </w:pPr>
      <w:r w:rsidRPr="00347654">
        <w:rPr>
          <w:b/>
          <w:lang w:val="es-PY"/>
        </w:rPr>
        <w:t>Parte B — Cálculo   (16 puntos)</w:t>
      </w:r>
    </w:p>
    <w:p w14:paraId="020440CC" w14:textId="77777777" w:rsidR="0090458B" w:rsidRPr="00347654" w:rsidRDefault="00000000">
      <w:pPr>
        <w:rPr>
          <w:lang w:val="es-PY"/>
        </w:rPr>
      </w:pPr>
      <w:r w:rsidRPr="00347654">
        <w:rPr>
          <w:sz w:val="20"/>
          <w:lang w:val="es-PY"/>
        </w:rPr>
        <w:t>4. Con esta utilidad total, completá la utilidad marginal y verificá la ley: 60 / 110 / 150 / 180 / 200 / 210.</w:t>
      </w:r>
    </w:p>
    <w:p w14:paraId="783677CC" w14:textId="77777777" w:rsidR="0090458B" w:rsidRPr="00347654" w:rsidRDefault="00000000">
      <w:pPr>
        <w:rPr>
          <w:lang w:val="es-PY"/>
        </w:rPr>
      </w:pPr>
      <w:r w:rsidRPr="00347654">
        <w:rPr>
          <w:sz w:val="20"/>
          <w:lang w:val="es-PY"/>
        </w:rPr>
        <w:t>5. Si un útil de satisfacción vale G. 300, construí la tabla de disposición a pagar por cada unidad y determiná cuántas unidades se compran a un precio de G. 12.000.</w:t>
      </w:r>
    </w:p>
    <w:p w14:paraId="5C9EB4F6" w14:textId="77777777" w:rsidR="0090458B" w:rsidRPr="00347654" w:rsidRDefault="00000000">
      <w:pPr>
        <w:rPr>
          <w:lang w:val="es-PY"/>
        </w:rPr>
      </w:pPr>
      <w:r w:rsidRPr="00347654">
        <w:rPr>
          <w:sz w:val="20"/>
          <w:lang w:val="es-PY"/>
        </w:rPr>
        <w:t>6. Con un presupuesto de G. 60.000, un cuaderno a G. 12.000 y un bolígrafo a G. 6.000, escribí la ecuación de la recta de balance, calculá sus dos extremos y el precio relativo.</w:t>
      </w:r>
    </w:p>
    <w:p w14:paraId="4F9128D8" w14:textId="77777777" w:rsidR="0090458B" w:rsidRPr="00347654" w:rsidRDefault="00000000">
      <w:pPr>
        <w:rPr>
          <w:lang w:val="es-PY"/>
        </w:rPr>
      </w:pPr>
      <w:r w:rsidRPr="00347654">
        <w:rPr>
          <w:sz w:val="20"/>
          <w:lang w:val="es-PY"/>
        </w:rPr>
        <w:t>7. Verificá la regla de las utilidades marginales ponderadas en la combinación de 3 cuadernos y 4 bolígrafos, sabiendo que la utilidad marginal del 3.er cuaderno es 40 útiles y la del 4.º bolígrafo es 20 útiles.</w:t>
      </w:r>
    </w:p>
    <w:p w14:paraId="0ED8BA64" w14:textId="77777777" w:rsidR="0090458B" w:rsidRPr="00347654" w:rsidRDefault="00000000">
      <w:pPr>
        <w:rPr>
          <w:lang w:val="es-PY"/>
        </w:rPr>
      </w:pPr>
      <w:r w:rsidRPr="00347654">
        <w:rPr>
          <w:b/>
          <w:lang w:val="es-PY"/>
        </w:rPr>
        <w:t>Parte C — Problema del caso   (12 puntos)</w:t>
      </w:r>
    </w:p>
    <w:p w14:paraId="2B735297" w14:textId="77777777" w:rsidR="0090458B" w:rsidRPr="00347654" w:rsidRDefault="00000000">
      <w:pPr>
        <w:rPr>
          <w:lang w:val="es-PY"/>
        </w:rPr>
      </w:pPr>
      <w:r w:rsidRPr="00347654">
        <w:rPr>
          <w:sz w:val="20"/>
          <w:lang w:val="es-PY"/>
        </w:rPr>
        <w:t>8. Calculá el excedente del consumidor de una clienta de Kuñataî S.R.L. que compra 3 cuadernos a G. 12.000, con disposiciones a pagar de G. 18.000, G. 15.000 y G. 12.000.</w:t>
      </w:r>
    </w:p>
    <w:p w14:paraId="0234308B" w14:textId="77777777" w:rsidR="0090458B" w:rsidRPr="00347654" w:rsidRDefault="00000000">
      <w:pPr>
        <w:rPr>
          <w:lang w:val="es-PY"/>
        </w:rPr>
      </w:pPr>
      <w:r w:rsidRPr="00347654">
        <w:rPr>
          <w:sz w:val="20"/>
          <w:lang w:val="es-PY"/>
        </w:rPr>
        <w:t>9. El precio baja a G. 9.000 y la clienta pasa a comprar 4 unidades. Calculá el nuevo excedente, la variación respecto del anterior y explicá el resultado descomponiendo el cambio en efecto sustitución y efecto renta.</w:t>
      </w:r>
    </w:p>
    <w:p w14:paraId="2736F520" w14:textId="77777777" w:rsidR="0090458B" w:rsidRPr="00347654" w:rsidRDefault="00000000">
      <w:pPr>
        <w:rPr>
          <w:lang w:val="es-PY"/>
        </w:rPr>
      </w:pPr>
      <w:r w:rsidRPr="00347654">
        <w:rPr>
          <w:b/>
          <w:lang w:val="es-PY"/>
        </w:rPr>
        <w:t>Parte D — Gráfico   (6 puntos)</w:t>
      </w:r>
    </w:p>
    <w:p w14:paraId="0266A20D" w14:textId="77777777" w:rsidR="0090458B" w:rsidRPr="00347654" w:rsidRDefault="00000000">
      <w:pPr>
        <w:rPr>
          <w:lang w:val="es-PY"/>
        </w:rPr>
      </w:pPr>
      <w:r w:rsidRPr="00347654">
        <w:rPr>
          <w:sz w:val="20"/>
          <w:lang w:val="es-PY"/>
        </w:rPr>
        <w:t>10. Graficá la recta de balance del ejercicio 3 y marcá sobre ella la combinación óptima.</w:t>
      </w:r>
    </w:p>
    <w:p w14:paraId="36637389" w14:textId="77777777" w:rsidR="0090458B" w:rsidRPr="00347654" w:rsidRDefault="00000000">
      <w:pPr>
        <w:rPr>
          <w:lang w:val="es-PY"/>
        </w:rPr>
      </w:pPr>
      <w:r w:rsidRPr="00347654">
        <w:rPr>
          <w:sz w:val="20"/>
          <w:lang w:val="es-PY"/>
        </w:rPr>
        <w:t>11. Graficá la curva de demanda individual que surge de la tabla de disposición a pagar.</w:t>
      </w:r>
    </w:p>
    <w:p w14:paraId="582B0B66" w14:textId="159F4D36" w:rsidR="0090458B" w:rsidRPr="00347654" w:rsidRDefault="00000000">
      <w:pPr>
        <w:rPr>
          <w:lang w:val="es-PY"/>
        </w:rPr>
      </w:pPr>
      <w:r w:rsidRPr="00347654">
        <w:rPr>
          <w:i/>
          <w:sz w:val="19"/>
          <w:lang w:val="es-PY"/>
        </w:rPr>
        <w:t>Puntaje total: 40 puntos. Mostrá todos los cálculos: el procedimiento se evalúa junto con el resultado.</w:t>
      </w:r>
      <w:r w:rsidRPr="00347654">
        <w:rPr>
          <w:lang w:val="es-PY"/>
        </w:rPr>
        <w:br w:type="page"/>
      </w:r>
    </w:p>
    <w:p w14:paraId="06611AA1" w14:textId="77777777" w:rsidR="0090458B" w:rsidRPr="00347654" w:rsidRDefault="00000000">
      <w:pPr>
        <w:pStyle w:val="Ttulo1"/>
        <w:spacing w:after="30"/>
        <w:rPr>
          <w:lang w:val="es-PY"/>
        </w:rPr>
      </w:pPr>
      <w:bookmarkStart w:id="24" w:name="_Toc236942346"/>
      <w:r w:rsidRPr="00347654">
        <w:rPr>
          <w:lang w:val="es-PY"/>
        </w:rPr>
        <w:lastRenderedPageBreak/>
        <w:t>UNIDAD 6 — La empresa: la producción y los costos</w:t>
      </w:r>
      <w:bookmarkEnd w:id="24"/>
    </w:p>
    <w:p w14:paraId="56474C68" w14:textId="77777777" w:rsidR="0090458B" w:rsidRPr="00347654" w:rsidRDefault="00000000">
      <w:pPr>
        <w:spacing w:after="30"/>
        <w:rPr>
          <w:lang w:val="es-PY"/>
        </w:rPr>
      </w:pPr>
      <w:r w:rsidRPr="00347654">
        <w:rPr>
          <w:lang w:val="es-PY"/>
        </w:rPr>
        <w:t>Detrás de toda curva de oferta hay una fábrica, un taller o un mostrador donde se combinan factores para producir. En esta unidad vas a entrar al taller de cuadernos artesanales de Kuñataî S.R.L. y a ver cómo la técnica de producción determina la forma exacta de las curvas de costo, y esas curvas, a su vez, el precio al que conviene vender.</w:t>
      </w:r>
    </w:p>
    <w:p w14:paraId="084B1B49" w14:textId="77777777" w:rsidR="0090458B" w:rsidRPr="00347654" w:rsidRDefault="00000000">
      <w:pPr>
        <w:pStyle w:val="Ttulo2"/>
        <w:spacing w:after="30"/>
        <w:rPr>
          <w:lang w:val="es-PY"/>
        </w:rPr>
      </w:pPr>
      <w:bookmarkStart w:id="25" w:name="_Toc236942347"/>
      <w:r w:rsidRPr="00347654">
        <w:rPr>
          <w:lang w:val="es-PY"/>
        </w:rPr>
        <w:t>Clase 18 — La producción, el horizonte temporal y la eficiencia</w:t>
      </w:r>
      <w:bookmarkEnd w:id="25"/>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rsidR="0090458B" w:rsidRPr="00347654" w14:paraId="5A132815" w14:textId="77777777">
        <w:trPr>
          <w:cantSplit/>
        </w:trPr>
        <w:tc>
          <w:tcPr>
            <w:tcW w:w="5400" w:type="dxa"/>
            <w:shd w:val="clear" w:color="auto" w:fill="4C3204"/>
          </w:tcPr>
          <w:p w14:paraId="44626968" w14:textId="77777777" w:rsidR="0090458B" w:rsidRDefault="00000000">
            <w:pPr>
              <w:spacing w:after="30"/>
            </w:pPr>
            <w:r>
              <w:rPr>
                <w:b/>
                <w:color w:val="FFFFFF"/>
                <w:sz w:val="19"/>
              </w:rPr>
              <w:t>Capacidad</w:t>
            </w:r>
          </w:p>
        </w:tc>
        <w:tc>
          <w:tcPr>
            <w:tcW w:w="5400" w:type="dxa"/>
            <w:shd w:val="clear" w:color="auto" w:fill="F8F1E1"/>
          </w:tcPr>
          <w:p w14:paraId="0E7282DE" w14:textId="77777777" w:rsidR="0090458B" w:rsidRPr="00347654" w:rsidRDefault="00000000">
            <w:pPr>
              <w:spacing w:after="30"/>
              <w:rPr>
                <w:lang w:val="es-PY"/>
              </w:rPr>
            </w:pPr>
            <w:r w:rsidRPr="00347654">
              <w:rPr>
                <w:sz w:val="19"/>
                <w:lang w:val="es-PY"/>
              </w:rPr>
              <w:t>Analiza la empresa desde el punto de vista de la producción y los costos.</w:t>
            </w:r>
          </w:p>
        </w:tc>
      </w:tr>
      <w:tr w:rsidR="0090458B" w:rsidRPr="00347654" w14:paraId="2E243B0E" w14:textId="77777777">
        <w:trPr>
          <w:cantSplit/>
        </w:trPr>
        <w:tc>
          <w:tcPr>
            <w:tcW w:w="5400" w:type="dxa"/>
            <w:shd w:val="clear" w:color="auto" w:fill="4C3204"/>
          </w:tcPr>
          <w:p w14:paraId="2BF598A1" w14:textId="77777777" w:rsidR="0090458B" w:rsidRDefault="00000000">
            <w:pPr>
              <w:spacing w:after="30"/>
            </w:pPr>
            <w:r>
              <w:rPr>
                <w:b/>
                <w:color w:val="FFFFFF"/>
                <w:sz w:val="19"/>
              </w:rPr>
              <w:t>Tema</w:t>
            </w:r>
          </w:p>
        </w:tc>
        <w:tc>
          <w:tcPr>
            <w:tcW w:w="5400" w:type="dxa"/>
            <w:shd w:val="clear" w:color="auto" w:fill="F8F1E1"/>
          </w:tcPr>
          <w:p w14:paraId="07ED1AA7" w14:textId="77777777" w:rsidR="0090458B" w:rsidRPr="00347654" w:rsidRDefault="00000000">
            <w:pPr>
              <w:spacing w:after="30"/>
              <w:rPr>
                <w:lang w:val="es-PY"/>
              </w:rPr>
            </w:pPr>
            <w:r w:rsidRPr="00347654">
              <w:rPr>
                <w:sz w:val="19"/>
                <w:lang w:val="es-PY"/>
              </w:rPr>
              <w:t>Corto plazo y largo plazo. Eficiencia técnica y eficiencia económica.</w:t>
            </w:r>
          </w:p>
        </w:tc>
      </w:tr>
      <w:tr w:rsidR="0090458B" w:rsidRPr="00347654" w14:paraId="52E801A4" w14:textId="77777777">
        <w:trPr>
          <w:cantSplit/>
        </w:trPr>
        <w:tc>
          <w:tcPr>
            <w:tcW w:w="5400" w:type="dxa"/>
            <w:shd w:val="clear" w:color="auto" w:fill="4C3204"/>
          </w:tcPr>
          <w:p w14:paraId="3EFA5F61" w14:textId="77777777" w:rsidR="0090458B" w:rsidRDefault="00000000">
            <w:pPr>
              <w:spacing w:after="30"/>
            </w:pPr>
            <w:r>
              <w:rPr>
                <w:b/>
                <w:color w:val="FFFFFF"/>
                <w:sz w:val="19"/>
              </w:rPr>
              <w:t>Indicadores de logro</w:t>
            </w:r>
          </w:p>
        </w:tc>
        <w:tc>
          <w:tcPr>
            <w:tcW w:w="5400" w:type="dxa"/>
            <w:shd w:val="clear" w:color="auto" w:fill="F8F1E1"/>
          </w:tcPr>
          <w:p w14:paraId="2629D72B" w14:textId="77777777" w:rsidR="0090458B" w:rsidRPr="00347654" w:rsidRDefault="00000000">
            <w:pPr>
              <w:spacing w:after="30"/>
              <w:rPr>
                <w:lang w:val="es-PY"/>
              </w:rPr>
            </w:pPr>
            <w:r w:rsidRPr="00347654">
              <w:rPr>
                <w:sz w:val="19"/>
                <w:lang w:val="es-PY"/>
              </w:rPr>
              <w:t>• Distingue el corto del largo plazo según qué factores puede modificar la empresa.</w:t>
            </w:r>
          </w:p>
          <w:p w14:paraId="2E3058AD" w14:textId="77777777" w:rsidR="0090458B" w:rsidRPr="00347654" w:rsidRDefault="00000000">
            <w:pPr>
              <w:spacing w:after="30"/>
              <w:rPr>
                <w:lang w:val="es-PY"/>
              </w:rPr>
            </w:pPr>
            <w:r w:rsidRPr="00347654">
              <w:rPr>
                <w:sz w:val="19"/>
                <w:lang w:val="es-PY"/>
              </w:rPr>
              <w:t>• Diferencia la eficiencia técnica de la eficiencia económica.</w:t>
            </w:r>
          </w:p>
          <w:p w14:paraId="0FC6A657" w14:textId="77777777" w:rsidR="0090458B" w:rsidRPr="00347654" w:rsidRDefault="00000000">
            <w:pPr>
              <w:spacing w:after="30"/>
              <w:rPr>
                <w:lang w:val="es-PY"/>
              </w:rPr>
            </w:pPr>
            <w:r w:rsidRPr="00347654">
              <w:rPr>
                <w:sz w:val="19"/>
                <w:lang w:val="es-PY"/>
              </w:rPr>
              <w:t>• Selecciona la combinación de factores económicamente eficiente entre varias alternativas.</w:t>
            </w:r>
          </w:p>
        </w:tc>
      </w:tr>
    </w:tbl>
    <w:p w14:paraId="2993C699" w14:textId="77777777" w:rsidR="0090458B" w:rsidRPr="00347654" w:rsidRDefault="0090458B">
      <w:pPr>
        <w:spacing w:after="30"/>
        <w:rPr>
          <w:lang w:val="es-PY"/>
        </w:rPr>
      </w:pPr>
    </w:p>
    <w:p w14:paraId="2536A324" w14:textId="77777777" w:rsidR="0090458B" w:rsidRPr="00347654" w:rsidRDefault="00000000">
      <w:pPr>
        <w:pStyle w:val="Ttulo3"/>
        <w:spacing w:after="30"/>
        <w:rPr>
          <w:lang w:val="es-PY"/>
        </w:rPr>
      </w:pPr>
      <w:r w:rsidRPr="00347654">
        <w:rPr>
          <w:lang w:val="es-PY"/>
        </w:rPr>
        <w:t>El corto y el largo plazo no se miden en meses</w:t>
      </w:r>
    </w:p>
    <w:p w14:paraId="3C1D6176" w14:textId="77777777" w:rsidR="0090458B" w:rsidRPr="00347654" w:rsidRDefault="00000000">
      <w:pPr>
        <w:spacing w:after="30"/>
        <w:rPr>
          <w:lang w:val="es-PY"/>
        </w:rPr>
      </w:pPr>
      <w:r w:rsidRPr="00347654">
        <w:rPr>
          <w:lang w:val="es-PY"/>
        </w:rPr>
        <w:t>En economía, el corto plazo es el período en el que al menos un factor productivo está fijo: la empresa no puede modificarlo aunque quiera. El largo plazo es el período en el que todos los factores son variables.</w:t>
      </w:r>
    </w:p>
    <w:p w14:paraId="4E30CD59" w14:textId="77777777" w:rsidR="0090458B" w:rsidRPr="00347654" w:rsidRDefault="00000000">
      <w:pPr>
        <w:spacing w:after="30"/>
        <w:rPr>
          <w:lang w:val="es-PY"/>
        </w:rPr>
      </w:pPr>
      <w:r w:rsidRPr="00347654">
        <w:rPr>
          <w:lang w:val="es-PY"/>
        </w:rPr>
        <w:t>Para el taller de Kuñataî S.R.L. el corto plazo puede ser un mes: en ese lapso el local y la encuadernadora no cambian, y lo único que se puede ajustar es la cantidad de trabajadores y de papel. El largo plazo puede ser un año: en ese plazo se puede comprar otra máquina, alquilar un galpón más grande o cerrar el taller.</w:t>
      </w:r>
    </w:p>
    <w:p w14:paraId="4142B53C" w14:textId="77777777" w:rsidR="0090458B" w:rsidRPr="00347654" w:rsidRDefault="00000000">
      <w:pPr>
        <w:spacing w:after="30"/>
        <w:rPr>
          <w:lang w:val="es-PY"/>
        </w:rPr>
      </w:pPr>
      <w:r w:rsidRPr="00347654">
        <w:rPr>
          <w:lang w:val="es-PY"/>
        </w:rPr>
        <w:t>Seguí la línea de tiempo del esquema: lo que define cada horizonte no es la duración sino qué se puede cambiar dentro de él.</w:t>
      </w:r>
    </w:p>
    <w:p w14:paraId="372F99D6" w14:textId="261E3F09" w:rsidR="0090458B" w:rsidRDefault="001A3BC2">
      <w:pPr>
        <w:spacing w:after="30"/>
        <w:jc w:val="center"/>
      </w:pPr>
      <w:r>
        <w:rPr>
          <w:noProof/>
        </w:rPr>
        <w:drawing>
          <wp:inline distT="0" distB="0" distL="0" distR="0" wp14:anchorId="378CF1C1" wp14:editId="28664F40">
            <wp:extent cx="5760000" cy="2238750"/>
            <wp:effectExtent l="0" t="0" r="0" b="9525"/>
            <wp:docPr id="191957577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000" cy="2238750"/>
                    </a:xfrm>
                    <a:prstGeom prst="rect">
                      <a:avLst/>
                    </a:prstGeom>
                    <a:noFill/>
                  </pic:spPr>
                </pic:pic>
              </a:graphicData>
            </a:graphic>
          </wp:inline>
        </w:drawing>
      </w:r>
    </w:p>
    <w:p w14:paraId="382D74D1" w14:textId="77777777" w:rsidR="0090458B" w:rsidRPr="00347654" w:rsidRDefault="00000000">
      <w:pPr>
        <w:spacing w:after="30"/>
        <w:jc w:val="center"/>
        <w:rPr>
          <w:lang w:val="es-PY"/>
        </w:rPr>
      </w:pPr>
      <w:r w:rsidRPr="00347654">
        <w:rPr>
          <w:i/>
          <w:color w:val="555555"/>
          <w:sz w:val="17"/>
          <w:lang w:val="es-PY"/>
        </w:rPr>
        <w:t>Figura 18.1 — El corto y el largo plazo se definen por los factores que se pueden modificar.</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6C86F6AC" w14:textId="77777777">
        <w:trPr>
          <w:cantSplit/>
        </w:trPr>
        <w:tc>
          <w:tcPr>
            <w:tcW w:w="10800" w:type="dxa"/>
            <w:shd w:val="clear" w:color="auto" w:fill="F8F1E1"/>
          </w:tcPr>
          <w:p w14:paraId="42E75A1B" w14:textId="77777777" w:rsidR="0090458B" w:rsidRPr="00347654" w:rsidRDefault="00000000">
            <w:pPr>
              <w:spacing w:after="30"/>
              <w:rPr>
                <w:lang w:val="es-PY"/>
              </w:rPr>
            </w:pPr>
            <w:r w:rsidRPr="00347654">
              <w:rPr>
                <w:b/>
                <w:sz w:val="19"/>
                <w:lang w:val="es-PY"/>
              </w:rPr>
              <w:t>Ejemplo — Dos horizontes, dos empresas</w:t>
            </w:r>
          </w:p>
          <w:p w14:paraId="40789207" w14:textId="77777777" w:rsidR="0090458B" w:rsidRPr="00347654" w:rsidRDefault="00000000">
            <w:pPr>
              <w:spacing w:after="30"/>
              <w:rPr>
                <w:lang w:val="es-PY"/>
              </w:rPr>
            </w:pPr>
            <w:r w:rsidRPr="00347654">
              <w:rPr>
                <w:sz w:val="19"/>
                <w:lang w:val="es-PY"/>
              </w:rPr>
              <w:t>Para un puesto de fotocopias, el largo plazo llega en pocas semanas: alquilar otra fotocopiadora es rápido. Para una hidroeléctrica, el largo plazo son décadas. La misma cantidad de meses puede ser corto plazo para una y largo plazo para la otra.</w:t>
            </w:r>
          </w:p>
        </w:tc>
      </w:tr>
    </w:tbl>
    <w:p w14:paraId="10B2266A" w14:textId="77777777" w:rsidR="0090458B" w:rsidRPr="00347654" w:rsidRDefault="0090458B">
      <w:pPr>
        <w:spacing w:after="30"/>
        <w:rPr>
          <w:lang w:val="es-PY"/>
        </w:rPr>
      </w:pPr>
    </w:p>
    <w:p w14:paraId="1D7862CA" w14:textId="77777777" w:rsidR="0090458B" w:rsidRPr="00347654" w:rsidRDefault="00000000">
      <w:pPr>
        <w:pStyle w:val="Ttulo3"/>
        <w:spacing w:after="30"/>
        <w:rPr>
          <w:lang w:val="es-PY"/>
        </w:rPr>
      </w:pPr>
      <w:r w:rsidRPr="00347654">
        <w:rPr>
          <w:lang w:val="es-PY"/>
        </w:rPr>
        <w:lastRenderedPageBreak/>
        <w:t>Eficiencia técnica y eficiencia económica</w:t>
      </w:r>
    </w:p>
    <w:p w14:paraId="2E728E4A" w14:textId="77777777" w:rsidR="0090458B" w:rsidRPr="00347654" w:rsidRDefault="00000000">
      <w:pPr>
        <w:spacing w:after="30"/>
        <w:rPr>
          <w:lang w:val="es-PY"/>
        </w:rPr>
      </w:pPr>
      <w:r w:rsidRPr="00347654">
        <w:rPr>
          <w:lang w:val="es-PY"/>
        </w:rPr>
        <w:t>Una combinación de factores es técnicamente eficiente cuando no existe otra que produzca lo mismo usando menos de algún factor y no más de ninguno. Es una comparación de cantidades físicas: no intervienen los precios.</w:t>
      </w:r>
    </w:p>
    <w:p w14:paraId="7BC97B7B" w14:textId="77777777" w:rsidR="0090458B" w:rsidRPr="00347654" w:rsidRDefault="00000000">
      <w:pPr>
        <w:spacing w:after="30"/>
        <w:rPr>
          <w:lang w:val="es-PY"/>
        </w:rPr>
      </w:pPr>
      <w:r w:rsidRPr="00347654">
        <w:rPr>
          <w:lang w:val="es-PY"/>
        </w:rPr>
        <w:t>Una combinación es económicamente eficiente cuando, entre todas las técnicamente eficientes, es la de menor costo total. Acá sí intervienen los precios de los factores. Puede haber varias técnicamente eficientes y una sola económicamente eficiente.</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2697"/>
        <w:gridCol w:w="1633"/>
        <w:gridCol w:w="1788"/>
        <w:gridCol w:w="2031"/>
        <w:gridCol w:w="2651"/>
      </w:tblGrid>
      <w:tr w:rsidR="0090458B" w14:paraId="4F3DF929" w14:textId="77777777">
        <w:trPr>
          <w:cantSplit/>
          <w:tblHeader/>
        </w:trPr>
        <w:tc>
          <w:tcPr>
            <w:tcW w:w="2930" w:type="dxa"/>
            <w:shd w:val="clear" w:color="auto" w:fill="70480B"/>
          </w:tcPr>
          <w:p w14:paraId="7B930C46" w14:textId="77777777" w:rsidR="0090458B" w:rsidRDefault="00000000">
            <w:pPr>
              <w:spacing w:after="30"/>
            </w:pPr>
            <w:r>
              <w:rPr>
                <w:b/>
                <w:color w:val="FFFFFF"/>
                <w:sz w:val="18"/>
              </w:rPr>
              <w:t>Método para producir 420 cuadernos</w:t>
            </w:r>
          </w:p>
        </w:tc>
        <w:tc>
          <w:tcPr>
            <w:tcW w:w="1656" w:type="dxa"/>
            <w:shd w:val="clear" w:color="auto" w:fill="70480B"/>
          </w:tcPr>
          <w:p w14:paraId="534ADD87" w14:textId="77777777" w:rsidR="0090458B" w:rsidRDefault="00000000">
            <w:pPr>
              <w:spacing w:after="30"/>
            </w:pPr>
            <w:r>
              <w:rPr>
                <w:b/>
                <w:color w:val="FFFFFF"/>
                <w:sz w:val="18"/>
              </w:rPr>
              <w:t>Trabajadores</w:t>
            </w:r>
          </w:p>
        </w:tc>
        <w:tc>
          <w:tcPr>
            <w:tcW w:w="1911" w:type="dxa"/>
            <w:shd w:val="clear" w:color="auto" w:fill="70480B"/>
          </w:tcPr>
          <w:p w14:paraId="7A2166DF" w14:textId="77777777" w:rsidR="0090458B" w:rsidRDefault="00000000">
            <w:pPr>
              <w:spacing w:after="30"/>
            </w:pPr>
            <w:r>
              <w:rPr>
                <w:b/>
                <w:color w:val="FFFFFF"/>
                <w:sz w:val="18"/>
              </w:rPr>
              <w:t>Horas de máquina</w:t>
            </w:r>
          </w:p>
        </w:tc>
        <w:tc>
          <w:tcPr>
            <w:tcW w:w="2166" w:type="dxa"/>
            <w:shd w:val="clear" w:color="auto" w:fill="70480B"/>
          </w:tcPr>
          <w:p w14:paraId="6E746940" w14:textId="77777777" w:rsidR="0090458B" w:rsidRDefault="00000000">
            <w:pPr>
              <w:spacing w:after="30"/>
            </w:pPr>
            <w:r>
              <w:rPr>
                <w:b/>
                <w:color w:val="FFFFFF"/>
                <w:sz w:val="18"/>
              </w:rPr>
              <w:t>Costo total (G.)</w:t>
            </w:r>
          </w:p>
        </w:tc>
        <w:tc>
          <w:tcPr>
            <w:tcW w:w="2802" w:type="dxa"/>
            <w:shd w:val="clear" w:color="auto" w:fill="70480B"/>
          </w:tcPr>
          <w:p w14:paraId="02F6C05A" w14:textId="77777777" w:rsidR="0090458B" w:rsidRDefault="00000000">
            <w:pPr>
              <w:spacing w:after="30"/>
            </w:pPr>
            <w:r>
              <w:rPr>
                <w:b/>
                <w:color w:val="FFFFFF"/>
                <w:sz w:val="18"/>
              </w:rPr>
              <w:t>Evaluación</w:t>
            </w:r>
          </w:p>
        </w:tc>
      </w:tr>
      <w:tr w:rsidR="0090458B" w14:paraId="377B955C" w14:textId="77777777">
        <w:trPr>
          <w:cantSplit/>
        </w:trPr>
        <w:tc>
          <w:tcPr>
            <w:tcW w:w="2930" w:type="dxa"/>
          </w:tcPr>
          <w:p w14:paraId="178C8A24" w14:textId="77777777" w:rsidR="0090458B" w:rsidRDefault="00000000">
            <w:pPr>
              <w:spacing w:after="30"/>
            </w:pPr>
            <w:r>
              <w:rPr>
                <w:sz w:val="18"/>
              </w:rPr>
              <w:t>A — muy manual</w:t>
            </w:r>
          </w:p>
        </w:tc>
        <w:tc>
          <w:tcPr>
            <w:tcW w:w="1656" w:type="dxa"/>
          </w:tcPr>
          <w:p w14:paraId="059C554F" w14:textId="77777777" w:rsidR="0090458B" w:rsidRDefault="00000000">
            <w:pPr>
              <w:spacing w:after="30"/>
            </w:pPr>
            <w:r>
              <w:rPr>
                <w:sz w:val="18"/>
              </w:rPr>
              <w:t>6</w:t>
            </w:r>
          </w:p>
        </w:tc>
        <w:tc>
          <w:tcPr>
            <w:tcW w:w="1911" w:type="dxa"/>
          </w:tcPr>
          <w:p w14:paraId="59815D16" w14:textId="77777777" w:rsidR="0090458B" w:rsidRDefault="00000000">
            <w:pPr>
              <w:spacing w:after="30"/>
            </w:pPr>
            <w:r>
              <w:rPr>
                <w:sz w:val="18"/>
              </w:rPr>
              <w:t>40</w:t>
            </w:r>
          </w:p>
        </w:tc>
        <w:tc>
          <w:tcPr>
            <w:tcW w:w="2166" w:type="dxa"/>
          </w:tcPr>
          <w:p w14:paraId="52DD0755" w14:textId="77777777" w:rsidR="0090458B" w:rsidRDefault="00000000">
            <w:pPr>
              <w:spacing w:after="30"/>
            </w:pPr>
            <w:r>
              <w:rPr>
                <w:sz w:val="18"/>
              </w:rPr>
              <w:t>23.000.000</w:t>
            </w:r>
          </w:p>
        </w:tc>
        <w:tc>
          <w:tcPr>
            <w:tcW w:w="2802" w:type="dxa"/>
          </w:tcPr>
          <w:p w14:paraId="046F28C4" w14:textId="77777777" w:rsidR="0090458B" w:rsidRDefault="00000000">
            <w:pPr>
              <w:spacing w:after="30"/>
            </w:pPr>
            <w:r>
              <w:rPr>
                <w:sz w:val="18"/>
              </w:rPr>
              <w:t>Técnicamente eficiente</w:t>
            </w:r>
          </w:p>
        </w:tc>
      </w:tr>
      <w:tr w:rsidR="0090458B" w14:paraId="66373845" w14:textId="77777777">
        <w:trPr>
          <w:cantSplit/>
        </w:trPr>
        <w:tc>
          <w:tcPr>
            <w:tcW w:w="2930" w:type="dxa"/>
          </w:tcPr>
          <w:p w14:paraId="1B1DC011" w14:textId="77777777" w:rsidR="0090458B" w:rsidRDefault="00000000">
            <w:pPr>
              <w:spacing w:after="30"/>
            </w:pPr>
            <w:r>
              <w:rPr>
                <w:sz w:val="18"/>
              </w:rPr>
              <w:t>B — equilibrado</w:t>
            </w:r>
          </w:p>
        </w:tc>
        <w:tc>
          <w:tcPr>
            <w:tcW w:w="1656" w:type="dxa"/>
          </w:tcPr>
          <w:p w14:paraId="5F5E1741" w14:textId="77777777" w:rsidR="0090458B" w:rsidRDefault="00000000">
            <w:pPr>
              <w:spacing w:after="30"/>
            </w:pPr>
            <w:r>
              <w:rPr>
                <w:sz w:val="18"/>
              </w:rPr>
              <w:t>3</w:t>
            </w:r>
          </w:p>
        </w:tc>
        <w:tc>
          <w:tcPr>
            <w:tcW w:w="1911" w:type="dxa"/>
          </w:tcPr>
          <w:p w14:paraId="37AEF29A" w14:textId="77777777" w:rsidR="0090458B" w:rsidRDefault="00000000">
            <w:pPr>
              <w:spacing w:after="30"/>
            </w:pPr>
            <w:r>
              <w:rPr>
                <w:sz w:val="18"/>
              </w:rPr>
              <w:t>80</w:t>
            </w:r>
          </w:p>
        </w:tc>
        <w:tc>
          <w:tcPr>
            <w:tcW w:w="2166" w:type="dxa"/>
          </w:tcPr>
          <w:p w14:paraId="4D9DDD8E" w14:textId="77777777" w:rsidR="0090458B" w:rsidRDefault="00000000">
            <w:pPr>
              <w:spacing w:after="30"/>
            </w:pPr>
            <w:r>
              <w:rPr>
                <w:sz w:val="18"/>
              </w:rPr>
              <w:t>14.500.000</w:t>
            </w:r>
          </w:p>
        </w:tc>
        <w:tc>
          <w:tcPr>
            <w:tcW w:w="2802" w:type="dxa"/>
          </w:tcPr>
          <w:p w14:paraId="3C4961BC" w14:textId="77777777" w:rsidR="0090458B" w:rsidRDefault="00000000">
            <w:pPr>
              <w:spacing w:after="30"/>
            </w:pPr>
            <w:r>
              <w:rPr>
                <w:sz w:val="18"/>
              </w:rPr>
              <w:t>Técnica y económicamente eficiente</w:t>
            </w:r>
          </w:p>
        </w:tc>
      </w:tr>
      <w:tr w:rsidR="0090458B" w14:paraId="1C333045" w14:textId="77777777">
        <w:trPr>
          <w:cantSplit/>
        </w:trPr>
        <w:tc>
          <w:tcPr>
            <w:tcW w:w="2930" w:type="dxa"/>
          </w:tcPr>
          <w:p w14:paraId="6F769A23" w14:textId="77777777" w:rsidR="0090458B" w:rsidRDefault="00000000">
            <w:pPr>
              <w:spacing w:after="30"/>
            </w:pPr>
            <w:r>
              <w:rPr>
                <w:sz w:val="18"/>
              </w:rPr>
              <w:t>C — muy mecanizado</w:t>
            </w:r>
          </w:p>
        </w:tc>
        <w:tc>
          <w:tcPr>
            <w:tcW w:w="1656" w:type="dxa"/>
          </w:tcPr>
          <w:p w14:paraId="34042036" w14:textId="77777777" w:rsidR="0090458B" w:rsidRDefault="00000000">
            <w:pPr>
              <w:spacing w:after="30"/>
            </w:pPr>
            <w:r>
              <w:rPr>
                <w:sz w:val="18"/>
              </w:rPr>
              <w:t>2</w:t>
            </w:r>
          </w:p>
        </w:tc>
        <w:tc>
          <w:tcPr>
            <w:tcW w:w="1911" w:type="dxa"/>
          </w:tcPr>
          <w:p w14:paraId="1D5475E3" w14:textId="77777777" w:rsidR="0090458B" w:rsidRDefault="00000000">
            <w:pPr>
              <w:spacing w:after="30"/>
            </w:pPr>
            <w:r>
              <w:rPr>
                <w:sz w:val="18"/>
              </w:rPr>
              <w:t>160</w:t>
            </w:r>
          </w:p>
        </w:tc>
        <w:tc>
          <w:tcPr>
            <w:tcW w:w="2166" w:type="dxa"/>
          </w:tcPr>
          <w:p w14:paraId="4C3B36C4" w14:textId="77777777" w:rsidR="0090458B" w:rsidRDefault="00000000">
            <w:pPr>
              <w:spacing w:after="30"/>
            </w:pPr>
            <w:r>
              <w:rPr>
                <w:sz w:val="18"/>
              </w:rPr>
              <w:t>17.400.000</w:t>
            </w:r>
          </w:p>
        </w:tc>
        <w:tc>
          <w:tcPr>
            <w:tcW w:w="2802" w:type="dxa"/>
          </w:tcPr>
          <w:p w14:paraId="16B0EAFA" w14:textId="77777777" w:rsidR="0090458B" w:rsidRDefault="00000000">
            <w:pPr>
              <w:spacing w:after="30"/>
            </w:pPr>
            <w:r>
              <w:rPr>
                <w:sz w:val="18"/>
              </w:rPr>
              <w:t>Técnicamente eficiente</w:t>
            </w:r>
          </w:p>
        </w:tc>
      </w:tr>
      <w:tr w:rsidR="0090458B" w14:paraId="16308456" w14:textId="77777777">
        <w:trPr>
          <w:cantSplit/>
        </w:trPr>
        <w:tc>
          <w:tcPr>
            <w:tcW w:w="2930" w:type="dxa"/>
          </w:tcPr>
          <w:p w14:paraId="72CF8A6D" w14:textId="77777777" w:rsidR="0090458B" w:rsidRDefault="00000000">
            <w:pPr>
              <w:spacing w:after="30"/>
            </w:pPr>
            <w:r>
              <w:rPr>
                <w:sz w:val="18"/>
              </w:rPr>
              <w:t>D — mal organizado</w:t>
            </w:r>
          </w:p>
        </w:tc>
        <w:tc>
          <w:tcPr>
            <w:tcW w:w="1656" w:type="dxa"/>
          </w:tcPr>
          <w:p w14:paraId="1EFE5CC1" w14:textId="77777777" w:rsidR="0090458B" w:rsidRDefault="00000000">
            <w:pPr>
              <w:spacing w:after="30"/>
            </w:pPr>
            <w:r>
              <w:rPr>
                <w:sz w:val="18"/>
              </w:rPr>
              <w:t>5</w:t>
            </w:r>
          </w:p>
        </w:tc>
        <w:tc>
          <w:tcPr>
            <w:tcW w:w="1911" w:type="dxa"/>
          </w:tcPr>
          <w:p w14:paraId="1F3913FC" w14:textId="77777777" w:rsidR="0090458B" w:rsidRDefault="00000000">
            <w:pPr>
              <w:spacing w:after="30"/>
            </w:pPr>
            <w:r>
              <w:rPr>
                <w:sz w:val="18"/>
              </w:rPr>
              <w:t>100</w:t>
            </w:r>
          </w:p>
        </w:tc>
        <w:tc>
          <w:tcPr>
            <w:tcW w:w="2166" w:type="dxa"/>
          </w:tcPr>
          <w:p w14:paraId="6BC0630A" w14:textId="77777777" w:rsidR="0090458B" w:rsidRDefault="00000000">
            <w:pPr>
              <w:spacing w:after="30"/>
            </w:pPr>
            <w:r>
              <w:rPr>
                <w:sz w:val="18"/>
              </w:rPr>
              <w:t>20.500.000</w:t>
            </w:r>
          </w:p>
        </w:tc>
        <w:tc>
          <w:tcPr>
            <w:tcW w:w="2802" w:type="dxa"/>
          </w:tcPr>
          <w:p w14:paraId="4EA47530" w14:textId="77777777" w:rsidR="0090458B" w:rsidRDefault="00000000">
            <w:pPr>
              <w:spacing w:after="30"/>
            </w:pPr>
            <w:r>
              <w:rPr>
                <w:sz w:val="18"/>
              </w:rPr>
              <w:t>Técnicamente INEFICIENTE</w:t>
            </w:r>
          </w:p>
        </w:tc>
      </w:tr>
    </w:tbl>
    <w:p w14:paraId="5E519F2C" w14:textId="77777777" w:rsidR="0090458B" w:rsidRDefault="0090458B">
      <w:pPr>
        <w:spacing w:after="30"/>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14:paraId="5C2E38B3" w14:textId="77777777">
        <w:trPr>
          <w:cantSplit/>
        </w:trPr>
        <w:tc>
          <w:tcPr>
            <w:tcW w:w="10800" w:type="dxa"/>
            <w:shd w:val="clear" w:color="auto" w:fill="F8F1E1"/>
          </w:tcPr>
          <w:p w14:paraId="7C544335" w14:textId="77777777" w:rsidR="0090458B" w:rsidRPr="00347654" w:rsidRDefault="00000000">
            <w:pPr>
              <w:spacing w:after="30"/>
              <w:rPr>
                <w:lang w:val="es-PY"/>
              </w:rPr>
            </w:pPr>
            <w:r w:rsidRPr="00347654">
              <w:rPr>
                <w:b/>
                <w:sz w:val="19"/>
                <w:lang w:val="es-PY"/>
              </w:rPr>
              <w:t>Ejemplo — Por qué D es técnicamente ineficiente</w:t>
            </w:r>
          </w:p>
          <w:p w14:paraId="47A33B7E" w14:textId="77777777" w:rsidR="0090458B" w:rsidRDefault="00000000">
            <w:pPr>
              <w:spacing w:after="30"/>
            </w:pPr>
            <w:r w:rsidRPr="00347654">
              <w:rPr>
                <w:sz w:val="19"/>
                <w:lang w:val="es-PY"/>
              </w:rPr>
              <w:t xml:space="preserve">El método D usa 5 trabajadores y 100 horas de máquina. El método B produce exactamente lo mismo con menos trabajadores (3) y menos horas de máquina (80). Como usa menos de los dos factores, B domina a D: nadie elegiría D con ningún sistema de precios. A y C, en cambio, son eficientes técnicamente: cada uno usa menos de un factor y más del otro. </w:t>
            </w:r>
            <w:r>
              <w:rPr>
                <w:sz w:val="19"/>
              </w:rPr>
              <w:t>Entre ellos decide el precio.</w:t>
            </w:r>
          </w:p>
        </w:tc>
      </w:tr>
    </w:tbl>
    <w:p w14:paraId="74420264" w14:textId="77777777" w:rsidR="0090458B" w:rsidRDefault="0090458B">
      <w:pPr>
        <w:spacing w:after="30"/>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2D6B4D1E" w14:textId="77777777">
        <w:trPr>
          <w:cantSplit/>
        </w:trPr>
        <w:tc>
          <w:tcPr>
            <w:tcW w:w="10800" w:type="dxa"/>
            <w:shd w:val="clear" w:color="auto" w:fill="FFF8E1"/>
          </w:tcPr>
          <w:p w14:paraId="2362AE97" w14:textId="77777777" w:rsidR="0090458B" w:rsidRPr="00347654" w:rsidRDefault="00000000">
            <w:pPr>
              <w:spacing w:after="30"/>
              <w:rPr>
                <w:lang w:val="es-PY"/>
              </w:rPr>
            </w:pPr>
            <w:r w:rsidRPr="00347654">
              <w:rPr>
                <w:b/>
                <w:sz w:val="19"/>
                <w:lang w:val="es-PY"/>
              </w:rPr>
              <w:t>Concepto clave — Eficiencia técnica y económica</w:t>
            </w:r>
          </w:p>
          <w:p w14:paraId="1BD09EDD" w14:textId="77777777" w:rsidR="0090458B" w:rsidRPr="00347654" w:rsidRDefault="00000000">
            <w:pPr>
              <w:spacing w:after="30"/>
              <w:rPr>
                <w:lang w:val="es-PY"/>
              </w:rPr>
            </w:pPr>
            <w:r w:rsidRPr="00347654">
              <w:rPr>
                <w:sz w:val="19"/>
                <w:lang w:val="es-PY"/>
              </w:rPr>
              <w:t>La eficiencia técnica compara cantidades físicas de factores; la eficiencia económica compara costos. Toda combinación económicamente eficiente es también técnicamente eficiente, pero no al revés.</w:t>
            </w:r>
          </w:p>
        </w:tc>
      </w:tr>
    </w:tbl>
    <w:p w14:paraId="087A40A8" w14:textId="77777777" w:rsidR="0090458B" w:rsidRPr="00347654" w:rsidRDefault="0090458B">
      <w:pPr>
        <w:spacing w:after="3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14:paraId="5B3C0E0F" w14:textId="77777777">
        <w:trPr>
          <w:cantSplit/>
        </w:trPr>
        <w:tc>
          <w:tcPr>
            <w:tcW w:w="10800" w:type="dxa"/>
            <w:shd w:val="clear" w:color="auto" w:fill="E8F5E9"/>
          </w:tcPr>
          <w:p w14:paraId="550F2ED1" w14:textId="77777777" w:rsidR="0090458B" w:rsidRPr="00347654" w:rsidRDefault="00000000">
            <w:pPr>
              <w:spacing w:after="30"/>
              <w:rPr>
                <w:lang w:val="es-PY"/>
              </w:rPr>
            </w:pPr>
            <w:r w:rsidRPr="00347654">
              <w:rPr>
                <w:b/>
                <w:sz w:val="19"/>
                <w:lang w:val="es-PY"/>
              </w:rPr>
              <w:t>En Paraguay — El costo del factor trabajo</w:t>
            </w:r>
          </w:p>
          <w:p w14:paraId="4283F433" w14:textId="77777777" w:rsidR="0090458B" w:rsidRDefault="00000000">
            <w:pPr>
              <w:spacing w:after="30"/>
            </w:pPr>
            <w:r w:rsidRPr="00347654">
              <w:rPr>
                <w:sz w:val="19"/>
                <w:lang w:val="es-PY"/>
              </w:rPr>
              <w:t xml:space="preserve">Al costo del salario hay que sumarle las cargas sociales: el aporte patronal al Instituto de Previsión Social es del 16,5 % sobre el salario, además del 9 % que se descuenta al trabajador. Un empleado que cobra el mínimo de G. 3.044.000 le cuesta a la empresa alrededor de G. 3.546.000 mensuales sólo en salario y aporte patronal, sin contar aguinaldo ni vacaciones. </w:t>
            </w:r>
            <w:r>
              <w:rPr>
                <w:sz w:val="19"/>
              </w:rPr>
              <w:t>Ese dato cambia el cálculo de la eficiencia económica.</w:t>
            </w:r>
          </w:p>
        </w:tc>
      </w:tr>
    </w:tbl>
    <w:p w14:paraId="29F444DF" w14:textId="77777777" w:rsidR="0090458B" w:rsidRDefault="0090458B">
      <w:pPr>
        <w:spacing w:after="30"/>
      </w:pPr>
    </w:p>
    <w:p w14:paraId="1B02D650" w14:textId="77777777" w:rsidR="0090458B" w:rsidRDefault="00000000">
      <w:pPr>
        <w:pStyle w:val="Ttulo3"/>
        <w:spacing w:after="30"/>
      </w:pPr>
      <w:r>
        <w:t>Actividades de aplicación</w:t>
      </w:r>
    </w:p>
    <w:p w14:paraId="56E4707C" w14:textId="77777777" w:rsidR="0090458B" w:rsidRDefault="00000000">
      <w:pPr>
        <w:spacing w:after="30"/>
      </w:pPr>
      <w:r>
        <w:rPr>
          <w:b/>
          <w:sz w:val="20"/>
        </w:rPr>
        <w:t>Marcá la opción correcta:</w:t>
      </w:r>
    </w:p>
    <w:p w14:paraId="14BC3272" w14:textId="77777777" w:rsidR="0090458B" w:rsidRPr="00347654" w:rsidRDefault="00000000">
      <w:pPr>
        <w:spacing w:after="30"/>
        <w:rPr>
          <w:lang w:val="es-PY"/>
        </w:rPr>
      </w:pPr>
      <w:r w:rsidRPr="00347654">
        <w:rPr>
          <w:sz w:val="20"/>
          <w:lang w:val="es-PY"/>
        </w:rPr>
        <w:t>1. El corto plazo es el período en el que:</w:t>
      </w:r>
    </w:p>
    <w:p w14:paraId="12E7FA63" w14:textId="77777777" w:rsidR="0090458B" w:rsidRPr="00347654" w:rsidRDefault="00000000">
      <w:pPr>
        <w:spacing w:after="30"/>
        <w:rPr>
          <w:lang w:val="es-PY"/>
        </w:rPr>
      </w:pPr>
      <w:r w:rsidRPr="00347654">
        <w:rPr>
          <w:sz w:val="20"/>
          <w:lang w:val="es-PY"/>
        </w:rPr>
        <w:t xml:space="preserve">    a) Pasan menos de seis meses</w:t>
      </w:r>
    </w:p>
    <w:p w14:paraId="687D5991" w14:textId="77777777" w:rsidR="0090458B" w:rsidRPr="00347654" w:rsidRDefault="00000000">
      <w:pPr>
        <w:spacing w:after="30"/>
        <w:rPr>
          <w:lang w:val="es-PY"/>
        </w:rPr>
      </w:pPr>
      <w:r w:rsidRPr="00347654">
        <w:rPr>
          <w:sz w:val="20"/>
          <w:lang w:val="es-PY"/>
        </w:rPr>
        <w:t xml:space="preserve">    b) No se puede contratar personal</w:t>
      </w:r>
    </w:p>
    <w:p w14:paraId="2BE1F2F5" w14:textId="77777777" w:rsidR="0090458B" w:rsidRPr="00347654" w:rsidRDefault="00000000">
      <w:pPr>
        <w:spacing w:after="30"/>
        <w:rPr>
          <w:lang w:val="es-PY"/>
        </w:rPr>
      </w:pPr>
      <w:r w:rsidRPr="00347654">
        <w:rPr>
          <w:sz w:val="20"/>
          <w:lang w:val="es-PY"/>
        </w:rPr>
        <w:t xml:space="preserve">    c) Todos los factores son variables</w:t>
      </w:r>
    </w:p>
    <w:p w14:paraId="16326E55" w14:textId="77777777" w:rsidR="0090458B" w:rsidRPr="00347654" w:rsidRDefault="00000000">
      <w:pPr>
        <w:spacing w:after="30"/>
        <w:rPr>
          <w:lang w:val="es-PY"/>
        </w:rPr>
      </w:pPr>
      <w:r w:rsidRPr="00347654">
        <w:rPr>
          <w:sz w:val="20"/>
          <w:lang w:val="es-PY"/>
        </w:rPr>
        <w:t xml:space="preserve">    d) Al menos un factor productivo está fijo</w:t>
      </w:r>
    </w:p>
    <w:p w14:paraId="27BF77BD" w14:textId="77777777" w:rsidR="0090458B" w:rsidRPr="00347654" w:rsidRDefault="00000000">
      <w:pPr>
        <w:spacing w:after="30"/>
        <w:rPr>
          <w:lang w:val="es-PY"/>
        </w:rPr>
      </w:pPr>
      <w:r w:rsidRPr="00347654">
        <w:rPr>
          <w:sz w:val="20"/>
          <w:lang w:val="es-PY"/>
        </w:rPr>
        <w:t>2. Una combinación técnicamente eficiente es aquella que:</w:t>
      </w:r>
    </w:p>
    <w:p w14:paraId="776164B9" w14:textId="77777777" w:rsidR="0090458B" w:rsidRPr="00347654" w:rsidRDefault="00000000">
      <w:pPr>
        <w:spacing w:after="30"/>
        <w:rPr>
          <w:lang w:val="es-PY"/>
        </w:rPr>
      </w:pPr>
      <w:r w:rsidRPr="00347654">
        <w:rPr>
          <w:sz w:val="20"/>
          <w:lang w:val="es-PY"/>
        </w:rPr>
        <w:t xml:space="preserve">    a) No puede producir lo mismo usando menos de algún factor</w:t>
      </w:r>
    </w:p>
    <w:p w14:paraId="6E620FF4" w14:textId="77777777" w:rsidR="0090458B" w:rsidRPr="00347654" w:rsidRDefault="00000000">
      <w:pPr>
        <w:spacing w:after="30"/>
        <w:rPr>
          <w:lang w:val="es-PY"/>
        </w:rPr>
      </w:pPr>
      <w:r w:rsidRPr="00347654">
        <w:rPr>
          <w:sz w:val="20"/>
          <w:lang w:val="es-PY"/>
        </w:rPr>
        <w:t xml:space="preserve">    b) Tiene el menor costo total</w:t>
      </w:r>
    </w:p>
    <w:p w14:paraId="430B027F" w14:textId="77777777" w:rsidR="0090458B" w:rsidRPr="00347654" w:rsidRDefault="00000000">
      <w:pPr>
        <w:spacing w:after="30"/>
        <w:rPr>
          <w:lang w:val="es-PY"/>
        </w:rPr>
      </w:pPr>
      <w:r w:rsidRPr="00347654">
        <w:rPr>
          <w:sz w:val="20"/>
          <w:lang w:val="es-PY"/>
        </w:rPr>
        <w:lastRenderedPageBreak/>
        <w:t xml:space="preserve">    c) Usa la tecnología más moderna</w:t>
      </w:r>
    </w:p>
    <w:p w14:paraId="186B898C" w14:textId="77777777" w:rsidR="0090458B" w:rsidRPr="00347654" w:rsidRDefault="00000000">
      <w:pPr>
        <w:spacing w:after="30"/>
        <w:rPr>
          <w:lang w:val="es-PY"/>
        </w:rPr>
      </w:pPr>
      <w:r w:rsidRPr="00347654">
        <w:rPr>
          <w:sz w:val="20"/>
          <w:lang w:val="es-PY"/>
        </w:rPr>
        <w:t xml:space="preserve">    d) Emplea la menor cantidad de trabajadores</w:t>
      </w:r>
    </w:p>
    <w:p w14:paraId="7088774E" w14:textId="77777777" w:rsidR="0090458B" w:rsidRPr="00347654" w:rsidRDefault="00000000">
      <w:pPr>
        <w:spacing w:after="30"/>
        <w:rPr>
          <w:lang w:val="es-PY"/>
        </w:rPr>
      </w:pPr>
      <w:r w:rsidRPr="00347654">
        <w:rPr>
          <w:sz w:val="20"/>
          <w:lang w:val="es-PY"/>
        </w:rPr>
        <w:t>3. Para determinar la eficiencia económica es imprescindible conocer:</w:t>
      </w:r>
    </w:p>
    <w:p w14:paraId="3E55D50F" w14:textId="77777777" w:rsidR="0090458B" w:rsidRPr="00347654" w:rsidRDefault="00000000">
      <w:pPr>
        <w:spacing w:after="30"/>
        <w:rPr>
          <w:lang w:val="es-PY"/>
        </w:rPr>
      </w:pPr>
      <w:r w:rsidRPr="00347654">
        <w:rPr>
          <w:sz w:val="20"/>
          <w:lang w:val="es-PY"/>
        </w:rPr>
        <w:t xml:space="preserve">    a) Las cantidades físicas de factores</w:t>
      </w:r>
    </w:p>
    <w:p w14:paraId="7DDB85AD" w14:textId="77777777" w:rsidR="0090458B" w:rsidRPr="00347654" w:rsidRDefault="00000000">
      <w:pPr>
        <w:spacing w:after="30"/>
        <w:rPr>
          <w:lang w:val="es-PY"/>
        </w:rPr>
      </w:pPr>
      <w:r w:rsidRPr="00347654">
        <w:rPr>
          <w:sz w:val="20"/>
          <w:lang w:val="es-PY"/>
        </w:rPr>
        <w:t xml:space="preserve">    b) Los precios de los factores</w:t>
      </w:r>
    </w:p>
    <w:p w14:paraId="69A426E5" w14:textId="77777777" w:rsidR="0090458B" w:rsidRPr="00347654" w:rsidRDefault="00000000">
      <w:pPr>
        <w:spacing w:after="30"/>
        <w:rPr>
          <w:lang w:val="es-PY"/>
        </w:rPr>
      </w:pPr>
      <w:r w:rsidRPr="00347654">
        <w:rPr>
          <w:sz w:val="20"/>
          <w:lang w:val="es-PY"/>
        </w:rPr>
        <w:t xml:space="preserve">    c) La antigüedad de la maquinaria</w:t>
      </w:r>
    </w:p>
    <w:p w14:paraId="59751281" w14:textId="77777777" w:rsidR="0090458B" w:rsidRPr="00347654" w:rsidRDefault="00000000">
      <w:pPr>
        <w:spacing w:after="30"/>
        <w:rPr>
          <w:lang w:val="es-PY"/>
        </w:rPr>
      </w:pPr>
      <w:r w:rsidRPr="00347654">
        <w:rPr>
          <w:sz w:val="20"/>
          <w:lang w:val="es-PY"/>
        </w:rPr>
        <w:t xml:space="preserve">    d) El número de competidores</w:t>
      </w:r>
    </w:p>
    <w:p w14:paraId="7B53CD9B" w14:textId="77777777" w:rsidR="0090458B" w:rsidRPr="00347654" w:rsidRDefault="00000000">
      <w:pPr>
        <w:spacing w:after="30"/>
        <w:rPr>
          <w:lang w:val="es-PY"/>
        </w:rPr>
      </w:pPr>
      <w:r w:rsidRPr="00347654">
        <w:rPr>
          <w:sz w:val="20"/>
          <w:lang w:val="es-PY"/>
        </w:rPr>
        <w:t>4. El método D de la tabla se descarta porque:</w:t>
      </w:r>
    </w:p>
    <w:p w14:paraId="59039EFB" w14:textId="77777777" w:rsidR="0090458B" w:rsidRPr="00347654" w:rsidRDefault="00000000">
      <w:pPr>
        <w:spacing w:after="30"/>
        <w:rPr>
          <w:lang w:val="es-PY"/>
        </w:rPr>
      </w:pPr>
      <w:r w:rsidRPr="00347654">
        <w:rPr>
          <w:sz w:val="20"/>
          <w:lang w:val="es-PY"/>
        </w:rPr>
        <w:t xml:space="preserve">    a) Es el más caro</w:t>
      </w:r>
    </w:p>
    <w:p w14:paraId="7AF6DDC5" w14:textId="77777777" w:rsidR="0090458B" w:rsidRPr="00347654" w:rsidRDefault="00000000">
      <w:pPr>
        <w:spacing w:after="30"/>
        <w:rPr>
          <w:lang w:val="es-PY"/>
        </w:rPr>
      </w:pPr>
      <w:r w:rsidRPr="00347654">
        <w:rPr>
          <w:sz w:val="20"/>
          <w:lang w:val="es-PY"/>
        </w:rPr>
        <w:t xml:space="preserve">    b) Requiere más máquinas</w:t>
      </w:r>
    </w:p>
    <w:p w14:paraId="6BA6BF8E" w14:textId="77777777" w:rsidR="0090458B" w:rsidRPr="00347654" w:rsidRDefault="00000000">
      <w:pPr>
        <w:spacing w:after="30"/>
        <w:rPr>
          <w:lang w:val="es-PY"/>
        </w:rPr>
      </w:pPr>
      <w:r w:rsidRPr="00347654">
        <w:rPr>
          <w:sz w:val="20"/>
          <w:lang w:val="es-PY"/>
        </w:rPr>
        <w:t xml:space="preserve">    c) Usa más de los dos factores que otro método que produce lo mismo</w:t>
      </w:r>
    </w:p>
    <w:p w14:paraId="770FA77D" w14:textId="77777777" w:rsidR="0090458B" w:rsidRPr="00347654" w:rsidRDefault="00000000">
      <w:pPr>
        <w:spacing w:after="30"/>
        <w:rPr>
          <w:lang w:val="es-PY"/>
        </w:rPr>
      </w:pPr>
      <w:r w:rsidRPr="00347654">
        <w:rPr>
          <w:sz w:val="20"/>
          <w:lang w:val="es-PY"/>
        </w:rPr>
        <w:t xml:space="preserve">    d) No cumple con la normativa laboral</w:t>
      </w:r>
    </w:p>
    <w:p w14:paraId="2E995ED2" w14:textId="77777777" w:rsidR="0090458B" w:rsidRPr="00347654" w:rsidRDefault="00000000">
      <w:pPr>
        <w:spacing w:after="30"/>
        <w:rPr>
          <w:lang w:val="es-PY"/>
        </w:rPr>
      </w:pPr>
      <w:r w:rsidRPr="00347654">
        <w:rPr>
          <w:b/>
          <w:sz w:val="20"/>
          <w:lang w:val="es-PY"/>
        </w:rPr>
        <w:t>Completá los espacios:</w:t>
      </w:r>
    </w:p>
    <w:p w14:paraId="4CD7743B" w14:textId="77777777" w:rsidR="0090458B" w:rsidRPr="00347654" w:rsidRDefault="00000000">
      <w:pPr>
        <w:spacing w:after="30"/>
        <w:rPr>
          <w:lang w:val="es-PY"/>
        </w:rPr>
      </w:pPr>
      <w:r w:rsidRPr="00347654">
        <w:rPr>
          <w:sz w:val="20"/>
          <w:lang w:val="es-PY"/>
        </w:rPr>
        <w:t>5. En el ____________________ plazo todos los factores productivos son variables.</w:t>
      </w:r>
    </w:p>
    <w:p w14:paraId="0092E264" w14:textId="77777777" w:rsidR="0090458B" w:rsidRPr="00347654" w:rsidRDefault="00000000">
      <w:pPr>
        <w:spacing w:after="30"/>
        <w:rPr>
          <w:lang w:val="es-PY"/>
        </w:rPr>
      </w:pPr>
      <w:r w:rsidRPr="00347654">
        <w:rPr>
          <w:sz w:val="20"/>
          <w:lang w:val="es-PY"/>
        </w:rPr>
        <w:t>6. La eficiencia ____________________ compara cantidades físicas de factores.</w:t>
      </w:r>
    </w:p>
    <w:p w14:paraId="1E03B979" w14:textId="77777777" w:rsidR="0090458B" w:rsidRPr="00347654" w:rsidRDefault="00000000">
      <w:pPr>
        <w:spacing w:after="30"/>
        <w:rPr>
          <w:lang w:val="es-PY"/>
        </w:rPr>
      </w:pPr>
      <w:r w:rsidRPr="00347654">
        <w:rPr>
          <w:sz w:val="20"/>
          <w:lang w:val="es-PY"/>
        </w:rPr>
        <w:t>7. El aporte patronal al Instituto de Previsión Social es del ____________________ % sobre el salario.</w:t>
      </w:r>
    </w:p>
    <w:p w14:paraId="0FEF11B5" w14:textId="77777777" w:rsidR="0090458B" w:rsidRPr="00347654" w:rsidRDefault="00000000">
      <w:pPr>
        <w:spacing w:after="30"/>
        <w:rPr>
          <w:lang w:val="es-PY"/>
        </w:rPr>
      </w:pPr>
      <w:r w:rsidRPr="00347654">
        <w:rPr>
          <w:b/>
          <w:sz w:val="20"/>
          <w:lang w:val="es-PY"/>
        </w:rPr>
        <w:t>Verdadero o falso (justificá las falsas):</w:t>
      </w:r>
    </w:p>
    <w:p w14:paraId="6186F4F4" w14:textId="77777777" w:rsidR="0090458B" w:rsidRPr="00347654" w:rsidRDefault="00000000">
      <w:pPr>
        <w:spacing w:after="30"/>
        <w:rPr>
          <w:lang w:val="es-PY"/>
        </w:rPr>
      </w:pPr>
      <w:r w:rsidRPr="00347654">
        <w:rPr>
          <w:sz w:val="20"/>
          <w:lang w:val="es-PY"/>
        </w:rPr>
        <w:t>8. (....) El corto plazo dura siempre menos de un año.</w:t>
      </w:r>
    </w:p>
    <w:p w14:paraId="11700C92" w14:textId="77777777" w:rsidR="0090458B" w:rsidRPr="00347654" w:rsidRDefault="00000000">
      <w:pPr>
        <w:spacing w:after="30"/>
        <w:rPr>
          <w:lang w:val="es-PY"/>
        </w:rPr>
      </w:pPr>
      <w:r w:rsidRPr="00347654">
        <w:rPr>
          <w:sz w:val="20"/>
          <w:lang w:val="es-PY"/>
        </w:rPr>
        <w:t>9. (....) Toda combinación económicamente eficiente es también técnicamente eficiente.</w:t>
      </w:r>
    </w:p>
    <w:p w14:paraId="129F099E" w14:textId="77777777" w:rsidR="0090458B" w:rsidRPr="00347654" w:rsidRDefault="00000000">
      <w:pPr>
        <w:spacing w:after="30"/>
        <w:rPr>
          <w:lang w:val="es-PY"/>
        </w:rPr>
      </w:pPr>
      <w:r w:rsidRPr="00347654">
        <w:rPr>
          <w:sz w:val="20"/>
          <w:lang w:val="es-PY"/>
        </w:rPr>
        <w:t>10. (....) La eficiencia técnica se determina comparando los costos totales de cada método.</w:t>
      </w:r>
    </w:p>
    <w:p w14:paraId="7A40BE4C" w14:textId="77777777" w:rsidR="0090458B" w:rsidRPr="00347654" w:rsidRDefault="00000000">
      <w:pPr>
        <w:spacing w:after="30"/>
        <w:rPr>
          <w:lang w:val="es-PY"/>
        </w:rPr>
      </w:pPr>
      <w:r w:rsidRPr="00347654">
        <w:rPr>
          <w:b/>
          <w:sz w:val="20"/>
          <w:lang w:val="es-PY"/>
        </w:rPr>
        <w:t>Respondé y fundamentá:</w:t>
      </w:r>
    </w:p>
    <w:p w14:paraId="20D169E4" w14:textId="77777777" w:rsidR="0090458B" w:rsidRPr="00347654" w:rsidRDefault="00000000">
      <w:pPr>
        <w:spacing w:after="30"/>
        <w:rPr>
          <w:lang w:val="es-PY"/>
        </w:rPr>
      </w:pPr>
      <w:r w:rsidRPr="00347654">
        <w:rPr>
          <w:sz w:val="20"/>
          <w:lang w:val="es-PY"/>
        </w:rPr>
        <w:t>11. Elegí una actividad productiva de tu zona y explicá qué factores son fijos y cuáles variables en un plazo de tres meses.</w:t>
      </w:r>
    </w:p>
    <w:p w14:paraId="1CD8021C" w14:textId="77777777" w:rsidR="0090458B" w:rsidRPr="00347654" w:rsidRDefault="00000000">
      <w:pPr>
        <w:spacing w:after="30"/>
        <w:rPr>
          <w:lang w:val="es-PY"/>
        </w:rPr>
      </w:pPr>
      <w:r w:rsidRPr="00347654">
        <w:rPr>
          <w:sz w:val="20"/>
          <w:lang w:val="es-PY"/>
        </w:rPr>
        <w:t>12. Explicá por qué un cambio en el salario mínimo puede modificar cuál es el método económicamente eficiente sin que cambie ninguna técnica de producción.</w:t>
      </w:r>
    </w:p>
    <w:p w14:paraId="25D59B14" w14:textId="23D4351B" w:rsidR="0090458B" w:rsidRPr="00347654" w:rsidRDefault="00000000">
      <w:pPr>
        <w:pStyle w:val="Ttulo2"/>
        <w:rPr>
          <w:lang w:val="es-PY"/>
        </w:rPr>
        <w:pageBreakBefore w:val="1"/>
      </w:pPr>
      <w:r w:rsidRPr="00347654">
        <w:rPr>
          <w:lang w:val="es-PY"/>
        </w:rPr>
        <w:lastRenderedPageBreak/>
        <w:t>Clase 19 — La función de producción a corto plazo</w:t>
      </w:r>
      <w:bookmarkEnd w:id="26"/>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rsidR="0090458B" w:rsidRPr="00347654" w14:paraId="0CB5ED7A" w14:textId="77777777">
        <w:trPr>
          <w:cantSplit/>
        </w:trPr>
        <w:tc>
          <w:tcPr>
            <w:tcW w:w="5400" w:type="dxa"/>
            <w:shd w:val="clear" w:color="auto" w:fill="4C3204"/>
          </w:tcPr>
          <w:p w14:paraId="0EAB1CDE" w14:textId="77777777" w:rsidR="0090458B" w:rsidRDefault="00000000">
            <w:r>
              <w:rPr>
                <w:b/>
                <w:color w:val="FFFFFF"/>
                <w:sz w:val="19"/>
              </w:rPr>
              <w:t>Capacidad</w:t>
            </w:r>
          </w:p>
        </w:tc>
        <w:tc>
          <w:tcPr>
            <w:tcW w:w="5400" w:type="dxa"/>
            <w:shd w:val="clear" w:color="auto" w:fill="F8F1E1"/>
          </w:tcPr>
          <w:p w14:paraId="557F38E1" w14:textId="77777777" w:rsidR="0090458B" w:rsidRPr="00347654" w:rsidRDefault="00000000">
            <w:pPr>
              <w:rPr>
                <w:lang w:val="es-PY"/>
              </w:rPr>
            </w:pPr>
            <w:r w:rsidRPr="00347654">
              <w:rPr>
                <w:sz w:val="19"/>
                <w:lang w:val="es-PY"/>
              </w:rPr>
              <w:t>Analiza la empresa desde el punto de vista de la producción y los costos.</w:t>
            </w:r>
          </w:p>
        </w:tc>
      </w:tr>
      <w:tr w:rsidR="0090458B" w:rsidRPr="00347654" w14:paraId="54B2B609" w14:textId="77777777">
        <w:trPr>
          <w:cantSplit/>
        </w:trPr>
        <w:tc>
          <w:tcPr>
            <w:tcW w:w="5400" w:type="dxa"/>
            <w:shd w:val="clear" w:color="auto" w:fill="4C3204"/>
          </w:tcPr>
          <w:p w14:paraId="3A641DB7" w14:textId="77777777" w:rsidR="0090458B" w:rsidRDefault="00000000">
            <w:r>
              <w:rPr>
                <w:b/>
                <w:color w:val="FFFFFF"/>
                <w:sz w:val="19"/>
              </w:rPr>
              <w:t>Tema</w:t>
            </w:r>
          </w:p>
        </w:tc>
        <w:tc>
          <w:tcPr>
            <w:tcW w:w="5400" w:type="dxa"/>
            <w:shd w:val="clear" w:color="auto" w:fill="F8F1E1"/>
          </w:tcPr>
          <w:p w14:paraId="2DD4B865" w14:textId="77777777" w:rsidR="0090458B" w:rsidRPr="00347654" w:rsidRDefault="00000000">
            <w:pPr>
              <w:rPr>
                <w:lang w:val="es-PY"/>
              </w:rPr>
            </w:pPr>
            <w:r w:rsidRPr="00347654">
              <w:rPr>
                <w:sz w:val="19"/>
                <w:lang w:val="es-PY"/>
              </w:rPr>
              <w:t>Producto total, producto medio y producto marginal. La ley de los rendimientos decrecientes.</w:t>
            </w:r>
          </w:p>
        </w:tc>
      </w:tr>
      <w:tr w:rsidR="0090458B" w:rsidRPr="00347654" w14:paraId="7CDA37FD" w14:textId="77777777">
        <w:trPr>
          <w:cantSplit/>
        </w:trPr>
        <w:tc>
          <w:tcPr>
            <w:tcW w:w="5400" w:type="dxa"/>
            <w:shd w:val="clear" w:color="auto" w:fill="4C3204"/>
          </w:tcPr>
          <w:p w14:paraId="66FE4BB6" w14:textId="77777777" w:rsidR="0090458B" w:rsidRDefault="00000000">
            <w:r>
              <w:rPr>
                <w:b/>
                <w:color w:val="FFFFFF"/>
                <w:sz w:val="19"/>
              </w:rPr>
              <w:t>Indicadores de logro</w:t>
            </w:r>
          </w:p>
        </w:tc>
        <w:tc>
          <w:tcPr>
            <w:tcW w:w="5400" w:type="dxa"/>
            <w:shd w:val="clear" w:color="auto" w:fill="F8F1E1"/>
          </w:tcPr>
          <w:p w14:paraId="44AB7A28" w14:textId="77777777" w:rsidR="0090458B" w:rsidRPr="00347654" w:rsidRDefault="00000000">
            <w:pPr>
              <w:rPr>
                <w:lang w:val="es-PY"/>
              </w:rPr>
            </w:pPr>
            <w:r w:rsidRPr="00347654">
              <w:rPr>
                <w:sz w:val="19"/>
                <w:lang w:val="es-PY"/>
              </w:rPr>
              <w:t>• Calcula el producto total, medio y marginal a partir de datos de producción.</w:t>
            </w:r>
          </w:p>
          <w:p w14:paraId="017A1FBC" w14:textId="77777777" w:rsidR="0090458B" w:rsidRPr="00347654" w:rsidRDefault="00000000">
            <w:pPr>
              <w:rPr>
                <w:lang w:val="es-PY"/>
              </w:rPr>
            </w:pPr>
            <w:r w:rsidRPr="00347654">
              <w:rPr>
                <w:sz w:val="19"/>
                <w:lang w:val="es-PY"/>
              </w:rPr>
              <w:t>• Identifica a partir de qué unidad de factor comienzan los rendimientos decrecientes.</w:t>
            </w:r>
          </w:p>
          <w:p w14:paraId="4520228C" w14:textId="77777777" w:rsidR="0090458B" w:rsidRPr="00347654" w:rsidRDefault="00000000">
            <w:pPr>
              <w:rPr>
                <w:lang w:val="es-PY"/>
              </w:rPr>
            </w:pPr>
            <w:r w:rsidRPr="00347654">
              <w:rPr>
                <w:sz w:val="19"/>
                <w:lang w:val="es-PY"/>
              </w:rPr>
              <w:t>• Grafica e interpreta la relación entre el producto medio y el producto marginal.</w:t>
            </w:r>
          </w:p>
        </w:tc>
      </w:tr>
    </w:tbl>
    <w:p w14:paraId="5AA2D620" w14:textId="77777777" w:rsidR="0090458B" w:rsidRPr="00347654" w:rsidRDefault="0090458B">
      <w:pPr>
        <w:rPr>
          <w:lang w:val="es-PY"/>
        </w:rPr>
      </w:pPr>
    </w:p>
    <w:p w14:paraId="33FD7526" w14:textId="77777777" w:rsidR="0090458B" w:rsidRPr="00347654" w:rsidRDefault="00000000">
      <w:pPr>
        <w:pStyle w:val="Ttulo3"/>
        <w:rPr>
          <w:lang w:val="es-PY"/>
        </w:rPr>
      </w:pPr>
      <w:r w:rsidRPr="00347654">
        <w:rPr>
          <w:lang w:val="es-PY"/>
        </w:rPr>
        <w:t>La función de producción</w:t>
      </w:r>
    </w:p>
    <w:p w14:paraId="1D83FF62" w14:textId="77777777" w:rsidR="0090458B" w:rsidRPr="00347654" w:rsidRDefault="00000000">
      <w:pPr>
        <w:rPr>
          <w:lang w:val="es-PY"/>
        </w:rPr>
      </w:pPr>
      <w:r w:rsidRPr="00347654">
        <w:rPr>
          <w:lang w:val="es-PY"/>
        </w:rPr>
        <w:t>La función de producción indica la máxima cantidad de producto que se puede obtener con cada combinación de factores. A corto plazo, con la máquina y el local fijos, la única variable del taller de Kuñataî S.R.L. es la cantidad de trabajadores.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2371"/>
        <w:gridCol w:w="3555"/>
        <w:gridCol w:w="2437"/>
        <w:gridCol w:w="2437"/>
      </w:tblGrid>
      <w:tr w:rsidR="0090458B" w14:paraId="18569379" w14:textId="77777777">
        <w:trPr>
          <w:cantSplit/>
          <w:tblHeader/>
        </w:trPr>
        <w:tc>
          <w:tcPr>
            <w:tcW w:w="2371" w:type="dxa"/>
            <w:shd w:val="clear" w:color="auto" w:fill="70480B"/>
          </w:tcPr>
          <w:p w14:paraId="6BE91E80" w14:textId="77777777" w:rsidR="0090458B" w:rsidRDefault="00000000">
            <w:r>
              <w:rPr>
                <w:b/>
                <w:color w:val="FFFFFF"/>
                <w:sz w:val="18"/>
              </w:rPr>
              <w:t>Trabajadores (L)</w:t>
            </w:r>
          </w:p>
        </w:tc>
        <w:tc>
          <w:tcPr>
            <w:tcW w:w="3555" w:type="dxa"/>
            <w:shd w:val="clear" w:color="auto" w:fill="70480B"/>
          </w:tcPr>
          <w:p w14:paraId="694414C6" w14:textId="77777777" w:rsidR="0090458B" w:rsidRDefault="00000000">
            <w:r>
              <w:rPr>
                <w:b/>
                <w:color w:val="FFFFFF"/>
                <w:sz w:val="18"/>
              </w:rPr>
              <w:t>Producto total (cuadernos/mes)</w:t>
            </w:r>
          </w:p>
        </w:tc>
        <w:tc>
          <w:tcPr>
            <w:tcW w:w="2437" w:type="dxa"/>
            <w:shd w:val="clear" w:color="auto" w:fill="70480B"/>
          </w:tcPr>
          <w:p w14:paraId="73DDEEEE" w14:textId="77777777" w:rsidR="0090458B" w:rsidRDefault="00000000">
            <w:r>
              <w:rPr>
                <w:b/>
                <w:color w:val="FFFFFF"/>
                <w:sz w:val="18"/>
              </w:rPr>
              <w:t>Producto marginal</w:t>
            </w:r>
          </w:p>
        </w:tc>
        <w:tc>
          <w:tcPr>
            <w:tcW w:w="2437" w:type="dxa"/>
            <w:shd w:val="clear" w:color="auto" w:fill="70480B"/>
          </w:tcPr>
          <w:p w14:paraId="24241C18" w14:textId="77777777" w:rsidR="0090458B" w:rsidRDefault="00000000">
            <w:r>
              <w:rPr>
                <w:b/>
                <w:color w:val="FFFFFF"/>
                <w:sz w:val="18"/>
              </w:rPr>
              <w:t>Producto medio</w:t>
            </w:r>
          </w:p>
        </w:tc>
      </w:tr>
      <w:tr w:rsidR="0090458B" w14:paraId="3B111550" w14:textId="77777777">
        <w:trPr>
          <w:cantSplit/>
        </w:trPr>
        <w:tc>
          <w:tcPr>
            <w:tcW w:w="2371" w:type="dxa"/>
          </w:tcPr>
          <w:p w14:paraId="4C6438C3" w14:textId="77777777" w:rsidR="0090458B" w:rsidRDefault="00000000">
            <w:r>
              <w:rPr>
                <w:sz w:val="18"/>
              </w:rPr>
              <w:t>0</w:t>
            </w:r>
          </w:p>
        </w:tc>
        <w:tc>
          <w:tcPr>
            <w:tcW w:w="3555" w:type="dxa"/>
          </w:tcPr>
          <w:p w14:paraId="3BE26655" w14:textId="77777777" w:rsidR="0090458B" w:rsidRDefault="00000000">
            <w:r>
              <w:rPr>
                <w:sz w:val="18"/>
              </w:rPr>
              <w:t>0</w:t>
            </w:r>
          </w:p>
        </w:tc>
        <w:tc>
          <w:tcPr>
            <w:tcW w:w="2437" w:type="dxa"/>
          </w:tcPr>
          <w:p w14:paraId="777CAE61" w14:textId="77777777" w:rsidR="0090458B" w:rsidRDefault="00000000">
            <w:r>
              <w:rPr>
                <w:sz w:val="18"/>
              </w:rPr>
              <w:t>—</w:t>
            </w:r>
          </w:p>
        </w:tc>
        <w:tc>
          <w:tcPr>
            <w:tcW w:w="2437" w:type="dxa"/>
          </w:tcPr>
          <w:p w14:paraId="053AC7D6" w14:textId="77777777" w:rsidR="0090458B" w:rsidRDefault="00000000">
            <w:r>
              <w:rPr>
                <w:sz w:val="18"/>
              </w:rPr>
              <w:t>—</w:t>
            </w:r>
          </w:p>
        </w:tc>
      </w:tr>
      <w:tr w:rsidR="0090458B" w14:paraId="0D4ADE7D" w14:textId="77777777">
        <w:trPr>
          <w:cantSplit/>
        </w:trPr>
        <w:tc>
          <w:tcPr>
            <w:tcW w:w="2371" w:type="dxa"/>
          </w:tcPr>
          <w:p w14:paraId="196B7D39" w14:textId="77777777" w:rsidR="0090458B" w:rsidRDefault="00000000">
            <w:r>
              <w:rPr>
                <w:sz w:val="18"/>
              </w:rPr>
              <w:t>1</w:t>
            </w:r>
          </w:p>
        </w:tc>
        <w:tc>
          <w:tcPr>
            <w:tcW w:w="3555" w:type="dxa"/>
          </w:tcPr>
          <w:p w14:paraId="4BAFC168" w14:textId="77777777" w:rsidR="0090458B" w:rsidRDefault="00000000">
            <w:r>
              <w:rPr>
                <w:sz w:val="18"/>
              </w:rPr>
              <w:t>120</w:t>
            </w:r>
          </w:p>
        </w:tc>
        <w:tc>
          <w:tcPr>
            <w:tcW w:w="2437" w:type="dxa"/>
          </w:tcPr>
          <w:p w14:paraId="309B9A7C" w14:textId="77777777" w:rsidR="0090458B" w:rsidRDefault="00000000">
            <w:r>
              <w:rPr>
                <w:sz w:val="18"/>
              </w:rPr>
              <w:t>120</w:t>
            </w:r>
          </w:p>
        </w:tc>
        <w:tc>
          <w:tcPr>
            <w:tcW w:w="2437" w:type="dxa"/>
          </w:tcPr>
          <w:p w14:paraId="5C824982" w14:textId="77777777" w:rsidR="0090458B" w:rsidRDefault="00000000">
            <w:r>
              <w:rPr>
                <w:sz w:val="18"/>
              </w:rPr>
              <w:t>120</w:t>
            </w:r>
          </w:p>
        </w:tc>
      </w:tr>
      <w:tr w:rsidR="0090458B" w14:paraId="5BEE9E18" w14:textId="77777777">
        <w:trPr>
          <w:cantSplit/>
        </w:trPr>
        <w:tc>
          <w:tcPr>
            <w:tcW w:w="2371" w:type="dxa"/>
          </w:tcPr>
          <w:p w14:paraId="0C462839" w14:textId="77777777" w:rsidR="0090458B" w:rsidRDefault="00000000">
            <w:r>
              <w:rPr>
                <w:sz w:val="18"/>
              </w:rPr>
              <w:t>2</w:t>
            </w:r>
          </w:p>
        </w:tc>
        <w:tc>
          <w:tcPr>
            <w:tcW w:w="3555" w:type="dxa"/>
          </w:tcPr>
          <w:p w14:paraId="7A81B8C4" w14:textId="77777777" w:rsidR="0090458B" w:rsidRDefault="00000000">
            <w:r>
              <w:rPr>
                <w:sz w:val="18"/>
              </w:rPr>
              <w:t>280</w:t>
            </w:r>
          </w:p>
        </w:tc>
        <w:tc>
          <w:tcPr>
            <w:tcW w:w="2437" w:type="dxa"/>
          </w:tcPr>
          <w:p w14:paraId="5D9A41E5" w14:textId="77777777" w:rsidR="0090458B" w:rsidRDefault="00000000">
            <w:r>
              <w:rPr>
                <w:sz w:val="18"/>
              </w:rPr>
              <w:t>160</w:t>
            </w:r>
          </w:p>
        </w:tc>
        <w:tc>
          <w:tcPr>
            <w:tcW w:w="2437" w:type="dxa"/>
          </w:tcPr>
          <w:p w14:paraId="01DED06D" w14:textId="77777777" w:rsidR="0090458B" w:rsidRDefault="00000000">
            <w:r>
              <w:rPr>
                <w:sz w:val="18"/>
              </w:rPr>
              <w:t>140</w:t>
            </w:r>
          </w:p>
        </w:tc>
      </w:tr>
      <w:tr w:rsidR="0090458B" w14:paraId="6521BA9D" w14:textId="77777777">
        <w:trPr>
          <w:cantSplit/>
        </w:trPr>
        <w:tc>
          <w:tcPr>
            <w:tcW w:w="2371" w:type="dxa"/>
          </w:tcPr>
          <w:p w14:paraId="6C33D6E9" w14:textId="77777777" w:rsidR="0090458B" w:rsidRDefault="00000000">
            <w:r>
              <w:rPr>
                <w:sz w:val="18"/>
              </w:rPr>
              <w:t>3</w:t>
            </w:r>
          </w:p>
        </w:tc>
        <w:tc>
          <w:tcPr>
            <w:tcW w:w="3555" w:type="dxa"/>
          </w:tcPr>
          <w:p w14:paraId="1BC89179" w14:textId="77777777" w:rsidR="0090458B" w:rsidRDefault="00000000">
            <w:r>
              <w:rPr>
                <w:sz w:val="18"/>
              </w:rPr>
              <w:t>420</w:t>
            </w:r>
          </w:p>
        </w:tc>
        <w:tc>
          <w:tcPr>
            <w:tcW w:w="2437" w:type="dxa"/>
          </w:tcPr>
          <w:p w14:paraId="788186ED" w14:textId="77777777" w:rsidR="0090458B" w:rsidRDefault="00000000">
            <w:r>
              <w:rPr>
                <w:sz w:val="18"/>
              </w:rPr>
              <w:t>140</w:t>
            </w:r>
          </w:p>
        </w:tc>
        <w:tc>
          <w:tcPr>
            <w:tcW w:w="2437" w:type="dxa"/>
          </w:tcPr>
          <w:p w14:paraId="1C22263D" w14:textId="77777777" w:rsidR="0090458B" w:rsidRDefault="00000000">
            <w:r>
              <w:rPr>
                <w:sz w:val="18"/>
              </w:rPr>
              <w:t>140</w:t>
            </w:r>
          </w:p>
        </w:tc>
      </w:tr>
      <w:tr w:rsidR="0090458B" w14:paraId="5AC92EB6" w14:textId="77777777">
        <w:trPr>
          <w:cantSplit/>
        </w:trPr>
        <w:tc>
          <w:tcPr>
            <w:tcW w:w="2371" w:type="dxa"/>
          </w:tcPr>
          <w:p w14:paraId="5A010BAD" w14:textId="77777777" w:rsidR="0090458B" w:rsidRDefault="00000000">
            <w:r>
              <w:rPr>
                <w:sz w:val="18"/>
              </w:rPr>
              <w:t>4</w:t>
            </w:r>
          </w:p>
        </w:tc>
        <w:tc>
          <w:tcPr>
            <w:tcW w:w="3555" w:type="dxa"/>
          </w:tcPr>
          <w:p w14:paraId="7529C23D" w14:textId="77777777" w:rsidR="0090458B" w:rsidRDefault="00000000">
            <w:r>
              <w:rPr>
                <w:sz w:val="18"/>
              </w:rPr>
              <w:t>520</w:t>
            </w:r>
          </w:p>
        </w:tc>
        <w:tc>
          <w:tcPr>
            <w:tcW w:w="2437" w:type="dxa"/>
          </w:tcPr>
          <w:p w14:paraId="5E0D888F" w14:textId="77777777" w:rsidR="0090458B" w:rsidRDefault="00000000">
            <w:r>
              <w:rPr>
                <w:sz w:val="18"/>
              </w:rPr>
              <w:t>100</w:t>
            </w:r>
          </w:p>
        </w:tc>
        <w:tc>
          <w:tcPr>
            <w:tcW w:w="2437" w:type="dxa"/>
          </w:tcPr>
          <w:p w14:paraId="483CAD17" w14:textId="77777777" w:rsidR="0090458B" w:rsidRDefault="00000000">
            <w:r>
              <w:rPr>
                <w:sz w:val="18"/>
              </w:rPr>
              <w:t>130</w:t>
            </w:r>
          </w:p>
        </w:tc>
      </w:tr>
      <w:tr w:rsidR="0090458B" w14:paraId="059B4D6A" w14:textId="77777777">
        <w:trPr>
          <w:cantSplit/>
        </w:trPr>
        <w:tc>
          <w:tcPr>
            <w:tcW w:w="2371" w:type="dxa"/>
          </w:tcPr>
          <w:p w14:paraId="7311D069" w14:textId="77777777" w:rsidR="0090458B" w:rsidRDefault="00000000">
            <w:r>
              <w:rPr>
                <w:sz w:val="18"/>
              </w:rPr>
              <w:t>5</w:t>
            </w:r>
          </w:p>
        </w:tc>
        <w:tc>
          <w:tcPr>
            <w:tcW w:w="3555" w:type="dxa"/>
          </w:tcPr>
          <w:p w14:paraId="0D753340" w14:textId="77777777" w:rsidR="0090458B" w:rsidRDefault="00000000">
            <w:r>
              <w:rPr>
                <w:sz w:val="18"/>
              </w:rPr>
              <w:t>580</w:t>
            </w:r>
          </w:p>
        </w:tc>
        <w:tc>
          <w:tcPr>
            <w:tcW w:w="2437" w:type="dxa"/>
          </w:tcPr>
          <w:p w14:paraId="643BCF53" w14:textId="77777777" w:rsidR="0090458B" w:rsidRDefault="00000000">
            <w:r>
              <w:rPr>
                <w:sz w:val="18"/>
              </w:rPr>
              <w:t>60</w:t>
            </w:r>
          </w:p>
        </w:tc>
        <w:tc>
          <w:tcPr>
            <w:tcW w:w="2437" w:type="dxa"/>
          </w:tcPr>
          <w:p w14:paraId="658DA261" w14:textId="77777777" w:rsidR="0090458B" w:rsidRDefault="00000000">
            <w:r>
              <w:rPr>
                <w:sz w:val="18"/>
              </w:rPr>
              <w:t>116</w:t>
            </w:r>
          </w:p>
        </w:tc>
      </w:tr>
      <w:tr w:rsidR="0090458B" w14:paraId="4D9B2A20" w14:textId="77777777">
        <w:trPr>
          <w:cantSplit/>
        </w:trPr>
        <w:tc>
          <w:tcPr>
            <w:tcW w:w="2371" w:type="dxa"/>
          </w:tcPr>
          <w:p w14:paraId="31F59DBF" w14:textId="77777777" w:rsidR="0090458B" w:rsidRDefault="00000000">
            <w:r>
              <w:rPr>
                <w:sz w:val="18"/>
              </w:rPr>
              <w:t>6</w:t>
            </w:r>
          </w:p>
        </w:tc>
        <w:tc>
          <w:tcPr>
            <w:tcW w:w="3555" w:type="dxa"/>
          </w:tcPr>
          <w:p w14:paraId="36B171BE" w14:textId="77777777" w:rsidR="0090458B" w:rsidRDefault="00000000">
            <w:r>
              <w:rPr>
                <w:sz w:val="18"/>
              </w:rPr>
              <w:t>600</w:t>
            </w:r>
          </w:p>
        </w:tc>
        <w:tc>
          <w:tcPr>
            <w:tcW w:w="2437" w:type="dxa"/>
          </w:tcPr>
          <w:p w14:paraId="50655931" w14:textId="77777777" w:rsidR="0090458B" w:rsidRDefault="00000000">
            <w:r>
              <w:rPr>
                <w:sz w:val="18"/>
              </w:rPr>
              <w:t>20</w:t>
            </w:r>
          </w:p>
        </w:tc>
        <w:tc>
          <w:tcPr>
            <w:tcW w:w="2437" w:type="dxa"/>
          </w:tcPr>
          <w:p w14:paraId="5B1B9E77" w14:textId="77777777" w:rsidR="0090458B" w:rsidRDefault="00000000">
            <w:r>
              <w:rPr>
                <w:sz w:val="18"/>
              </w:rPr>
              <w:t>100</w:t>
            </w:r>
          </w:p>
        </w:tc>
      </w:tr>
    </w:tbl>
    <w:p w14:paraId="54ABE0DF" w14:textId="77777777" w:rsidR="0090458B" w:rsidRDefault="0090458B"/>
    <w:p w14:paraId="60DE9D48" w14:textId="77777777" w:rsidR="0090458B" w:rsidRDefault="00000000">
      <w:pPr>
        <w:pStyle w:val="Ttulo3"/>
      </w:pPr>
      <w:r>
        <w:t>Producto total, medio y marginal</w:t>
      </w:r>
    </w:p>
    <w:p w14:paraId="5744BDEE" w14:textId="77777777" w:rsidR="0090458B" w:rsidRPr="00347654" w:rsidRDefault="00000000">
      <w:pPr>
        <w:rPr>
          <w:lang w:val="es-PY"/>
        </w:rPr>
      </w:pPr>
      <w:r w:rsidRPr="00347654">
        <w:rPr>
          <w:lang w:val="es-PY"/>
        </w:rPr>
        <w:t>El producto total (PT) es todo lo que se produce con una cantidad dada de trabajadores. El producto marginal (PMg) es lo que agrega el último trabajador incorporado. El producto medio (PMe) es el producto total dividido por la cantidad de trabajadores: mide la productividad promedio.</w:t>
      </w:r>
    </w:p>
    <w:p w14:paraId="03372716" w14:textId="77777777" w:rsidR="0090458B" w:rsidRPr="00347654" w:rsidRDefault="00000000">
      <w:pPr>
        <w:rPr>
          <w:lang w:val="es-PY"/>
        </w:rPr>
      </w:pPr>
      <w:r w:rsidRPr="00347654">
        <w:rPr>
          <w:lang w:val="es-PY"/>
        </w:rPr>
        <w:t>Compará los dos paneles: a la izquierda, el producto total crece siempre, pero cada vez más despacio. A la derecha se ve la razón: el producto marginal sube hasta el segundo trabajador y después cae sin parar.</w:t>
      </w:r>
    </w:p>
    <w:p w14:paraId="75E31F60" w14:textId="505A10DD" w:rsidR="0090458B" w:rsidRDefault="001A3BC2">
      <w:pPr>
        <w:jc w:val="center"/>
      </w:pPr>
      <w:r>
        <w:rPr>
          <w:noProof/>
        </w:rPr>
        <w:lastRenderedPageBreak/>
        <w:drawing>
          <wp:inline distT="0" distB="0" distL="0" distR="0" wp14:anchorId="4EC8F6D4" wp14:editId="549C4875">
            <wp:extent cx="5760000" cy="2576250"/>
            <wp:effectExtent l="0" t="0" r="0" b="0"/>
            <wp:docPr id="124424324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000" cy="2576250"/>
                    </a:xfrm>
                    <a:prstGeom prst="rect">
                      <a:avLst/>
                    </a:prstGeom>
                    <a:noFill/>
                  </pic:spPr>
                </pic:pic>
              </a:graphicData>
            </a:graphic>
          </wp:inline>
        </w:drawing>
      </w:r>
    </w:p>
    <w:p w14:paraId="2537A269" w14:textId="77777777" w:rsidR="0090458B" w:rsidRPr="00347654" w:rsidRDefault="00000000">
      <w:pPr>
        <w:jc w:val="center"/>
        <w:rPr>
          <w:lang w:val="es-PY"/>
        </w:rPr>
      </w:pPr>
      <w:r w:rsidRPr="00347654">
        <w:rPr>
          <w:i/>
          <w:color w:val="555555"/>
          <w:sz w:val="17"/>
          <w:lang w:val="es-PY"/>
        </w:rPr>
        <w:t>Figura 19.1 — Producto total, medio y marginal del taller.</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14:paraId="679B2661" w14:textId="77777777">
        <w:trPr>
          <w:cantSplit/>
        </w:trPr>
        <w:tc>
          <w:tcPr>
            <w:tcW w:w="10800" w:type="dxa"/>
            <w:shd w:val="clear" w:color="auto" w:fill="F8F1E1"/>
          </w:tcPr>
          <w:p w14:paraId="625E5C5A" w14:textId="77777777" w:rsidR="0090458B" w:rsidRPr="00347654" w:rsidRDefault="00000000">
            <w:pPr>
              <w:rPr>
                <w:lang w:val="es-PY"/>
              </w:rPr>
            </w:pPr>
            <w:r w:rsidRPr="00347654">
              <w:rPr>
                <w:b/>
                <w:sz w:val="19"/>
                <w:lang w:val="es-PY"/>
              </w:rPr>
              <w:t>Ejemplo — Por qué primero sube y después baja</w:t>
            </w:r>
          </w:p>
          <w:p w14:paraId="5909CA1A" w14:textId="77777777" w:rsidR="0090458B" w:rsidRDefault="00000000">
            <w:r w:rsidRPr="00347654">
              <w:rPr>
                <w:sz w:val="19"/>
                <w:lang w:val="es-PY"/>
              </w:rPr>
              <w:t xml:space="preserve">El primer trabajador hace todo solo: corta, encuaderna y embala, y pierde tiempo cambiando de tarea. Al entrar el segundo se reparten el trabajo y cada uno se especializa: por eso el segundo agrega 160 cuadernos, más que el primero. Del tercero en adelante la máquina empieza a ser el cuello de botella: hay gente esperando turno para encuadernar. </w:t>
            </w:r>
            <w:r>
              <w:rPr>
                <w:sz w:val="19"/>
              </w:rPr>
              <w:t>El sexto trabajador apenas agrega 20 cuadernos.</w:t>
            </w:r>
          </w:p>
        </w:tc>
      </w:tr>
    </w:tbl>
    <w:p w14:paraId="461C3666" w14:textId="77777777" w:rsidR="0090458B" w:rsidRDefault="0090458B"/>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14:paraId="08B80F64" w14:textId="77777777">
        <w:trPr>
          <w:cantSplit/>
        </w:trPr>
        <w:tc>
          <w:tcPr>
            <w:tcW w:w="10800" w:type="dxa"/>
            <w:shd w:val="clear" w:color="auto" w:fill="FFF8E1"/>
          </w:tcPr>
          <w:p w14:paraId="435FB4C1" w14:textId="77777777" w:rsidR="0090458B" w:rsidRPr="00347654" w:rsidRDefault="00000000">
            <w:pPr>
              <w:rPr>
                <w:lang w:val="es-PY"/>
              </w:rPr>
            </w:pPr>
            <w:r w:rsidRPr="00347654">
              <w:rPr>
                <w:b/>
                <w:sz w:val="19"/>
                <w:lang w:val="es-PY"/>
              </w:rPr>
              <w:t>Concepto clave — Ley de los rendimientos marginales decrecientes</w:t>
            </w:r>
          </w:p>
          <w:p w14:paraId="49A637D0" w14:textId="77777777" w:rsidR="0090458B" w:rsidRDefault="00000000">
            <w:r w:rsidRPr="00347654">
              <w:rPr>
                <w:sz w:val="19"/>
                <w:lang w:val="es-PY"/>
              </w:rPr>
              <w:t xml:space="preserve">Cuando se agregan unidades de un factor variable a una cantidad fija de otros factores, a partir de cierto punto el producto marginal del factor variable comienza a disminuir. </w:t>
            </w:r>
            <w:r>
              <w:rPr>
                <w:sz w:val="19"/>
              </w:rPr>
              <w:t>En el taller ese punto es el tercer trabajador.</w:t>
            </w:r>
          </w:p>
        </w:tc>
      </w:tr>
    </w:tbl>
    <w:p w14:paraId="1833273A" w14:textId="77777777" w:rsidR="0090458B" w:rsidRDefault="0090458B"/>
    <w:p w14:paraId="7D74A2E0" w14:textId="77777777" w:rsidR="0090458B" w:rsidRPr="00347654" w:rsidRDefault="00000000">
      <w:pPr>
        <w:pStyle w:val="Ttulo3"/>
        <w:rPr>
          <w:lang w:val="es-PY"/>
        </w:rPr>
      </w:pPr>
      <w:r w:rsidRPr="00347654">
        <w:rPr>
          <w:lang w:val="es-PY"/>
        </w:rPr>
        <w:t>La relación entre el producto medio y el marginal</w:t>
      </w:r>
    </w:p>
    <w:p w14:paraId="7E995E29" w14:textId="77777777" w:rsidR="0090458B" w:rsidRPr="00347654" w:rsidRDefault="00000000">
      <w:pPr>
        <w:rPr>
          <w:lang w:val="es-PY"/>
        </w:rPr>
      </w:pPr>
      <w:r w:rsidRPr="00347654">
        <w:rPr>
          <w:lang w:val="es-PY"/>
        </w:rPr>
        <w:t>Hay una regla que se cumple siempre: cuando el producto marginal está por encima del medio, el medio sube; cuando está por debajo, el medio baja; y el marginal corta al medio exactamente en su punto más alto. Con tres trabajadores, los dos valen 140 cuadernos: ese es el máximo del producto medio.</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77DAC110" w14:textId="77777777">
        <w:trPr>
          <w:cantSplit/>
        </w:trPr>
        <w:tc>
          <w:tcPr>
            <w:tcW w:w="10800" w:type="dxa"/>
            <w:shd w:val="clear" w:color="auto" w:fill="E8F5E9"/>
          </w:tcPr>
          <w:p w14:paraId="5CBE5596" w14:textId="77777777" w:rsidR="0090458B" w:rsidRPr="00347654" w:rsidRDefault="00000000">
            <w:pPr>
              <w:rPr>
                <w:lang w:val="es-PY"/>
              </w:rPr>
            </w:pPr>
            <w:r w:rsidRPr="00347654">
              <w:rPr>
                <w:b/>
                <w:sz w:val="19"/>
                <w:lang w:val="es-PY"/>
              </w:rPr>
              <w:t>En Paraguay — Productividad y empleo</w:t>
            </w:r>
          </w:p>
          <w:p w14:paraId="0CE63DBA" w14:textId="77777777" w:rsidR="0090458B" w:rsidRPr="00347654" w:rsidRDefault="00000000">
            <w:pPr>
              <w:rPr>
                <w:lang w:val="es-PY"/>
              </w:rPr>
            </w:pPr>
            <w:r w:rsidRPr="00347654">
              <w:rPr>
                <w:sz w:val="19"/>
                <w:lang w:val="es-PY"/>
              </w:rPr>
              <w:t>El Instituto Nacional de Estadística estima que alrededor del 60 % del empleo en Paraguay es informal, y una proporción alta se concentra en unidades muy pequeñas donde se agrega gente sin ampliar el equipamiento. El resultado es el que muestra la tabla: mucha gente ocupada y producto marginal bajo. Aumentar el empleo sin invertir en capital hace caer la productividad promedio.</w:t>
            </w:r>
          </w:p>
        </w:tc>
      </w:tr>
    </w:tbl>
    <w:p w14:paraId="1E2D815E" w14:textId="77777777" w:rsidR="0090458B" w:rsidRPr="00347654" w:rsidRDefault="0090458B">
      <w:pPr>
        <w:rPr>
          <w:lang w:val="es-PY"/>
        </w:rPr>
      </w:pPr>
    </w:p>
    <w:p w14:paraId="52C8C50B" w14:textId="77777777" w:rsidR="0090458B" w:rsidRPr="00347654" w:rsidRDefault="00000000">
      <w:pPr>
        <w:pStyle w:val="Ttulo3"/>
        <w:rPr>
          <w:lang w:val="es-PY"/>
        </w:rPr>
      </w:pPr>
      <w:r w:rsidRPr="00347654">
        <w:rPr>
          <w:lang w:val="es-PY"/>
        </w:rPr>
        <w:t>Actividades</w:t>
      </w:r>
    </w:p>
    <w:p w14:paraId="7B3C254A" w14:textId="77777777" w:rsidR="0090458B" w:rsidRPr="00347654" w:rsidRDefault="00000000">
      <w:pPr>
        <w:rPr>
          <w:lang w:val="es-PY"/>
        </w:rPr>
      </w:pPr>
      <w:r w:rsidRPr="00347654">
        <w:rPr>
          <w:b/>
          <w:sz w:val="20"/>
          <w:lang w:val="es-PY"/>
        </w:rPr>
        <w:t>Ejercitá — resolvé en tu cuaderno:</w:t>
      </w:r>
    </w:p>
    <w:p w14:paraId="4D6F701C" w14:textId="77777777" w:rsidR="0090458B" w:rsidRPr="00347654" w:rsidRDefault="00000000">
      <w:pPr>
        <w:rPr>
          <w:lang w:val="es-PY"/>
        </w:rPr>
      </w:pPr>
      <w:r w:rsidRPr="00347654">
        <w:rPr>
          <w:sz w:val="20"/>
          <w:lang w:val="es-PY"/>
        </w:rPr>
        <w:t>1. Calculá el producto marginal del cuarto trabajador con los datos de la tabla.</w:t>
      </w:r>
    </w:p>
    <w:p w14:paraId="472CAF20" w14:textId="77777777" w:rsidR="0090458B" w:rsidRPr="00347654" w:rsidRDefault="00000000">
      <w:pPr>
        <w:rPr>
          <w:lang w:val="es-PY"/>
        </w:rPr>
      </w:pPr>
      <w:r w:rsidRPr="00347654">
        <w:rPr>
          <w:sz w:val="20"/>
          <w:lang w:val="es-PY"/>
        </w:rPr>
        <w:t>2. Calculá el producto medio con cinco trabajadores.</w:t>
      </w:r>
    </w:p>
    <w:p w14:paraId="18472702" w14:textId="77777777" w:rsidR="0090458B" w:rsidRPr="00347654" w:rsidRDefault="00000000">
      <w:pPr>
        <w:rPr>
          <w:lang w:val="es-PY"/>
        </w:rPr>
      </w:pPr>
      <w:r w:rsidRPr="00347654">
        <w:rPr>
          <w:sz w:val="20"/>
          <w:lang w:val="es-PY"/>
        </w:rPr>
        <w:t>3. Determiná con cuántos trabajadores el producto medio es máximo.</w:t>
      </w:r>
    </w:p>
    <w:p w14:paraId="7CB03D08" w14:textId="77777777" w:rsidR="0090458B" w:rsidRPr="00347654" w:rsidRDefault="00000000">
      <w:pPr>
        <w:rPr>
          <w:lang w:val="es-PY"/>
        </w:rPr>
      </w:pPr>
      <w:r w:rsidRPr="00347654">
        <w:rPr>
          <w:sz w:val="20"/>
          <w:lang w:val="es-PY"/>
        </w:rPr>
        <w:t>4. Si el producto total con 7 trabajadores fuera 605 cuadernos, calculá el producto marginal del séptimo.</w:t>
      </w:r>
    </w:p>
    <w:p w14:paraId="10225CC9" w14:textId="77777777" w:rsidR="0090458B" w:rsidRPr="00347654" w:rsidRDefault="00000000">
      <w:pPr>
        <w:rPr>
          <w:lang w:val="es-PY"/>
        </w:rPr>
      </w:pPr>
      <w:r w:rsidRPr="00347654">
        <w:rPr>
          <w:sz w:val="20"/>
          <w:lang w:val="es-PY"/>
        </w:rPr>
        <w:t>5. Completá el producto marginal de esta serie de producto total: 0, 90, 210, 300, 360, 390.</w:t>
      </w:r>
    </w:p>
    <w:p w14:paraId="114E4EAF" w14:textId="77777777" w:rsidR="0090458B" w:rsidRPr="00347654" w:rsidRDefault="00000000">
      <w:pPr>
        <w:rPr>
          <w:lang w:val="es-PY"/>
        </w:rPr>
      </w:pPr>
      <w:r w:rsidRPr="00347654">
        <w:rPr>
          <w:sz w:val="20"/>
          <w:lang w:val="es-PY"/>
        </w:rPr>
        <w:t>6. Indicá a partir de qué unidad comienzan los rendimientos decrecientes en la serie del ejercicio anterior.</w:t>
      </w:r>
    </w:p>
    <w:p w14:paraId="042D43E1" w14:textId="77777777" w:rsidR="0090458B" w:rsidRPr="00347654" w:rsidRDefault="00000000">
      <w:pPr>
        <w:rPr>
          <w:lang w:val="es-PY"/>
        </w:rPr>
      </w:pPr>
      <w:r w:rsidRPr="00347654">
        <w:rPr>
          <w:b/>
          <w:sz w:val="20"/>
          <w:lang w:val="es-PY"/>
        </w:rPr>
        <w:lastRenderedPageBreak/>
        <w:t>Resolvé — problemas del taller de Kuñataî S.R.L.:</w:t>
      </w:r>
    </w:p>
    <w:p w14:paraId="5791B9F9" w14:textId="77777777" w:rsidR="0090458B" w:rsidRPr="00347654" w:rsidRDefault="00000000">
      <w:pPr>
        <w:rPr>
          <w:lang w:val="es-PY"/>
        </w:rPr>
      </w:pPr>
      <w:r w:rsidRPr="00347654">
        <w:rPr>
          <w:sz w:val="20"/>
          <w:lang w:val="es-PY"/>
        </w:rPr>
        <w:t>7. Las socias evalúan contratar un quinto trabajador. Con un costo total de G. 3.500.000 por persona y un precio de venta de G. 12.000 por cuaderno, calculá si esa contratación conviene.</w:t>
      </w:r>
    </w:p>
    <w:p w14:paraId="0C9857E2" w14:textId="77777777" w:rsidR="0090458B" w:rsidRPr="00347654" w:rsidRDefault="00000000">
      <w:pPr>
        <w:rPr>
          <w:lang w:val="es-PY"/>
        </w:rPr>
      </w:pPr>
      <w:r w:rsidRPr="00347654">
        <w:rPr>
          <w:sz w:val="20"/>
          <w:lang w:val="es-PY"/>
        </w:rPr>
        <w:t>8. Repetí el análisis para el sexto trabajador y explicá el resultado.</w:t>
      </w:r>
    </w:p>
    <w:p w14:paraId="4B702516" w14:textId="77777777" w:rsidR="0090458B" w:rsidRPr="00347654" w:rsidRDefault="00000000">
      <w:pPr>
        <w:rPr>
          <w:lang w:val="es-PY"/>
        </w:rPr>
      </w:pPr>
      <w:r w:rsidRPr="00347654">
        <w:rPr>
          <w:sz w:val="20"/>
          <w:lang w:val="es-PY"/>
        </w:rPr>
        <w:t>9. El taller compra una segunda encuadernadora y el producto total con 4 trabajadores pasa de 520 a 720 cuadernos. Calculá el nuevo producto medio y explicá por qué cambió la función de producción.</w:t>
      </w:r>
    </w:p>
    <w:p w14:paraId="284B885F" w14:textId="77777777" w:rsidR="0090458B" w:rsidRPr="00347654" w:rsidRDefault="00000000">
      <w:pPr>
        <w:rPr>
          <w:lang w:val="es-PY"/>
        </w:rPr>
      </w:pPr>
      <w:r w:rsidRPr="00347654">
        <w:rPr>
          <w:b/>
          <w:sz w:val="20"/>
          <w:lang w:val="es-PY"/>
        </w:rPr>
        <w:t>Pensá y decidí — justificá cada respuesta:</w:t>
      </w:r>
    </w:p>
    <w:p w14:paraId="74BB7402" w14:textId="77777777" w:rsidR="0090458B" w:rsidRPr="00347654" w:rsidRDefault="00000000">
      <w:pPr>
        <w:rPr>
          <w:lang w:val="es-PY"/>
        </w:rPr>
      </w:pPr>
      <w:r w:rsidRPr="00347654">
        <w:rPr>
          <w:sz w:val="20"/>
          <w:lang w:val="es-PY"/>
        </w:rPr>
        <w:t>10. (....) Los rendimientos decrecientes significan que el producto total empieza a bajar.</w:t>
      </w:r>
    </w:p>
    <w:p w14:paraId="565E6637" w14:textId="77777777" w:rsidR="0090458B" w:rsidRPr="00347654" w:rsidRDefault="00000000">
      <w:pPr>
        <w:rPr>
          <w:lang w:val="es-PY"/>
        </w:rPr>
      </w:pPr>
      <w:r w:rsidRPr="00347654">
        <w:rPr>
          <w:sz w:val="20"/>
          <w:lang w:val="es-PY"/>
        </w:rPr>
        <w:t>11. (....) El producto marginal corta al producto medio en el punto más alto del producto medio.</w:t>
      </w:r>
    </w:p>
    <w:p w14:paraId="7E841E9F" w14:textId="77777777" w:rsidR="0090458B" w:rsidRPr="00347654" w:rsidRDefault="00000000">
      <w:pPr>
        <w:rPr>
          <w:lang w:val="es-PY"/>
        </w:rPr>
      </w:pPr>
      <w:r w:rsidRPr="00347654">
        <w:rPr>
          <w:sz w:val="20"/>
          <w:lang w:val="es-PY"/>
        </w:rPr>
        <w:t>12. (....) Con cuatro trabajadores el taller produce menos que con tres.</w:t>
      </w:r>
    </w:p>
    <w:p w14:paraId="2D97C761" w14:textId="77777777" w:rsidR="0090458B" w:rsidRPr="00347654" w:rsidRDefault="00000000">
      <w:pPr>
        <w:rPr>
          <w:lang w:val="es-PY"/>
        </w:rPr>
      </w:pPr>
      <w:r w:rsidRPr="00347654">
        <w:rPr>
          <w:b/>
          <w:sz w:val="20"/>
          <w:lang w:val="es-PY"/>
        </w:rPr>
        <w:t>Desafío:</w:t>
      </w:r>
    </w:p>
    <w:p w14:paraId="32C89367" w14:textId="77777777" w:rsidR="0090458B" w:rsidRPr="00347654" w:rsidRDefault="00000000">
      <w:pPr>
        <w:rPr>
          <w:lang w:val="es-PY"/>
        </w:rPr>
      </w:pPr>
      <w:r w:rsidRPr="00347654">
        <w:rPr>
          <w:sz w:val="20"/>
          <w:lang w:val="es-PY"/>
        </w:rPr>
        <w:t>13. Diseñá una tabla de producción para un emprendimiento de tu elección con seis niveles de factor variable, de modo que el producto marginal crezca en las dos primeras unidades y decrezca después. Calculá el producto medio y verificá que el marginal corte al medio en su máximo.</w:t>
      </w:r>
    </w:p>
    <w:p w14:paraId="53CBB4FA" w14:textId="35495F57" w:rsidR="0090458B" w:rsidRPr="00347654" w:rsidRDefault="00000000">
      <w:pPr>
        <w:pStyle w:val="Ttulo2"/>
        <w:spacing w:after="0"/>
        <w:rPr>
          <w:lang w:val="es-PY"/>
        </w:rPr>
        <w:pageBreakBefore w:val="1"/>
      </w:pPr>
      <w:r w:rsidRPr="00347654">
        <w:rPr>
          <w:lang w:val="es-PY"/>
        </w:rPr>
        <w:lastRenderedPageBreak/>
        <w:t>Clase 20 — Los costos a corto plazo</w:t>
      </w:r>
      <w:bookmarkEnd w:id="27"/>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rsidR="0090458B" w:rsidRPr="00347654" w14:paraId="4908F9AA" w14:textId="77777777">
        <w:trPr>
          <w:cantSplit/>
        </w:trPr>
        <w:tc>
          <w:tcPr>
            <w:tcW w:w="5400" w:type="dxa"/>
            <w:shd w:val="clear" w:color="auto" w:fill="4C3204"/>
          </w:tcPr>
          <w:p w14:paraId="48EABD80" w14:textId="77777777" w:rsidR="0090458B" w:rsidRDefault="00000000">
            <w:pPr>
              <w:spacing w:after="0"/>
            </w:pPr>
            <w:r>
              <w:rPr>
                <w:b/>
                <w:color w:val="FFFFFF"/>
                <w:sz w:val="19"/>
              </w:rPr>
              <w:t>Capacidad</w:t>
            </w:r>
          </w:p>
        </w:tc>
        <w:tc>
          <w:tcPr>
            <w:tcW w:w="5400" w:type="dxa"/>
            <w:shd w:val="clear" w:color="auto" w:fill="F8F1E1"/>
          </w:tcPr>
          <w:p w14:paraId="7074B9CE" w14:textId="77777777" w:rsidR="0090458B" w:rsidRPr="00347654" w:rsidRDefault="00000000">
            <w:pPr>
              <w:spacing w:after="0"/>
              <w:rPr>
                <w:lang w:val="es-PY"/>
              </w:rPr>
            </w:pPr>
            <w:r w:rsidRPr="00347654">
              <w:rPr>
                <w:sz w:val="19"/>
                <w:lang w:val="es-PY"/>
              </w:rPr>
              <w:t>Interpreta representando las curvas de costo a corto plazo y largo plazo.</w:t>
            </w:r>
          </w:p>
        </w:tc>
      </w:tr>
      <w:tr w:rsidR="0090458B" w:rsidRPr="00347654" w14:paraId="3C989276" w14:textId="77777777">
        <w:trPr>
          <w:cantSplit/>
        </w:trPr>
        <w:tc>
          <w:tcPr>
            <w:tcW w:w="5400" w:type="dxa"/>
            <w:shd w:val="clear" w:color="auto" w:fill="4C3204"/>
          </w:tcPr>
          <w:p w14:paraId="785EC2E6" w14:textId="77777777" w:rsidR="0090458B" w:rsidRDefault="00000000">
            <w:pPr>
              <w:spacing w:after="0"/>
            </w:pPr>
            <w:r>
              <w:rPr>
                <w:b/>
                <w:color w:val="FFFFFF"/>
                <w:sz w:val="19"/>
              </w:rPr>
              <w:t>Tema</w:t>
            </w:r>
          </w:p>
        </w:tc>
        <w:tc>
          <w:tcPr>
            <w:tcW w:w="5400" w:type="dxa"/>
            <w:shd w:val="clear" w:color="auto" w:fill="F8F1E1"/>
          </w:tcPr>
          <w:p w14:paraId="6667F115" w14:textId="77777777" w:rsidR="0090458B" w:rsidRPr="00347654" w:rsidRDefault="00000000">
            <w:pPr>
              <w:spacing w:after="0"/>
              <w:rPr>
                <w:lang w:val="es-PY"/>
              </w:rPr>
            </w:pPr>
            <w:r w:rsidRPr="00347654">
              <w:rPr>
                <w:sz w:val="19"/>
                <w:lang w:val="es-PY"/>
              </w:rPr>
              <w:t>Costos fijos y variables, totales, medios y marginales. Las curvas de costo a corto plazo.</w:t>
            </w:r>
          </w:p>
        </w:tc>
      </w:tr>
      <w:tr w:rsidR="0090458B" w:rsidRPr="00347654" w14:paraId="0F43089E" w14:textId="77777777">
        <w:trPr>
          <w:cantSplit/>
        </w:trPr>
        <w:tc>
          <w:tcPr>
            <w:tcW w:w="5400" w:type="dxa"/>
            <w:shd w:val="clear" w:color="auto" w:fill="4C3204"/>
          </w:tcPr>
          <w:p w14:paraId="44379EEB" w14:textId="77777777" w:rsidR="0090458B" w:rsidRDefault="00000000">
            <w:pPr>
              <w:spacing w:after="0"/>
            </w:pPr>
            <w:r>
              <w:rPr>
                <w:b/>
                <w:color w:val="FFFFFF"/>
                <w:sz w:val="19"/>
              </w:rPr>
              <w:t>Indicadores de logro</w:t>
            </w:r>
          </w:p>
        </w:tc>
        <w:tc>
          <w:tcPr>
            <w:tcW w:w="5400" w:type="dxa"/>
            <w:shd w:val="clear" w:color="auto" w:fill="F8F1E1"/>
          </w:tcPr>
          <w:p w14:paraId="24D88659" w14:textId="77777777" w:rsidR="0090458B" w:rsidRPr="00347654" w:rsidRDefault="00000000">
            <w:pPr>
              <w:spacing w:after="0"/>
              <w:rPr>
                <w:lang w:val="es-PY"/>
              </w:rPr>
            </w:pPr>
            <w:r w:rsidRPr="00347654">
              <w:rPr>
                <w:sz w:val="19"/>
                <w:lang w:val="es-PY"/>
              </w:rPr>
              <w:t>• Clasifica los costos de una empresa en fijos y variables.</w:t>
            </w:r>
          </w:p>
          <w:p w14:paraId="21A6CA2B" w14:textId="77777777" w:rsidR="0090458B" w:rsidRPr="00347654" w:rsidRDefault="00000000">
            <w:pPr>
              <w:spacing w:after="0"/>
              <w:rPr>
                <w:lang w:val="es-PY"/>
              </w:rPr>
            </w:pPr>
            <w:r w:rsidRPr="00347654">
              <w:rPr>
                <w:sz w:val="19"/>
                <w:lang w:val="es-PY"/>
              </w:rPr>
              <w:t>• Calcula el costo total, medio, fijo medio, variable medio y marginal.</w:t>
            </w:r>
          </w:p>
          <w:p w14:paraId="16A69230" w14:textId="77777777" w:rsidR="0090458B" w:rsidRPr="00347654" w:rsidRDefault="00000000">
            <w:pPr>
              <w:spacing w:after="0"/>
              <w:rPr>
                <w:lang w:val="es-PY"/>
              </w:rPr>
            </w:pPr>
            <w:r w:rsidRPr="00347654">
              <w:rPr>
                <w:sz w:val="19"/>
                <w:lang w:val="es-PY"/>
              </w:rPr>
              <w:t>• Interpreta la forma de las curvas de costo y la relación entre el costo marginal y el medio.</w:t>
            </w:r>
          </w:p>
        </w:tc>
      </w:tr>
    </w:tbl>
    <w:p w14:paraId="19AE4C53" w14:textId="77777777" w:rsidR="0090458B" w:rsidRPr="00347654" w:rsidRDefault="0090458B">
      <w:pPr>
        <w:spacing w:after="0"/>
        <w:rPr>
          <w:lang w:val="es-PY"/>
        </w:rPr>
      </w:pPr>
    </w:p>
    <w:p w14:paraId="4EB2C519" w14:textId="77777777" w:rsidR="0090458B" w:rsidRPr="00347654" w:rsidRDefault="00000000">
      <w:pPr>
        <w:pStyle w:val="Ttulo3"/>
        <w:spacing w:after="0"/>
        <w:rPr>
          <w:lang w:val="es-PY"/>
        </w:rPr>
      </w:pPr>
      <w:r w:rsidRPr="00347654">
        <w:rPr>
          <w:lang w:val="es-PY"/>
        </w:rPr>
        <w:t>Costos fijos y costos variables</w:t>
      </w:r>
    </w:p>
    <w:p w14:paraId="3B402BB8" w14:textId="77777777" w:rsidR="0090458B" w:rsidRPr="00347654" w:rsidRDefault="00000000">
      <w:pPr>
        <w:spacing w:after="0"/>
        <w:rPr>
          <w:lang w:val="es-PY"/>
        </w:rPr>
      </w:pPr>
      <w:r w:rsidRPr="00347654">
        <w:rPr>
          <w:lang w:val="es-PY"/>
        </w:rPr>
        <w:t>Los costos fijos no cambian con el nivel de producción: el alquiler del taller y la cuota de la encuadernadora se pagan igual se produzcan 100 cuadernos o 600. Suman G. 4.000.000 por mes. Los costos variables sí cambian: cada trabajador incorporado cuesta G. 3.500.000 mensuales con cargas sociales incluidas.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779"/>
        <w:gridCol w:w="1910"/>
        <w:gridCol w:w="1910"/>
        <w:gridCol w:w="1910"/>
        <w:gridCol w:w="1646"/>
        <w:gridCol w:w="1645"/>
      </w:tblGrid>
      <w:tr w:rsidR="0090458B" w14:paraId="4E9BA7EB" w14:textId="77777777">
        <w:trPr>
          <w:cantSplit/>
          <w:tblHeader/>
        </w:trPr>
        <w:tc>
          <w:tcPr>
            <w:tcW w:w="1779" w:type="dxa"/>
            <w:shd w:val="clear" w:color="auto" w:fill="70480B"/>
          </w:tcPr>
          <w:p w14:paraId="27DA114E" w14:textId="77777777" w:rsidR="0090458B" w:rsidRDefault="00000000">
            <w:pPr>
              <w:spacing w:after="0"/>
            </w:pPr>
            <w:r>
              <w:rPr>
                <w:b/>
                <w:color w:val="FFFFFF"/>
                <w:sz w:val="18"/>
              </w:rPr>
              <w:t>Q (cuadernos)</w:t>
            </w:r>
          </w:p>
        </w:tc>
        <w:tc>
          <w:tcPr>
            <w:tcW w:w="1910" w:type="dxa"/>
            <w:shd w:val="clear" w:color="auto" w:fill="70480B"/>
          </w:tcPr>
          <w:p w14:paraId="73D6A08B" w14:textId="77777777" w:rsidR="0090458B" w:rsidRDefault="00000000">
            <w:pPr>
              <w:spacing w:after="0"/>
            </w:pPr>
            <w:r>
              <w:rPr>
                <w:b/>
                <w:color w:val="FFFFFF"/>
                <w:sz w:val="18"/>
              </w:rPr>
              <w:t>Costo fijo (G.)</w:t>
            </w:r>
          </w:p>
        </w:tc>
        <w:tc>
          <w:tcPr>
            <w:tcW w:w="1910" w:type="dxa"/>
            <w:shd w:val="clear" w:color="auto" w:fill="70480B"/>
          </w:tcPr>
          <w:p w14:paraId="0BD9F214" w14:textId="77777777" w:rsidR="0090458B" w:rsidRDefault="00000000">
            <w:pPr>
              <w:spacing w:after="0"/>
            </w:pPr>
            <w:r>
              <w:rPr>
                <w:b/>
                <w:color w:val="FFFFFF"/>
                <w:sz w:val="18"/>
              </w:rPr>
              <w:t>Costo variable (G.)</w:t>
            </w:r>
          </w:p>
        </w:tc>
        <w:tc>
          <w:tcPr>
            <w:tcW w:w="1910" w:type="dxa"/>
            <w:shd w:val="clear" w:color="auto" w:fill="70480B"/>
          </w:tcPr>
          <w:p w14:paraId="4328AD3A" w14:textId="77777777" w:rsidR="0090458B" w:rsidRDefault="00000000">
            <w:pPr>
              <w:spacing w:after="0"/>
            </w:pPr>
            <w:r>
              <w:rPr>
                <w:b/>
                <w:color w:val="FFFFFF"/>
                <w:sz w:val="18"/>
              </w:rPr>
              <w:t>Costo total (G.)</w:t>
            </w:r>
          </w:p>
        </w:tc>
        <w:tc>
          <w:tcPr>
            <w:tcW w:w="1646" w:type="dxa"/>
            <w:shd w:val="clear" w:color="auto" w:fill="70480B"/>
          </w:tcPr>
          <w:p w14:paraId="0A8A5A3F" w14:textId="77777777" w:rsidR="0090458B" w:rsidRDefault="00000000">
            <w:pPr>
              <w:spacing w:after="0"/>
            </w:pPr>
            <w:r>
              <w:rPr>
                <w:b/>
                <w:color w:val="FFFFFF"/>
                <w:sz w:val="18"/>
              </w:rPr>
              <w:t>CMe (G./u.)</w:t>
            </w:r>
          </w:p>
        </w:tc>
        <w:tc>
          <w:tcPr>
            <w:tcW w:w="1646" w:type="dxa"/>
            <w:shd w:val="clear" w:color="auto" w:fill="70480B"/>
          </w:tcPr>
          <w:p w14:paraId="78B4E3FF" w14:textId="77777777" w:rsidR="0090458B" w:rsidRDefault="00000000">
            <w:pPr>
              <w:spacing w:after="0"/>
            </w:pPr>
            <w:r>
              <w:rPr>
                <w:b/>
                <w:color w:val="FFFFFF"/>
                <w:sz w:val="18"/>
              </w:rPr>
              <w:t>CMg (G./u.)</w:t>
            </w:r>
          </w:p>
        </w:tc>
      </w:tr>
      <w:tr w:rsidR="0090458B" w14:paraId="08046C1F" w14:textId="77777777">
        <w:trPr>
          <w:cantSplit/>
        </w:trPr>
        <w:tc>
          <w:tcPr>
            <w:tcW w:w="1779" w:type="dxa"/>
          </w:tcPr>
          <w:p w14:paraId="4485CCFE" w14:textId="77777777" w:rsidR="0090458B" w:rsidRDefault="00000000">
            <w:pPr>
              <w:spacing w:after="0"/>
            </w:pPr>
            <w:r>
              <w:rPr>
                <w:sz w:val="18"/>
              </w:rPr>
              <w:t>0</w:t>
            </w:r>
          </w:p>
        </w:tc>
        <w:tc>
          <w:tcPr>
            <w:tcW w:w="1910" w:type="dxa"/>
          </w:tcPr>
          <w:p w14:paraId="5C161852" w14:textId="77777777" w:rsidR="0090458B" w:rsidRDefault="00000000">
            <w:pPr>
              <w:spacing w:after="0"/>
            </w:pPr>
            <w:r>
              <w:rPr>
                <w:sz w:val="18"/>
              </w:rPr>
              <w:t>4.000.000</w:t>
            </w:r>
          </w:p>
        </w:tc>
        <w:tc>
          <w:tcPr>
            <w:tcW w:w="1910" w:type="dxa"/>
          </w:tcPr>
          <w:p w14:paraId="56AFD8C8" w14:textId="77777777" w:rsidR="0090458B" w:rsidRDefault="00000000">
            <w:pPr>
              <w:spacing w:after="0"/>
            </w:pPr>
            <w:r>
              <w:rPr>
                <w:sz w:val="18"/>
              </w:rPr>
              <w:t>0</w:t>
            </w:r>
          </w:p>
        </w:tc>
        <w:tc>
          <w:tcPr>
            <w:tcW w:w="1910" w:type="dxa"/>
          </w:tcPr>
          <w:p w14:paraId="331C4613" w14:textId="77777777" w:rsidR="0090458B" w:rsidRDefault="00000000">
            <w:pPr>
              <w:spacing w:after="0"/>
            </w:pPr>
            <w:r>
              <w:rPr>
                <w:sz w:val="18"/>
              </w:rPr>
              <w:t>4.000.000</w:t>
            </w:r>
          </w:p>
        </w:tc>
        <w:tc>
          <w:tcPr>
            <w:tcW w:w="1646" w:type="dxa"/>
          </w:tcPr>
          <w:p w14:paraId="5EB92370" w14:textId="77777777" w:rsidR="0090458B" w:rsidRDefault="00000000">
            <w:pPr>
              <w:spacing w:after="0"/>
            </w:pPr>
            <w:r>
              <w:rPr>
                <w:sz w:val="18"/>
              </w:rPr>
              <w:t>—</w:t>
            </w:r>
          </w:p>
        </w:tc>
        <w:tc>
          <w:tcPr>
            <w:tcW w:w="1646" w:type="dxa"/>
          </w:tcPr>
          <w:p w14:paraId="7F916609" w14:textId="77777777" w:rsidR="0090458B" w:rsidRDefault="00000000">
            <w:pPr>
              <w:spacing w:after="0"/>
            </w:pPr>
            <w:r>
              <w:rPr>
                <w:sz w:val="18"/>
              </w:rPr>
              <w:t>—</w:t>
            </w:r>
          </w:p>
        </w:tc>
      </w:tr>
      <w:tr w:rsidR="0090458B" w14:paraId="249BA2B8" w14:textId="77777777">
        <w:trPr>
          <w:cantSplit/>
        </w:trPr>
        <w:tc>
          <w:tcPr>
            <w:tcW w:w="1779" w:type="dxa"/>
          </w:tcPr>
          <w:p w14:paraId="2CB496B0" w14:textId="77777777" w:rsidR="0090458B" w:rsidRDefault="00000000">
            <w:pPr>
              <w:spacing w:after="0"/>
            </w:pPr>
            <w:r>
              <w:rPr>
                <w:sz w:val="18"/>
              </w:rPr>
              <w:t>120</w:t>
            </w:r>
          </w:p>
        </w:tc>
        <w:tc>
          <w:tcPr>
            <w:tcW w:w="1910" w:type="dxa"/>
          </w:tcPr>
          <w:p w14:paraId="2705A4F9" w14:textId="77777777" w:rsidR="0090458B" w:rsidRDefault="00000000">
            <w:pPr>
              <w:spacing w:after="0"/>
            </w:pPr>
            <w:r>
              <w:rPr>
                <w:sz w:val="18"/>
              </w:rPr>
              <w:t>4.000.000</w:t>
            </w:r>
          </w:p>
        </w:tc>
        <w:tc>
          <w:tcPr>
            <w:tcW w:w="1910" w:type="dxa"/>
          </w:tcPr>
          <w:p w14:paraId="1E969F6E" w14:textId="77777777" w:rsidR="0090458B" w:rsidRDefault="00000000">
            <w:pPr>
              <w:spacing w:after="0"/>
            </w:pPr>
            <w:r>
              <w:rPr>
                <w:sz w:val="18"/>
              </w:rPr>
              <w:t>3.500.000</w:t>
            </w:r>
          </w:p>
        </w:tc>
        <w:tc>
          <w:tcPr>
            <w:tcW w:w="1910" w:type="dxa"/>
          </w:tcPr>
          <w:p w14:paraId="136EF091" w14:textId="77777777" w:rsidR="0090458B" w:rsidRDefault="00000000">
            <w:pPr>
              <w:spacing w:after="0"/>
            </w:pPr>
            <w:r>
              <w:rPr>
                <w:sz w:val="18"/>
              </w:rPr>
              <w:t>7.500.000</w:t>
            </w:r>
          </w:p>
        </w:tc>
        <w:tc>
          <w:tcPr>
            <w:tcW w:w="1646" w:type="dxa"/>
          </w:tcPr>
          <w:p w14:paraId="220FA798" w14:textId="77777777" w:rsidR="0090458B" w:rsidRDefault="00000000">
            <w:pPr>
              <w:spacing w:after="0"/>
            </w:pPr>
            <w:r>
              <w:rPr>
                <w:sz w:val="18"/>
              </w:rPr>
              <w:t>62.500</w:t>
            </w:r>
          </w:p>
        </w:tc>
        <w:tc>
          <w:tcPr>
            <w:tcW w:w="1646" w:type="dxa"/>
          </w:tcPr>
          <w:p w14:paraId="4D9D3F8B" w14:textId="77777777" w:rsidR="0090458B" w:rsidRDefault="00000000">
            <w:pPr>
              <w:spacing w:after="0"/>
            </w:pPr>
            <w:r>
              <w:rPr>
                <w:sz w:val="18"/>
              </w:rPr>
              <w:t>29.167</w:t>
            </w:r>
          </w:p>
        </w:tc>
      </w:tr>
      <w:tr w:rsidR="0090458B" w14:paraId="4B91EF13" w14:textId="77777777">
        <w:trPr>
          <w:cantSplit/>
        </w:trPr>
        <w:tc>
          <w:tcPr>
            <w:tcW w:w="1779" w:type="dxa"/>
          </w:tcPr>
          <w:p w14:paraId="01BE43EA" w14:textId="77777777" w:rsidR="0090458B" w:rsidRDefault="00000000">
            <w:pPr>
              <w:spacing w:after="0"/>
            </w:pPr>
            <w:r>
              <w:rPr>
                <w:sz w:val="18"/>
              </w:rPr>
              <w:t>280</w:t>
            </w:r>
          </w:p>
        </w:tc>
        <w:tc>
          <w:tcPr>
            <w:tcW w:w="1910" w:type="dxa"/>
          </w:tcPr>
          <w:p w14:paraId="7B401E07" w14:textId="77777777" w:rsidR="0090458B" w:rsidRDefault="00000000">
            <w:pPr>
              <w:spacing w:after="0"/>
            </w:pPr>
            <w:r>
              <w:rPr>
                <w:sz w:val="18"/>
              </w:rPr>
              <w:t>4.000.000</w:t>
            </w:r>
          </w:p>
        </w:tc>
        <w:tc>
          <w:tcPr>
            <w:tcW w:w="1910" w:type="dxa"/>
          </w:tcPr>
          <w:p w14:paraId="65CCF152" w14:textId="77777777" w:rsidR="0090458B" w:rsidRDefault="00000000">
            <w:pPr>
              <w:spacing w:after="0"/>
            </w:pPr>
            <w:r>
              <w:rPr>
                <w:sz w:val="18"/>
              </w:rPr>
              <w:t>7.000.000</w:t>
            </w:r>
          </w:p>
        </w:tc>
        <w:tc>
          <w:tcPr>
            <w:tcW w:w="1910" w:type="dxa"/>
          </w:tcPr>
          <w:p w14:paraId="0252D499" w14:textId="77777777" w:rsidR="0090458B" w:rsidRDefault="00000000">
            <w:pPr>
              <w:spacing w:after="0"/>
            </w:pPr>
            <w:r>
              <w:rPr>
                <w:sz w:val="18"/>
              </w:rPr>
              <w:t>11.000.000</w:t>
            </w:r>
          </w:p>
        </w:tc>
        <w:tc>
          <w:tcPr>
            <w:tcW w:w="1646" w:type="dxa"/>
          </w:tcPr>
          <w:p w14:paraId="3EB2A416" w14:textId="77777777" w:rsidR="0090458B" w:rsidRDefault="00000000">
            <w:pPr>
              <w:spacing w:after="0"/>
            </w:pPr>
            <w:r>
              <w:rPr>
                <w:sz w:val="18"/>
              </w:rPr>
              <w:t>39.286</w:t>
            </w:r>
          </w:p>
        </w:tc>
        <w:tc>
          <w:tcPr>
            <w:tcW w:w="1646" w:type="dxa"/>
          </w:tcPr>
          <w:p w14:paraId="664DA3CD" w14:textId="77777777" w:rsidR="0090458B" w:rsidRDefault="00000000">
            <w:pPr>
              <w:spacing w:after="0"/>
            </w:pPr>
            <w:r>
              <w:rPr>
                <w:sz w:val="18"/>
              </w:rPr>
              <w:t>21.875</w:t>
            </w:r>
          </w:p>
        </w:tc>
      </w:tr>
      <w:tr w:rsidR="0090458B" w14:paraId="48E1D236" w14:textId="77777777">
        <w:trPr>
          <w:cantSplit/>
        </w:trPr>
        <w:tc>
          <w:tcPr>
            <w:tcW w:w="1779" w:type="dxa"/>
          </w:tcPr>
          <w:p w14:paraId="388D928E" w14:textId="77777777" w:rsidR="0090458B" w:rsidRDefault="00000000">
            <w:pPr>
              <w:spacing w:after="0"/>
            </w:pPr>
            <w:r>
              <w:rPr>
                <w:sz w:val="18"/>
              </w:rPr>
              <w:t>420</w:t>
            </w:r>
          </w:p>
        </w:tc>
        <w:tc>
          <w:tcPr>
            <w:tcW w:w="1910" w:type="dxa"/>
          </w:tcPr>
          <w:p w14:paraId="2A3C2595" w14:textId="77777777" w:rsidR="0090458B" w:rsidRDefault="00000000">
            <w:pPr>
              <w:spacing w:after="0"/>
            </w:pPr>
            <w:r>
              <w:rPr>
                <w:sz w:val="18"/>
              </w:rPr>
              <w:t>4.000.000</w:t>
            </w:r>
          </w:p>
        </w:tc>
        <w:tc>
          <w:tcPr>
            <w:tcW w:w="1910" w:type="dxa"/>
          </w:tcPr>
          <w:p w14:paraId="607A905B" w14:textId="77777777" w:rsidR="0090458B" w:rsidRDefault="00000000">
            <w:pPr>
              <w:spacing w:after="0"/>
            </w:pPr>
            <w:r>
              <w:rPr>
                <w:sz w:val="18"/>
              </w:rPr>
              <w:t>10.500.000</w:t>
            </w:r>
          </w:p>
        </w:tc>
        <w:tc>
          <w:tcPr>
            <w:tcW w:w="1910" w:type="dxa"/>
          </w:tcPr>
          <w:p w14:paraId="5900DAFC" w14:textId="77777777" w:rsidR="0090458B" w:rsidRDefault="00000000">
            <w:pPr>
              <w:spacing w:after="0"/>
            </w:pPr>
            <w:r>
              <w:rPr>
                <w:sz w:val="18"/>
              </w:rPr>
              <w:t>14.500.000</w:t>
            </w:r>
          </w:p>
        </w:tc>
        <w:tc>
          <w:tcPr>
            <w:tcW w:w="1646" w:type="dxa"/>
          </w:tcPr>
          <w:p w14:paraId="10DDCCEB" w14:textId="77777777" w:rsidR="0090458B" w:rsidRDefault="00000000">
            <w:pPr>
              <w:spacing w:after="0"/>
            </w:pPr>
            <w:r>
              <w:rPr>
                <w:sz w:val="18"/>
              </w:rPr>
              <w:t>34.524</w:t>
            </w:r>
          </w:p>
        </w:tc>
        <w:tc>
          <w:tcPr>
            <w:tcW w:w="1646" w:type="dxa"/>
          </w:tcPr>
          <w:p w14:paraId="280AFEE8" w14:textId="77777777" w:rsidR="0090458B" w:rsidRDefault="00000000">
            <w:pPr>
              <w:spacing w:after="0"/>
            </w:pPr>
            <w:r>
              <w:rPr>
                <w:sz w:val="18"/>
              </w:rPr>
              <w:t>25.000</w:t>
            </w:r>
          </w:p>
        </w:tc>
      </w:tr>
      <w:tr w:rsidR="0090458B" w14:paraId="7CBB0453" w14:textId="77777777">
        <w:trPr>
          <w:cantSplit/>
        </w:trPr>
        <w:tc>
          <w:tcPr>
            <w:tcW w:w="1779" w:type="dxa"/>
          </w:tcPr>
          <w:p w14:paraId="1A4A49D8" w14:textId="77777777" w:rsidR="0090458B" w:rsidRDefault="00000000">
            <w:pPr>
              <w:spacing w:after="0"/>
            </w:pPr>
            <w:r>
              <w:rPr>
                <w:sz w:val="18"/>
              </w:rPr>
              <w:t>520</w:t>
            </w:r>
          </w:p>
        </w:tc>
        <w:tc>
          <w:tcPr>
            <w:tcW w:w="1910" w:type="dxa"/>
          </w:tcPr>
          <w:p w14:paraId="2EFFB059" w14:textId="77777777" w:rsidR="0090458B" w:rsidRDefault="00000000">
            <w:pPr>
              <w:spacing w:after="0"/>
            </w:pPr>
            <w:r>
              <w:rPr>
                <w:sz w:val="18"/>
              </w:rPr>
              <w:t>4.000.000</w:t>
            </w:r>
          </w:p>
        </w:tc>
        <w:tc>
          <w:tcPr>
            <w:tcW w:w="1910" w:type="dxa"/>
          </w:tcPr>
          <w:p w14:paraId="221D07BF" w14:textId="77777777" w:rsidR="0090458B" w:rsidRDefault="00000000">
            <w:pPr>
              <w:spacing w:after="0"/>
            </w:pPr>
            <w:r>
              <w:rPr>
                <w:sz w:val="18"/>
              </w:rPr>
              <w:t>14.000.000</w:t>
            </w:r>
          </w:p>
        </w:tc>
        <w:tc>
          <w:tcPr>
            <w:tcW w:w="1910" w:type="dxa"/>
          </w:tcPr>
          <w:p w14:paraId="4EBEF3D1" w14:textId="77777777" w:rsidR="0090458B" w:rsidRDefault="00000000">
            <w:pPr>
              <w:spacing w:after="0"/>
            </w:pPr>
            <w:r>
              <w:rPr>
                <w:sz w:val="18"/>
              </w:rPr>
              <w:t>18.000.000</w:t>
            </w:r>
          </w:p>
        </w:tc>
        <w:tc>
          <w:tcPr>
            <w:tcW w:w="1646" w:type="dxa"/>
          </w:tcPr>
          <w:p w14:paraId="0E9C7311" w14:textId="77777777" w:rsidR="0090458B" w:rsidRDefault="00000000">
            <w:pPr>
              <w:spacing w:after="0"/>
            </w:pPr>
            <w:r>
              <w:rPr>
                <w:sz w:val="18"/>
              </w:rPr>
              <w:t>34.615</w:t>
            </w:r>
          </w:p>
        </w:tc>
        <w:tc>
          <w:tcPr>
            <w:tcW w:w="1646" w:type="dxa"/>
          </w:tcPr>
          <w:p w14:paraId="22F71A5C" w14:textId="77777777" w:rsidR="0090458B" w:rsidRDefault="00000000">
            <w:pPr>
              <w:spacing w:after="0"/>
            </w:pPr>
            <w:r>
              <w:rPr>
                <w:sz w:val="18"/>
              </w:rPr>
              <w:t>35.000</w:t>
            </w:r>
          </w:p>
        </w:tc>
      </w:tr>
      <w:tr w:rsidR="0090458B" w14:paraId="6981F047" w14:textId="77777777">
        <w:trPr>
          <w:cantSplit/>
        </w:trPr>
        <w:tc>
          <w:tcPr>
            <w:tcW w:w="1779" w:type="dxa"/>
          </w:tcPr>
          <w:p w14:paraId="2DA1DA3E" w14:textId="77777777" w:rsidR="0090458B" w:rsidRDefault="00000000">
            <w:pPr>
              <w:spacing w:after="0"/>
            </w:pPr>
            <w:r>
              <w:rPr>
                <w:sz w:val="18"/>
              </w:rPr>
              <w:t>580</w:t>
            </w:r>
          </w:p>
        </w:tc>
        <w:tc>
          <w:tcPr>
            <w:tcW w:w="1910" w:type="dxa"/>
          </w:tcPr>
          <w:p w14:paraId="353E3A31" w14:textId="77777777" w:rsidR="0090458B" w:rsidRDefault="00000000">
            <w:pPr>
              <w:spacing w:after="0"/>
            </w:pPr>
            <w:r>
              <w:rPr>
                <w:sz w:val="18"/>
              </w:rPr>
              <w:t>4.000.000</w:t>
            </w:r>
          </w:p>
        </w:tc>
        <w:tc>
          <w:tcPr>
            <w:tcW w:w="1910" w:type="dxa"/>
          </w:tcPr>
          <w:p w14:paraId="2F4B3016" w14:textId="77777777" w:rsidR="0090458B" w:rsidRDefault="00000000">
            <w:pPr>
              <w:spacing w:after="0"/>
            </w:pPr>
            <w:r>
              <w:rPr>
                <w:sz w:val="18"/>
              </w:rPr>
              <w:t>17.500.000</w:t>
            </w:r>
          </w:p>
        </w:tc>
        <w:tc>
          <w:tcPr>
            <w:tcW w:w="1910" w:type="dxa"/>
          </w:tcPr>
          <w:p w14:paraId="72807E00" w14:textId="77777777" w:rsidR="0090458B" w:rsidRDefault="00000000">
            <w:pPr>
              <w:spacing w:after="0"/>
            </w:pPr>
            <w:r>
              <w:rPr>
                <w:sz w:val="18"/>
              </w:rPr>
              <w:t>21.500.000</w:t>
            </w:r>
          </w:p>
        </w:tc>
        <w:tc>
          <w:tcPr>
            <w:tcW w:w="1646" w:type="dxa"/>
          </w:tcPr>
          <w:p w14:paraId="466EC72D" w14:textId="77777777" w:rsidR="0090458B" w:rsidRDefault="00000000">
            <w:pPr>
              <w:spacing w:after="0"/>
            </w:pPr>
            <w:r>
              <w:rPr>
                <w:sz w:val="18"/>
              </w:rPr>
              <w:t>37.069</w:t>
            </w:r>
          </w:p>
        </w:tc>
        <w:tc>
          <w:tcPr>
            <w:tcW w:w="1646" w:type="dxa"/>
          </w:tcPr>
          <w:p w14:paraId="22DBE8E2" w14:textId="77777777" w:rsidR="0090458B" w:rsidRDefault="00000000">
            <w:pPr>
              <w:spacing w:after="0"/>
            </w:pPr>
            <w:r>
              <w:rPr>
                <w:sz w:val="18"/>
              </w:rPr>
              <w:t>58.333</w:t>
            </w:r>
          </w:p>
        </w:tc>
      </w:tr>
      <w:tr w:rsidR="0090458B" w14:paraId="69495E3F" w14:textId="77777777">
        <w:trPr>
          <w:cantSplit/>
        </w:trPr>
        <w:tc>
          <w:tcPr>
            <w:tcW w:w="1779" w:type="dxa"/>
          </w:tcPr>
          <w:p w14:paraId="38EBCD41" w14:textId="77777777" w:rsidR="0090458B" w:rsidRDefault="00000000">
            <w:pPr>
              <w:spacing w:after="0"/>
            </w:pPr>
            <w:r>
              <w:rPr>
                <w:sz w:val="18"/>
              </w:rPr>
              <w:t>600</w:t>
            </w:r>
          </w:p>
        </w:tc>
        <w:tc>
          <w:tcPr>
            <w:tcW w:w="1910" w:type="dxa"/>
          </w:tcPr>
          <w:p w14:paraId="492DFAF3" w14:textId="77777777" w:rsidR="0090458B" w:rsidRDefault="00000000">
            <w:pPr>
              <w:spacing w:after="0"/>
            </w:pPr>
            <w:r>
              <w:rPr>
                <w:sz w:val="18"/>
              </w:rPr>
              <w:t>4.000.000</w:t>
            </w:r>
          </w:p>
        </w:tc>
        <w:tc>
          <w:tcPr>
            <w:tcW w:w="1910" w:type="dxa"/>
          </w:tcPr>
          <w:p w14:paraId="040108EF" w14:textId="77777777" w:rsidR="0090458B" w:rsidRDefault="00000000">
            <w:pPr>
              <w:spacing w:after="0"/>
            </w:pPr>
            <w:r>
              <w:rPr>
                <w:sz w:val="18"/>
              </w:rPr>
              <w:t>21.000.000</w:t>
            </w:r>
          </w:p>
        </w:tc>
        <w:tc>
          <w:tcPr>
            <w:tcW w:w="1910" w:type="dxa"/>
          </w:tcPr>
          <w:p w14:paraId="36C06555" w14:textId="77777777" w:rsidR="0090458B" w:rsidRDefault="00000000">
            <w:pPr>
              <w:spacing w:after="0"/>
            </w:pPr>
            <w:r>
              <w:rPr>
                <w:sz w:val="18"/>
              </w:rPr>
              <w:t>25.000.000</w:t>
            </w:r>
          </w:p>
        </w:tc>
        <w:tc>
          <w:tcPr>
            <w:tcW w:w="1646" w:type="dxa"/>
          </w:tcPr>
          <w:p w14:paraId="0DFC43AD" w14:textId="77777777" w:rsidR="0090458B" w:rsidRDefault="00000000">
            <w:pPr>
              <w:spacing w:after="0"/>
            </w:pPr>
            <w:r>
              <w:rPr>
                <w:sz w:val="18"/>
              </w:rPr>
              <w:t>41.667</w:t>
            </w:r>
          </w:p>
        </w:tc>
        <w:tc>
          <w:tcPr>
            <w:tcW w:w="1646" w:type="dxa"/>
          </w:tcPr>
          <w:p w14:paraId="21BCF680" w14:textId="77777777" w:rsidR="0090458B" w:rsidRDefault="00000000">
            <w:pPr>
              <w:spacing w:after="0"/>
            </w:pPr>
            <w:r>
              <w:rPr>
                <w:sz w:val="18"/>
              </w:rPr>
              <w:t>175.000</w:t>
            </w:r>
          </w:p>
        </w:tc>
      </w:tr>
    </w:tbl>
    <w:p w14:paraId="3EB1773F" w14:textId="77777777" w:rsidR="0090458B" w:rsidRDefault="0090458B">
      <w:pPr>
        <w:spacing w:after="0"/>
      </w:pPr>
    </w:p>
    <w:p w14:paraId="393875FE" w14:textId="77777777" w:rsidR="0090458B" w:rsidRDefault="00000000">
      <w:pPr>
        <w:pStyle w:val="Ttulo3"/>
        <w:spacing w:after="0"/>
      </w:pPr>
      <w:r>
        <w:t>Los costos medios</w:t>
      </w:r>
    </w:p>
    <w:p w14:paraId="46135D67" w14:textId="77777777" w:rsidR="0090458B" w:rsidRPr="00347654" w:rsidRDefault="00000000">
      <w:pPr>
        <w:spacing w:after="0"/>
        <w:rPr>
          <w:lang w:val="es-PY"/>
        </w:rPr>
      </w:pPr>
      <w:r w:rsidRPr="00347654">
        <w:rPr>
          <w:lang w:val="es-PY"/>
        </w:rPr>
        <w:t>El costo medio (CMe) es el costo total dividido por la cantidad producida: cuánto cuesta cada cuaderno en promedio. Se descompone en dos partes: el costo fijo medio (CFMe), que siempre baja porque el mismo costo fijo se reparte entre más unidades, y el costo variable medio (CVMe).</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581"/>
        <w:gridCol w:w="3095"/>
        <w:gridCol w:w="3095"/>
        <w:gridCol w:w="3029"/>
      </w:tblGrid>
      <w:tr w:rsidR="0090458B" w14:paraId="46286AC1" w14:textId="77777777">
        <w:trPr>
          <w:cantSplit/>
          <w:tblHeader/>
        </w:trPr>
        <w:tc>
          <w:tcPr>
            <w:tcW w:w="1581" w:type="dxa"/>
            <w:shd w:val="clear" w:color="auto" w:fill="70480B"/>
          </w:tcPr>
          <w:p w14:paraId="6FF300DF" w14:textId="77777777" w:rsidR="0090458B" w:rsidRDefault="00000000">
            <w:pPr>
              <w:spacing w:after="0"/>
            </w:pPr>
            <w:r>
              <w:rPr>
                <w:b/>
                <w:color w:val="FFFFFF"/>
                <w:sz w:val="18"/>
              </w:rPr>
              <w:t>Q</w:t>
            </w:r>
          </w:p>
        </w:tc>
        <w:tc>
          <w:tcPr>
            <w:tcW w:w="3095" w:type="dxa"/>
            <w:shd w:val="clear" w:color="auto" w:fill="70480B"/>
          </w:tcPr>
          <w:p w14:paraId="58755DA7" w14:textId="77777777" w:rsidR="0090458B" w:rsidRDefault="00000000">
            <w:pPr>
              <w:spacing w:after="0"/>
            </w:pPr>
            <w:r>
              <w:rPr>
                <w:b/>
                <w:color w:val="FFFFFF"/>
                <w:sz w:val="18"/>
              </w:rPr>
              <w:t>Costo fijo medio (G.)</w:t>
            </w:r>
          </w:p>
        </w:tc>
        <w:tc>
          <w:tcPr>
            <w:tcW w:w="3095" w:type="dxa"/>
            <w:shd w:val="clear" w:color="auto" w:fill="70480B"/>
          </w:tcPr>
          <w:p w14:paraId="2996A636" w14:textId="77777777" w:rsidR="0090458B" w:rsidRDefault="00000000">
            <w:pPr>
              <w:spacing w:after="0"/>
            </w:pPr>
            <w:r>
              <w:rPr>
                <w:b/>
                <w:color w:val="FFFFFF"/>
                <w:sz w:val="18"/>
              </w:rPr>
              <w:t>Costo variable medio (G.)</w:t>
            </w:r>
          </w:p>
        </w:tc>
        <w:tc>
          <w:tcPr>
            <w:tcW w:w="3029" w:type="dxa"/>
            <w:shd w:val="clear" w:color="auto" w:fill="70480B"/>
          </w:tcPr>
          <w:p w14:paraId="13733797" w14:textId="77777777" w:rsidR="0090458B" w:rsidRDefault="00000000">
            <w:pPr>
              <w:spacing w:after="0"/>
            </w:pPr>
            <w:r>
              <w:rPr>
                <w:b/>
                <w:color w:val="FFFFFF"/>
                <w:sz w:val="18"/>
              </w:rPr>
              <w:t>Costo medio (G.)</w:t>
            </w:r>
          </w:p>
        </w:tc>
      </w:tr>
      <w:tr w:rsidR="0090458B" w14:paraId="6DE97A73" w14:textId="77777777">
        <w:trPr>
          <w:cantSplit/>
        </w:trPr>
        <w:tc>
          <w:tcPr>
            <w:tcW w:w="1581" w:type="dxa"/>
          </w:tcPr>
          <w:p w14:paraId="17945238" w14:textId="77777777" w:rsidR="0090458B" w:rsidRDefault="00000000">
            <w:pPr>
              <w:spacing w:after="0"/>
            </w:pPr>
            <w:r>
              <w:rPr>
                <w:sz w:val="18"/>
              </w:rPr>
              <w:t>120</w:t>
            </w:r>
          </w:p>
        </w:tc>
        <w:tc>
          <w:tcPr>
            <w:tcW w:w="3095" w:type="dxa"/>
          </w:tcPr>
          <w:p w14:paraId="3022FB99" w14:textId="77777777" w:rsidR="0090458B" w:rsidRDefault="00000000">
            <w:pPr>
              <w:spacing w:after="0"/>
            </w:pPr>
            <w:r>
              <w:rPr>
                <w:sz w:val="18"/>
              </w:rPr>
              <w:t>33.333</w:t>
            </w:r>
          </w:p>
        </w:tc>
        <w:tc>
          <w:tcPr>
            <w:tcW w:w="3095" w:type="dxa"/>
          </w:tcPr>
          <w:p w14:paraId="491ADA79" w14:textId="77777777" w:rsidR="0090458B" w:rsidRDefault="00000000">
            <w:pPr>
              <w:spacing w:after="0"/>
            </w:pPr>
            <w:r>
              <w:rPr>
                <w:sz w:val="18"/>
              </w:rPr>
              <w:t>29.167</w:t>
            </w:r>
          </w:p>
        </w:tc>
        <w:tc>
          <w:tcPr>
            <w:tcW w:w="3029" w:type="dxa"/>
          </w:tcPr>
          <w:p w14:paraId="263C2F26" w14:textId="77777777" w:rsidR="0090458B" w:rsidRDefault="00000000">
            <w:pPr>
              <w:spacing w:after="0"/>
            </w:pPr>
            <w:r>
              <w:rPr>
                <w:sz w:val="18"/>
              </w:rPr>
              <w:t>62.500</w:t>
            </w:r>
          </w:p>
        </w:tc>
      </w:tr>
      <w:tr w:rsidR="0090458B" w14:paraId="52A71426" w14:textId="77777777">
        <w:trPr>
          <w:cantSplit/>
        </w:trPr>
        <w:tc>
          <w:tcPr>
            <w:tcW w:w="1581" w:type="dxa"/>
          </w:tcPr>
          <w:p w14:paraId="310B9014" w14:textId="77777777" w:rsidR="0090458B" w:rsidRDefault="00000000">
            <w:pPr>
              <w:spacing w:after="0"/>
            </w:pPr>
            <w:r>
              <w:rPr>
                <w:sz w:val="18"/>
              </w:rPr>
              <w:t>280</w:t>
            </w:r>
          </w:p>
        </w:tc>
        <w:tc>
          <w:tcPr>
            <w:tcW w:w="3095" w:type="dxa"/>
          </w:tcPr>
          <w:p w14:paraId="23A32450" w14:textId="77777777" w:rsidR="0090458B" w:rsidRDefault="00000000">
            <w:pPr>
              <w:spacing w:after="0"/>
            </w:pPr>
            <w:r>
              <w:rPr>
                <w:sz w:val="18"/>
              </w:rPr>
              <w:t>14.286</w:t>
            </w:r>
          </w:p>
        </w:tc>
        <w:tc>
          <w:tcPr>
            <w:tcW w:w="3095" w:type="dxa"/>
          </w:tcPr>
          <w:p w14:paraId="44B4CAC2" w14:textId="77777777" w:rsidR="0090458B" w:rsidRDefault="00000000">
            <w:pPr>
              <w:spacing w:after="0"/>
            </w:pPr>
            <w:r>
              <w:rPr>
                <w:sz w:val="18"/>
              </w:rPr>
              <w:t>25.000</w:t>
            </w:r>
          </w:p>
        </w:tc>
        <w:tc>
          <w:tcPr>
            <w:tcW w:w="3029" w:type="dxa"/>
          </w:tcPr>
          <w:p w14:paraId="66D34912" w14:textId="77777777" w:rsidR="0090458B" w:rsidRDefault="00000000">
            <w:pPr>
              <w:spacing w:after="0"/>
            </w:pPr>
            <w:r>
              <w:rPr>
                <w:sz w:val="18"/>
              </w:rPr>
              <w:t>39.286</w:t>
            </w:r>
          </w:p>
        </w:tc>
      </w:tr>
      <w:tr w:rsidR="0090458B" w14:paraId="570CC720" w14:textId="77777777">
        <w:trPr>
          <w:cantSplit/>
        </w:trPr>
        <w:tc>
          <w:tcPr>
            <w:tcW w:w="1581" w:type="dxa"/>
          </w:tcPr>
          <w:p w14:paraId="6EBCE31F" w14:textId="77777777" w:rsidR="0090458B" w:rsidRDefault="00000000">
            <w:pPr>
              <w:spacing w:after="0"/>
            </w:pPr>
            <w:r>
              <w:rPr>
                <w:sz w:val="18"/>
              </w:rPr>
              <w:t>420</w:t>
            </w:r>
          </w:p>
        </w:tc>
        <w:tc>
          <w:tcPr>
            <w:tcW w:w="3095" w:type="dxa"/>
          </w:tcPr>
          <w:p w14:paraId="5F621CFD" w14:textId="77777777" w:rsidR="0090458B" w:rsidRDefault="00000000">
            <w:pPr>
              <w:spacing w:after="0"/>
            </w:pPr>
            <w:r>
              <w:rPr>
                <w:sz w:val="18"/>
              </w:rPr>
              <w:t>9.524</w:t>
            </w:r>
          </w:p>
        </w:tc>
        <w:tc>
          <w:tcPr>
            <w:tcW w:w="3095" w:type="dxa"/>
          </w:tcPr>
          <w:p w14:paraId="51FEF225" w14:textId="77777777" w:rsidR="0090458B" w:rsidRDefault="00000000">
            <w:pPr>
              <w:spacing w:after="0"/>
            </w:pPr>
            <w:r>
              <w:rPr>
                <w:sz w:val="18"/>
              </w:rPr>
              <w:t>25.000</w:t>
            </w:r>
          </w:p>
        </w:tc>
        <w:tc>
          <w:tcPr>
            <w:tcW w:w="3029" w:type="dxa"/>
          </w:tcPr>
          <w:p w14:paraId="3C9C6649" w14:textId="77777777" w:rsidR="0090458B" w:rsidRDefault="00000000">
            <w:pPr>
              <w:spacing w:after="0"/>
            </w:pPr>
            <w:r>
              <w:rPr>
                <w:sz w:val="18"/>
              </w:rPr>
              <w:t>34.524</w:t>
            </w:r>
          </w:p>
        </w:tc>
      </w:tr>
      <w:tr w:rsidR="0090458B" w14:paraId="41CBB5B2" w14:textId="77777777">
        <w:trPr>
          <w:cantSplit/>
        </w:trPr>
        <w:tc>
          <w:tcPr>
            <w:tcW w:w="1581" w:type="dxa"/>
          </w:tcPr>
          <w:p w14:paraId="203FF0D7" w14:textId="77777777" w:rsidR="0090458B" w:rsidRDefault="00000000">
            <w:pPr>
              <w:spacing w:after="0"/>
            </w:pPr>
            <w:r>
              <w:rPr>
                <w:sz w:val="18"/>
              </w:rPr>
              <w:t>520</w:t>
            </w:r>
          </w:p>
        </w:tc>
        <w:tc>
          <w:tcPr>
            <w:tcW w:w="3095" w:type="dxa"/>
          </w:tcPr>
          <w:p w14:paraId="50073641" w14:textId="77777777" w:rsidR="0090458B" w:rsidRDefault="00000000">
            <w:pPr>
              <w:spacing w:after="0"/>
            </w:pPr>
            <w:r>
              <w:rPr>
                <w:sz w:val="18"/>
              </w:rPr>
              <w:t>7.692</w:t>
            </w:r>
          </w:p>
        </w:tc>
        <w:tc>
          <w:tcPr>
            <w:tcW w:w="3095" w:type="dxa"/>
          </w:tcPr>
          <w:p w14:paraId="3FB946C3" w14:textId="77777777" w:rsidR="0090458B" w:rsidRDefault="00000000">
            <w:pPr>
              <w:spacing w:after="0"/>
            </w:pPr>
            <w:r>
              <w:rPr>
                <w:sz w:val="18"/>
              </w:rPr>
              <w:t>26.923</w:t>
            </w:r>
          </w:p>
        </w:tc>
        <w:tc>
          <w:tcPr>
            <w:tcW w:w="3029" w:type="dxa"/>
          </w:tcPr>
          <w:p w14:paraId="41DC76F0" w14:textId="77777777" w:rsidR="0090458B" w:rsidRDefault="00000000">
            <w:pPr>
              <w:spacing w:after="0"/>
            </w:pPr>
            <w:r>
              <w:rPr>
                <w:sz w:val="18"/>
              </w:rPr>
              <w:t>34.615</w:t>
            </w:r>
          </w:p>
        </w:tc>
      </w:tr>
      <w:tr w:rsidR="0090458B" w14:paraId="44C8451B" w14:textId="77777777">
        <w:trPr>
          <w:cantSplit/>
        </w:trPr>
        <w:tc>
          <w:tcPr>
            <w:tcW w:w="1581" w:type="dxa"/>
          </w:tcPr>
          <w:p w14:paraId="3F0645B5" w14:textId="77777777" w:rsidR="0090458B" w:rsidRDefault="00000000">
            <w:pPr>
              <w:spacing w:after="0"/>
            </w:pPr>
            <w:r>
              <w:rPr>
                <w:sz w:val="18"/>
              </w:rPr>
              <w:t>580</w:t>
            </w:r>
          </w:p>
        </w:tc>
        <w:tc>
          <w:tcPr>
            <w:tcW w:w="3095" w:type="dxa"/>
          </w:tcPr>
          <w:p w14:paraId="6EACF4A3" w14:textId="77777777" w:rsidR="0090458B" w:rsidRDefault="00000000">
            <w:pPr>
              <w:spacing w:after="0"/>
            </w:pPr>
            <w:r>
              <w:rPr>
                <w:sz w:val="18"/>
              </w:rPr>
              <w:t>6.897</w:t>
            </w:r>
          </w:p>
        </w:tc>
        <w:tc>
          <w:tcPr>
            <w:tcW w:w="3095" w:type="dxa"/>
          </w:tcPr>
          <w:p w14:paraId="7C3200C8" w14:textId="77777777" w:rsidR="0090458B" w:rsidRDefault="00000000">
            <w:pPr>
              <w:spacing w:after="0"/>
            </w:pPr>
            <w:r>
              <w:rPr>
                <w:sz w:val="18"/>
              </w:rPr>
              <w:t>30.172</w:t>
            </w:r>
          </w:p>
        </w:tc>
        <w:tc>
          <w:tcPr>
            <w:tcW w:w="3029" w:type="dxa"/>
          </w:tcPr>
          <w:p w14:paraId="2554E455" w14:textId="77777777" w:rsidR="0090458B" w:rsidRDefault="00000000">
            <w:pPr>
              <w:spacing w:after="0"/>
            </w:pPr>
            <w:r>
              <w:rPr>
                <w:sz w:val="18"/>
              </w:rPr>
              <w:t>37.069</w:t>
            </w:r>
          </w:p>
        </w:tc>
      </w:tr>
      <w:tr w:rsidR="0090458B" w14:paraId="01CEAE52" w14:textId="77777777">
        <w:trPr>
          <w:cantSplit/>
        </w:trPr>
        <w:tc>
          <w:tcPr>
            <w:tcW w:w="1581" w:type="dxa"/>
          </w:tcPr>
          <w:p w14:paraId="520FE770" w14:textId="77777777" w:rsidR="0090458B" w:rsidRDefault="00000000">
            <w:pPr>
              <w:spacing w:after="0"/>
            </w:pPr>
            <w:r>
              <w:rPr>
                <w:sz w:val="18"/>
              </w:rPr>
              <w:t>600</w:t>
            </w:r>
          </w:p>
        </w:tc>
        <w:tc>
          <w:tcPr>
            <w:tcW w:w="3095" w:type="dxa"/>
          </w:tcPr>
          <w:p w14:paraId="472E8A3B" w14:textId="77777777" w:rsidR="0090458B" w:rsidRDefault="00000000">
            <w:pPr>
              <w:spacing w:after="0"/>
            </w:pPr>
            <w:r>
              <w:rPr>
                <w:sz w:val="18"/>
              </w:rPr>
              <w:t>6.667</w:t>
            </w:r>
          </w:p>
        </w:tc>
        <w:tc>
          <w:tcPr>
            <w:tcW w:w="3095" w:type="dxa"/>
          </w:tcPr>
          <w:p w14:paraId="5F79CB67" w14:textId="77777777" w:rsidR="0090458B" w:rsidRDefault="00000000">
            <w:pPr>
              <w:spacing w:after="0"/>
            </w:pPr>
            <w:r>
              <w:rPr>
                <w:sz w:val="18"/>
              </w:rPr>
              <w:t>35.000</w:t>
            </w:r>
          </w:p>
        </w:tc>
        <w:tc>
          <w:tcPr>
            <w:tcW w:w="3029" w:type="dxa"/>
          </w:tcPr>
          <w:p w14:paraId="5E7D23AE" w14:textId="77777777" w:rsidR="0090458B" w:rsidRDefault="00000000">
            <w:pPr>
              <w:spacing w:after="0"/>
            </w:pPr>
            <w:r>
              <w:rPr>
                <w:sz w:val="18"/>
              </w:rPr>
              <w:t>41.667</w:t>
            </w:r>
          </w:p>
        </w:tc>
      </w:tr>
    </w:tbl>
    <w:p w14:paraId="710226AD" w14:textId="77777777" w:rsidR="0090458B" w:rsidRDefault="0090458B">
      <w:pPr>
        <w:spacing w:after="0"/>
      </w:pPr>
    </w:p>
    <w:p w14:paraId="7A929F1A" w14:textId="77777777" w:rsidR="0090458B" w:rsidRPr="00347654" w:rsidRDefault="00000000">
      <w:pPr>
        <w:spacing w:after="0"/>
        <w:rPr>
          <w:lang w:val="es-PY"/>
        </w:rPr>
      </w:pPr>
      <w:r w:rsidRPr="00347654">
        <w:rPr>
          <w:lang w:val="es-PY"/>
        </w:rPr>
        <w:t>Observá la figura: el costo fijo medio baja siempre, el costo medio tiene forma de U y el costo marginal, después de un tramo descendente, se dispara. Fijate en dónde el costo marginal cruza al costo medio.</w:t>
      </w:r>
    </w:p>
    <w:p w14:paraId="65EE9AB5" w14:textId="3817467D" w:rsidR="0090458B" w:rsidRDefault="001A3BC2">
      <w:pPr>
        <w:spacing w:after="0"/>
        <w:jc w:val="center"/>
      </w:pPr>
      <w:r>
        <w:rPr>
          <w:noProof/>
        </w:rPr>
        <w:drawing>
          <wp:inline distT="0" distB="0" distL="0" distR="0" wp14:anchorId="4922E938" wp14:editId="4FDFEE05">
            <wp:extent cx="5760000" cy="3830625"/>
            <wp:effectExtent l="0" t="0" r="0" b="0"/>
            <wp:docPr id="195915397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000" cy="3830625"/>
                    </a:xfrm>
                    <a:prstGeom prst="rect">
                      <a:avLst/>
                    </a:prstGeom>
                    <a:noFill/>
                  </pic:spPr>
                </pic:pic>
              </a:graphicData>
            </a:graphic>
          </wp:inline>
        </w:drawing>
      </w:r>
    </w:p>
    <w:p w14:paraId="0DB2121C" w14:textId="77777777" w:rsidR="0090458B" w:rsidRPr="00347654" w:rsidRDefault="00000000">
      <w:pPr>
        <w:spacing w:after="0"/>
        <w:jc w:val="center"/>
        <w:rPr>
          <w:lang w:val="es-PY"/>
        </w:rPr>
      </w:pPr>
      <w:r w:rsidRPr="00347654">
        <w:rPr>
          <w:i/>
          <w:color w:val="555555"/>
          <w:sz w:val="17"/>
          <w:lang w:val="es-PY"/>
        </w:rPr>
        <w:t>Figura 20.1 — Las curvas de costo a corto plazo del taller de cuadernos.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08369DCB" w14:textId="77777777">
        <w:trPr>
          <w:cantSplit/>
        </w:trPr>
        <w:tc>
          <w:tcPr>
            <w:tcW w:w="10800" w:type="dxa"/>
            <w:shd w:val="clear" w:color="auto" w:fill="FFF8E1"/>
          </w:tcPr>
          <w:p w14:paraId="036D756C" w14:textId="77777777" w:rsidR="0090458B" w:rsidRPr="00347654" w:rsidRDefault="00000000">
            <w:pPr>
              <w:spacing w:after="0"/>
              <w:rPr>
                <w:lang w:val="es-PY"/>
              </w:rPr>
            </w:pPr>
            <w:r w:rsidRPr="00347654">
              <w:rPr>
                <w:b/>
                <w:sz w:val="19"/>
                <w:lang w:val="es-PY"/>
              </w:rPr>
              <w:t>Concepto clave — La regla del corte</w:t>
            </w:r>
          </w:p>
          <w:p w14:paraId="193E5B05" w14:textId="77777777" w:rsidR="0090458B" w:rsidRPr="00347654" w:rsidRDefault="00000000">
            <w:pPr>
              <w:spacing w:after="0"/>
              <w:rPr>
                <w:lang w:val="es-PY"/>
              </w:rPr>
            </w:pPr>
            <w:r w:rsidRPr="00347654">
              <w:rPr>
                <w:sz w:val="19"/>
                <w:lang w:val="es-PY"/>
              </w:rPr>
              <w:t>El costo marginal corta al costo medio en su punto mínimo. Mientras el marginal está por debajo del medio, el medio baja; cuando lo supera, el medio empieza a subir. En el taller, el costo medio mínimo es de G. 34.524 por cuaderno y se alcanza produciendo 420 unidades por mes.</w:t>
            </w:r>
          </w:p>
        </w:tc>
      </w:tr>
    </w:tbl>
    <w:p w14:paraId="32503975" w14:textId="77777777" w:rsidR="0090458B" w:rsidRPr="00347654" w:rsidRDefault="0090458B">
      <w:pPr>
        <w:spacing w:after="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3AB59B5A" w14:textId="77777777">
        <w:trPr>
          <w:cantSplit/>
        </w:trPr>
        <w:tc>
          <w:tcPr>
            <w:tcW w:w="10800" w:type="dxa"/>
            <w:shd w:val="clear" w:color="auto" w:fill="F8F1E1"/>
          </w:tcPr>
          <w:p w14:paraId="4AB906A2" w14:textId="77777777" w:rsidR="0090458B" w:rsidRPr="00347654" w:rsidRDefault="00000000">
            <w:pPr>
              <w:spacing w:after="0"/>
              <w:rPr>
                <w:lang w:val="es-PY"/>
              </w:rPr>
            </w:pPr>
            <w:r w:rsidRPr="00347654">
              <w:rPr>
                <w:b/>
                <w:sz w:val="19"/>
                <w:lang w:val="es-PY"/>
              </w:rPr>
              <w:t>Ejemplo — Producir 600 sale carísimo</w:t>
            </w:r>
          </w:p>
          <w:p w14:paraId="3740597B" w14:textId="77777777" w:rsidR="0090458B" w:rsidRPr="00347654" w:rsidRDefault="00000000">
            <w:pPr>
              <w:spacing w:after="0"/>
              <w:rPr>
                <w:lang w:val="es-PY"/>
              </w:rPr>
            </w:pPr>
            <w:r w:rsidRPr="00347654">
              <w:rPr>
                <w:sz w:val="19"/>
                <w:lang w:val="es-PY"/>
              </w:rPr>
              <w:t>Pasar de 580 a 600 cuadernos exige incorporar un trabajador completo por G. 3.500.000 para obtener apenas 20 cuadernos más: el costo marginal de esa tanda es de G. 175.000 por cuaderno. La técnica de producción, y no la voluntad de las socias, es la que pone el techo.</w:t>
            </w:r>
          </w:p>
        </w:tc>
      </w:tr>
    </w:tbl>
    <w:p w14:paraId="6415931A" w14:textId="77777777" w:rsidR="0090458B" w:rsidRPr="00347654" w:rsidRDefault="0090458B">
      <w:pPr>
        <w:spacing w:after="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64826D65" w14:textId="77777777">
        <w:trPr>
          <w:cantSplit/>
        </w:trPr>
        <w:tc>
          <w:tcPr>
            <w:tcW w:w="10800" w:type="dxa"/>
            <w:shd w:val="clear" w:color="auto" w:fill="E8F5E9"/>
          </w:tcPr>
          <w:p w14:paraId="2AB92A42" w14:textId="77777777" w:rsidR="0090458B" w:rsidRPr="00347654" w:rsidRDefault="00000000">
            <w:pPr>
              <w:spacing w:after="0"/>
              <w:rPr>
                <w:lang w:val="es-PY"/>
              </w:rPr>
            </w:pPr>
            <w:r w:rsidRPr="00347654">
              <w:rPr>
                <w:b/>
                <w:sz w:val="19"/>
                <w:lang w:val="es-PY"/>
              </w:rPr>
              <w:t>En Paraguay — Costos fijos en tiempos de baja</w:t>
            </w:r>
          </w:p>
          <w:p w14:paraId="1C96E957" w14:textId="77777777" w:rsidR="0090458B" w:rsidRPr="00347654" w:rsidRDefault="00000000">
            <w:pPr>
              <w:spacing w:after="0"/>
              <w:rPr>
                <w:lang w:val="es-PY"/>
              </w:rPr>
            </w:pPr>
            <w:r w:rsidRPr="00347654">
              <w:rPr>
                <w:sz w:val="19"/>
                <w:lang w:val="es-PY"/>
              </w:rPr>
              <w:t>Los costos fijos son los que complican a los comercios paraguayos en la temporada baja: entre mayo y noviembre las ventas de útiles caen, pero el alquiler y los sueldos siguen corriendo. Por eso muchas papelerías diversifican con fotocopias, encuadernación o regalería: buscan repartir el mismo costo fijo entre más líneas de ingreso.</w:t>
            </w:r>
          </w:p>
        </w:tc>
      </w:tr>
    </w:tbl>
    <w:p w14:paraId="7AAB9DC5" w14:textId="77777777" w:rsidR="0090458B" w:rsidRPr="00347654" w:rsidRDefault="0090458B">
      <w:pPr>
        <w:spacing w:after="0"/>
        <w:rPr>
          <w:lang w:val="es-PY"/>
        </w:rPr>
      </w:pPr>
    </w:p>
    <w:p w14:paraId="24D085DB" w14:textId="77777777" w:rsidR="0090458B" w:rsidRPr="00347654" w:rsidRDefault="00000000">
      <w:pPr>
        <w:pStyle w:val="Ttulo3"/>
        <w:spacing w:after="0"/>
        <w:rPr>
          <w:lang w:val="es-PY"/>
        </w:rPr>
      </w:pPr>
      <w:r w:rsidRPr="00347654">
        <w:rPr>
          <w:lang w:val="es-PY"/>
        </w:rPr>
        <w:t>Actividades</w:t>
      </w:r>
    </w:p>
    <w:p w14:paraId="6EABDCA0" w14:textId="77777777" w:rsidR="0090458B" w:rsidRPr="00347654" w:rsidRDefault="00000000">
      <w:pPr>
        <w:spacing w:after="0"/>
        <w:rPr>
          <w:lang w:val="es-PY"/>
        </w:rPr>
      </w:pPr>
      <w:r w:rsidRPr="00347654">
        <w:rPr>
          <w:b/>
          <w:sz w:val="20"/>
          <w:lang w:val="es-PY"/>
        </w:rPr>
        <w:t>Ejercitá — resolvé en tu cuaderno:</w:t>
      </w:r>
    </w:p>
    <w:p w14:paraId="523BDD8F" w14:textId="77777777" w:rsidR="0090458B" w:rsidRPr="00347654" w:rsidRDefault="00000000">
      <w:pPr>
        <w:spacing w:after="0"/>
        <w:rPr>
          <w:lang w:val="es-PY"/>
        </w:rPr>
      </w:pPr>
      <w:r w:rsidRPr="00347654">
        <w:rPr>
          <w:sz w:val="20"/>
          <w:lang w:val="es-PY"/>
        </w:rPr>
        <w:t>1. Clasificá como fijo o variable: alquiler del local, papel, sueldo del encargado, energía del taller.</w:t>
      </w:r>
    </w:p>
    <w:p w14:paraId="5DAFA578" w14:textId="77777777" w:rsidR="0090458B" w:rsidRPr="00347654" w:rsidRDefault="00000000">
      <w:pPr>
        <w:spacing w:after="0"/>
        <w:rPr>
          <w:lang w:val="es-PY"/>
        </w:rPr>
      </w:pPr>
      <w:r w:rsidRPr="00347654">
        <w:rPr>
          <w:sz w:val="20"/>
          <w:lang w:val="es-PY"/>
        </w:rPr>
        <w:t>2. Con costos fijos de G. 4.000.000 y variables de G. 10.500.000, calculá el costo total.</w:t>
      </w:r>
    </w:p>
    <w:p w14:paraId="366BC35D" w14:textId="77777777" w:rsidR="0090458B" w:rsidRPr="00347654" w:rsidRDefault="00000000">
      <w:pPr>
        <w:spacing w:after="0"/>
        <w:rPr>
          <w:lang w:val="es-PY"/>
        </w:rPr>
      </w:pPr>
      <w:r w:rsidRPr="00347654">
        <w:rPr>
          <w:sz w:val="20"/>
          <w:lang w:val="es-PY"/>
        </w:rPr>
        <w:lastRenderedPageBreak/>
        <w:t>3. Calculá el costo medio de producir 420 cuadernos con ese costo total.</w:t>
      </w:r>
    </w:p>
    <w:p w14:paraId="5F32874C" w14:textId="77777777" w:rsidR="0090458B" w:rsidRPr="00347654" w:rsidRDefault="00000000">
      <w:pPr>
        <w:spacing w:after="0"/>
        <w:rPr>
          <w:lang w:val="es-PY"/>
        </w:rPr>
      </w:pPr>
      <w:r w:rsidRPr="00347654">
        <w:rPr>
          <w:sz w:val="20"/>
          <w:lang w:val="es-PY"/>
        </w:rPr>
        <w:t>4. Calculá el costo fijo medio con 580 cuadernos.</w:t>
      </w:r>
    </w:p>
    <w:p w14:paraId="307D5783" w14:textId="77777777" w:rsidR="0090458B" w:rsidRPr="00347654" w:rsidRDefault="00000000">
      <w:pPr>
        <w:spacing w:after="0"/>
        <w:rPr>
          <w:lang w:val="es-PY"/>
        </w:rPr>
      </w:pPr>
      <w:r w:rsidRPr="00347654">
        <w:rPr>
          <w:sz w:val="20"/>
          <w:lang w:val="es-PY"/>
        </w:rPr>
        <w:t>5. Calculá el costo marginal del tramo que va de 420 a 520 cuadernos.</w:t>
      </w:r>
    </w:p>
    <w:p w14:paraId="5392FB74" w14:textId="77777777" w:rsidR="0090458B" w:rsidRPr="00347654" w:rsidRDefault="00000000">
      <w:pPr>
        <w:spacing w:after="0"/>
        <w:rPr>
          <w:lang w:val="es-PY"/>
        </w:rPr>
      </w:pPr>
      <w:r w:rsidRPr="00347654">
        <w:rPr>
          <w:sz w:val="20"/>
          <w:lang w:val="es-PY"/>
        </w:rPr>
        <w:t>6. Verificá que el costo fijo medio más el costo variable medio den el costo medio en el nivel de 280 cuadernos.</w:t>
      </w:r>
    </w:p>
    <w:p w14:paraId="48C57A31" w14:textId="77777777" w:rsidR="0090458B" w:rsidRPr="00347654" w:rsidRDefault="00000000">
      <w:pPr>
        <w:spacing w:after="0"/>
        <w:rPr>
          <w:lang w:val="es-PY"/>
        </w:rPr>
      </w:pPr>
      <w:r w:rsidRPr="00347654">
        <w:rPr>
          <w:b/>
          <w:sz w:val="20"/>
          <w:lang w:val="es-PY"/>
        </w:rPr>
        <w:t>Resolvé — problemas del taller de Kuñataî S.R.L.:</w:t>
      </w:r>
    </w:p>
    <w:p w14:paraId="5AED769A" w14:textId="77777777" w:rsidR="0090458B" w:rsidRPr="00347654" w:rsidRDefault="00000000">
      <w:pPr>
        <w:spacing w:after="0"/>
        <w:rPr>
          <w:lang w:val="es-PY"/>
        </w:rPr>
      </w:pPr>
      <w:r w:rsidRPr="00347654">
        <w:rPr>
          <w:sz w:val="20"/>
          <w:lang w:val="es-PY"/>
        </w:rPr>
        <w:t>7. El alquiler del taller sube a G. 5.200.000 mensuales. Rehacé la columna de costo total y de costo medio y determiná si cambia el nivel de costo medio mínimo.</w:t>
      </w:r>
    </w:p>
    <w:p w14:paraId="62EBD2C0" w14:textId="77777777" w:rsidR="0090458B" w:rsidRPr="00347654" w:rsidRDefault="00000000">
      <w:pPr>
        <w:spacing w:after="0"/>
        <w:rPr>
          <w:lang w:val="es-PY"/>
        </w:rPr>
      </w:pPr>
      <w:r w:rsidRPr="00347654">
        <w:rPr>
          <w:sz w:val="20"/>
          <w:lang w:val="es-PY"/>
        </w:rPr>
        <w:t>8. Con un precio de venta de G. 40.000 por cuaderno artesanal, calculá en qué niveles de producción el taller cubre su costo medio. Interpretá el resultado.</w:t>
      </w:r>
    </w:p>
    <w:p w14:paraId="0C0103AB" w14:textId="77777777" w:rsidR="0090458B" w:rsidRPr="00347654" w:rsidRDefault="00000000">
      <w:pPr>
        <w:spacing w:after="0"/>
        <w:rPr>
          <w:lang w:val="es-PY"/>
        </w:rPr>
      </w:pPr>
      <w:r w:rsidRPr="00347654">
        <w:rPr>
          <w:sz w:val="20"/>
          <w:lang w:val="es-PY"/>
        </w:rPr>
        <w:t>9. Las socias consiguen bajar el costo por trabajador a G. 3.200.000. Calculá el nuevo costo total y el nuevo costo medio con 420 cuadernos.</w:t>
      </w:r>
    </w:p>
    <w:p w14:paraId="1DF66A86" w14:textId="77777777" w:rsidR="0090458B" w:rsidRPr="00347654" w:rsidRDefault="00000000">
      <w:pPr>
        <w:spacing w:after="0"/>
        <w:rPr>
          <w:lang w:val="es-PY"/>
        </w:rPr>
      </w:pPr>
      <w:r w:rsidRPr="00347654">
        <w:rPr>
          <w:b/>
          <w:sz w:val="20"/>
          <w:lang w:val="es-PY"/>
        </w:rPr>
        <w:t>Pensá y decidí — justificá cada respuesta:</w:t>
      </w:r>
    </w:p>
    <w:p w14:paraId="11616163" w14:textId="77777777" w:rsidR="0090458B" w:rsidRPr="00347654" w:rsidRDefault="00000000">
      <w:pPr>
        <w:spacing w:after="0"/>
        <w:rPr>
          <w:lang w:val="es-PY"/>
        </w:rPr>
      </w:pPr>
      <w:r w:rsidRPr="00347654">
        <w:rPr>
          <w:sz w:val="20"/>
          <w:lang w:val="es-PY"/>
        </w:rPr>
        <w:t>10. (....) El costo fijo medio disminuye siempre que aumenta la producción.</w:t>
      </w:r>
    </w:p>
    <w:p w14:paraId="5FE1CA1C" w14:textId="77777777" w:rsidR="0090458B" w:rsidRPr="00347654" w:rsidRDefault="00000000">
      <w:pPr>
        <w:spacing w:after="0"/>
        <w:rPr>
          <w:lang w:val="es-PY"/>
        </w:rPr>
      </w:pPr>
      <w:r w:rsidRPr="00347654">
        <w:rPr>
          <w:sz w:val="20"/>
          <w:lang w:val="es-PY"/>
        </w:rPr>
        <w:t>11. (....) El costo marginal corta al costo medio en el punto más alto del costo medio.</w:t>
      </w:r>
    </w:p>
    <w:p w14:paraId="74138862" w14:textId="77777777" w:rsidR="0090458B" w:rsidRPr="00347654" w:rsidRDefault="00000000">
      <w:pPr>
        <w:spacing w:after="0"/>
        <w:rPr>
          <w:lang w:val="es-PY"/>
        </w:rPr>
      </w:pPr>
      <w:r w:rsidRPr="00347654">
        <w:rPr>
          <w:sz w:val="20"/>
          <w:lang w:val="es-PY"/>
        </w:rPr>
        <w:t>12. (....) El costo variable medio del taller es igual en los niveles de 280 y 420 cuadernos.</w:t>
      </w:r>
    </w:p>
    <w:p w14:paraId="2C640D3E" w14:textId="77777777" w:rsidR="0090458B" w:rsidRPr="00347654" w:rsidRDefault="00000000">
      <w:pPr>
        <w:spacing w:after="0"/>
        <w:rPr>
          <w:lang w:val="es-PY"/>
        </w:rPr>
      </w:pPr>
      <w:r w:rsidRPr="00347654">
        <w:rPr>
          <w:b/>
          <w:sz w:val="20"/>
          <w:lang w:val="es-PY"/>
        </w:rPr>
        <w:t>Desafío:</w:t>
      </w:r>
    </w:p>
    <w:p w14:paraId="155CBDE5" w14:textId="77777777" w:rsidR="0090458B" w:rsidRPr="00347654" w:rsidRDefault="00000000">
      <w:pPr>
        <w:spacing w:after="0"/>
        <w:rPr>
          <w:lang w:val="es-PY"/>
        </w:rPr>
      </w:pPr>
      <w:r w:rsidRPr="00347654">
        <w:rPr>
          <w:sz w:val="20"/>
          <w:lang w:val="es-PY"/>
        </w:rPr>
        <w:t>13. Con los datos de la clase, calculá el beneficio del taller en cada nivel de producción suponiendo un precio de venta de G. 40.000 por cuaderno artesanal. Determiná el nivel óptimo y verificá que coincida con el que surge de comparar el ingreso marginal con el costo marginal.</w:t>
      </w:r>
    </w:p>
    <w:p w14:paraId="21EDC0C7" w14:textId="2B2D1682" w:rsidR="0090458B" w:rsidRPr="00347654" w:rsidRDefault="00000000">
      <w:pPr>
        <w:pStyle w:val="Ttulo2"/>
        <w:spacing w:after="60"/>
        <w:rPr>
          <w:lang w:val="es-PY"/>
        </w:rPr>
        <w:pageBreakBefore w:val="1"/>
      </w:pPr>
      <w:r w:rsidRPr="00347654">
        <w:rPr>
          <w:lang w:val="es-PY"/>
        </w:rPr>
        <w:lastRenderedPageBreak/>
        <w:t>Clase 21 — La producción y los costos a largo plazo</w:t>
      </w:r>
      <w:bookmarkEnd w:id="28"/>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3368"/>
        <w:gridCol w:w="7432"/>
      </w:tblGrid>
      <w:tr w:rsidR="0090458B" w:rsidRPr="00347654" w14:paraId="20741BA6" w14:textId="77777777" w:rsidTr="001A3BC2">
        <w:trPr>
          <w:cantSplit/>
        </w:trPr>
        <w:tc>
          <w:tcPr>
            <w:tcW w:w="3368" w:type="dxa"/>
            <w:shd w:val="clear" w:color="auto" w:fill="4C3204"/>
          </w:tcPr>
          <w:p w14:paraId="390949D1" w14:textId="77777777" w:rsidR="0090458B" w:rsidRDefault="00000000">
            <w:pPr>
              <w:spacing w:after="60"/>
            </w:pPr>
            <w:r>
              <w:rPr>
                <w:b/>
                <w:color w:val="FFFFFF"/>
                <w:sz w:val="19"/>
              </w:rPr>
              <w:t>Capacidad</w:t>
            </w:r>
          </w:p>
        </w:tc>
        <w:tc>
          <w:tcPr>
            <w:tcW w:w="7432" w:type="dxa"/>
            <w:shd w:val="clear" w:color="auto" w:fill="F8F1E1"/>
          </w:tcPr>
          <w:p w14:paraId="3461A141" w14:textId="77777777" w:rsidR="0090458B" w:rsidRPr="00347654" w:rsidRDefault="00000000">
            <w:pPr>
              <w:spacing w:after="60"/>
              <w:rPr>
                <w:lang w:val="es-PY"/>
              </w:rPr>
            </w:pPr>
            <w:r w:rsidRPr="00347654">
              <w:rPr>
                <w:sz w:val="19"/>
                <w:lang w:val="es-PY"/>
              </w:rPr>
              <w:t>Interpreta representando las curvas de costo a corto plazo y largo plazo.</w:t>
            </w:r>
          </w:p>
        </w:tc>
      </w:tr>
      <w:tr w:rsidR="0090458B" w:rsidRPr="00347654" w14:paraId="30A65555" w14:textId="77777777" w:rsidTr="001A3BC2">
        <w:trPr>
          <w:cantSplit/>
        </w:trPr>
        <w:tc>
          <w:tcPr>
            <w:tcW w:w="3368" w:type="dxa"/>
            <w:shd w:val="clear" w:color="auto" w:fill="4C3204"/>
          </w:tcPr>
          <w:p w14:paraId="21556B66" w14:textId="77777777" w:rsidR="0090458B" w:rsidRDefault="00000000">
            <w:pPr>
              <w:spacing w:after="60"/>
            </w:pPr>
            <w:r>
              <w:rPr>
                <w:b/>
                <w:color w:val="FFFFFF"/>
                <w:sz w:val="19"/>
              </w:rPr>
              <w:t>Tema</w:t>
            </w:r>
          </w:p>
        </w:tc>
        <w:tc>
          <w:tcPr>
            <w:tcW w:w="7432" w:type="dxa"/>
            <w:shd w:val="clear" w:color="auto" w:fill="F8F1E1"/>
          </w:tcPr>
          <w:p w14:paraId="6505F574" w14:textId="77777777" w:rsidR="0090458B" w:rsidRPr="00347654" w:rsidRDefault="00000000">
            <w:pPr>
              <w:spacing w:after="60"/>
              <w:rPr>
                <w:lang w:val="es-PY"/>
              </w:rPr>
            </w:pPr>
            <w:r w:rsidRPr="00347654">
              <w:rPr>
                <w:sz w:val="19"/>
                <w:lang w:val="es-PY"/>
              </w:rPr>
              <w:t>El costo medio y el costo marginal a largo plazo. Variaciones de las condiciones de costos.</w:t>
            </w:r>
          </w:p>
        </w:tc>
      </w:tr>
      <w:tr w:rsidR="0090458B" w:rsidRPr="00347654" w14:paraId="700481BF" w14:textId="77777777" w:rsidTr="001A3BC2">
        <w:trPr>
          <w:cantSplit/>
        </w:trPr>
        <w:tc>
          <w:tcPr>
            <w:tcW w:w="3368" w:type="dxa"/>
            <w:shd w:val="clear" w:color="auto" w:fill="4C3204"/>
          </w:tcPr>
          <w:p w14:paraId="782470D2" w14:textId="77777777" w:rsidR="0090458B" w:rsidRDefault="00000000">
            <w:pPr>
              <w:spacing w:after="60"/>
            </w:pPr>
            <w:r>
              <w:rPr>
                <w:b/>
                <w:color w:val="FFFFFF"/>
                <w:sz w:val="19"/>
              </w:rPr>
              <w:t>Indicadores de logro</w:t>
            </w:r>
          </w:p>
        </w:tc>
        <w:tc>
          <w:tcPr>
            <w:tcW w:w="7432" w:type="dxa"/>
            <w:shd w:val="clear" w:color="auto" w:fill="F8F1E1"/>
          </w:tcPr>
          <w:p w14:paraId="29092B6A" w14:textId="77777777" w:rsidR="0090458B" w:rsidRPr="00347654" w:rsidRDefault="00000000">
            <w:pPr>
              <w:spacing w:after="60"/>
              <w:rPr>
                <w:lang w:val="es-PY"/>
              </w:rPr>
            </w:pPr>
            <w:r w:rsidRPr="00347654">
              <w:rPr>
                <w:sz w:val="19"/>
                <w:lang w:val="es-PY"/>
              </w:rPr>
              <w:t>• Distingue el costo medio de corto plazo del de largo plazo.</w:t>
            </w:r>
          </w:p>
          <w:p w14:paraId="5FD3568D" w14:textId="77777777" w:rsidR="0090458B" w:rsidRPr="00347654" w:rsidRDefault="00000000">
            <w:pPr>
              <w:spacing w:after="60"/>
              <w:rPr>
                <w:lang w:val="es-PY"/>
              </w:rPr>
            </w:pPr>
            <w:r w:rsidRPr="00347654">
              <w:rPr>
                <w:sz w:val="19"/>
                <w:lang w:val="es-PY"/>
              </w:rPr>
              <w:t>• Construye la curva de costo medio de largo plazo a partir de varios tamaños de planta.</w:t>
            </w:r>
          </w:p>
          <w:p w14:paraId="49AC3F48" w14:textId="77777777" w:rsidR="0090458B" w:rsidRPr="00347654" w:rsidRDefault="00000000">
            <w:pPr>
              <w:spacing w:after="60"/>
              <w:rPr>
                <w:lang w:val="es-PY"/>
              </w:rPr>
            </w:pPr>
            <w:r w:rsidRPr="00347654">
              <w:rPr>
                <w:sz w:val="19"/>
                <w:lang w:val="es-PY"/>
              </w:rPr>
              <w:t>• Identifica el tamaño de planta de menor costo unitario para un nivel de producción dado.</w:t>
            </w:r>
          </w:p>
        </w:tc>
      </w:tr>
    </w:tbl>
    <w:p w14:paraId="2D0CD9BE" w14:textId="77777777" w:rsidR="0090458B" w:rsidRPr="00347654" w:rsidRDefault="00000000">
      <w:pPr>
        <w:pStyle w:val="Ttulo3"/>
        <w:spacing w:after="60"/>
        <w:rPr>
          <w:lang w:val="es-PY"/>
        </w:rPr>
      </w:pPr>
      <w:r w:rsidRPr="00347654">
        <w:rPr>
          <w:lang w:val="es-PY"/>
        </w:rPr>
        <w:t>En el largo plazo se elige el tamaño</w:t>
      </w:r>
    </w:p>
    <w:p w14:paraId="610A2876" w14:textId="77777777" w:rsidR="0090458B" w:rsidRPr="00347654" w:rsidRDefault="00000000">
      <w:pPr>
        <w:spacing w:after="60"/>
        <w:rPr>
          <w:lang w:val="es-PY"/>
        </w:rPr>
      </w:pPr>
      <w:r w:rsidRPr="00347654">
        <w:rPr>
          <w:lang w:val="es-PY"/>
        </w:rPr>
        <w:t>A corto plazo el taller tiene una sola máquina y sus costos son los que viste en la clase anterior. A largo plazo las socias pueden elegir el tamaño del taller: una, dos, tres o cinco máquinas, con el local y el personal que corresponda a cada escala.</w:t>
      </w:r>
    </w:p>
    <w:p w14:paraId="5DBF19EC" w14:textId="77777777" w:rsidR="0090458B" w:rsidRPr="00347654" w:rsidRDefault="00000000">
      <w:pPr>
        <w:spacing w:after="60"/>
        <w:rPr>
          <w:lang w:val="es-PY"/>
        </w:rPr>
      </w:pPr>
      <w:r w:rsidRPr="00347654">
        <w:rPr>
          <w:lang w:val="es-PY"/>
        </w:rPr>
        <w:t>El costo medio de largo plazo indica, para cada nivel de producción, el menor costo unitario posible eligiendo el mejor tamaño de planta. Por eso nunca queda por encima de las curvas de corto plazo: es la envolvente de todas ellas.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3293"/>
        <w:gridCol w:w="2239"/>
        <w:gridCol w:w="2502"/>
        <w:gridCol w:w="2766"/>
      </w:tblGrid>
      <w:tr w:rsidR="0090458B" w:rsidRPr="00347654" w14:paraId="10AE5DF0" w14:textId="77777777">
        <w:trPr>
          <w:cantSplit/>
          <w:tblHeader/>
        </w:trPr>
        <w:tc>
          <w:tcPr>
            <w:tcW w:w="3293" w:type="dxa"/>
            <w:shd w:val="clear" w:color="auto" w:fill="70480B"/>
          </w:tcPr>
          <w:p w14:paraId="07525186" w14:textId="77777777" w:rsidR="0090458B" w:rsidRDefault="00000000">
            <w:pPr>
              <w:spacing w:after="60"/>
            </w:pPr>
            <w:r>
              <w:rPr>
                <w:b/>
                <w:color w:val="FFFFFF"/>
                <w:sz w:val="18"/>
              </w:rPr>
              <w:t>Tamaño de planta</w:t>
            </w:r>
          </w:p>
        </w:tc>
        <w:tc>
          <w:tcPr>
            <w:tcW w:w="2239" w:type="dxa"/>
            <w:shd w:val="clear" w:color="auto" w:fill="70480B"/>
          </w:tcPr>
          <w:p w14:paraId="7C0E2C89" w14:textId="77777777" w:rsidR="0090458B" w:rsidRDefault="00000000">
            <w:pPr>
              <w:spacing w:after="60"/>
            </w:pPr>
            <w:r>
              <w:rPr>
                <w:b/>
                <w:color w:val="FFFFFF"/>
                <w:sz w:val="18"/>
              </w:rPr>
              <w:t>Producción mensual</w:t>
            </w:r>
          </w:p>
        </w:tc>
        <w:tc>
          <w:tcPr>
            <w:tcW w:w="2502" w:type="dxa"/>
            <w:shd w:val="clear" w:color="auto" w:fill="70480B"/>
          </w:tcPr>
          <w:p w14:paraId="46CF8013" w14:textId="77777777" w:rsidR="0090458B" w:rsidRDefault="00000000">
            <w:pPr>
              <w:spacing w:after="60"/>
            </w:pPr>
            <w:r>
              <w:rPr>
                <w:b/>
                <w:color w:val="FFFFFF"/>
                <w:sz w:val="18"/>
              </w:rPr>
              <w:t>Costo total (G.)</w:t>
            </w:r>
          </w:p>
        </w:tc>
        <w:tc>
          <w:tcPr>
            <w:tcW w:w="2766" w:type="dxa"/>
            <w:shd w:val="clear" w:color="auto" w:fill="70480B"/>
          </w:tcPr>
          <w:p w14:paraId="21713FEE" w14:textId="77777777" w:rsidR="0090458B" w:rsidRPr="00347654" w:rsidRDefault="00000000">
            <w:pPr>
              <w:spacing w:after="60"/>
              <w:rPr>
                <w:lang w:val="es-PY"/>
              </w:rPr>
            </w:pPr>
            <w:r w:rsidRPr="00347654">
              <w:rPr>
                <w:b/>
                <w:color w:val="FFFFFF"/>
                <w:sz w:val="18"/>
                <w:lang w:val="es-PY"/>
              </w:rPr>
              <w:t>Costo medio de largo plazo (G./u.)</w:t>
            </w:r>
          </w:p>
        </w:tc>
      </w:tr>
      <w:tr w:rsidR="0090458B" w14:paraId="4C1857DB" w14:textId="77777777">
        <w:trPr>
          <w:cantSplit/>
        </w:trPr>
        <w:tc>
          <w:tcPr>
            <w:tcW w:w="3293" w:type="dxa"/>
          </w:tcPr>
          <w:p w14:paraId="0C5676D0" w14:textId="77777777" w:rsidR="0090458B" w:rsidRDefault="00000000">
            <w:pPr>
              <w:spacing w:after="60"/>
            </w:pPr>
            <w:r>
              <w:rPr>
                <w:sz w:val="18"/>
              </w:rPr>
              <w:t>Taller chico (1 máquina)</w:t>
            </w:r>
          </w:p>
        </w:tc>
        <w:tc>
          <w:tcPr>
            <w:tcW w:w="2239" w:type="dxa"/>
          </w:tcPr>
          <w:p w14:paraId="6C18CCFF" w14:textId="77777777" w:rsidR="0090458B" w:rsidRDefault="00000000">
            <w:pPr>
              <w:spacing w:after="60"/>
            </w:pPr>
            <w:r>
              <w:rPr>
                <w:sz w:val="18"/>
              </w:rPr>
              <w:t>600</w:t>
            </w:r>
          </w:p>
        </w:tc>
        <w:tc>
          <w:tcPr>
            <w:tcW w:w="2502" w:type="dxa"/>
          </w:tcPr>
          <w:p w14:paraId="0E7D3EC3" w14:textId="77777777" w:rsidR="0090458B" w:rsidRDefault="00000000">
            <w:pPr>
              <w:spacing w:after="60"/>
            </w:pPr>
            <w:r>
              <w:rPr>
                <w:sz w:val="18"/>
              </w:rPr>
              <w:t>20.700.000</w:t>
            </w:r>
          </w:p>
        </w:tc>
        <w:tc>
          <w:tcPr>
            <w:tcW w:w="2766" w:type="dxa"/>
          </w:tcPr>
          <w:p w14:paraId="75DD7682" w14:textId="77777777" w:rsidR="0090458B" w:rsidRDefault="00000000">
            <w:pPr>
              <w:spacing w:after="60"/>
            </w:pPr>
            <w:r>
              <w:rPr>
                <w:sz w:val="18"/>
              </w:rPr>
              <w:t>34.500</w:t>
            </w:r>
          </w:p>
        </w:tc>
      </w:tr>
      <w:tr w:rsidR="0090458B" w14:paraId="0535B98C" w14:textId="77777777">
        <w:trPr>
          <w:cantSplit/>
        </w:trPr>
        <w:tc>
          <w:tcPr>
            <w:tcW w:w="3293" w:type="dxa"/>
          </w:tcPr>
          <w:p w14:paraId="5CEF457F" w14:textId="77777777" w:rsidR="0090458B" w:rsidRDefault="00000000">
            <w:pPr>
              <w:spacing w:after="60"/>
            </w:pPr>
            <w:r>
              <w:rPr>
                <w:sz w:val="18"/>
              </w:rPr>
              <w:t>Taller mediano (2 máquinas)</w:t>
            </w:r>
          </w:p>
        </w:tc>
        <w:tc>
          <w:tcPr>
            <w:tcW w:w="2239" w:type="dxa"/>
          </w:tcPr>
          <w:p w14:paraId="624A0A47" w14:textId="77777777" w:rsidR="0090458B" w:rsidRDefault="00000000">
            <w:pPr>
              <w:spacing w:after="60"/>
            </w:pPr>
            <w:r>
              <w:rPr>
                <w:sz w:val="18"/>
              </w:rPr>
              <w:t>1.500</w:t>
            </w:r>
          </w:p>
        </w:tc>
        <w:tc>
          <w:tcPr>
            <w:tcW w:w="2502" w:type="dxa"/>
          </w:tcPr>
          <w:p w14:paraId="4D792A45" w14:textId="77777777" w:rsidR="0090458B" w:rsidRDefault="00000000">
            <w:pPr>
              <w:spacing w:after="60"/>
            </w:pPr>
            <w:r>
              <w:rPr>
                <w:sz w:val="18"/>
              </w:rPr>
              <w:t>42.000.000</w:t>
            </w:r>
          </w:p>
        </w:tc>
        <w:tc>
          <w:tcPr>
            <w:tcW w:w="2766" w:type="dxa"/>
          </w:tcPr>
          <w:p w14:paraId="3C578929" w14:textId="77777777" w:rsidR="0090458B" w:rsidRDefault="00000000">
            <w:pPr>
              <w:spacing w:after="60"/>
            </w:pPr>
            <w:r>
              <w:rPr>
                <w:sz w:val="18"/>
              </w:rPr>
              <w:t>28.000</w:t>
            </w:r>
          </w:p>
        </w:tc>
      </w:tr>
      <w:tr w:rsidR="0090458B" w14:paraId="699B18AA" w14:textId="77777777">
        <w:trPr>
          <w:cantSplit/>
        </w:trPr>
        <w:tc>
          <w:tcPr>
            <w:tcW w:w="3293" w:type="dxa"/>
          </w:tcPr>
          <w:p w14:paraId="791BE68E" w14:textId="77777777" w:rsidR="0090458B" w:rsidRDefault="00000000">
            <w:pPr>
              <w:spacing w:after="60"/>
            </w:pPr>
            <w:r>
              <w:rPr>
                <w:sz w:val="18"/>
              </w:rPr>
              <w:t>Taller grande (3 máquinas)</w:t>
            </w:r>
          </w:p>
        </w:tc>
        <w:tc>
          <w:tcPr>
            <w:tcW w:w="2239" w:type="dxa"/>
          </w:tcPr>
          <w:p w14:paraId="3E68C65A" w14:textId="77777777" w:rsidR="0090458B" w:rsidRDefault="00000000">
            <w:pPr>
              <w:spacing w:after="60"/>
            </w:pPr>
            <w:r>
              <w:rPr>
                <w:sz w:val="18"/>
              </w:rPr>
              <w:t>3.000</w:t>
            </w:r>
          </w:p>
        </w:tc>
        <w:tc>
          <w:tcPr>
            <w:tcW w:w="2502" w:type="dxa"/>
          </w:tcPr>
          <w:p w14:paraId="548E52C5" w14:textId="77777777" w:rsidR="0090458B" w:rsidRDefault="00000000">
            <w:pPr>
              <w:spacing w:after="60"/>
            </w:pPr>
            <w:r>
              <w:rPr>
                <w:sz w:val="18"/>
              </w:rPr>
              <w:t>78.000.000</w:t>
            </w:r>
          </w:p>
        </w:tc>
        <w:tc>
          <w:tcPr>
            <w:tcW w:w="2766" w:type="dxa"/>
          </w:tcPr>
          <w:p w14:paraId="730A34DE" w14:textId="77777777" w:rsidR="0090458B" w:rsidRDefault="00000000">
            <w:pPr>
              <w:spacing w:after="60"/>
            </w:pPr>
            <w:r>
              <w:rPr>
                <w:sz w:val="18"/>
              </w:rPr>
              <w:t>26.000</w:t>
            </w:r>
          </w:p>
        </w:tc>
      </w:tr>
      <w:tr w:rsidR="0090458B" w14:paraId="7F14F60D" w14:textId="77777777">
        <w:trPr>
          <w:cantSplit/>
        </w:trPr>
        <w:tc>
          <w:tcPr>
            <w:tcW w:w="3293" w:type="dxa"/>
          </w:tcPr>
          <w:p w14:paraId="7E0E20DF" w14:textId="77777777" w:rsidR="0090458B" w:rsidRDefault="00000000">
            <w:pPr>
              <w:spacing w:after="60"/>
            </w:pPr>
            <w:r>
              <w:rPr>
                <w:sz w:val="18"/>
              </w:rPr>
              <w:t>Planta industrial (5 máquinas)</w:t>
            </w:r>
          </w:p>
        </w:tc>
        <w:tc>
          <w:tcPr>
            <w:tcW w:w="2239" w:type="dxa"/>
          </w:tcPr>
          <w:p w14:paraId="7F101986" w14:textId="77777777" w:rsidR="0090458B" w:rsidRDefault="00000000">
            <w:pPr>
              <w:spacing w:after="60"/>
            </w:pPr>
            <w:r>
              <w:rPr>
                <w:sz w:val="18"/>
              </w:rPr>
              <w:t>6.000</w:t>
            </w:r>
          </w:p>
        </w:tc>
        <w:tc>
          <w:tcPr>
            <w:tcW w:w="2502" w:type="dxa"/>
          </w:tcPr>
          <w:p w14:paraId="27B0161A" w14:textId="77777777" w:rsidR="0090458B" w:rsidRDefault="00000000">
            <w:pPr>
              <w:spacing w:after="60"/>
            </w:pPr>
            <w:r>
              <w:rPr>
                <w:sz w:val="18"/>
              </w:rPr>
              <w:t>174.000.000</w:t>
            </w:r>
          </w:p>
        </w:tc>
        <w:tc>
          <w:tcPr>
            <w:tcW w:w="2766" w:type="dxa"/>
          </w:tcPr>
          <w:p w14:paraId="294CB6FE" w14:textId="77777777" w:rsidR="0090458B" w:rsidRDefault="00000000">
            <w:pPr>
              <w:spacing w:after="60"/>
            </w:pPr>
            <w:r>
              <w:rPr>
                <w:sz w:val="18"/>
              </w:rPr>
              <w:t>29.000</w:t>
            </w:r>
          </w:p>
        </w:tc>
      </w:tr>
    </w:tbl>
    <w:p w14:paraId="6230515F" w14:textId="77777777" w:rsidR="0090458B" w:rsidRDefault="0090458B">
      <w:pPr>
        <w:spacing w:after="60"/>
      </w:pPr>
    </w:p>
    <w:p w14:paraId="72AEA511" w14:textId="77777777" w:rsidR="0090458B" w:rsidRPr="00347654" w:rsidRDefault="00000000">
      <w:pPr>
        <w:spacing w:after="60"/>
        <w:rPr>
          <w:lang w:val="es-PY"/>
        </w:rPr>
      </w:pPr>
      <w:r w:rsidRPr="00347654">
        <w:rPr>
          <w:lang w:val="es-PY"/>
        </w:rPr>
        <w:t>Seguí la curva del gráfico de izquierda a derecha: primero baja y después vuelve a subir. El punto rojo marca el tamaño de menor costo unitario de toda la serie.</w:t>
      </w:r>
    </w:p>
    <w:p w14:paraId="30FF6B2C" w14:textId="77777777" w:rsidR="0090458B" w:rsidRDefault="00000000">
      <w:pPr>
        <w:spacing w:after="60"/>
        <w:jc w:val="center"/>
      </w:pPr>
      <w:r>
        <w:rPr>
          <w:noProof/>
        </w:rPr>
        <w:drawing>
          <wp:inline distT="0" distB="0" distL="0" distR="0" wp14:anchorId="0E9371C6" wp14:editId="49806669">
            <wp:extent cx="5040000" cy="32308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1_1.png"/>
                    <pic:cNvPicPr/>
                  </pic:nvPicPr>
                  <pic:blipFill>
                    <a:blip r:embed="rId32"/>
                    <a:stretch>
                      <a:fillRect/>
                    </a:stretch>
                  </pic:blipFill>
                  <pic:spPr>
                    <a:xfrm>
                      <a:off x="0" y="0"/>
                      <a:ext cx="5040000" cy="3230875"/>
                    </a:xfrm>
                    <a:prstGeom prst="rect">
                      <a:avLst/>
                    </a:prstGeom>
                  </pic:spPr>
                </pic:pic>
              </a:graphicData>
            </a:graphic>
          </wp:inline>
        </w:drawing>
      </w:r>
    </w:p>
    <w:p w14:paraId="51BF4356" w14:textId="77777777" w:rsidR="0090458B" w:rsidRPr="00347654" w:rsidRDefault="00000000">
      <w:pPr>
        <w:spacing w:after="60"/>
        <w:jc w:val="center"/>
        <w:rPr>
          <w:lang w:val="es-PY"/>
        </w:rPr>
      </w:pPr>
      <w:r w:rsidRPr="00347654">
        <w:rPr>
          <w:i/>
          <w:color w:val="555555"/>
          <w:sz w:val="17"/>
          <w:lang w:val="es-PY"/>
        </w:rPr>
        <w:t>Figura 21.1 — El costo medio de largo plazo según el tamaño del taller.</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164F433A" w14:textId="77777777">
        <w:trPr>
          <w:cantSplit/>
        </w:trPr>
        <w:tc>
          <w:tcPr>
            <w:tcW w:w="10800" w:type="dxa"/>
            <w:shd w:val="clear" w:color="auto" w:fill="F8F1E1"/>
          </w:tcPr>
          <w:p w14:paraId="3187179B" w14:textId="77777777" w:rsidR="0090458B" w:rsidRPr="00347654" w:rsidRDefault="00000000">
            <w:pPr>
              <w:spacing w:after="60"/>
              <w:rPr>
                <w:lang w:val="es-PY"/>
              </w:rPr>
            </w:pPr>
            <w:r w:rsidRPr="00347654">
              <w:rPr>
                <w:b/>
                <w:sz w:val="19"/>
                <w:lang w:val="es-PY"/>
              </w:rPr>
              <w:lastRenderedPageBreak/>
              <w:t>Ejemplo — La decisión de escala</w:t>
            </w:r>
          </w:p>
          <w:p w14:paraId="26A15539" w14:textId="77777777" w:rsidR="0090458B" w:rsidRPr="00347654" w:rsidRDefault="00000000">
            <w:pPr>
              <w:spacing w:after="60"/>
              <w:rPr>
                <w:lang w:val="es-PY"/>
              </w:rPr>
            </w:pPr>
            <w:r w:rsidRPr="00347654">
              <w:rPr>
                <w:sz w:val="19"/>
                <w:lang w:val="es-PY"/>
              </w:rPr>
              <w:t>Si Kuñataî S.R.L. espera vender 3.000 cuadernos artesanales por mes, el taller grande le deja un costo unitario de G. 26.000, contra G. 34.500 del taller chico: un ahorro de G. 8.500 por cuaderno, es decir G. 25.500.000 mensuales. Pero si sólo espera vender 600, el taller grande queda con capacidad ociosa y no conviene.</w:t>
            </w:r>
          </w:p>
        </w:tc>
      </w:tr>
    </w:tbl>
    <w:p w14:paraId="79D2C18A" w14:textId="77777777" w:rsidR="0090458B" w:rsidRPr="00347654" w:rsidRDefault="0090458B">
      <w:pPr>
        <w:spacing w:after="60"/>
        <w:rPr>
          <w:lang w:val="es-PY"/>
        </w:rPr>
      </w:pPr>
    </w:p>
    <w:p w14:paraId="2557B130" w14:textId="77777777" w:rsidR="0090458B" w:rsidRPr="00347654" w:rsidRDefault="00000000">
      <w:pPr>
        <w:pStyle w:val="Ttulo3"/>
        <w:spacing w:after="60"/>
        <w:rPr>
          <w:lang w:val="es-PY"/>
        </w:rPr>
      </w:pPr>
      <w:r w:rsidRPr="00347654">
        <w:rPr>
          <w:lang w:val="es-PY"/>
        </w:rPr>
        <w:t>El costo marginal de largo plazo</w:t>
      </w:r>
    </w:p>
    <w:p w14:paraId="30354133" w14:textId="77777777" w:rsidR="0090458B" w:rsidRPr="00347654" w:rsidRDefault="00000000">
      <w:pPr>
        <w:spacing w:after="60"/>
        <w:rPr>
          <w:lang w:val="es-PY"/>
        </w:rPr>
      </w:pPr>
      <w:r w:rsidRPr="00347654">
        <w:rPr>
          <w:lang w:val="es-PY"/>
        </w:rPr>
        <w:t>El costo marginal de largo plazo es lo que cuesta producir una unidad más cuando también se puede ajustar el tamaño de la planta. Se relaciona con el costo medio de largo plazo igual que en el corto plazo: lo corta en su punto mínimo, que en este caso está en las 3.000 unidades mensuales.</w:t>
      </w:r>
    </w:p>
    <w:p w14:paraId="0613154D" w14:textId="77777777" w:rsidR="0090458B" w:rsidRPr="00347654" w:rsidRDefault="00000000">
      <w:pPr>
        <w:pStyle w:val="Ttulo3"/>
        <w:spacing w:after="60"/>
        <w:rPr>
          <w:lang w:val="es-PY"/>
        </w:rPr>
      </w:pPr>
      <w:r w:rsidRPr="00347654">
        <w:rPr>
          <w:lang w:val="es-PY"/>
        </w:rPr>
        <w:t>Variaciones de las condiciones de costos</w:t>
      </w:r>
    </w:p>
    <w:p w14:paraId="2524E14C" w14:textId="77777777" w:rsidR="0090458B" w:rsidRPr="00347654" w:rsidRDefault="00000000">
      <w:pPr>
        <w:spacing w:after="60"/>
        <w:rPr>
          <w:lang w:val="es-PY"/>
        </w:rPr>
      </w:pPr>
      <w:r w:rsidRPr="00347654">
        <w:rPr>
          <w:lang w:val="es-PY"/>
        </w:rPr>
        <w:t>Las curvas de costo no son eternas. Cambian cuando cambia el precio de los factores —un aumento del salario mínimo desplaza las curvas hacia arriba—, cuando aparece una tecnología mejor —las desplaza hacia abajo— o cuando se modifican las condiciones de acceso a los insumos.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4215"/>
        <w:gridCol w:w="6585"/>
      </w:tblGrid>
      <w:tr w:rsidR="0090458B" w:rsidRPr="00347654" w14:paraId="17CC538E" w14:textId="77777777">
        <w:trPr>
          <w:cantSplit/>
          <w:tblHeader/>
        </w:trPr>
        <w:tc>
          <w:tcPr>
            <w:tcW w:w="4215" w:type="dxa"/>
            <w:shd w:val="clear" w:color="auto" w:fill="70480B"/>
          </w:tcPr>
          <w:p w14:paraId="12E3EE8A" w14:textId="77777777" w:rsidR="0090458B" w:rsidRDefault="00000000">
            <w:pPr>
              <w:spacing w:after="60"/>
            </w:pPr>
            <w:r>
              <w:rPr>
                <w:b/>
                <w:color w:val="FFFFFF"/>
                <w:sz w:val="18"/>
              </w:rPr>
              <w:t>Si cambia…</w:t>
            </w:r>
          </w:p>
        </w:tc>
        <w:tc>
          <w:tcPr>
            <w:tcW w:w="6585" w:type="dxa"/>
            <w:shd w:val="clear" w:color="auto" w:fill="70480B"/>
          </w:tcPr>
          <w:p w14:paraId="4D42D403" w14:textId="77777777" w:rsidR="0090458B" w:rsidRPr="00347654" w:rsidRDefault="00000000">
            <w:pPr>
              <w:spacing w:after="60"/>
              <w:rPr>
                <w:lang w:val="es-PY"/>
              </w:rPr>
            </w:pPr>
            <w:r w:rsidRPr="00347654">
              <w:rPr>
                <w:b/>
                <w:color w:val="FFFFFF"/>
                <w:sz w:val="18"/>
                <w:lang w:val="es-PY"/>
              </w:rPr>
              <w:t>Efecto sobre las curvas de costo</w:t>
            </w:r>
          </w:p>
        </w:tc>
      </w:tr>
      <w:tr w:rsidR="0090458B" w:rsidRPr="00347654" w14:paraId="3BFDB759" w14:textId="77777777">
        <w:trPr>
          <w:cantSplit/>
        </w:trPr>
        <w:tc>
          <w:tcPr>
            <w:tcW w:w="4215" w:type="dxa"/>
          </w:tcPr>
          <w:p w14:paraId="14AE279C" w14:textId="77777777" w:rsidR="0090458B" w:rsidRPr="00347654" w:rsidRDefault="00000000">
            <w:pPr>
              <w:spacing w:after="60"/>
              <w:rPr>
                <w:lang w:val="es-PY"/>
              </w:rPr>
            </w:pPr>
            <w:r w:rsidRPr="00347654">
              <w:rPr>
                <w:sz w:val="18"/>
                <w:lang w:val="es-PY"/>
              </w:rPr>
              <w:t>Aumento del salario mínimo legal</w:t>
            </w:r>
          </w:p>
        </w:tc>
        <w:tc>
          <w:tcPr>
            <w:tcW w:w="6585" w:type="dxa"/>
          </w:tcPr>
          <w:p w14:paraId="783247E9" w14:textId="77777777" w:rsidR="0090458B" w:rsidRPr="00347654" w:rsidRDefault="00000000">
            <w:pPr>
              <w:spacing w:after="60"/>
              <w:rPr>
                <w:lang w:val="es-PY"/>
              </w:rPr>
            </w:pPr>
            <w:r w:rsidRPr="00347654">
              <w:rPr>
                <w:sz w:val="18"/>
                <w:lang w:val="es-PY"/>
              </w:rPr>
              <w:t>Suben el costo variable, el total, el medio y el marginal</w:t>
            </w:r>
          </w:p>
        </w:tc>
      </w:tr>
      <w:tr w:rsidR="0090458B" w:rsidRPr="00347654" w14:paraId="764AFEC8" w14:textId="77777777">
        <w:trPr>
          <w:cantSplit/>
        </w:trPr>
        <w:tc>
          <w:tcPr>
            <w:tcW w:w="4215" w:type="dxa"/>
          </w:tcPr>
          <w:p w14:paraId="0F6F94FF" w14:textId="77777777" w:rsidR="0090458B" w:rsidRPr="00347654" w:rsidRDefault="00000000">
            <w:pPr>
              <w:spacing w:after="60"/>
              <w:rPr>
                <w:lang w:val="es-PY"/>
              </w:rPr>
            </w:pPr>
            <w:r w:rsidRPr="00347654">
              <w:rPr>
                <w:sz w:val="18"/>
                <w:lang w:val="es-PY"/>
              </w:rPr>
              <w:t>Suba del alquiler del taller</w:t>
            </w:r>
          </w:p>
        </w:tc>
        <w:tc>
          <w:tcPr>
            <w:tcW w:w="6585" w:type="dxa"/>
          </w:tcPr>
          <w:p w14:paraId="46B3AEF0" w14:textId="77777777" w:rsidR="0090458B" w:rsidRPr="00347654" w:rsidRDefault="00000000">
            <w:pPr>
              <w:spacing w:after="60"/>
              <w:rPr>
                <w:lang w:val="es-PY"/>
              </w:rPr>
            </w:pPr>
            <w:r w:rsidRPr="00347654">
              <w:rPr>
                <w:sz w:val="18"/>
                <w:lang w:val="es-PY"/>
              </w:rPr>
              <w:t>Sube el costo fijo y el costo medio; el marginal no cambia</w:t>
            </w:r>
          </w:p>
        </w:tc>
      </w:tr>
      <w:tr w:rsidR="0090458B" w:rsidRPr="00347654" w14:paraId="771C606E" w14:textId="77777777">
        <w:trPr>
          <w:cantSplit/>
        </w:trPr>
        <w:tc>
          <w:tcPr>
            <w:tcW w:w="4215" w:type="dxa"/>
          </w:tcPr>
          <w:p w14:paraId="361D3771" w14:textId="77777777" w:rsidR="0090458B" w:rsidRDefault="00000000">
            <w:pPr>
              <w:spacing w:after="60"/>
            </w:pPr>
            <w:r>
              <w:rPr>
                <w:sz w:val="18"/>
              </w:rPr>
              <w:t>Nueva máquina más rápida</w:t>
            </w:r>
          </w:p>
        </w:tc>
        <w:tc>
          <w:tcPr>
            <w:tcW w:w="6585" w:type="dxa"/>
          </w:tcPr>
          <w:p w14:paraId="19E4BC66" w14:textId="77777777" w:rsidR="0090458B" w:rsidRPr="00347654" w:rsidRDefault="00000000">
            <w:pPr>
              <w:spacing w:after="60"/>
              <w:rPr>
                <w:lang w:val="es-PY"/>
              </w:rPr>
            </w:pPr>
            <w:r w:rsidRPr="00347654">
              <w:rPr>
                <w:sz w:val="18"/>
                <w:lang w:val="es-PY"/>
              </w:rPr>
              <w:t>Bajan el costo variable medio y el marginal</w:t>
            </w:r>
          </w:p>
        </w:tc>
      </w:tr>
      <w:tr w:rsidR="0090458B" w:rsidRPr="00347654" w14:paraId="0697B6D0" w14:textId="77777777">
        <w:trPr>
          <w:cantSplit/>
        </w:trPr>
        <w:tc>
          <w:tcPr>
            <w:tcW w:w="4215" w:type="dxa"/>
          </w:tcPr>
          <w:p w14:paraId="16AC51D3" w14:textId="77777777" w:rsidR="0090458B" w:rsidRPr="00347654" w:rsidRDefault="00000000">
            <w:pPr>
              <w:spacing w:after="60"/>
              <w:rPr>
                <w:lang w:val="es-PY"/>
              </w:rPr>
            </w:pPr>
            <w:r w:rsidRPr="00347654">
              <w:rPr>
                <w:sz w:val="18"/>
                <w:lang w:val="es-PY"/>
              </w:rPr>
              <w:t>Suba del precio del papel importado</w:t>
            </w:r>
          </w:p>
        </w:tc>
        <w:tc>
          <w:tcPr>
            <w:tcW w:w="6585" w:type="dxa"/>
          </w:tcPr>
          <w:p w14:paraId="6BCBDAD9" w14:textId="77777777" w:rsidR="0090458B" w:rsidRPr="00347654" w:rsidRDefault="00000000">
            <w:pPr>
              <w:spacing w:after="60"/>
              <w:rPr>
                <w:lang w:val="es-PY"/>
              </w:rPr>
            </w:pPr>
            <w:r w:rsidRPr="00347654">
              <w:rPr>
                <w:sz w:val="18"/>
                <w:lang w:val="es-PY"/>
              </w:rPr>
              <w:t>Suben el costo variable y el marginal</w:t>
            </w:r>
          </w:p>
        </w:tc>
      </w:tr>
      <w:tr w:rsidR="0090458B" w:rsidRPr="00347654" w14:paraId="3CA8E62B" w14:textId="77777777">
        <w:trPr>
          <w:cantSplit/>
        </w:trPr>
        <w:tc>
          <w:tcPr>
            <w:tcW w:w="4215" w:type="dxa"/>
          </w:tcPr>
          <w:p w14:paraId="054D0655" w14:textId="77777777" w:rsidR="0090458B" w:rsidRPr="00347654" w:rsidRDefault="00000000">
            <w:pPr>
              <w:spacing w:after="60"/>
              <w:rPr>
                <w:lang w:val="es-PY"/>
              </w:rPr>
            </w:pPr>
            <w:r w:rsidRPr="00347654">
              <w:rPr>
                <w:sz w:val="18"/>
                <w:lang w:val="es-PY"/>
              </w:rPr>
              <w:t>Descuento por compra en volumen</w:t>
            </w:r>
          </w:p>
        </w:tc>
        <w:tc>
          <w:tcPr>
            <w:tcW w:w="6585" w:type="dxa"/>
          </w:tcPr>
          <w:p w14:paraId="76F8AA44" w14:textId="77777777" w:rsidR="0090458B" w:rsidRPr="00347654" w:rsidRDefault="00000000">
            <w:pPr>
              <w:spacing w:after="60"/>
              <w:rPr>
                <w:lang w:val="es-PY"/>
              </w:rPr>
            </w:pPr>
            <w:r w:rsidRPr="00347654">
              <w:rPr>
                <w:sz w:val="18"/>
                <w:lang w:val="es-PY"/>
              </w:rPr>
              <w:t>Baja el costo variable medio</w:t>
            </w:r>
          </w:p>
        </w:tc>
      </w:tr>
    </w:tbl>
    <w:p w14:paraId="3692D604" w14:textId="77777777" w:rsidR="0090458B" w:rsidRPr="00347654" w:rsidRDefault="0090458B">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4D7B4194" w14:textId="77777777">
        <w:trPr>
          <w:cantSplit/>
        </w:trPr>
        <w:tc>
          <w:tcPr>
            <w:tcW w:w="10800" w:type="dxa"/>
            <w:shd w:val="clear" w:color="auto" w:fill="FFF8E1"/>
          </w:tcPr>
          <w:p w14:paraId="3A291B7D" w14:textId="77777777" w:rsidR="0090458B" w:rsidRPr="00347654" w:rsidRDefault="00000000">
            <w:pPr>
              <w:spacing w:after="60"/>
              <w:rPr>
                <w:lang w:val="es-PY"/>
              </w:rPr>
            </w:pPr>
            <w:r w:rsidRPr="00347654">
              <w:rPr>
                <w:b/>
                <w:sz w:val="19"/>
                <w:lang w:val="es-PY"/>
              </w:rPr>
              <w:t>Concepto clave — Costo medio de largo plazo</w:t>
            </w:r>
          </w:p>
          <w:p w14:paraId="5610618D" w14:textId="77777777" w:rsidR="0090458B" w:rsidRPr="00347654" w:rsidRDefault="00000000">
            <w:pPr>
              <w:spacing w:after="60"/>
              <w:rPr>
                <w:lang w:val="es-PY"/>
              </w:rPr>
            </w:pPr>
            <w:r w:rsidRPr="00347654">
              <w:rPr>
                <w:sz w:val="19"/>
                <w:lang w:val="es-PY"/>
              </w:rPr>
              <w:t>Indica el mínimo costo unitario alcanzable para cada nivel de producción cuando todos los factores, incluido el tamaño de la planta, son variables.</w:t>
            </w:r>
          </w:p>
        </w:tc>
      </w:tr>
    </w:tbl>
    <w:p w14:paraId="0C8F9F10" w14:textId="77777777" w:rsidR="0090458B" w:rsidRPr="00347654" w:rsidRDefault="0090458B">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49465BB3" w14:textId="77777777">
        <w:trPr>
          <w:cantSplit/>
        </w:trPr>
        <w:tc>
          <w:tcPr>
            <w:tcW w:w="10800" w:type="dxa"/>
            <w:shd w:val="clear" w:color="auto" w:fill="E8F5E9"/>
          </w:tcPr>
          <w:p w14:paraId="7CD5E98C" w14:textId="77777777" w:rsidR="0090458B" w:rsidRPr="00347654" w:rsidRDefault="00000000">
            <w:pPr>
              <w:spacing w:after="60"/>
              <w:rPr>
                <w:lang w:val="es-PY"/>
              </w:rPr>
            </w:pPr>
            <w:r w:rsidRPr="00347654">
              <w:rPr>
                <w:b/>
                <w:sz w:val="19"/>
                <w:lang w:val="es-PY"/>
              </w:rPr>
              <w:t>En Paraguay — Costo del capital y tasa de interés</w:t>
            </w:r>
          </w:p>
          <w:p w14:paraId="356D9DAA" w14:textId="77777777" w:rsidR="0090458B" w:rsidRPr="00347654" w:rsidRDefault="00000000">
            <w:pPr>
              <w:spacing w:after="60"/>
              <w:rPr>
                <w:lang w:val="es-PY"/>
              </w:rPr>
            </w:pPr>
            <w:r w:rsidRPr="00347654">
              <w:rPr>
                <w:sz w:val="19"/>
                <w:lang w:val="es-PY"/>
              </w:rPr>
              <w:t>Ampliar un taller casi siempre exige financiamiento, y el costo de ese crédito entra en el costo de largo plazo. El Banco Central del Paraguay mantenía en julio de 2026 su tasa de política monetaria en 5,50 % anual; sobre esa referencia los bancos construyen las tasas que cobran a las empresas. Cuando la tasa sube, algunos proyectos de ampliación que parecían convenientes dejan de serlo, aunque la técnica de producción no haya cambiado.</w:t>
            </w:r>
          </w:p>
        </w:tc>
      </w:tr>
    </w:tbl>
    <w:p w14:paraId="2B38ACCF" w14:textId="77777777" w:rsidR="0090458B" w:rsidRPr="00347654" w:rsidRDefault="0090458B">
      <w:pPr>
        <w:spacing w:after="60"/>
        <w:rPr>
          <w:lang w:val="es-PY"/>
        </w:rPr>
      </w:pPr>
    </w:p>
    <w:p w14:paraId="384A3F51" w14:textId="77777777" w:rsidR="0090458B" w:rsidRPr="00347654" w:rsidRDefault="00000000">
      <w:pPr>
        <w:pStyle w:val="Ttulo3"/>
        <w:spacing w:after="60"/>
        <w:rPr>
          <w:lang w:val="es-PY"/>
        </w:rPr>
      </w:pPr>
      <w:r w:rsidRPr="00347654">
        <w:rPr>
          <w:lang w:val="es-PY"/>
        </w:rPr>
        <w:t>Actividades</w:t>
      </w:r>
    </w:p>
    <w:p w14:paraId="136BD029" w14:textId="77777777" w:rsidR="0090458B" w:rsidRPr="00347654" w:rsidRDefault="00000000">
      <w:pPr>
        <w:spacing w:after="60"/>
        <w:rPr>
          <w:lang w:val="es-PY"/>
        </w:rPr>
      </w:pPr>
      <w:r w:rsidRPr="00347654">
        <w:rPr>
          <w:b/>
          <w:sz w:val="20"/>
          <w:lang w:val="es-PY"/>
        </w:rPr>
        <w:t>Ejercitá — resolvé en tu cuaderno:</w:t>
      </w:r>
    </w:p>
    <w:p w14:paraId="2A1D5E2F" w14:textId="77777777" w:rsidR="0090458B" w:rsidRPr="00347654" w:rsidRDefault="00000000">
      <w:pPr>
        <w:spacing w:after="60"/>
        <w:rPr>
          <w:lang w:val="es-PY"/>
        </w:rPr>
      </w:pPr>
      <w:r w:rsidRPr="00347654">
        <w:rPr>
          <w:sz w:val="20"/>
          <w:lang w:val="es-PY"/>
        </w:rPr>
        <w:t>1. Calculá el costo medio de largo plazo de una planta que produce 1.500 unidades con un costo total de G. 42.000.000.</w:t>
      </w:r>
    </w:p>
    <w:p w14:paraId="43B2E7C6" w14:textId="77777777" w:rsidR="0090458B" w:rsidRPr="00347654" w:rsidRDefault="00000000">
      <w:pPr>
        <w:spacing w:after="60"/>
        <w:rPr>
          <w:lang w:val="es-PY"/>
        </w:rPr>
      </w:pPr>
      <w:r w:rsidRPr="00347654">
        <w:rPr>
          <w:sz w:val="20"/>
          <w:lang w:val="es-PY"/>
        </w:rPr>
        <w:t>2. Determiná qué tamaño de taller conviene para producir 3.000 cuadernos mensuales.</w:t>
      </w:r>
    </w:p>
    <w:p w14:paraId="41726155" w14:textId="77777777" w:rsidR="0090458B" w:rsidRPr="00347654" w:rsidRDefault="00000000">
      <w:pPr>
        <w:spacing w:after="60"/>
        <w:rPr>
          <w:lang w:val="es-PY"/>
        </w:rPr>
      </w:pPr>
      <w:r w:rsidRPr="00347654">
        <w:rPr>
          <w:sz w:val="20"/>
          <w:lang w:val="es-PY"/>
        </w:rPr>
        <w:t>3. Calculá el ahorro unitario de pasar del taller chico al taller grande.</w:t>
      </w:r>
    </w:p>
    <w:p w14:paraId="5C0CE1E1" w14:textId="77777777" w:rsidR="0090458B" w:rsidRPr="00347654" w:rsidRDefault="00000000">
      <w:pPr>
        <w:spacing w:after="60"/>
        <w:rPr>
          <w:lang w:val="es-PY"/>
        </w:rPr>
      </w:pPr>
      <w:r w:rsidRPr="00347654">
        <w:rPr>
          <w:sz w:val="20"/>
          <w:lang w:val="es-PY"/>
        </w:rPr>
        <w:t>4. Calculá el ahorro mensual total de esa decisión para una producción de 3.000 unidades.</w:t>
      </w:r>
    </w:p>
    <w:p w14:paraId="75425312" w14:textId="77777777" w:rsidR="0090458B" w:rsidRPr="00347654" w:rsidRDefault="00000000">
      <w:pPr>
        <w:spacing w:after="60"/>
        <w:rPr>
          <w:lang w:val="es-PY"/>
        </w:rPr>
      </w:pPr>
      <w:r w:rsidRPr="00347654">
        <w:rPr>
          <w:sz w:val="20"/>
          <w:lang w:val="es-PY"/>
        </w:rPr>
        <w:t>5. Indicá qué le pasa al costo fijo medio si el alquiler sube y la producción no cambia.</w:t>
      </w:r>
    </w:p>
    <w:p w14:paraId="0C79CDAE" w14:textId="77777777" w:rsidR="0090458B" w:rsidRPr="00347654" w:rsidRDefault="00000000">
      <w:pPr>
        <w:spacing w:after="60"/>
        <w:rPr>
          <w:lang w:val="es-PY"/>
        </w:rPr>
      </w:pPr>
      <w:r w:rsidRPr="00347654">
        <w:rPr>
          <w:sz w:val="20"/>
          <w:lang w:val="es-PY"/>
        </w:rPr>
        <w:t>6. Indicá qué curvas se desplazan si sube el precio del papel importado.</w:t>
      </w:r>
    </w:p>
    <w:p w14:paraId="37D454AB" w14:textId="77777777" w:rsidR="0090458B" w:rsidRPr="00347654" w:rsidRDefault="00000000">
      <w:pPr>
        <w:spacing w:after="60"/>
        <w:rPr>
          <w:lang w:val="es-PY"/>
        </w:rPr>
      </w:pPr>
      <w:r w:rsidRPr="00347654">
        <w:rPr>
          <w:b/>
          <w:sz w:val="20"/>
          <w:lang w:val="es-PY"/>
        </w:rPr>
        <w:lastRenderedPageBreak/>
        <w:t>Resolvé — problemas del taller de Kuñataî S.R.L.:</w:t>
      </w:r>
    </w:p>
    <w:p w14:paraId="67C0F065" w14:textId="77777777" w:rsidR="0090458B" w:rsidRPr="00347654" w:rsidRDefault="00000000">
      <w:pPr>
        <w:spacing w:after="60"/>
        <w:rPr>
          <w:lang w:val="es-PY"/>
        </w:rPr>
      </w:pPr>
      <w:r w:rsidRPr="00347654">
        <w:rPr>
          <w:sz w:val="20"/>
          <w:lang w:val="es-PY"/>
        </w:rPr>
        <w:t>7. Kuñataî S.R.L. proyecta vender 1.500 cuadernos artesanales por mes durante todo el año. Calculá el costo total anual con el taller mediano y estimá el de producir esa misma cantidad con tres talleres chicos.</w:t>
      </w:r>
    </w:p>
    <w:p w14:paraId="6FD34F72" w14:textId="77777777" w:rsidR="0090458B" w:rsidRPr="00347654" w:rsidRDefault="00000000">
      <w:pPr>
        <w:spacing w:after="60"/>
        <w:rPr>
          <w:lang w:val="es-PY"/>
        </w:rPr>
      </w:pPr>
      <w:r w:rsidRPr="00347654">
        <w:rPr>
          <w:sz w:val="20"/>
          <w:lang w:val="es-PY"/>
        </w:rPr>
        <w:t>8. Si el costo por trabajador sube de G. 3.500.000 a G. 3.800.000, calculá el nuevo costo total del taller chico con 4 trabajadores y el nuevo costo medio con 520 cuadernos.</w:t>
      </w:r>
    </w:p>
    <w:p w14:paraId="189BB2D1" w14:textId="77777777" w:rsidR="0090458B" w:rsidRPr="00347654" w:rsidRDefault="00000000">
      <w:pPr>
        <w:spacing w:after="60"/>
        <w:rPr>
          <w:lang w:val="es-PY"/>
        </w:rPr>
      </w:pPr>
      <w:r w:rsidRPr="00347654">
        <w:rPr>
          <w:sz w:val="20"/>
          <w:lang w:val="es-PY"/>
        </w:rPr>
        <w:t>9. Una máquina nueva costaría G. 90.000.000 y reduciría el costo unitario de G. 34.500 a G. 28.000 para una producción de 1.500 unidades mensuales. Calculá en cuántos meses se recupera la inversión.</w:t>
      </w:r>
    </w:p>
    <w:p w14:paraId="2827ACB5" w14:textId="77777777" w:rsidR="0090458B" w:rsidRPr="00347654" w:rsidRDefault="00000000">
      <w:pPr>
        <w:spacing w:after="60"/>
        <w:rPr>
          <w:lang w:val="es-PY"/>
        </w:rPr>
      </w:pPr>
      <w:r w:rsidRPr="00347654">
        <w:rPr>
          <w:b/>
          <w:sz w:val="20"/>
          <w:lang w:val="es-PY"/>
        </w:rPr>
        <w:t>Pensá y decidí — justificá cada respuesta:</w:t>
      </w:r>
    </w:p>
    <w:p w14:paraId="151958C0" w14:textId="77777777" w:rsidR="0090458B" w:rsidRPr="00347654" w:rsidRDefault="00000000">
      <w:pPr>
        <w:spacing w:after="60"/>
        <w:rPr>
          <w:lang w:val="es-PY"/>
        </w:rPr>
      </w:pPr>
      <w:r w:rsidRPr="00347654">
        <w:rPr>
          <w:sz w:val="20"/>
          <w:lang w:val="es-PY"/>
        </w:rPr>
        <w:t>10. (....) El costo medio de largo plazo nunca puede estar por encima del costo medio de corto plazo.</w:t>
      </w:r>
    </w:p>
    <w:p w14:paraId="086E6BAF" w14:textId="77777777" w:rsidR="0090458B" w:rsidRPr="00347654" w:rsidRDefault="00000000">
      <w:pPr>
        <w:spacing w:after="60"/>
        <w:rPr>
          <w:lang w:val="es-PY"/>
        </w:rPr>
      </w:pPr>
      <w:r w:rsidRPr="00347654">
        <w:rPr>
          <w:sz w:val="20"/>
          <w:lang w:val="es-PY"/>
        </w:rPr>
        <w:t>11. (....) Una suba del alquiler del taller modifica el costo marginal de la empresa.</w:t>
      </w:r>
    </w:p>
    <w:p w14:paraId="0F25D951" w14:textId="77777777" w:rsidR="0090458B" w:rsidRPr="00347654" w:rsidRDefault="00000000">
      <w:pPr>
        <w:spacing w:after="60"/>
        <w:rPr>
          <w:lang w:val="es-PY"/>
        </w:rPr>
      </w:pPr>
      <w:r w:rsidRPr="00347654">
        <w:rPr>
          <w:sz w:val="20"/>
          <w:lang w:val="es-PY"/>
        </w:rPr>
        <w:t>12. (....) El tamaño de planta que conviene depende del nivel de producción esperado.</w:t>
      </w:r>
    </w:p>
    <w:p w14:paraId="3A0EA981" w14:textId="77777777" w:rsidR="0090458B" w:rsidRPr="00347654" w:rsidRDefault="00000000">
      <w:pPr>
        <w:spacing w:after="60"/>
        <w:rPr>
          <w:lang w:val="es-PY"/>
        </w:rPr>
      </w:pPr>
      <w:r w:rsidRPr="00347654">
        <w:rPr>
          <w:b/>
          <w:sz w:val="20"/>
          <w:lang w:val="es-PY"/>
        </w:rPr>
        <w:t>Desafío:</w:t>
      </w:r>
    </w:p>
    <w:p w14:paraId="5F8992BA" w14:textId="77777777" w:rsidR="0090458B" w:rsidRPr="00347654" w:rsidRDefault="00000000">
      <w:pPr>
        <w:spacing w:after="60"/>
        <w:rPr>
          <w:lang w:val="es-PY"/>
        </w:rPr>
      </w:pPr>
      <w:r w:rsidRPr="00347654">
        <w:rPr>
          <w:sz w:val="20"/>
          <w:lang w:val="es-PY"/>
        </w:rPr>
        <w:t>13. Elegí un emprendimiento productivo de tu comunidad y describí tres tamaños posibles de operación. Estimá para cada uno la producción mensual y el costo total, calculá el costo medio y determiná cuál conviene para el nivel de ventas que hoy tiene ese emprendimiento.</w:t>
      </w:r>
    </w:p>
    <w:p w14:paraId="3BCED3BF" w14:textId="0AA42930" w:rsidR="0090458B" w:rsidRPr="00347654" w:rsidRDefault="00000000">
      <w:pPr>
        <w:pStyle w:val="Ttulo2"/>
        <w:rPr>
          <w:lang w:val="es-PY"/>
        </w:rPr>
        <w:pageBreakBefore w:val="1"/>
      </w:pPr>
      <w:r w:rsidRPr="00347654">
        <w:rPr>
          <w:lang w:val="es-PY"/>
        </w:rPr>
        <w:lastRenderedPageBreak/>
        <w:t>Clase 22 — Economías de escala y rendimientos en la práctica</w:t>
      </w:r>
      <w:bookmarkEnd w:id="29"/>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2880"/>
        <w:gridCol w:w="7920"/>
      </w:tblGrid>
      <w:tr w:rsidR="0090458B" w:rsidRPr="00347654" w14:paraId="546860DA" w14:textId="77777777" w:rsidTr="001A3BC2">
        <w:trPr>
          <w:cantSplit/>
        </w:trPr>
        <w:tc>
          <w:tcPr>
            <w:tcW w:w="2880" w:type="dxa"/>
            <w:shd w:val="clear" w:color="auto" w:fill="4C3204"/>
          </w:tcPr>
          <w:p w14:paraId="089E08A1" w14:textId="77777777" w:rsidR="0090458B" w:rsidRDefault="00000000">
            <w:r>
              <w:rPr>
                <w:b/>
                <w:color w:val="FFFFFF"/>
                <w:sz w:val="19"/>
              </w:rPr>
              <w:t>Capacidad</w:t>
            </w:r>
          </w:p>
        </w:tc>
        <w:tc>
          <w:tcPr>
            <w:tcW w:w="7920" w:type="dxa"/>
            <w:shd w:val="clear" w:color="auto" w:fill="F8F1E1"/>
          </w:tcPr>
          <w:p w14:paraId="31BDAB7B" w14:textId="77777777" w:rsidR="0090458B" w:rsidRPr="00347654" w:rsidRDefault="00000000">
            <w:pPr>
              <w:rPr>
                <w:lang w:val="es-PY"/>
              </w:rPr>
            </w:pPr>
            <w:r w:rsidRPr="00347654">
              <w:rPr>
                <w:sz w:val="19"/>
                <w:lang w:val="es-PY"/>
              </w:rPr>
              <w:t>Investiga las variaciones de las condiciones de costos y los rendimientos de escala en la práctica.</w:t>
            </w:r>
          </w:p>
        </w:tc>
      </w:tr>
      <w:tr w:rsidR="0090458B" w:rsidRPr="00347654" w14:paraId="03020F2D" w14:textId="77777777" w:rsidTr="001A3BC2">
        <w:trPr>
          <w:cantSplit/>
        </w:trPr>
        <w:tc>
          <w:tcPr>
            <w:tcW w:w="2880" w:type="dxa"/>
            <w:shd w:val="clear" w:color="auto" w:fill="4C3204"/>
          </w:tcPr>
          <w:p w14:paraId="43587CDD" w14:textId="77777777" w:rsidR="0090458B" w:rsidRDefault="00000000">
            <w:r>
              <w:rPr>
                <w:b/>
                <w:color w:val="FFFFFF"/>
                <w:sz w:val="19"/>
              </w:rPr>
              <w:t>Tema</w:t>
            </w:r>
          </w:p>
        </w:tc>
        <w:tc>
          <w:tcPr>
            <w:tcW w:w="7920" w:type="dxa"/>
            <w:shd w:val="clear" w:color="auto" w:fill="F8F1E1"/>
          </w:tcPr>
          <w:p w14:paraId="34BAF2D1" w14:textId="77777777" w:rsidR="0090458B" w:rsidRPr="00347654" w:rsidRDefault="00000000">
            <w:pPr>
              <w:rPr>
                <w:lang w:val="es-PY"/>
              </w:rPr>
            </w:pPr>
            <w:r w:rsidRPr="00347654">
              <w:rPr>
                <w:sz w:val="19"/>
                <w:lang w:val="es-PY"/>
              </w:rPr>
              <w:t>Economías y deseconomías de escala. Rendimientos crecientes, constantes y decrecientes.</w:t>
            </w:r>
          </w:p>
        </w:tc>
      </w:tr>
      <w:tr w:rsidR="0090458B" w:rsidRPr="00347654" w14:paraId="102B4B52" w14:textId="77777777" w:rsidTr="001A3BC2">
        <w:trPr>
          <w:cantSplit/>
        </w:trPr>
        <w:tc>
          <w:tcPr>
            <w:tcW w:w="2880" w:type="dxa"/>
            <w:shd w:val="clear" w:color="auto" w:fill="4C3204"/>
          </w:tcPr>
          <w:p w14:paraId="010CDD43" w14:textId="77777777" w:rsidR="0090458B" w:rsidRDefault="00000000">
            <w:r>
              <w:rPr>
                <w:b/>
                <w:color w:val="FFFFFF"/>
                <w:sz w:val="19"/>
              </w:rPr>
              <w:t>Indicadores de logro</w:t>
            </w:r>
          </w:p>
        </w:tc>
        <w:tc>
          <w:tcPr>
            <w:tcW w:w="7920" w:type="dxa"/>
            <w:shd w:val="clear" w:color="auto" w:fill="F8F1E1"/>
          </w:tcPr>
          <w:p w14:paraId="6590F163" w14:textId="77777777" w:rsidR="0090458B" w:rsidRPr="00347654" w:rsidRDefault="00000000">
            <w:pPr>
              <w:rPr>
                <w:lang w:val="es-PY"/>
              </w:rPr>
            </w:pPr>
            <w:r w:rsidRPr="00347654">
              <w:rPr>
                <w:sz w:val="19"/>
                <w:lang w:val="es-PY"/>
              </w:rPr>
              <w:t>• Identifica economías y deseconomías de escala en una serie de costos medios de largo plazo.</w:t>
            </w:r>
          </w:p>
          <w:p w14:paraId="04894D96" w14:textId="77777777" w:rsidR="0090458B" w:rsidRPr="00347654" w:rsidRDefault="00000000">
            <w:pPr>
              <w:rPr>
                <w:lang w:val="es-PY"/>
              </w:rPr>
            </w:pPr>
            <w:r w:rsidRPr="00347654">
              <w:rPr>
                <w:sz w:val="19"/>
                <w:lang w:val="es-PY"/>
              </w:rPr>
              <w:t>• Clasifica los rendimientos de escala según la variación proporcional del producto.</w:t>
            </w:r>
          </w:p>
          <w:p w14:paraId="22722612" w14:textId="77777777" w:rsidR="0090458B" w:rsidRPr="00347654" w:rsidRDefault="00000000">
            <w:pPr>
              <w:rPr>
                <w:lang w:val="es-PY"/>
              </w:rPr>
            </w:pPr>
            <w:r w:rsidRPr="00347654">
              <w:rPr>
                <w:sz w:val="19"/>
                <w:lang w:val="es-PY"/>
              </w:rPr>
              <w:t>• Reconoce en actividades reales las causas de las economías y deseconomías de escala.</w:t>
            </w:r>
          </w:p>
        </w:tc>
      </w:tr>
    </w:tbl>
    <w:p w14:paraId="47ADFC03" w14:textId="77777777" w:rsidR="0090458B" w:rsidRPr="00347654" w:rsidRDefault="00000000">
      <w:pPr>
        <w:pStyle w:val="Ttulo3"/>
        <w:rPr>
          <w:lang w:val="es-PY"/>
        </w:rPr>
      </w:pPr>
      <w:r w:rsidRPr="00347654">
        <w:rPr>
          <w:lang w:val="es-PY"/>
        </w:rPr>
        <w:t>Cuando crecer abarata</w:t>
      </w:r>
    </w:p>
    <w:p w14:paraId="78A9CEBC" w14:textId="77777777" w:rsidR="0090458B" w:rsidRPr="00347654" w:rsidRDefault="00000000">
      <w:pPr>
        <w:rPr>
          <w:lang w:val="es-PY"/>
        </w:rPr>
      </w:pPr>
      <w:r w:rsidRPr="00347654">
        <w:rPr>
          <w:lang w:val="es-PY"/>
        </w:rPr>
        <w:t>Hay economías de escala cuando, al aumentar el tamaño de la planta y la producción, el costo unitario baja. En el taller de Kuñataî S.R.L. eso ocurre hasta las 3.000 unidades mensuales: el costo medio pasa de G. 34.500 a G. 26.000.</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3952"/>
        <w:gridCol w:w="6848"/>
      </w:tblGrid>
      <w:tr w:rsidR="0090458B" w:rsidRPr="00347654" w14:paraId="169D8C6B" w14:textId="77777777">
        <w:trPr>
          <w:cantSplit/>
          <w:tblHeader/>
        </w:trPr>
        <w:tc>
          <w:tcPr>
            <w:tcW w:w="3952" w:type="dxa"/>
            <w:shd w:val="clear" w:color="auto" w:fill="70480B"/>
          </w:tcPr>
          <w:p w14:paraId="256D05B9" w14:textId="77777777" w:rsidR="0090458B" w:rsidRPr="00347654" w:rsidRDefault="00000000">
            <w:pPr>
              <w:rPr>
                <w:lang w:val="es-PY"/>
              </w:rPr>
            </w:pPr>
            <w:r w:rsidRPr="00347654">
              <w:rPr>
                <w:b/>
                <w:color w:val="FFFFFF"/>
                <w:sz w:val="18"/>
                <w:lang w:val="es-PY"/>
              </w:rPr>
              <w:t>Causa de las economías de escala</w:t>
            </w:r>
          </w:p>
        </w:tc>
        <w:tc>
          <w:tcPr>
            <w:tcW w:w="6848" w:type="dxa"/>
            <w:shd w:val="clear" w:color="auto" w:fill="70480B"/>
          </w:tcPr>
          <w:p w14:paraId="628154C2" w14:textId="77777777" w:rsidR="0090458B" w:rsidRPr="00347654" w:rsidRDefault="00000000">
            <w:pPr>
              <w:rPr>
                <w:lang w:val="es-PY"/>
              </w:rPr>
            </w:pPr>
            <w:r w:rsidRPr="00347654">
              <w:rPr>
                <w:b/>
                <w:color w:val="FFFFFF"/>
                <w:sz w:val="18"/>
                <w:lang w:val="es-PY"/>
              </w:rPr>
              <w:t>Cómo se ve en el taller</w:t>
            </w:r>
          </w:p>
        </w:tc>
      </w:tr>
      <w:tr w:rsidR="0090458B" w:rsidRPr="00347654" w14:paraId="7A8C3137" w14:textId="77777777">
        <w:trPr>
          <w:cantSplit/>
        </w:trPr>
        <w:tc>
          <w:tcPr>
            <w:tcW w:w="3952" w:type="dxa"/>
          </w:tcPr>
          <w:p w14:paraId="3520949A" w14:textId="77777777" w:rsidR="0090458B" w:rsidRDefault="00000000">
            <w:r>
              <w:rPr>
                <w:sz w:val="18"/>
              </w:rPr>
              <w:t>División del trabajo</w:t>
            </w:r>
          </w:p>
        </w:tc>
        <w:tc>
          <w:tcPr>
            <w:tcW w:w="6848" w:type="dxa"/>
          </w:tcPr>
          <w:p w14:paraId="3DF1A678" w14:textId="77777777" w:rsidR="0090458B" w:rsidRPr="00347654" w:rsidRDefault="00000000">
            <w:pPr>
              <w:rPr>
                <w:lang w:val="es-PY"/>
              </w:rPr>
            </w:pPr>
            <w:r w:rsidRPr="00347654">
              <w:rPr>
                <w:sz w:val="18"/>
                <w:lang w:val="es-PY"/>
              </w:rPr>
              <w:t>Cada persona se especializa en una tarea y gana velocidad</w:t>
            </w:r>
          </w:p>
        </w:tc>
      </w:tr>
      <w:tr w:rsidR="0090458B" w:rsidRPr="00347654" w14:paraId="7DF509E4" w14:textId="77777777">
        <w:trPr>
          <w:cantSplit/>
        </w:trPr>
        <w:tc>
          <w:tcPr>
            <w:tcW w:w="3952" w:type="dxa"/>
          </w:tcPr>
          <w:p w14:paraId="6F491333" w14:textId="77777777" w:rsidR="0090458B" w:rsidRDefault="00000000">
            <w:r>
              <w:rPr>
                <w:sz w:val="18"/>
              </w:rPr>
              <w:t>Maquinaria más productiva</w:t>
            </w:r>
          </w:p>
        </w:tc>
        <w:tc>
          <w:tcPr>
            <w:tcW w:w="6848" w:type="dxa"/>
          </w:tcPr>
          <w:p w14:paraId="61726E0E" w14:textId="77777777" w:rsidR="0090458B" w:rsidRPr="00347654" w:rsidRDefault="00000000">
            <w:pPr>
              <w:rPr>
                <w:lang w:val="es-PY"/>
              </w:rPr>
            </w:pPr>
            <w:r w:rsidRPr="00347654">
              <w:rPr>
                <w:sz w:val="18"/>
                <w:lang w:val="es-PY"/>
              </w:rPr>
              <w:t>Una encuadernadora industrial sólo se justifica con volumen</w:t>
            </w:r>
          </w:p>
        </w:tc>
      </w:tr>
      <w:tr w:rsidR="0090458B" w:rsidRPr="00347654" w14:paraId="64758930" w14:textId="77777777">
        <w:trPr>
          <w:cantSplit/>
        </w:trPr>
        <w:tc>
          <w:tcPr>
            <w:tcW w:w="3952" w:type="dxa"/>
          </w:tcPr>
          <w:p w14:paraId="3C8964DE" w14:textId="77777777" w:rsidR="0090458B" w:rsidRDefault="00000000">
            <w:r>
              <w:rPr>
                <w:sz w:val="18"/>
              </w:rPr>
              <w:t>Compras en volumen</w:t>
            </w:r>
          </w:p>
        </w:tc>
        <w:tc>
          <w:tcPr>
            <w:tcW w:w="6848" w:type="dxa"/>
          </w:tcPr>
          <w:p w14:paraId="7DEF67FE" w14:textId="77777777" w:rsidR="0090458B" w:rsidRPr="00347654" w:rsidRDefault="00000000">
            <w:pPr>
              <w:rPr>
                <w:lang w:val="es-PY"/>
              </w:rPr>
            </w:pPr>
            <w:r w:rsidRPr="00347654">
              <w:rPr>
                <w:sz w:val="18"/>
                <w:lang w:val="es-PY"/>
              </w:rPr>
              <w:t>El papel se consigue más barato por cantidad</w:t>
            </w:r>
          </w:p>
        </w:tc>
      </w:tr>
      <w:tr w:rsidR="0090458B" w:rsidRPr="00347654" w14:paraId="4A981DDF" w14:textId="77777777">
        <w:trPr>
          <w:cantSplit/>
        </w:trPr>
        <w:tc>
          <w:tcPr>
            <w:tcW w:w="3952" w:type="dxa"/>
          </w:tcPr>
          <w:p w14:paraId="0C1CD17B" w14:textId="77777777" w:rsidR="0090458B" w:rsidRPr="00347654" w:rsidRDefault="00000000">
            <w:pPr>
              <w:rPr>
                <w:lang w:val="es-PY"/>
              </w:rPr>
            </w:pPr>
            <w:r w:rsidRPr="00347654">
              <w:rPr>
                <w:sz w:val="18"/>
                <w:lang w:val="es-PY"/>
              </w:rPr>
              <w:t>Reparto de los costos indirectos</w:t>
            </w:r>
          </w:p>
        </w:tc>
        <w:tc>
          <w:tcPr>
            <w:tcW w:w="6848" w:type="dxa"/>
          </w:tcPr>
          <w:p w14:paraId="489D0365" w14:textId="77777777" w:rsidR="0090458B" w:rsidRPr="00347654" w:rsidRDefault="00000000">
            <w:pPr>
              <w:rPr>
                <w:lang w:val="es-PY"/>
              </w:rPr>
            </w:pPr>
            <w:r w:rsidRPr="00347654">
              <w:rPr>
                <w:sz w:val="18"/>
                <w:lang w:val="es-PY"/>
              </w:rPr>
              <w:t>El mismo contador y el mismo sistema sirven para más producción</w:t>
            </w:r>
          </w:p>
        </w:tc>
      </w:tr>
    </w:tbl>
    <w:p w14:paraId="5A145F91" w14:textId="77777777" w:rsidR="0090458B" w:rsidRPr="00347654" w:rsidRDefault="00000000">
      <w:pPr>
        <w:pStyle w:val="Ttulo3"/>
        <w:rPr>
          <w:lang w:val="es-PY"/>
        </w:rPr>
      </w:pPr>
      <w:r w:rsidRPr="00347654">
        <w:rPr>
          <w:lang w:val="es-PY"/>
        </w:rPr>
        <w:t>Cuando crecer encarece</w:t>
      </w:r>
    </w:p>
    <w:p w14:paraId="5AA3193D" w14:textId="77777777" w:rsidR="0090458B" w:rsidRPr="00347654" w:rsidRDefault="00000000">
      <w:pPr>
        <w:rPr>
          <w:lang w:val="es-PY"/>
        </w:rPr>
      </w:pPr>
      <w:r w:rsidRPr="00347654">
        <w:rPr>
          <w:lang w:val="es-PY"/>
        </w:rPr>
        <w:t>Pasado cierto tamaño, el costo unitario vuelve a subir: son las deseconomías de escala. En la planta industrial de 5 máquinas el costo medio sube a G. 29.000. La causa no es técnica sino organizativa: coordinar mucha gente cuesta, la información tarda en circular y aparecen tareas de supervisión que antes no existían.</w:t>
      </w:r>
    </w:p>
    <w:p w14:paraId="3E0C11A7" w14:textId="77777777" w:rsidR="0090458B" w:rsidRPr="00347654" w:rsidRDefault="00000000">
      <w:pPr>
        <w:pStyle w:val="Ttulo3"/>
        <w:rPr>
          <w:lang w:val="es-PY"/>
        </w:rPr>
      </w:pPr>
      <w:r w:rsidRPr="00347654">
        <w:rPr>
          <w:lang w:val="es-PY"/>
        </w:rPr>
        <w:t>Los rendimientos de escala</w:t>
      </w:r>
    </w:p>
    <w:p w14:paraId="700DFAFF" w14:textId="77777777" w:rsidR="0090458B" w:rsidRPr="00347654" w:rsidRDefault="00000000">
      <w:pPr>
        <w:rPr>
          <w:lang w:val="es-PY"/>
        </w:rPr>
      </w:pPr>
      <w:r w:rsidRPr="00347654">
        <w:rPr>
          <w:lang w:val="es-PY"/>
        </w:rPr>
        <w:t>Los rendimientos de escala comparan cómo varía la producción cuando todos los factores varían en la misma proporción. Si se duplican todos los factores y la producción más que se duplica, hay rendimientos crecientes; si se duplica exactamente, constantes; si aumenta menos, decrecientes.</w:t>
      </w:r>
    </w:p>
    <w:p w14:paraId="636305D7" w14:textId="77777777" w:rsidR="0090458B" w:rsidRPr="00347654" w:rsidRDefault="00000000">
      <w:pPr>
        <w:rPr>
          <w:lang w:val="es-PY"/>
        </w:rPr>
      </w:pPr>
      <w:r w:rsidRPr="00347654">
        <w:rPr>
          <w:lang w:val="es-PY"/>
        </w:rPr>
        <w:t>Compará los tres bloques del esquema: en los tres se duplican los factores, y lo único que cambia es cuánto responde la producción.</w:t>
      </w:r>
    </w:p>
    <w:p w14:paraId="68E3F706" w14:textId="6F6CAF15" w:rsidR="0090458B" w:rsidRDefault="001A3BC2">
      <w:pPr>
        <w:jc w:val="center"/>
      </w:pPr>
      <w:r>
        <w:rPr>
          <w:noProof/>
        </w:rPr>
        <w:drawing>
          <wp:inline distT="0" distB="0" distL="0" distR="0" wp14:anchorId="5ADA2A94" wp14:editId="5867C40A">
            <wp:extent cx="5124450" cy="2231938"/>
            <wp:effectExtent l="0" t="0" r="0" b="0"/>
            <wp:docPr id="207973915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38532" cy="2238072"/>
                    </a:xfrm>
                    <a:prstGeom prst="rect">
                      <a:avLst/>
                    </a:prstGeom>
                    <a:noFill/>
                  </pic:spPr>
                </pic:pic>
              </a:graphicData>
            </a:graphic>
          </wp:inline>
        </w:drawing>
      </w:r>
    </w:p>
    <w:p w14:paraId="0C888CEE" w14:textId="77777777" w:rsidR="0090458B" w:rsidRPr="00347654" w:rsidRDefault="00000000">
      <w:pPr>
        <w:jc w:val="center"/>
        <w:rPr>
          <w:lang w:val="es-PY"/>
        </w:rPr>
      </w:pPr>
      <w:r w:rsidRPr="00347654">
        <w:rPr>
          <w:i/>
          <w:color w:val="555555"/>
          <w:sz w:val="17"/>
          <w:lang w:val="es-PY"/>
        </w:rPr>
        <w:lastRenderedPageBreak/>
        <w:t>Figura 22.1 — Los tres casos de rendimientos de escala.</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6A516B28" w14:textId="77777777">
        <w:trPr>
          <w:cantSplit/>
        </w:trPr>
        <w:tc>
          <w:tcPr>
            <w:tcW w:w="10800" w:type="dxa"/>
            <w:shd w:val="clear" w:color="auto" w:fill="F8F1E1"/>
          </w:tcPr>
          <w:p w14:paraId="6D934194" w14:textId="77777777" w:rsidR="0090458B" w:rsidRPr="00347654" w:rsidRDefault="00000000">
            <w:pPr>
              <w:rPr>
                <w:lang w:val="es-PY"/>
              </w:rPr>
            </w:pPr>
            <w:r w:rsidRPr="00347654">
              <w:rPr>
                <w:b/>
                <w:sz w:val="19"/>
                <w:lang w:val="es-PY"/>
              </w:rPr>
              <w:t>Ejemplo — El caso del taller</w:t>
            </w:r>
          </w:p>
          <w:p w14:paraId="4547B0AB" w14:textId="77777777" w:rsidR="0090458B" w:rsidRPr="00347654" w:rsidRDefault="00000000">
            <w:pPr>
              <w:rPr>
                <w:lang w:val="es-PY"/>
              </w:rPr>
            </w:pPr>
            <w:r w:rsidRPr="00347654">
              <w:rPr>
                <w:sz w:val="19"/>
                <w:lang w:val="es-PY"/>
              </w:rPr>
              <w:t>Con 1 máquina y 3 trabajadores, el taller produce 420 cuadernos. Al pasar a 2 máquinas y 6 trabajadores —el doble de todo— la producción llega a 1.000 cuadernos, más del doble de 420. Hay rendimientos crecientes de escala, y por eso el costo unitario baja de G. 34.500 a G. 28.000.</w:t>
            </w:r>
          </w:p>
        </w:tc>
      </w:tr>
    </w:tbl>
    <w:p w14:paraId="5088D1F8" w14:textId="77777777" w:rsidR="0090458B" w:rsidRPr="00347654" w:rsidRDefault="0090458B">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623B4070" w14:textId="77777777">
        <w:trPr>
          <w:cantSplit/>
        </w:trPr>
        <w:tc>
          <w:tcPr>
            <w:tcW w:w="10800" w:type="dxa"/>
            <w:shd w:val="clear" w:color="auto" w:fill="FFF8E1"/>
          </w:tcPr>
          <w:p w14:paraId="2BEBFB46" w14:textId="77777777" w:rsidR="0090458B" w:rsidRPr="00347654" w:rsidRDefault="00000000">
            <w:pPr>
              <w:rPr>
                <w:lang w:val="es-PY"/>
              </w:rPr>
            </w:pPr>
            <w:r w:rsidRPr="00347654">
              <w:rPr>
                <w:b/>
                <w:sz w:val="19"/>
                <w:lang w:val="es-PY"/>
              </w:rPr>
              <w:t>Concepto clave — Rendimientos de escala</w:t>
            </w:r>
          </w:p>
          <w:p w14:paraId="171380A7" w14:textId="77777777" w:rsidR="0090458B" w:rsidRPr="00347654" w:rsidRDefault="00000000">
            <w:pPr>
              <w:rPr>
                <w:lang w:val="es-PY"/>
              </w:rPr>
            </w:pPr>
            <w:r w:rsidRPr="00347654">
              <w:rPr>
                <w:sz w:val="19"/>
                <w:lang w:val="es-PY"/>
              </w:rPr>
              <w:t>Miden la respuesta de la producción cuando TODOS los factores varían en la misma proporción. No confundir con los rendimientos marginales decrecientes, que se refieren a variar UN solo factor manteniendo los demás fijos.</w:t>
            </w:r>
          </w:p>
        </w:tc>
      </w:tr>
    </w:tbl>
    <w:p w14:paraId="1623E441" w14:textId="77777777" w:rsidR="0090458B" w:rsidRPr="00347654" w:rsidRDefault="0090458B">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22FA54E7" w14:textId="77777777">
        <w:trPr>
          <w:cantSplit/>
        </w:trPr>
        <w:tc>
          <w:tcPr>
            <w:tcW w:w="10800" w:type="dxa"/>
            <w:shd w:val="clear" w:color="auto" w:fill="E8F5E9"/>
          </w:tcPr>
          <w:p w14:paraId="79F843BD" w14:textId="77777777" w:rsidR="0090458B" w:rsidRPr="00347654" w:rsidRDefault="00000000">
            <w:pPr>
              <w:rPr>
                <w:lang w:val="es-PY"/>
              </w:rPr>
            </w:pPr>
            <w:r w:rsidRPr="00347654">
              <w:rPr>
                <w:b/>
                <w:sz w:val="19"/>
                <w:lang w:val="es-PY"/>
              </w:rPr>
              <w:t>En Paraguay — Escala y tamaño de las empresas paraguayas</w:t>
            </w:r>
          </w:p>
          <w:p w14:paraId="444B975B" w14:textId="77777777" w:rsidR="0090458B" w:rsidRPr="00347654" w:rsidRDefault="00000000">
            <w:pPr>
              <w:rPr>
                <w:lang w:val="es-PY"/>
              </w:rPr>
            </w:pPr>
            <w:r w:rsidRPr="00347654">
              <w:rPr>
                <w:sz w:val="19"/>
                <w:lang w:val="es-PY"/>
              </w:rPr>
              <w:t>La Ley 4457/2012 clasifica a las MIPYMES en microempresas, pequeñas y medianas empresas según su facturación y su personal ocupado, y habilita un régimen simplificado de formalización a través del Sistema Unificado de Apertura y Cierre de Empresas (SUACE). El grueso del tejido empresarial paraguayo está en los tramos más chicos, donde las economías de escala prácticamente no operan: por eso los costos unitarios de una microempresa suelen ser más altos que los de una empresa grande del mismo rubro.</w:t>
            </w:r>
          </w:p>
        </w:tc>
      </w:tr>
    </w:tbl>
    <w:p w14:paraId="7897E965" w14:textId="77777777" w:rsidR="0090458B" w:rsidRPr="00347654" w:rsidRDefault="0090458B">
      <w:pPr>
        <w:rPr>
          <w:lang w:val="es-PY"/>
        </w:rPr>
      </w:pPr>
    </w:p>
    <w:p w14:paraId="76E1D2D5" w14:textId="77777777" w:rsidR="0090458B" w:rsidRPr="00347654" w:rsidRDefault="00000000">
      <w:pPr>
        <w:pStyle w:val="Ttulo3"/>
        <w:rPr>
          <w:lang w:val="es-PY"/>
        </w:rPr>
      </w:pPr>
      <w:r w:rsidRPr="00347654">
        <w:rPr>
          <w:lang w:val="es-PY"/>
        </w:rPr>
        <w:t>Actividades de aplicación</w:t>
      </w:r>
    </w:p>
    <w:p w14:paraId="50621B0E" w14:textId="77777777" w:rsidR="0090458B" w:rsidRPr="00347654" w:rsidRDefault="00000000">
      <w:pPr>
        <w:rPr>
          <w:lang w:val="es-PY"/>
        </w:rPr>
      </w:pPr>
      <w:r w:rsidRPr="00347654">
        <w:rPr>
          <w:b/>
          <w:sz w:val="20"/>
          <w:lang w:val="es-PY"/>
        </w:rPr>
        <w:t>Marcá la opción correcta:</w:t>
      </w:r>
    </w:p>
    <w:p w14:paraId="5EB4D4A8" w14:textId="77777777" w:rsidR="0090458B" w:rsidRPr="00347654" w:rsidRDefault="00000000">
      <w:pPr>
        <w:rPr>
          <w:lang w:val="es-PY"/>
        </w:rPr>
      </w:pPr>
      <w:r w:rsidRPr="00347654">
        <w:rPr>
          <w:sz w:val="20"/>
          <w:lang w:val="es-PY"/>
        </w:rPr>
        <w:t>1. Hay economías de escala cuando, al aumentar el tamaño de la planta:</w:t>
      </w:r>
    </w:p>
    <w:p w14:paraId="5A4F1270" w14:textId="77777777" w:rsidR="0090458B" w:rsidRPr="00347654" w:rsidRDefault="00000000">
      <w:pPr>
        <w:rPr>
          <w:lang w:val="es-PY"/>
        </w:rPr>
      </w:pPr>
      <w:r w:rsidRPr="00347654">
        <w:rPr>
          <w:sz w:val="20"/>
          <w:lang w:val="es-PY"/>
        </w:rPr>
        <w:t xml:space="preserve">    a) Disminuye el costo unitario</w:t>
      </w:r>
    </w:p>
    <w:p w14:paraId="268331A0" w14:textId="77777777" w:rsidR="0090458B" w:rsidRPr="00347654" w:rsidRDefault="00000000">
      <w:pPr>
        <w:rPr>
          <w:lang w:val="es-PY"/>
        </w:rPr>
      </w:pPr>
      <w:r w:rsidRPr="00347654">
        <w:rPr>
          <w:sz w:val="20"/>
          <w:lang w:val="es-PY"/>
        </w:rPr>
        <w:t xml:space="preserve">    b) Aumenta la producción total</w:t>
      </w:r>
    </w:p>
    <w:p w14:paraId="12137FEC" w14:textId="77777777" w:rsidR="0090458B" w:rsidRPr="00347654" w:rsidRDefault="00000000">
      <w:pPr>
        <w:rPr>
          <w:lang w:val="es-PY"/>
        </w:rPr>
      </w:pPr>
      <w:r w:rsidRPr="00347654">
        <w:rPr>
          <w:sz w:val="20"/>
          <w:lang w:val="es-PY"/>
        </w:rPr>
        <w:t xml:space="preserve">    c) Aumenta el costo fijo</w:t>
      </w:r>
    </w:p>
    <w:p w14:paraId="111F4E70" w14:textId="77777777" w:rsidR="0090458B" w:rsidRPr="00347654" w:rsidRDefault="00000000">
      <w:pPr>
        <w:rPr>
          <w:lang w:val="es-PY"/>
        </w:rPr>
      </w:pPr>
      <w:r w:rsidRPr="00347654">
        <w:rPr>
          <w:sz w:val="20"/>
          <w:lang w:val="es-PY"/>
        </w:rPr>
        <w:t xml:space="preserve">    d) Disminuye el número de trabajadores</w:t>
      </w:r>
    </w:p>
    <w:p w14:paraId="7910E006" w14:textId="77777777" w:rsidR="0090458B" w:rsidRPr="00347654" w:rsidRDefault="00000000">
      <w:pPr>
        <w:rPr>
          <w:lang w:val="es-PY"/>
        </w:rPr>
      </w:pPr>
      <w:r w:rsidRPr="00347654">
        <w:rPr>
          <w:sz w:val="20"/>
          <w:lang w:val="es-PY"/>
        </w:rPr>
        <w:t>2. Las deseconomías de escala se explican principalmente por:</w:t>
      </w:r>
    </w:p>
    <w:p w14:paraId="176F2F02" w14:textId="77777777" w:rsidR="0090458B" w:rsidRPr="00347654" w:rsidRDefault="00000000">
      <w:pPr>
        <w:rPr>
          <w:lang w:val="es-PY"/>
        </w:rPr>
      </w:pPr>
      <w:r w:rsidRPr="00347654">
        <w:rPr>
          <w:sz w:val="20"/>
          <w:lang w:val="es-PY"/>
        </w:rPr>
        <w:t xml:space="preserve">    a) El agotamiento de la materia prima</w:t>
      </w:r>
    </w:p>
    <w:p w14:paraId="1F6B17B3" w14:textId="77777777" w:rsidR="0090458B" w:rsidRPr="00347654" w:rsidRDefault="00000000">
      <w:pPr>
        <w:rPr>
          <w:lang w:val="es-PY"/>
        </w:rPr>
      </w:pPr>
      <w:r w:rsidRPr="00347654">
        <w:rPr>
          <w:sz w:val="20"/>
          <w:lang w:val="es-PY"/>
        </w:rPr>
        <w:t xml:space="preserve">    b) La caída de la demanda</w:t>
      </w:r>
    </w:p>
    <w:p w14:paraId="6A78FBCD" w14:textId="77777777" w:rsidR="0090458B" w:rsidRPr="00347654" w:rsidRDefault="00000000">
      <w:pPr>
        <w:rPr>
          <w:lang w:val="es-PY"/>
        </w:rPr>
      </w:pPr>
      <w:r w:rsidRPr="00347654">
        <w:rPr>
          <w:sz w:val="20"/>
          <w:lang w:val="es-PY"/>
        </w:rPr>
        <w:t xml:space="preserve">    c) El aumento del salario mínimo</w:t>
      </w:r>
    </w:p>
    <w:p w14:paraId="3E60D624" w14:textId="77777777" w:rsidR="0090458B" w:rsidRPr="00347654" w:rsidRDefault="00000000">
      <w:pPr>
        <w:rPr>
          <w:lang w:val="es-PY"/>
        </w:rPr>
      </w:pPr>
      <w:r w:rsidRPr="00347654">
        <w:rPr>
          <w:sz w:val="20"/>
          <w:lang w:val="es-PY"/>
        </w:rPr>
        <w:t xml:space="preserve">    d) Las dificultades de coordinación y supervisión</w:t>
      </w:r>
    </w:p>
    <w:p w14:paraId="240407C9" w14:textId="77777777" w:rsidR="0090458B" w:rsidRPr="00347654" w:rsidRDefault="00000000">
      <w:pPr>
        <w:rPr>
          <w:lang w:val="es-PY"/>
        </w:rPr>
      </w:pPr>
      <w:r w:rsidRPr="00347654">
        <w:rPr>
          <w:sz w:val="20"/>
          <w:lang w:val="es-PY"/>
        </w:rPr>
        <w:t>3. Si se duplican todos los factores y la producción aumenta un 60 %, hay rendimientos:</w:t>
      </w:r>
    </w:p>
    <w:p w14:paraId="49AB624A" w14:textId="77777777" w:rsidR="0090458B" w:rsidRPr="00347654" w:rsidRDefault="00000000">
      <w:pPr>
        <w:rPr>
          <w:lang w:val="es-PY"/>
        </w:rPr>
      </w:pPr>
      <w:r w:rsidRPr="00347654">
        <w:rPr>
          <w:sz w:val="20"/>
          <w:lang w:val="es-PY"/>
        </w:rPr>
        <w:t xml:space="preserve">    a) Crecientes</w:t>
      </w:r>
    </w:p>
    <w:p w14:paraId="4EE69A88" w14:textId="77777777" w:rsidR="0090458B" w:rsidRPr="00347654" w:rsidRDefault="00000000">
      <w:pPr>
        <w:rPr>
          <w:lang w:val="es-PY"/>
        </w:rPr>
      </w:pPr>
      <w:r w:rsidRPr="00347654">
        <w:rPr>
          <w:sz w:val="20"/>
          <w:lang w:val="es-PY"/>
        </w:rPr>
        <w:t xml:space="preserve">    b) Constantes</w:t>
      </w:r>
    </w:p>
    <w:p w14:paraId="7FC33196" w14:textId="77777777" w:rsidR="0090458B" w:rsidRPr="00347654" w:rsidRDefault="00000000">
      <w:pPr>
        <w:rPr>
          <w:lang w:val="es-PY"/>
        </w:rPr>
      </w:pPr>
      <w:r w:rsidRPr="00347654">
        <w:rPr>
          <w:sz w:val="20"/>
          <w:lang w:val="es-PY"/>
        </w:rPr>
        <w:t xml:space="preserve">    c) Decrecientes</w:t>
      </w:r>
    </w:p>
    <w:p w14:paraId="7E52540E" w14:textId="77777777" w:rsidR="0090458B" w:rsidRPr="00347654" w:rsidRDefault="00000000">
      <w:pPr>
        <w:rPr>
          <w:lang w:val="es-PY"/>
        </w:rPr>
      </w:pPr>
      <w:r w:rsidRPr="00347654">
        <w:rPr>
          <w:sz w:val="20"/>
          <w:lang w:val="es-PY"/>
        </w:rPr>
        <w:t xml:space="preserve">    d) Nulos</w:t>
      </w:r>
    </w:p>
    <w:p w14:paraId="376F93FF" w14:textId="77777777" w:rsidR="0090458B" w:rsidRPr="00347654" w:rsidRDefault="00000000">
      <w:pPr>
        <w:rPr>
          <w:lang w:val="es-PY"/>
        </w:rPr>
      </w:pPr>
      <w:r w:rsidRPr="00347654">
        <w:rPr>
          <w:sz w:val="20"/>
          <w:lang w:val="es-PY"/>
        </w:rPr>
        <w:t>4. Los rendimientos de escala se diferencian de los rendimientos marginales decrecientes en que:</w:t>
      </w:r>
    </w:p>
    <w:p w14:paraId="4E8D81AA" w14:textId="77777777" w:rsidR="0090458B" w:rsidRPr="00347654" w:rsidRDefault="00000000">
      <w:pPr>
        <w:rPr>
          <w:lang w:val="es-PY"/>
        </w:rPr>
      </w:pPr>
      <w:r w:rsidRPr="00347654">
        <w:rPr>
          <w:sz w:val="20"/>
          <w:lang w:val="es-PY"/>
        </w:rPr>
        <w:t xml:space="preserve">    a) Se refieren al corto plazo</w:t>
      </w:r>
    </w:p>
    <w:p w14:paraId="25B44368" w14:textId="77777777" w:rsidR="0090458B" w:rsidRPr="00347654" w:rsidRDefault="00000000">
      <w:pPr>
        <w:rPr>
          <w:lang w:val="es-PY"/>
        </w:rPr>
      </w:pPr>
      <w:r w:rsidRPr="00347654">
        <w:rPr>
          <w:sz w:val="20"/>
          <w:lang w:val="es-PY"/>
        </w:rPr>
        <w:t xml:space="preserve">    b) Varían todos los factores a la vez</w:t>
      </w:r>
    </w:p>
    <w:p w14:paraId="0F8AAECC" w14:textId="77777777" w:rsidR="0090458B" w:rsidRPr="00347654" w:rsidRDefault="00000000">
      <w:pPr>
        <w:rPr>
          <w:lang w:val="es-PY"/>
        </w:rPr>
      </w:pPr>
      <w:r w:rsidRPr="00347654">
        <w:rPr>
          <w:sz w:val="20"/>
          <w:lang w:val="es-PY"/>
        </w:rPr>
        <w:t xml:space="preserve">    c) Sólo se aplican a la agricultura</w:t>
      </w:r>
    </w:p>
    <w:p w14:paraId="56607C8F" w14:textId="77777777" w:rsidR="0090458B" w:rsidRPr="00347654" w:rsidRDefault="00000000">
      <w:pPr>
        <w:rPr>
          <w:lang w:val="es-PY"/>
        </w:rPr>
      </w:pPr>
      <w:r w:rsidRPr="00347654">
        <w:rPr>
          <w:sz w:val="20"/>
          <w:lang w:val="es-PY"/>
        </w:rPr>
        <w:t xml:space="preserve">    d) No afectan a los costos</w:t>
      </w:r>
    </w:p>
    <w:p w14:paraId="4E97597B" w14:textId="77777777" w:rsidR="0090458B" w:rsidRPr="00347654" w:rsidRDefault="00000000">
      <w:pPr>
        <w:rPr>
          <w:lang w:val="es-PY"/>
        </w:rPr>
      </w:pPr>
      <w:r w:rsidRPr="00347654">
        <w:rPr>
          <w:b/>
          <w:sz w:val="20"/>
          <w:lang w:val="es-PY"/>
        </w:rPr>
        <w:t>Completá los espacios:</w:t>
      </w:r>
    </w:p>
    <w:p w14:paraId="1F50B43A" w14:textId="77777777" w:rsidR="0090458B" w:rsidRPr="00347654" w:rsidRDefault="00000000">
      <w:pPr>
        <w:rPr>
          <w:lang w:val="es-PY"/>
        </w:rPr>
      </w:pPr>
      <w:r w:rsidRPr="00347654">
        <w:rPr>
          <w:sz w:val="20"/>
          <w:lang w:val="es-PY"/>
        </w:rPr>
        <w:lastRenderedPageBreak/>
        <w:t>5. Las economías de escala hacen que el costo ____________________ disminuya al crecer la planta.</w:t>
      </w:r>
    </w:p>
    <w:p w14:paraId="761EE82A" w14:textId="77777777" w:rsidR="0090458B" w:rsidRPr="00347654" w:rsidRDefault="00000000">
      <w:pPr>
        <w:rPr>
          <w:lang w:val="es-PY"/>
        </w:rPr>
      </w:pPr>
      <w:r w:rsidRPr="00347654">
        <w:rPr>
          <w:sz w:val="20"/>
          <w:lang w:val="es-PY"/>
        </w:rPr>
        <w:t>6. La ley ____________________ clasifica a las MIPYMES paraguayas según su facturación y personal ocupado.</w:t>
      </w:r>
    </w:p>
    <w:p w14:paraId="1ABD7DF5" w14:textId="77777777" w:rsidR="0090458B" w:rsidRPr="00347654" w:rsidRDefault="00000000">
      <w:pPr>
        <w:rPr>
          <w:lang w:val="es-PY"/>
        </w:rPr>
      </w:pPr>
      <w:r w:rsidRPr="00347654">
        <w:rPr>
          <w:sz w:val="20"/>
          <w:lang w:val="es-PY"/>
        </w:rPr>
        <w:t>7. Cuando se duplican todos los factores y la producción más que se duplica, hay rendimientos ____________________.</w:t>
      </w:r>
    </w:p>
    <w:p w14:paraId="7295ECA7" w14:textId="77777777" w:rsidR="0090458B" w:rsidRPr="00347654" w:rsidRDefault="00000000">
      <w:pPr>
        <w:rPr>
          <w:lang w:val="es-PY"/>
        </w:rPr>
      </w:pPr>
      <w:r w:rsidRPr="00347654">
        <w:rPr>
          <w:b/>
          <w:sz w:val="20"/>
          <w:lang w:val="es-PY"/>
        </w:rPr>
        <w:t>Verdadero o falso (justificá las falsas):</w:t>
      </w:r>
    </w:p>
    <w:p w14:paraId="7CA4BBE6" w14:textId="77777777" w:rsidR="0090458B" w:rsidRPr="00347654" w:rsidRDefault="00000000">
      <w:pPr>
        <w:rPr>
          <w:lang w:val="es-PY"/>
        </w:rPr>
      </w:pPr>
      <w:r w:rsidRPr="00347654">
        <w:rPr>
          <w:sz w:val="20"/>
          <w:lang w:val="es-PY"/>
        </w:rPr>
        <w:t>8. (....) Las economías de escala se mantienen indefinidamente a medida que crece la empresa.</w:t>
      </w:r>
    </w:p>
    <w:p w14:paraId="56C962DC" w14:textId="77777777" w:rsidR="0090458B" w:rsidRPr="00347654" w:rsidRDefault="00000000">
      <w:pPr>
        <w:rPr>
          <w:lang w:val="es-PY"/>
        </w:rPr>
      </w:pPr>
      <w:r w:rsidRPr="00347654">
        <w:rPr>
          <w:sz w:val="20"/>
          <w:lang w:val="es-PY"/>
        </w:rPr>
        <w:t>9. (....) La división del trabajo es una de las causas de las economías de escala.</w:t>
      </w:r>
    </w:p>
    <w:p w14:paraId="06E278F4" w14:textId="77777777" w:rsidR="0090458B" w:rsidRPr="00347654" w:rsidRDefault="00000000">
      <w:pPr>
        <w:rPr>
          <w:lang w:val="es-PY"/>
        </w:rPr>
      </w:pPr>
      <w:r w:rsidRPr="00347654">
        <w:rPr>
          <w:sz w:val="20"/>
          <w:lang w:val="es-PY"/>
        </w:rPr>
        <w:t>10. (....) Los rendimientos de escala se refieren a variar un solo factor manteniendo los demás fijos.</w:t>
      </w:r>
    </w:p>
    <w:p w14:paraId="3946D2C0" w14:textId="77777777" w:rsidR="0090458B" w:rsidRPr="00347654" w:rsidRDefault="00000000">
      <w:pPr>
        <w:rPr>
          <w:lang w:val="es-PY"/>
        </w:rPr>
      </w:pPr>
      <w:r w:rsidRPr="00347654">
        <w:rPr>
          <w:b/>
          <w:sz w:val="20"/>
          <w:lang w:val="es-PY"/>
        </w:rPr>
        <w:t>Respondé y fundamentá:</w:t>
      </w:r>
    </w:p>
    <w:p w14:paraId="6D0FECBC" w14:textId="77777777" w:rsidR="0090458B" w:rsidRPr="00347654" w:rsidRDefault="00000000">
      <w:pPr>
        <w:rPr>
          <w:lang w:val="es-PY"/>
        </w:rPr>
      </w:pPr>
      <w:r w:rsidRPr="00347654">
        <w:rPr>
          <w:sz w:val="20"/>
          <w:lang w:val="es-PY"/>
        </w:rPr>
        <w:t>11. Elegí una actividad económica de tu departamento en la que las empresas grandes tengan ventaja de costos y explicá de dónde viene esa ventaja.</w:t>
      </w:r>
    </w:p>
    <w:p w14:paraId="16F9D219" w14:textId="77777777" w:rsidR="0090458B" w:rsidRPr="00347654" w:rsidRDefault="00000000">
      <w:pPr>
        <w:rPr>
          <w:lang w:val="es-PY"/>
        </w:rPr>
      </w:pPr>
      <w:r w:rsidRPr="00347654">
        <w:rPr>
          <w:sz w:val="20"/>
          <w:lang w:val="es-PY"/>
        </w:rPr>
        <w:t>12. Explicá por qué una panadería de barrio no desaparece pese a tener costos unitarios más altos que una panificadora industrial.</w:t>
      </w:r>
    </w:p>
    <w:p w14:paraId="08FDCED8" w14:textId="77777777" w:rsidR="0090458B" w:rsidRPr="00347654" w:rsidRDefault="00000000">
      <w:pPr>
        <w:rPr>
          <w:lang w:val="es-PY"/>
        </w:rPr>
        <w:pageBreakBefore w:val="1"/>
      </w:pPr>
      <w:r w:rsidRPr="00347654">
        <w:rPr>
          <w:lang w:val="es-PY"/>
        </w:rPr>
      </w:r>
    </w:p>
    <w:tbl>
      <w:tblPr>
        <w:tblW w:w="5000" w:type="pct"/>
        <w:tblCellMar>
          <w:top w:w="100" w:type="dxa"/>
          <w:left w:w="100" w:type="dxa"/>
          <w:bottom w:w="100" w:type="dxa"/>
          <w:right w:w="100" w:type="dxa"/>
        </w:tblCellMar>
        <w:tblLook w:val="04A0" w:firstRow="1" w:lastRow="0" w:firstColumn="1" w:lastColumn="0" w:noHBand="0" w:noVBand="1"/>
        <w:tblInd w:type="dxa" w:w="0"/>
      </w:tblPr>
      <w:tblGrid>
        <w:gridCol w:w="10800"/>
      </w:tblGrid>
      <w:tr w:rsidR="0090458B" w:rsidRPr="00347654" w14:paraId="010B13DF" w14:textId="77777777">
        <w:trPr>
          <w:cantSplit/>
        </w:trPr>
        <w:tc>
          <w:tcPr>
            <w:tcW w:w="10800" w:type="dxa"/>
            <w:shd w:val="clear" w:color="auto" w:fill="B8860B"/>
          </w:tcPr>
          <w:p w14:paraId="0BF4EC12" w14:textId="77777777" w:rsidR="0090458B" w:rsidRPr="00347654" w:rsidRDefault="00000000">
            <w:pPr>
              <w:jc w:val="center"/>
              <w:rPr>
                <w:lang w:val="es-PY"/>
              </w:rPr>
            </w:pPr>
            <w:r w:rsidRPr="00347654">
              <w:rPr>
                <w:b/>
                <w:color w:val="FFFFFF"/>
                <w:sz w:val="26"/>
                <w:lang w:val="es-PY"/>
              </w:rPr>
              <w:lastRenderedPageBreak/>
              <w:t>EVALUACIÓN DE LA UNIDAD 6</w:t>
            </w:r>
          </w:p>
          <w:p w14:paraId="4E111979" w14:textId="77777777" w:rsidR="0090458B" w:rsidRPr="00347654" w:rsidRDefault="00000000">
            <w:pPr>
              <w:jc w:val="center"/>
              <w:rPr>
                <w:lang w:val="es-PY"/>
              </w:rPr>
            </w:pPr>
            <w:r w:rsidRPr="00347654">
              <w:rPr>
                <w:color w:val="FFFFFF"/>
                <w:sz w:val="20"/>
                <w:lang w:val="es-PY"/>
              </w:rPr>
              <w:t>La empresa: la producción y los costos</w:t>
            </w:r>
          </w:p>
        </w:tc>
      </w:tr>
    </w:tbl>
    <w:p w14:paraId="21060E7B" w14:textId="77777777" w:rsidR="0090458B" w:rsidRPr="00347654" w:rsidRDefault="00000000">
      <w:pPr>
        <w:rPr>
          <w:lang w:val="es-PY"/>
        </w:rPr>
      </w:pPr>
      <w:r w:rsidRPr="00347654">
        <w:rPr>
          <w:sz w:val="19"/>
          <w:lang w:val="es-PY"/>
        </w:rPr>
        <w:t>Nombre y Apellido: _______________________________  Curso: ______  Fecha: ____ / ____ / ____</w:t>
      </w:r>
    </w:p>
    <w:p w14:paraId="00664E91" w14:textId="77777777" w:rsidR="0090458B" w:rsidRPr="00347654" w:rsidRDefault="0090458B">
      <w:pPr>
        <w:rPr>
          <w:lang w:val="es-PY"/>
        </w:rPr>
      </w:pPr>
    </w:p>
    <w:p w14:paraId="6FE0D366" w14:textId="77777777" w:rsidR="0090458B" w:rsidRPr="00347654" w:rsidRDefault="00000000">
      <w:pPr>
        <w:rPr>
          <w:lang w:val="es-PY"/>
        </w:rPr>
      </w:pPr>
      <w:r w:rsidRPr="00347654">
        <w:rPr>
          <w:i/>
          <w:sz w:val="19"/>
          <w:lang w:val="es-PY"/>
        </w:rPr>
        <w:t>Esta evaluación corresponde a una capacidad base de promoción.</w:t>
      </w:r>
    </w:p>
    <w:p w14:paraId="1F1AD387" w14:textId="77777777" w:rsidR="0090458B" w:rsidRPr="00347654" w:rsidRDefault="00000000">
      <w:pPr>
        <w:rPr>
          <w:lang w:val="es-PY"/>
        </w:rPr>
      </w:pPr>
      <w:r w:rsidRPr="00347654">
        <w:rPr>
          <w:b/>
          <w:lang w:val="es-PY"/>
        </w:rPr>
        <w:t>Parte A — Reconocimiento   (6 puntos)</w:t>
      </w:r>
    </w:p>
    <w:p w14:paraId="633195AB" w14:textId="77777777" w:rsidR="0090458B" w:rsidRPr="00347654" w:rsidRDefault="00000000">
      <w:pPr>
        <w:rPr>
          <w:lang w:val="es-PY"/>
        </w:rPr>
      </w:pPr>
      <w:r w:rsidRPr="00347654">
        <w:rPr>
          <w:sz w:val="20"/>
          <w:lang w:val="es-PY"/>
        </w:rPr>
        <w:t>1. El corto plazo es el período en el que:</w:t>
      </w:r>
    </w:p>
    <w:p w14:paraId="0047A0BC" w14:textId="77777777" w:rsidR="0090458B" w:rsidRPr="00347654" w:rsidRDefault="00000000">
      <w:pPr>
        <w:rPr>
          <w:lang w:val="es-PY"/>
        </w:rPr>
      </w:pPr>
      <w:r w:rsidRPr="00347654">
        <w:rPr>
          <w:sz w:val="20"/>
          <w:lang w:val="es-PY"/>
        </w:rPr>
        <w:t xml:space="preserve">    a) Pasan menos de seis meses</w:t>
      </w:r>
    </w:p>
    <w:p w14:paraId="56EDF714" w14:textId="77777777" w:rsidR="0090458B" w:rsidRPr="00347654" w:rsidRDefault="00000000">
      <w:pPr>
        <w:rPr>
          <w:lang w:val="es-PY"/>
        </w:rPr>
      </w:pPr>
      <w:r w:rsidRPr="00347654">
        <w:rPr>
          <w:sz w:val="20"/>
          <w:lang w:val="es-PY"/>
        </w:rPr>
        <w:t xml:space="preserve">    b) No se puede producir</w:t>
      </w:r>
    </w:p>
    <w:p w14:paraId="022CAF9C" w14:textId="77777777" w:rsidR="0090458B" w:rsidRPr="00347654" w:rsidRDefault="00000000">
      <w:pPr>
        <w:rPr>
          <w:lang w:val="es-PY"/>
        </w:rPr>
      </w:pPr>
      <w:r w:rsidRPr="00347654">
        <w:rPr>
          <w:sz w:val="20"/>
          <w:lang w:val="es-PY"/>
        </w:rPr>
        <w:t xml:space="preserve">    c) Todos los factores son variables</w:t>
      </w:r>
    </w:p>
    <w:p w14:paraId="0759A068" w14:textId="77777777" w:rsidR="0090458B" w:rsidRPr="00347654" w:rsidRDefault="00000000">
      <w:pPr>
        <w:rPr>
          <w:lang w:val="es-PY"/>
        </w:rPr>
      </w:pPr>
      <w:r w:rsidRPr="00347654">
        <w:rPr>
          <w:sz w:val="20"/>
          <w:lang w:val="es-PY"/>
        </w:rPr>
        <w:t xml:space="preserve">    d) Al menos un factor está fijo</w:t>
      </w:r>
    </w:p>
    <w:p w14:paraId="146B7A1F" w14:textId="77777777" w:rsidR="0090458B" w:rsidRPr="00347654" w:rsidRDefault="00000000">
      <w:pPr>
        <w:rPr>
          <w:lang w:val="es-PY"/>
        </w:rPr>
      </w:pPr>
      <w:r w:rsidRPr="00347654">
        <w:rPr>
          <w:sz w:val="20"/>
          <w:lang w:val="es-PY"/>
        </w:rPr>
        <w:t>2. El costo marginal corta al costo medio:</w:t>
      </w:r>
    </w:p>
    <w:p w14:paraId="7A38B48A" w14:textId="77777777" w:rsidR="0090458B" w:rsidRPr="00347654" w:rsidRDefault="00000000">
      <w:pPr>
        <w:rPr>
          <w:lang w:val="es-PY"/>
        </w:rPr>
      </w:pPr>
      <w:r w:rsidRPr="00347654">
        <w:rPr>
          <w:sz w:val="20"/>
          <w:lang w:val="es-PY"/>
        </w:rPr>
        <w:t xml:space="preserve">    a) En su punto máximo</w:t>
      </w:r>
    </w:p>
    <w:p w14:paraId="6C73196A" w14:textId="77777777" w:rsidR="0090458B" w:rsidRPr="00347654" w:rsidRDefault="00000000">
      <w:pPr>
        <w:rPr>
          <w:lang w:val="es-PY"/>
        </w:rPr>
      </w:pPr>
      <w:r w:rsidRPr="00347654">
        <w:rPr>
          <w:sz w:val="20"/>
          <w:lang w:val="es-PY"/>
        </w:rPr>
        <w:t xml:space="preserve">    b) En su punto mínimo</w:t>
      </w:r>
    </w:p>
    <w:p w14:paraId="16A2E2BC" w14:textId="77777777" w:rsidR="0090458B" w:rsidRPr="00347654" w:rsidRDefault="00000000">
      <w:pPr>
        <w:rPr>
          <w:lang w:val="es-PY"/>
        </w:rPr>
      </w:pPr>
      <w:r w:rsidRPr="00347654">
        <w:rPr>
          <w:sz w:val="20"/>
          <w:lang w:val="es-PY"/>
        </w:rPr>
        <w:t xml:space="preserve">    c) En el origen</w:t>
      </w:r>
    </w:p>
    <w:p w14:paraId="01E0F714" w14:textId="77777777" w:rsidR="0090458B" w:rsidRPr="00347654" w:rsidRDefault="00000000">
      <w:pPr>
        <w:rPr>
          <w:lang w:val="es-PY"/>
        </w:rPr>
      </w:pPr>
      <w:r w:rsidRPr="00347654">
        <w:rPr>
          <w:sz w:val="20"/>
          <w:lang w:val="es-PY"/>
        </w:rPr>
        <w:t xml:space="preserve">    d) Nunca lo corta</w:t>
      </w:r>
    </w:p>
    <w:p w14:paraId="2E737742" w14:textId="77777777" w:rsidR="0090458B" w:rsidRPr="00347654" w:rsidRDefault="00000000">
      <w:pPr>
        <w:rPr>
          <w:lang w:val="es-PY"/>
        </w:rPr>
      </w:pPr>
      <w:r w:rsidRPr="00347654">
        <w:rPr>
          <w:sz w:val="20"/>
          <w:lang w:val="es-PY"/>
        </w:rPr>
        <w:t>3. Si se duplican todos los factores y la producción aumenta un 60 %, hay rendimientos:</w:t>
      </w:r>
    </w:p>
    <w:p w14:paraId="1EB2F347" w14:textId="77777777" w:rsidR="0090458B" w:rsidRPr="00347654" w:rsidRDefault="00000000">
      <w:pPr>
        <w:rPr>
          <w:lang w:val="es-PY"/>
        </w:rPr>
      </w:pPr>
      <w:r w:rsidRPr="00347654">
        <w:rPr>
          <w:sz w:val="20"/>
          <w:lang w:val="es-PY"/>
        </w:rPr>
        <w:t xml:space="preserve">    a) Crecientes</w:t>
      </w:r>
    </w:p>
    <w:p w14:paraId="522B9C2C" w14:textId="77777777" w:rsidR="0090458B" w:rsidRPr="00347654" w:rsidRDefault="00000000">
      <w:pPr>
        <w:rPr>
          <w:lang w:val="es-PY"/>
        </w:rPr>
      </w:pPr>
      <w:r w:rsidRPr="00347654">
        <w:rPr>
          <w:sz w:val="20"/>
          <w:lang w:val="es-PY"/>
        </w:rPr>
        <w:t xml:space="preserve">    b) Constantes</w:t>
      </w:r>
    </w:p>
    <w:p w14:paraId="6E13125B" w14:textId="77777777" w:rsidR="0090458B" w:rsidRPr="00347654" w:rsidRDefault="00000000">
      <w:pPr>
        <w:rPr>
          <w:lang w:val="es-PY"/>
        </w:rPr>
      </w:pPr>
      <w:r w:rsidRPr="00347654">
        <w:rPr>
          <w:sz w:val="20"/>
          <w:lang w:val="es-PY"/>
        </w:rPr>
        <w:t xml:space="preserve">    c) Decrecientes</w:t>
      </w:r>
    </w:p>
    <w:p w14:paraId="6CB42D1C" w14:textId="77777777" w:rsidR="0090458B" w:rsidRPr="00347654" w:rsidRDefault="00000000">
      <w:pPr>
        <w:rPr>
          <w:lang w:val="es-PY"/>
        </w:rPr>
      </w:pPr>
      <w:r w:rsidRPr="00347654">
        <w:rPr>
          <w:sz w:val="20"/>
          <w:lang w:val="es-PY"/>
        </w:rPr>
        <w:t xml:space="preserve">    d) Nulos</w:t>
      </w:r>
    </w:p>
    <w:p w14:paraId="57337558" w14:textId="77777777" w:rsidR="0090458B" w:rsidRPr="00347654" w:rsidRDefault="00000000">
      <w:pPr>
        <w:rPr>
          <w:lang w:val="es-PY"/>
        </w:rPr>
      </w:pPr>
      <w:r w:rsidRPr="00347654">
        <w:rPr>
          <w:b/>
          <w:lang w:val="es-PY"/>
        </w:rPr>
        <w:t>Parte B — Cálculo   (16 puntos)</w:t>
      </w:r>
    </w:p>
    <w:p w14:paraId="6C2999A4" w14:textId="77777777" w:rsidR="0090458B" w:rsidRPr="00347654" w:rsidRDefault="00000000">
      <w:pPr>
        <w:rPr>
          <w:lang w:val="es-PY"/>
        </w:rPr>
      </w:pPr>
      <w:r w:rsidRPr="00347654">
        <w:rPr>
          <w:sz w:val="20"/>
          <w:lang w:val="es-PY"/>
        </w:rPr>
        <w:t>4. Completá el producto marginal y el producto medio de esta función de producción e indicá desde qué trabajador comienzan los rendimientos decrecientes:</w:t>
      </w:r>
      <w:r w:rsidRPr="00347654">
        <w:rPr>
          <w:sz w:val="20"/>
          <w:lang w:val="es-PY"/>
        </w:rPr>
        <w:br/>
        <w:t xml:space="preserve">     L = 0 / 1 / 2 / 3 / 4 / 5 / 6</w:t>
      </w:r>
      <w:r w:rsidRPr="00347654">
        <w:rPr>
          <w:sz w:val="20"/>
          <w:lang w:val="es-PY"/>
        </w:rPr>
        <w:br/>
        <w:t xml:space="preserve">     PT = 0 / 120 / 280 / 420 / 520 / 580 / 600</w:t>
      </w:r>
    </w:p>
    <w:p w14:paraId="12F81F45" w14:textId="77777777" w:rsidR="0090458B" w:rsidRPr="00347654" w:rsidRDefault="00000000">
      <w:pPr>
        <w:rPr>
          <w:lang w:val="es-PY"/>
        </w:rPr>
      </w:pPr>
      <w:r w:rsidRPr="00347654">
        <w:rPr>
          <w:sz w:val="20"/>
          <w:lang w:val="es-PY"/>
        </w:rPr>
        <w:t>5. Con un costo fijo de G. 4.000.000 y un costo de G. 3.500.000 por trabajador, calculá el costo total de cada nivel de la tabla anterior.</w:t>
      </w:r>
    </w:p>
    <w:p w14:paraId="53D442C0" w14:textId="77777777" w:rsidR="0090458B" w:rsidRPr="00347654" w:rsidRDefault="00000000">
      <w:pPr>
        <w:rPr>
          <w:lang w:val="es-PY"/>
        </w:rPr>
      </w:pPr>
      <w:r w:rsidRPr="00347654">
        <w:rPr>
          <w:sz w:val="20"/>
          <w:lang w:val="es-PY"/>
        </w:rPr>
        <w:t>6. Calculá el costo medio de los niveles de 420 y 520 unidades y determiná cuál es el mínimo.</w:t>
      </w:r>
    </w:p>
    <w:p w14:paraId="1111B1CB" w14:textId="77777777" w:rsidR="0090458B" w:rsidRPr="00347654" w:rsidRDefault="00000000">
      <w:pPr>
        <w:rPr>
          <w:lang w:val="es-PY"/>
        </w:rPr>
      </w:pPr>
      <w:r w:rsidRPr="00347654">
        <w:rPr>
          <w:sz w:val="20"/>
          <w:lang w:val="es-PY"/>
        </w:rPr>
        <w:t>7. Calculá el costo marginal del tramo que va de 420 a 520 unidades.</w:t>
      </w:r>
    </w:p>
    <w:p w14:paraId="6EDE7DC1" w14:textId="77777777" w:rsidR="0090458B" w:rsidRPr="00347654" w:rsidRDefault="00000000">
      <w:pPr>
        <w:rPr>
          <w:lang w:val="es-PY"/>
        </w:rPr>
      </w:pPr>
      <w:r w:rsidRPr="00347654">
        <w:rPr>
          <w:sz w:val="20"/>
          <w:lang w:val="es-PY"/>
        </w:rPr>
        <w:t>8. Verificá que el costo fijo medio más el costo variable medio den el costo medio en el nivel de 420 unidades.</w:t>
      </w:r>
    </w:p>
    <w:p w14:paraId="688B3A1D" w14:textId="77777777" w:rsidR="0090458B" w:rsidRPr="00347654" w:rsidRDefault="00000000">
      <w:pPr>
        <w:rPr>
          <w:lang w:val="es-PY"/>
        </w:rPr>
      </w:pPr>
      <w:r w:rsidRPr="00347654">
        <w:rPr>
          <w:b/>
          <w:lang w:val="es-PY"/>
        </w:rPr>
        <w:t>Parte C — Problema del caso   (12 puntos)</w:t>
      </w:r>
    </w:p>
    <w:p w14:paraId="4041650B" w14:textId="77777777" w:rsidR="0090458B" w:rsidRPr="00347654" w:rsidRDefault="00000000">
      <w:pPr>
        <w:rPr>
          <w:lang w:val="es-PY"/>
        </w:rPr>
      </w:pPr>
      <w:r w:rsidRPr="00347654">
        <w:rPr>
          <w:sz w:val="20"/>
          <w:lang w:val="es-PY"/>
        </w:rPr>
        <w:t>9. El taller de Kuñataî S.R.L. puede operar con estos tamaños: chico (600 u. a G. 34.500 de costo medio), mediano (1.500 u. a G. 28.000), grande (3.000 u. a G. 26.000) y planta industrial (6.000 u. a G. 29.000). Identificá dónde hay economías y dónde deseconomías de escala, y calculá el ahorro mensual total de pasar del taller chico al grande para una producción de 3.000 unidades.</w:t>
      </w:r>
    </w:p>
    <w:p w14:paraId="27CE302A" w14:textId="77777777" w:rsidR="0090458B" w:rsidRPr="00347654" w:rsidRDefault="00000000">
      <w:pPr>
        <w:rPr>
          <w:lang w:val="es-PY"/>
        </w:rPr>
      </w:pPr>
      <w:r w:rsidRPr="00347654">
        <w:rPr>
          <w:sz w:val="20"/>
          <w:lang w:val="es-PY"/>
        </w:rPr>
        <w:t>10. Con 1 máquina y 3 trabajadores el taller produce 420 cuadernos; con 2 máquinas y 6 trabajadores produce 1.000. Clasificá los rendimientos de escala y justificá el resultado.</w:t>
      </w:r>
    </w:p>
    <w:p w14:paraId="2C1A7494" w14:textId="77777777" w:rsidR="0090458B" w:rsidRPr="00347654" w:rsidRDefault="00000000">
      <w:pPr>
        <w:rPr>
          <w:lang w:val="es-PY"/>
        </w:rPr>
      </w:pPr>
      <w:r w:rsidRPr="00347654">
        <w:rPr>
          <w:b/>
          <w:lang w:val="es-PY"/>
        </w:rPr>
        <w:t>Parte D — Gráfico   (6 puntos)</w:t>
      </w:r>
    </w:p>
    <w:p w14:paraId="0DF729E2" w14:textId="77777777" w:rsidR="0090458B" w:rsidRPr="00347654" w:rsidRDefault="00000000">
      <w:pPr>
        <w:rPr>
          <w:lang w:val="es-PY"/>
        </w:rPr>
      </w:pPr>
      <w:r w:rsidRPr="00347654">
        <w:rPr>
          <w:sz w:val="20"/>
          <w:lang w:val="es-PY"/>
        </w:rPr>
        <w:lastRenderedPageBreak/>
        <w:t>11. Graficá en un mismo par de ejes el costo medio y el costo marginal de la Parte B y señalá el punto de corte.</w:t>
      </w:r>
    </w:p>
    <w:p w14:paraId="5E0E8DF4" w14:textId="77777777" w:rsidR="0090458B" w:rsidRPr="00347654" w:rsidRDefault="00000000">
      <w:pPr>
        <w:rPr>
          <w:lang w:val="es-PY"/>
        </w:rPr>
      </w:pPr>
      <w:r w:rsidRPr="00347654">
        <w:rPr>
          <w:sz w:val="20"/>
          <w:lang w:val="es-PY"/>
        </w:rPr>
        <w:t>12. Explicá por qué la curva de costo medio tiene forma de U.</w:t>
      </w:r>
    </w:p>
    <w:p w14:paraId="6F68B516" w14:textId="77777777" w:rsidR="0090458B" w:rsidRPr="00347654" w:rsidRDefault="00000000">
      <w:pPr>
        <w:rPr>
          <w:lang w:val="es-PY"/>
        </w:rPr>
      </w:pPr>
      <w:r w:rsidRPr="00347654">
        <w:rPr>
          <w:i/>
          <w:sz w:val="19"/>
          <w:lang w:val="es-PY"/>
        </w:rPr>
        <w:t>Puntaje total: 40 puntos. Mostrá todos los cálculos: el procedimiento se evalúa junto con el resultado.</w:t>
      </w:r>
    </w:p>
    <w:p w14:paraId="2A16EBD5" w14:textId="77777777" w:rsidR="0090458B" w:rsidRPr="00347654" w:rsidRDefault="00000000">
      <w:pPr>
        <w:pStyle w:val="Ttulo1"/>
        <w:rPr>
          <w:lang w:val="es-PY"/>
        </w:rPr>
        <w:pageBreakBefore w:val="1"/>
      </w:pPr>
      <w:bookmarkStart w:id="30" w:name="_Toc236942352"/>
      <w:r w:rsidRPr="00347654">
        <w:rPr>
          <w:lang w:val="es-PY"/>
        </w:rPr>
        <w:lastRenderedPageBreak/>
        <w:t>UNIDAD 7 — Las imperfecciones del mercado</w:t>
      </w:r>
      <w:bookmarkEnd w:id="30"/>
    </w:p>
    <w:p w14:paraId="4C620486" w14:textId="77777777" w:rsidR="0090458B" w:rsidRPr="00347654" w:rsidRDefault="00000000">
      <w:pPr>
        <w:rPr>
          <w:lang w:val="es-PY"/>
        </w:rPr>
      </w:pPr>
      <w:r w:rsidRPr="00347654">
        <w:rPr>
          <w:lang w:val="es-PY"/>
        </w:rPr>
        <w:t>Todo lo que estudiaste hasta acá supone un mercado con muchos compradores y muchos vendedores, donde nadie puede fijar el precio por su cuenta. La realidad casi nunca es así. En esta última unidad vas a ver qué pasa cuando alguien tiene poder de mercado: cómo cambia el precio, cómo cambia la cantidad producida y qué hace el Estado paraguayo frente a esas situaciones.</w:t>
      </w:r>
    </w:p>
    <w:p w14:paraId="675460B8" w14:textId="77777777" w:rsidR="0090458B" w:rsidRPr="00347654" w:rsidRDefault="00000000">
      <w:pPr>
        <w:pStyle w:val="Ttulo2"/>
        <w:rPr>
          <w:lang w:val="es-PY"/>
        </w:rPr>
      </w:pPr>
      <w:bookmarkStart w:id="31" w:name="_Toc236942353"/>
      <w:r w:rsidRPr="00347654">
        <w:rPr>
          <w:lang w:val="es-PY"/>
        </w:rPr>
        <w:t>Clase 23 — El monopolio: el ingreso marginal y la producción</w:t>
      </w:r>
      <w:bookmarkEnd w:id="31"/>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rsidR="0090458B" w:rsidRPr="00347654" w14:paraId="68428B54" w14:textId="77777777">
        <w:trPr>
          <w:cantSplit/>
        </w:trPr>
        <w:tc>
          <w:tcPr>
            <w:tcW w:w="5400" w:type="dxa"/>
            <w:shd w:val="clear" w:color="auto" w:fill="4C3204"/>
          </w:tcPr>
          <w:p w14:paraId="2B0F5D18" w14:textId="77777777" w:rsidR="0090458B" w:rsidRDefault="00000000">
            <w:r>
              <w:rPr>
                <w:b/>
                <w:color w:val="FFFFFF"/>
                <w:sz w:val="19"/>
              </w:rPr>
              <w:t>Capacidad</w:t>
            </w:r>
          </w:p>
        </w:tc>
        <w:tc>
          <w:tcPr>
            <w:tcW w:w="5400" w:type="dxa"/>
            <w:shd w:val="clear" w:color="auto" w:fill="F8F1E1"/>
          </w:tcPr>
          <w:p w14:paraId="07732AED" w14:textId="77777777" w:rsidR="0090458B" w:rsidRPr="00347654" w:rsidRDefault="00000000">
            <w:pPr>
              <w:rPr>
                <w:lang w:val="es-PY"/>
              </w:rPr>
            </w:pPr>
            <w:r w:rsidRPr="00347654">
              <w:rPr>
                <w:sz w:val="19"/>
                <w:lang w:val="es-PY"/>
              </w:rPr>
              <w:t>Diferencia las imperfecciones más importantes del mercado, por el lado de la oferta y por el lado de la demanda.</w:t>
            </w:r>
          </w:p>
        </w:tc>
      </w:tr>
      <w:tr w:rsidR="0090458B" w:rsidRPr="00347654" w14:paraId="7443B386" w14:textId="77777777">
        <w:trPr>
          <w:cantSplit/>
        </w:trPr>
        <w:tc>
          <w:tcPr>
            <w:tcW w:w="5400" w:type="dxa"/>
            <w:shd w:val="clear" w:color="auto" w:fill="4C3204"/>
          </w:tcPr>
          <w:p w14:paraId="5BE80F6C" w14:textId="77777777" w:rsidR="0090458B" w:rsidRDefault="00000000">
            <w:r>
              <w:rPr>
                <w:b/>
                <w:color w:val="FFFFFF"/>
                <w:sz w:val="19"/>
              </w:rPr>
              <w:t>Tema</w:t>
            </w:r>
          </w:p>
        </w:tc>
        <w:tc>
          <w:tcPr>
            <w:tcW w:w="5400" w:type="dxa"/>
            <w:shd w:val="clear" w:color="auto" w:fill="F8F1E1"/>
          </w:tcPr>
          <w:p w14:paraId="70A49060" w14:textId="77777777" w:rsidR="0090458B" w:rsidRPr="00347654" w:rsidRDefault="00000000">
            <w:pPr>
              <w:rPr>
                <w:lang w:val="es-PY"/>
              </w:rPr>
            </w:pPr>
            <w:r w:rsidRPr="00347654">
              <w:rPr>
                <w:sz w:val="19"/>
                <w:lang w:val="es-PY"/>
              </w:rPr>
              <w:t>El monopolio. El ingreso marginal del monopolista y su decisión de producción y precio.</w:t>
            </w:r>
          </w:p>
        </w:tc>
      </w:tr>
      <w:tr w:rsidR="0090458B" w:rsidRPr="00347654" w14:paraId="3F762788" w14:textId="77777777">
        <w:trPr>
          <w:cantSplit/>
        </w:trPr>
        <w:tc>
          <w:tcPr>
            <w:tcW w:w="5400" w:type="dxa"/>
            <w:shd w:val="clear" w:color="auto" w:fill="4C3204"/>
          </w:tcPr>
          <w:p w14:paraId="644B173C" w14:textId="77777777" w:rsidR="0090458B" w:rsidRDefault="00000000">
            <w:r>
              <w:rPr>
                <w:b/>
                <w:color w:val="FFFFFF"/>
                <w:sz w:val="19"/>
              </w:rPr>
              <w:t>Indicadores de logro</w:t>
            </w:r>
          </w:p>
        </w:tc>
        <w:tc>
          <w:tcPr>
            <w:tcW w:w="5400" w:type="dxa"/>
            <w:shd w:val="clear" w:color="auto" w:fill="F8F1E1"/>
          </w:tcPr>
          <w:p w14:paraId="2FC746DE" w14:textId="77777777" w:rsidR="0090458B" w:rsidRPr="00347654" w:rsidRDefault="00000000">
            <w:pPr>
              <w:rPr>
                <w:lang w:val="es-PY"/>
              </w:rPr>
            </w:pPr>
            <w:r w:rsidRPr="00347654">
              <w:rPr>
                <w:sz w:val="19"/>
                <w:lang w:val="es-PY"/>
              </w:rPr>
              <w:t>• Calcula el ingreso total y el ingreso marginal de un monopolista a partir de su tabla de demanda.</w:t>
            </w:r>
          </w:p>
          <w:p w14:paraId="0AF685F9" w14:textId="77777777" w:rsidR="0090458B" w:rsidRPr="00347654" w:rsidRDefault="00000000">
            <w:pPr>
              <w:rPr>
                <w:lang w:val="es-PY"/>
              </w:rPr>
            </w:pPr>
            <w:r w:rsidRPr="00347654">
              <w:rPr>
                <w:sz w:val="19"/>
                <w:lang w:val="es-PY"/>
              </w:rPr>
              <w:t>• Determina la cantidad y el precio que elige el monopolista aplicando la regla IMg = CMg.</w:t>
            </w:r>
          </w:p>
          <w:p w14:paraId="2E7E5456" w14:textId="77777777" w:rsidR="0090458B" w:rsidRPr="00347654" w:rsidRDefault="00000000">
            <w:pPr>
              <w:rPr>
                <w:lang w:val="es-PY"/>
              </w:rPr>
            </w:pPr>
            <w:r w:rsidRPr="00347654">
              <w:rPr>
                <w:sz w:val="19"/>
                <w:lang w:val="es-PY"/>
              </w:rPr>
              <w:t>• Compara el resultado del monopolio con el que daría un mercado competitivo.</w:t>
            </w:r>
          </w:p>
        </w:tc>
      </w:tr>
    </w:tbl>
    <w:p w14:paraId="32D76067" w14:textId="77777777" w:rsidR="0090458B" w:rsidRPr="00347654" w:rsidRDefault="0090458B">
      <w:pPr>
        <w:rPr>
          <w:lang w:val="es-PY"/>
        </w:rPr>
      </w:pPr>
    </w:p>
    <w:p w14:paraId="0B9A1AA6" w14:textId="77777777" w:rsidR="0090458B" w:rsidRPr="00347654" w:rsidRDefault="00000000">
      <w:pPr>
        <w:pStyle w:val="Ttulo3"/>
        <w:rPr>
          <w:lang w:val="es-PY"/>
        </w:rPr>
      </w:pPr>
      <w:r w:rsidRPr="00347654">
        <w:rPr>
          <w:lang w:val="es-PY"/>
        </w:rPr>
        <w:t>Qué es un monopolio</w:t>
      </w:r>
    </w:p>
    <w:p w14:paraId="31FD13DE" w14:textId="77777777" w:rsidR="0090458B" w:rsidRPr="00347654" w:rsidRDefault="00000000">
      <w:pPr>
        <w:rPr>
          <w:lang w:val="es-PY"/>
        </w:rPr>
      </w:pPr>
      <w:r w:rsidRPr="00347654">
        <w:rPr>
          <w:lang w:val="es-PY"/>
        </w:rPr>
        <w:t>Hay monopolio cuando un único vendedor abastece todo un mercado y no existen sustitutos cercanos de su producto. El monopolista no enfrenta la competencia de nadie: la curva de demanda del mercado es su propia curva de demanda.</w:t>
      </w:r>
    </w:p>
    <w:p w14:paraId="54F00304" w14:textId="77777777" w:rsidR="0090458B" w:rsidRPr="00347654" w:rsidRDefault="00000000">
      <w:pPr>
        <w:rPr>
          <w:lang w:val="es-PY"/>
        </w:rPr>
      </w:pPr>
      <w:r w:rsidRPr="00347654">
        <w:rPr>
          <w:lang w:val="es-PY"/>
        </w:rPr>
        <w:t>Eso no significa que pueda cobrar lo que quiera. Sigue atado a la ley de la demanda: si sube el precio, vende menos. Lo que puede hacer es elegir el punto de esa curva que más le conviene, algo que una empresa en competencia no puede.</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2634"/>
        <w:gridCol w:w="4214"/>
        <w:gridCol w:w="3952"/>
      </w:tblGrid>
      <w:tr w:rsidR="0090458B" w14:paraId="55E25192" w14:textId="77777777">
        <w:trPr>
          <w:cantSplit/>
          <w:tblHeader/>
        </w:trPr>
        <w:tc>
          <w:tcPr>
            <w:tcW w:w="2634" w:type="dxa"/>
            <w:shd w:val="clear" w:color="auto" w:fill="70480B"/>
          </w:tcPr>
          <w:p w14:paraId="16B0825A" w14:textId="77777777" w:rsidR="0090458B" w:rsidRDefault="00000000">
            <w:r>
              <w:rPr>
                <w:b/>
                <w:color w:val="FFFFFF"/>
                <w:sz w:val="18"/>
              </w:rPr>
              <w:t>Origen del monopolio</w:t>
            </w:r>
          </w:p>
        </w:tc>
        <w:tc>
          <w:tcPr>
            <w:tcW w:w="4214" w:type="dxa"/>
            <w:shd w:val="clear" w:color="auto" w:fill="70480B"/>
          </w:tcPr>
          <w:p w14:paraId="0C857EA1" w14:textId="77777777" w:rsidR="0090458B" w:rsidRDefault="00000000">
            <w:r>
              <w:rPr>
                <w:b/>
                <w:color w:val="FFFFFF"/>
                <w:sz w:val="18"/>
              </w:rPr>
              <w:t>Explicación</w:t>
            </w:r>
          </w:p>
        </w:tc>
        <w:tc>
          <w:tcPr>
            <w:tcW w:w="3952" w:type="dxa"/>
            <w:shd w:val="clear" w:color="auto" w:fill="70480B"/>
          </w:tcPr>
          <w:p w14:paraId="7857A859" w14:textId="77777777" w:rsidR="0090458B" w:rsidRDefault="00000000">
            <w:r>
              <w:rPr>
                <w:b/>
                <w:color w:val="FFFFFF"/>
                <w:sz w:val="18"/>
              </w:rPr>
              <w:t>Ejemplo</w:t>
            </w:r>
          </w:p>
        </w:tc>
      </w:tr>
      <w:tr w:rsidR="0090458B" w:rsidRPr="00347654" w14:paraId="4BB3B11D" w14:textId="77777777">
        <w:trPr>
          <w:cantSplit/>
        </w:trPr>
        <w:tc>
          <w:tcPr>
            <w:tcW w:w="2634" w:type="dxa"/>
          </w:tcPr>
          <w:p w14:paraId="666035F6" w14:textId="77777777" w:rsidR="0090458B" w:rsidRPr="00347654" w:rsidRDefault="00000000">
            <w:pPr>
              <w:rPr>
                <w:lang w:val="es-PY"/>
              </w:rPr>
            </w:pPr>
            <w:r w:rsidRPr="00347654">
              <w:rPr>
                <w:sz w:val="18"/>
                <w:lang w:val="es-PY"/>
              </w:rPr>
              <w:t>Control de un insumo clave</w:t>
            </w:r>
          </w:p>
        </w:tc>
        <w:tc>
          <w:tcPr>
            <w:tcW w:w="4214" w:type="dxa"/>
          </w:tcPr>
          <w:p w14:paraId="14031C1A" w14:textId="77777777" w:rsidR="0090458B" w:rsidRPr="00347654" w:rsidRDefault="00000000">
            <w:pPr>
              <w:rPr>
                <w:lang w:val="es-PY"/>
              </w:rPr>
            </w:pPr>
            <w:r w:rsidRPr="00347654">
              <w:rPr>
                <w:sz w:val="18"/>
                <w:lang w:val="es-PY"/>
              </w:rPr>
              <w:t>Nadie más accede a la materia prima</w:t>
            </w:r>
          </w:p>
        </w:tc>
        <w:tc>
          <w:tcPr>
            <w:tcW w:w="3952" w:type="dxa"/>
          </w:tcPr>
          <w:p w14:paraId="5659BCFA" w14:textId="77777777" w:rsidR="0090458B" w:rsidRPr="00347654" w:rsidRDefault="00000000">
            <w:pPr>
              <w:rPr>
                <w:lang w:val="es-PY"/>
              </w:rPr>
            </w:pPr>
            <w:r w:rsidRPr="00347654">
              <w:rPr>
                <w:sz w:val="18"/>
                <w:lang w:val="es-PY"/>
              </w:rPr>
              <w:t>Una cantera única en la zona</w:t>
            </w:r>
          </w:p>
        </w:tc>
      </w:tr>
      <w:tr w:rsidR="0090458B" w14:paraId="0524DF69" w14:textId="77777777">
        <w:trPr>
          <w:cantSplit/>
        </w:trPr>
        <w:tc>
          <w:tcPr>
            <w:tcW w:w="2634" w:type="dxa"/>
          </w:tcPr>
          <w:p w14:paraId="479E8DC3" w14:textId="77777777" w:rsidR="0090458B" w:rsidRDefault="00000000">
            <w:r>
              <w:rPr>
                <w:sz w:val="18"/>
              </w:rPr>
              <w:t>Patente o derecho exclusivo</w:t>
            </w:r>
          </w:p>
        </w:tc>
        <w:tc>
          <w:tcPr>
            <w:tcW w:w="4214" w:type="dxa"/>
          </w:tcPr>
          <w:p w14:paraId="28B13EB8" w14:textId="77777777" w:rsidR="0090458B" w:rsidRPr="00347654" w:rsidRDefault="00000000">
            <w:pPr>
              <w:rPr>
                <w:lang w:val="es-PY"/>
              </w:rPr>
            </w:pPr>
            <w:r w:rsidRPr="00347654">
              <w:rPr>
                <w:sz w:val="18"/>
                <w:lang w:val="es-PY"/>
              </w:rPr>
              <w:t>La ley protege al inventor por un plazo</w:t>
            </w:r>
          </w:p>
        </w:tc>
        <w:tc>
          <w:tcPr>
            <w:tcW w:w="3952" w:type="dxa"/>
          </w:tcPr>
          <w:p w14:paraId="32BFDA42" w14:textId="77777777" w:rsidR="0090458B" w:rsidRDefault="00000000">
            <w:r>
              <w:rPr>
                <w:sz w:val="18"/>
              </w:rPr>
              <w:t>Un medicamento recién patentado</w:t>
            </w:r>
          </w:p>
        </w:tc>
      </w:tr>
      <w:tr w:rsidR="0090458B" w:rsidRPr="00347654" w14:paraId="7F06B141" w14:textId="77777777">
        <w:trPr>
          <w:cantSplit/>
        </w:trPr>
        <w:tc>
          <w:tcPr>
            <w:tcW w:w="2634" w:type="dxa"/>
          </w:tcPr>
          <w:p w14:paraId="729B72EB" w14:textId="77777777" w:rsidR="0090458B" w:rsidRDefault="00000000">
            <w:r>
              <w:rPr>
                <w:sz w:val="18"/>
              </w:rPr>
              <w:t>Monopolio natural</w:t>
            </w:r>
          </w:p>
        </w:tc>
        <w:tc>
          <w:tcPr>
            <w:tcW w:w="4214" w:type="dxa"/>
          </w:tcPr>
          <w:p w14:paraId="50948EEA" w14:textId="77777777" w:rsidR="0090458B" w:rsidRPr="00347654" w:rsidRDefault="00000000">
            <w:pPr>
              <w:rPr>
                <w:lang w:val="es-PY"/>
              </w:rPr>
            </w:pPr>
            <w:r w:rsidRPr="00347654">
              <w:rPr>
                <w:sz w:val="18"/>
                <w:lang w:val="es-PY"/>
              </w:rPr>
              <w:t>Los costos bajan tanto con la escala que conviene un solo productor</w:t>
            </w:r>
          </w:p>
        </w:tc>
        <w:tc>
          <w:tcPr>
            <w:tcW w:w="3952" w:type="dxa"/>
          </w:tcPr>
          <w:p w14:paraId="6E3B966C" w14:textId="77777777" w:rsidR="0090458B" w:rsidRPr="00347654" w:rsidRDefault="00000000">
            <w:pPr>
              <w:rPr>
                <w:lang w:val="es-PY"/>
              </w:rPr>
            </w:pPr>
            <w:r w:rsidRPr="00347654">
              <w:rPr>
                <w:sz w:val="18"/>
                <w:lang w:val="es-PY"/>
              </w:rPr>
              <w:t>Redes de distribución de servicios</w:t>
            </w:r>
          </w:p>
        </w:tc>
      </w:tr>
      <w:tr w:rsidR="0090458B" w14:paraId="3179E940" w14:textId="77777777">
        <w:trPr>
          <w:cantSplit/>
        </w:trPr>
        <w:tc>
          <w:tcPr>
            <w:tcW w:w="2634" w:type="dxa"/>
          </w:tcPr>
          <w:p w14:paraId="3ECB0CEA" w14:textId="77777777" w:rsidR="0090458B" w:rsidRDefault="00000000">
            <w:r>
              <w:rPr>
                <w:sz w:val="18"/>
              </w:rPr>
              <w:t>Concesión legal</w:t>
            </w:r>
          </w:p>
        </w:tc>
        <w:tc>
          <w:tcPr>
            <w:tcW w:w="4214" w:type="dxa"/>
          </w:tcPr>
          <w:p w14:paraId="0EBB420E" w14:textId="77777777" w:rsidR="0090458B" w:rsidRPr="00347654" w:rsidRDefault="00000000">
            <w:pPr>
              <w:rPr>
                <w:lang w:val="es-PY"/>
              </w:rPr>
            </w:pPr>
            <w:r w:rsidRPr="00347654">
              <w:rPr>
                <w:sz w:val="18"/>
                <w:lang w:val="es-PY"/>
              </w:rPr>
              <w:t>El Estado otorga la exclusividad</w:t>
            </w:r>
          </w:p>
        </w:tc>
        <w:tc>
          <w:tcPr>
            <w:tcW w:w="3952" w:type="dxa"/>
          </w:tcPr>
          <w:p w14:paraId="40E1CCC8" w14:textId="77777777" w:rsidR="0090458B" w:rsidRDefault="00000000">
            <w:r>
              <w:rPr>
                <w:sz w:val="18"/>
              </w:rPr>
              <w:t>Servicios públicos regulados</w:t>
            </w:r>
          </w:p>
        </w:tc>
      </w:tr>
    </w:tbl>
    <w:p w14:paraId="2CF618DD" w14:textId="77777777" w:rsidR="0090458B" w:rsidRDefault="0090458B"/>
    <w:p w14:paraId="78249D3D" w14:textId="77777777" w:rsidR="0090458B" w:rsidRDefault="00000000">
      <w:pPr>
        <w:pStyle w:val="Ttulo3"/>
      </w:pPr>
      <w:r>
        <w:t>El ingreso marginal del monopolista</w:t>
      </w:r>
    </w:p>
    <w:p w14:paraId="2FB12DE3" w14:textId="77777777" w:rsidR="0090458B" w:rsidRPr="00347654" w:rsidRDefault="00000000">
      <w:pPr>
        <w:rPr>
          <w:lang w:val="es-PY"/>
        </w:rPr>
      </w:pPr>
      <w:r w:rsidRPr="00347654">
        <w:rPr>
          <w:lang w:val="es-PY"/>
        </w:rPr>
        <w:t>Kuñataî S.R.L. diseñó un cuaderno artesanal con tapas ilustradas que ningún otro comercio de la zona ofrece: en ese producto es monopolista. Para vender más unidades tiene que bajar el precio, y esa baja se aplica a todas las unidades, no sólo a las nuevas.</w:t>
      </w:r>
    </w:p>
    <w:p w14:paraId="3B3A39B4" w14:textId="77777777" w:rsidR="0090458B" w:rsidRPr="00347654" w:rsidRDefault="00000000">
      <w:pPr>
        <w:rPr>
          <w:lang w:val="es-PY"/>
        </w:rPr>
      </w:pPr>
      <w:r w:rsidRPr="00347654">
        <w:rPr>
          <w:lang w:val="es-PY"/>
        </w:rPr>
        <w:t>Por eso el ingreso marginal es menor que el precio: cada unidad adicional trae su precio, pero al mismo tiempo hace perder algo en todas las anteriores.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2239"/>
        <w:gridCol w:w="2371"/>
        <w:gridCol w:w="3029"/>
        <w:gridCol w:w="3161"/>
      </w:tblGrid>
      <w:tr w:rsidR="0090458B" w14:paraId="64AACD38" w14:textId="77777777">
        <w:trPr>
          <w:cantSplit/>
          <w:tblHeader/>
        </w:trPr>
        <w:tc>
          <w:tcPr>
            <w:tcW w:w="2239" w:type="dxa"/>
            <w:shd w:val="clear" w:color="auto" w:fill="70480B"/>
          </w:tcPr>
          <w:p w14:paraId="43C478DF" w14:textId="77777777" w:rsidR="0090458B" w:rsidRDefault="00000000">
            <w:r>
              <w:rPr>
                <w:b/>
                <w:color w:val="FFFFFF"/>
                <w:sz w:val="18"/>
              </w:rPr>
              <w:t>Cantidad (Q)</w:t>
            </w:r>
          </w:p>
        </w:tc>
        <w:tc>
          <w:tcPr>
            <w:tcW w:w="2371" w:type="dxa"/>
            <w:shd w:val="clear" w:color="auto" w:fill="70480B"/>
          </w:tcPr>
          <w:p w14:paraId="635DCB9E" w14:textId="77777777" w:rsidR="0090458B" w:rsidRDefault="00000000">
            <w:r>
              <w:rPr>
                <w:b/>
                <w:color w:val="FFFFFF"/>
                <w:sz w:val="18"/>
              </w:rPr>
              <w:t>Precio (G.)</w:t>
            </w:r>
          </w:p>
        </w:tc>
        <w:tc>
          <w:tcPr>
            <w:tcW w:w="3029" w:type="dxa"/>
            <w:shd w:val="clear" w:color="auto" w:fill="70480B"/>
          </w:tcPr>
          <w:p w14:paraId="2059469D" w14:textId="77777777" w:rsidR="0090458B" w:rsidRDefault="00000000">
            <w:r>
              <w:rPr>
                <w:b/>
                <w:color w:val="FFFFFF"/>
                <w:sz w:val="18"/>
              </w:rPr>
              <w:t>Ingreso total (G.)</w:t>
            </w:r>
          </w:p>
        </w:tc>
        <w:tc>
          <w:tcPr>
            <w:tcW w:w="3161" w:type="dxa"/>
            <w:shd w:val="clear" w:color="auto" w:fill="70480B"/>
          </w:tcPr>
          <w:p w14:paraId="1BF6C330" w14:textId="77777777" w:rsidR="0090458B" w:rsidRDefault="00000000">
            <w:r>
              <w:rPr>
                <w:b/>
                <w:color w:val="FFFFFF"/>
                <w:sz w:val="18"/>
              </w:rPr>
              <w:t>Ingreso marginal (G./u.)</w:t>
            </w:r>
          </w:p>
        </w:tc>
      </w:tr>
      <w:tr w:rsidR="0090458B" w14:paraId="68BE2406" w14:textId="77777777">
        <w:trPr>
          <w:cantSplit/>
        </w:trPr>
        <w:tc>
          <w:tcPr>
            <w:tcW w:w="2239" w:type="dxa"/>
          </w:tcPr>
          <w:p w14:paraId="078FD3CF" w14:textId="77777777" w:rsidR="0090458B" w:rsidRDefault="00000000">
            <w:r>
              <w:rPr>
                <w:sz w:val="18"/>
              </w:rPr>
              <w:t>100</w:t>
            </w:r>
          </w:p>
        </w:tc>
        <w:tc>
          <w:tcPr>
            <w:tcW w:w="2371" w:type="dxa"/>
          </w:tcPr>
          <w:p w14:paraId="33BD6658" w14:textId="77777777" w:rsidR="0090458B" w:rsidRDefault="00000000">
            <w:r>
              <w:rPr>
                <w:sz w:val="18"/>
              </w:rPr>
              <w:t>30.000</w:t>
            </w:r>
          </w:p>
        </w:tc>
        <w:tc>
          <w:tcPr>
            <w:tcW w:w="3029" w:type="dxa"/>
          </w:tcPr>
          <w:p w14:paraId="040C1603" w14:textId="77777777" w:rsidR="0090458B" w:rsidRDefault="00000000">
            <w:r>
              <w:rPr>
                <w:sz w:val="18"/>
              </w:rPr>
              <w:t>3.000.000</w:t>
            </w:r>
          </w:p>
        </w:tc>
        <w:tc>
          <w:tcPr>
            <w:tcW w:w="3161" w:type="dxa"/>
          </w:tcPr>
          <w:p w14:paraId="5EB534F9" w14:textId="77777777" w:rsidR="0090458B" w:rsidRDefault="00000000">
            <w:r>
              <w:rPr>
                <w:sz w:val="18"/>
              </w:rPr>
              <w:t>—</w:t>
            </w:r>
          </w:p>
        </w:tc>
      </w:tr>
      <w:tr w:rsidR="0090458B" w14:paraId="6F548C0C" w14:textId="77777777">
        <w:trPr>
          <w:cantSplit/>
        </w:trPr>
        <w:tc>
          <w:tcPr>
            <w:tcW w:w="2239" w:type="dxa"/>
          </w:tcPr>
          <w:p w14:paraId="6178E5C6" w14:textId="77777777" w:rsidR="0090458B" w:rsidRDefault="00000000">
            <w:r>
              <w:rPr>
                <w:sz w:val="18"/>
              </w:rPr>
              <w:lastRenderedPageBreak/>
              <w:t>150</w:t>
            </w:r>
          </w:p>
        </w:tc>
        <w:tc>
          <w:tcPr>
            <w:tcW w:w="2371" w:type="dxa"/>
          </w:tcPr>
          <w:p w14:paraId="7613D6D6" w14:textId="77777777" w:rsidR="0090458B" w:rsidRDefault="00000000">
            <w:r>
              <w:rPr>
                <w:sz w:val="18"/>
              </w:rPr>
              <w:t>28.000</w:t>
            </w:r>
          </w:p>
        </w:tc>
        <w:tc>
          <w:tcPr>
            <w:tcW w:w="3029" w:type="dxa"/>
          </w:tcPr>
          <w:p w14:paraId="7225BDE2" w14:textId="77777777" w:rsidR="0090458B" w:rsidRDefault="00000000">
            <w:r>
              <w:rPr>
                <w:sz w:val="18"/>
              </w:rPr>
              <w:t>4.200.000</w:t>
            </w:r>
          </w:p>
        </w:tc>
        <w:tc>
          <w:tcPr>
            <w:tcW w:w="3161" w:type="dxa"/>
          </w:tcPr>
          <w:p w14:paraId="2CF287E8" w14:textId="77777777" w:rsidR="0090458B" w:rsidRDefault="00000000">
            <w:r>
              <w:rPr>
                <w:sz w:val="18"/>
              </w:rPr>
              <w:t>24.000</w:t>
            </w:r>
          </w:p>
        </w:tc>
      </w:tr>
      <w:tr w:rsidR="0090458B" w14:paraId="389C837C" w14:textId="77777777">
        <w:trPr>
          <w:cantSplit/>
        </w:trPr>
        <w:tc>
          <w:tcPr>
            <w:tcW w:w="2239" w:type="dxa"/>
          </w:tcPr>
          <w:p w14:paraId="198D8E1D" w14:textId="77777777" w:rsidR="0090458B" w:rsidRDefault="00000000">
            <w:r>
              <w:rPr>
                <w:sz w:val="18"/>
              </w:rPr>
              <w:t>200</w:t>
            </w:r>
          </w:p>
        </w:tc>
        <w:tc>
          <w:tcPr>
            <w:tcW w:w="2371" w:type="dxa"/>
          </w:tcPr>
          <w:p w14:paraId="6691BBC9" w14:textId="77777777" w:rsidR="0090458B" w:rsidRDefault="00000000">
            <w:r>
              <w:rPr>
                <w:sz w:val="18"/>
              </w:rPr>
              <w:t>26.000</w:t>
            </w:r>
          </w:p>
        </w:tc>
        <w:tc>
          <w:tcPr>
            <w:tcW w:w="3029" w:type="dxa"/>
          </w:tcPr>
          <w:p w14:paraId="7FDDF245" w14:textId="77777777" w:rsidR="0090458B" w:rsidRDefault="00000000">
            <w:r>
              <w:rPr>
                <w:sz w:val="18"/>
              </w:rPr>
              <w:t>5.200.000</w:t>
            </w:r>
          </w:p>
        </w:tc>
        <w:tc>
          <w:tcPr>
            <w:tcW w:w="3161" w:type="dxa"/>
          </w:tcPr>
          <w:p w14:paraId="00A4429F" w14:textId="77777777" w:rsidR="0090458B" w:rsidRDefault="00000000">
            <w:r>
              <w:rPr>
                <w:sz w:val="18"/>
              </w:rPr>
              <w:t>20.000</w:t>
            </w:r>
          </w:p>
        </w:tc>
      </w:tr>
      <w:tr w:rsidR="0090458B" w14:paraId="7E362CD7" w14:textId="77777777">
        <w:trPr>
          <w:cantSplit/>
        </w:trPr>
        <w:tc>
          <w:tcPr>
            <w:tcW w:w="2239" w:type="dxa"/>
          </w:tcPr>
          <w:p w14:paraId="676D0EF4" w14:textId="77777777" w:rsidR="0090458B" w:rsidRDefault="00000000">
            <w:r>
              <w:rPr>
                <w:sz w:val="18"/>
              </w:rPr>
              <w:t>250</w:t>
            </w:r>
          </w:p>
        </w:tc>
        <w:tc>
          <w:tcPr>
            <w:tcW w:w="2371" w:type="dxa"/>
          </w:tcPr>
          <w:p w14:paraId="5DE382F3" w14:textId="77777777" w:rsidR="0090458B" w:rsidRDefault="00000000">
            <w:r>
              <w:rPr>
                <w:sz w:val="18"/>
              </w:rPr>
              <w:t>24.000</w:t>
            </w:r>
          </w:p>
        </w:tc>
        <w:tc>
          <w:tcPr>
            <w:tcW w:w="3029" w:type="dxa"/>
          </w:tcPr>
          <w:p w14:paraId="7C239C16" w14:textId="77777777" w:rsidR="0090458B" w:rsidRDefault="00000000">
            <w:r>
              <w:rPr>
                <w:sz w:val="18"/>
              </w:rPr>
              <w:t>6.000.000</w:t>
            </w:r>
          </w:p>
        </w:tc>
        <w:tc>
          <w:tcPr>
            <w:tcW w:w="3161" w:type="dxa"/>
          </w:tcPr>
          <w:p w14:paraId="7D27E2D6" w14:textId="77777777" w:rsidR="0090458B" w:rsidRDefault="00000000">
            <w:r>
              <w:rPr>
                <w:sz w:val="18"/>
              </w:rPr>
              <w:t>16.000</w:t>
            </w:r>
          </w:p>
        </w:tc>
      </w:tr>
      <w:tr w:rsidR="0090458B" w14:paraId="2B431063" w14:textId="77777777">
        <w:trPr>
          <w:cantSplit/>
        </w:trPr>
        <w:tc>
          <w:tcPr>
            <w:tcW w:w="2239" w:type="dxa"/>
          </w:tcPr>
          <w:p w14:paraId="7F63331B" w14:textId="77777777" w:rsidR="0090458B" w:rsidRDefault="00000000">
            <w:r>
              <w:rPr>
                <w:sz w:val="18"/>
              </w:rPr>
              <w:t>300</w:t>
            </w:r>
          </w:p>
        </w:tc>
        <w:tc>
          <w:tcPr>
            <w:tcW w:w="2371" w:type="dxa"/>
          </w:tcPr>
          <w:p w14:paraId="1BAC8E85" w14:textId="77777777" w:rsidR="0090458B" w:rsidRDefault="00000000">
            <w:r>
              <w:rPr>
                <w:sz w:val="18"/>
              </w:rPr>
              <w:t>22.000</w:t>
            </w:r>
          </w:p>
        </w:tc>
        <w:tc>
          <w:tcPr>
            <w:tcW w:w="3029" w:type="dxa"/>
          </w:tcPr>
          <w:p w14:paraId="45E43399" w14:textId="77777777" w:rsidR="0090458B" w:rsidRDefault="00000000">
            <w:r>
              <w:rPr>
                <w:sz w:val="18"/>
              </w:rPr>
              <w:t>6.600.000</w:t>
            </w:r>
          </w:p>
        </w:tc>
        <w:tc>
          <w:tcPr>
            <w:tcW w:w="3161" w:type="dxa"/>
          </w:tcPr>
          <w:p w14:paraId="5E9C3FA9" w14:textId="77777777" w:rsidR="0090458B" w:rsidRDefault="00000000">
            <w:r>
              <w:rPr>
                <w:sz w:val="18"/>
              </w:rPr>
              <w:t>12.000</w:t>
            </w:r>
          </w:p>
        </w:tc>
      </w:tr>
    </w:tbl>
    <w:p w14:paraId="46D85F36" w14:textId="77777777" w:rsidR="0090458B" w:rsidRDefault="0090458B"/>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405E6292" w14:textId="77777777">
        <w:trPr>
          <w:cantSplit/>
        </w:trPr>
        <w:tc>
          <w:tcPr>
            <w:tcW w:w="10800" w:type="dxa"/>
            <w:shd w:val="clear" w:color="auto" w:fill="F8F1E1"/>
          </w:tcPr>
          <w:p w14:paraId="75C96BC3" w14:textId="77777777" w:rsidR="0090458B" w:rsidRPr="00347654" w:rsidRDefault="00000000">
            <w:pPr>
              <w:rPr>
                <w:lang w:val="es-PY"/>
              </w:rPr>
            </w:pPr>
            <w:r w:rsidRPr="00347654">
              <w:rPr>
                <w:b/>
                <w:sz w:val="19"/>
                <w:lang w:val="es-PY"/>
              </w:rPr>
              <w:t>Ejemplo — Por qué el ingreso marginal es menor que el precio</w:t>
            </w:r>
          </w:p>
          <w:p w14:paraId="4B380D2D" w14:textId="77777777" w:rsidR="0090458B" w:rsidRPr="00347654" w:rsidRDefault="00000000">
            <w:pPr>
              <w:rPr>
                <w:lang w:val="es-PY"/>
              </w:rPr>
            </w:pPr>
            <w:r w:rsidRPr="00347654">
              <w:rPr>
                <w:sz w:val="19"/>
                <w:lang w:val="es-PY"/>
              </w:rPr>
              <w:t>Al pasar de 150 a 200 unidades, el monopolista cobra G. 26.000 por cada una de las 50 unidades nuevas, pero resigna G. 2.000 en cada una de las 150 que antes vendía a G. 28.000. Ingreso ganado: 50 × 26.000 = G. 1.300.000. Ingreso resignado: 150 × 2.000 = G. 300.000. Neto: G. 1.000.000 por 50 unidades, o sea G. 20.000 por unidad, muy por debajo del precio de G. 26.000.</w:t>
            </w:r>
          </w:p>
        </w:tc>
      </w:tr>
    </w:tbl>
    <w:p w14:paraId="7FF8521A" w14:textId="77777777" w:rsidR="0090458B" w:rsidRPr="00347654" w:rsidRDefault="0090458B">
      <w:pPr>
        <w:rPr>
          <w:lang w:val="es-PY"/>
        </w:rPr>
      </w:pPr>
    </w:p>
    <w:p w14:paraId="7472B231" w14:textId="77777777" w:rsidR="0090458B" w:rsidRPr="00347654" w:rsidRDefault="00000000">
      <w:pPr>
        <w:pStyle w:val="Ttulo3"/>
        <w:rPr>
          <w:lang w:val="es-PY"/>
        </w:rPr>
      </w:pPr>
      <w:r w:rsidRPr="00347654">
        <w:rPr>
          <w:lang w:val="es-PY"/>
        </w:rPr>
        <w:t>Cuánto produce y a qué precio vende</w:t>
      </w:r>
    </w:p>
    <w:p w14:paraId="6F2B00A7" w14:textId="77777777" w:rsidR="0090458B" w:rsidRPr="00347654" w:rsidRDefault="00000000">
      <w:pPr>
        <w:rPr>
          <w:lang w:val="es-PY"/>
        </w:rPr>
      </w:pPr>
      <w:r w:rsidRPr="00347654">
        <w:rPr>
          <w:lang w:val="es-PY"/>
        </w:rPr>
        <w:t>La regla es la misma que para cualquier empresa: producir mientras el ingreso marginal supere al costo marginal. Con un costo marginal de G. 18.000 por cuaderno artesanal, conviene llegar hasta las 200 unidades. Una vez decidida la cantidad, el precio lo dice la curva de demanda: G. 26.000.</w:t>
      </w:r>
    </w:p>
    <w:p w14:paraId="5FC4F470" w14:textId="77777777" w:rsidR="0090458B" w:rsidRPr="00347654" w:rsidRDefault="00000000">
      <w:pPr>
        <w:rPr>
          <w:lang w:val="es-PY"/>
        </w:rPr>
      </w:pPr>
      <w:r w:rsidRPr="00347654">
        <w:rPr>
          <w:lang w:val="es-PY"/>
        </w:rPr>
        <w:t>Observá el gráfico: la curva de ingreso marginal queda siempre por debajo de la de demanda. El monopolista busca el cruce del ingreso marginal con el costo marginal para elegir la cantidad, y después sube verticalmente hasta la curva de demanda para leer el precio.</w:t>
      </w:r>
    </w:p>
    <w:p w14:paraId="21E24A93" w14:textId="064C0A19" w:rsidR="0090458B" w:rsidRDefault="001A3BC2">
      <w:pPr>
        <w:jc w:val="center"/>
      </w:pPr>
      <w:r>
        <w:rPr>
          <w:noProof/>
        </w:rPr>
        <w:drawing>
          <wp:inline distT="0" distB="0" distL="0" distR="0" wp14:anchorId="3B8A9F9E" wp14:editId="6C963E30">
            <wp:extent cx="5760000" cy="3915000"/>
            <wp:effectExtent l="0" t="0" r="0" b="0"/>
            <wp:docPr id="75720924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000" cy="3915000"/>
                    </a:xfrm>
                    <a:prstGeom prst="rect">
                      <a:avLst/>
                    </a:prstGeom>
                    <a:noFill/>
                  </pic:spPr>
                </pic:pic>
              </a:graphicData>
            </a:graphic>
          </wp:inline>
        </w:drawing>
      </w:r>
    </w:p>
    <w:p w14:paraId="0153B3BC" w14:textId="77777777" w:rsidR="0090458B" w:rsidRPr="00347654" w:rsidRDefault="00000000">
      <w:pPr>
        <w:jc w:val="center"/>
        <w:rPr>
          <w:lang w:val="es-PY"/>
        </w:rPr>
      </w:pPr>
      <w:r w:rsidRPr="00347654">
        <w:rPr>
          <w:i/>
          <w:color w:val="555555"/>
          <w:sz w:val="17"/>
          <w:lang w:val="es-PY"/>
        </w:rPr>
        <w:t>Figura 23.1 — El monopolista produce donde IMg = CMg y cobra el precio que dice la demanda.</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76BDAD56" w14:textId="77777777">
        <w:trPr>
          <w:cantSplit/>
        </w:trPr>
        <w:tc>
          <w:tcPr>
            <w:tcW w:w="10800" w:type="dxa"/>
            <w:shd w:val="clear" w:color="auto" w:fill="F8F1E1"/>
          </w:tcPr>
          <w:p w14:paraId="0322EDF8" w14:textId="77777777" w:rsidR="0090458B" w:rsidRPr="00347654" w:rsidRDefault="00000000">
            <w:pPr>
              <w:rPr>
                <w:lang w:val="es-PY"/>
              </w:rPr>
            </w:pPr>
            <w:r w:rsidRPr="00347654">
              <w:rPr>
                <w:b/>
                <w:sz w:val="19"/>
                <w:lang w:val="es-PY"/>
              </w:rPr>
              <w:lastRenderedPageBreak/>
              <w:t>Ejemplo — El costo del poder de mercado</w:t>
            </w:r>
          </w:p>
          <w:p w14:paraId="6E0FFF2F" w14:textId="77777777" w:rsidR="0090458B" w:rsidRPr="00347654" w:rsidRDefault="00000000">
            <w:pPr>
              <w:rPr>
                <w:lang w:val="es-PY"/>
              </w:rPr>
            </w:pPr>
            <w:r w:rsidRPr="00347654">
              <w:rPr>
                <w:sz w:val="19"/>
                <w:lang w:val="es-PY"/>
              </w:rPr>
              <w:t>Si este mercado fuera competitivo, el precio se ubicaría en el costo marginal —G. 18.000— y se venderían 400 unidades. El monopolista vende 200 y cobra G. 26.000: la mitad de la cantidad y G. 8.000 más caro. Con un costo fijo de G. 1.000.000 su beneficio es 5.200.000 − (1.000.000 + 200 × 18.000) = G. 600.000 mensuales.</w:t>
            </w:r>
          </w:p>
        </w:tc>
      </w:tr>
    </w:tbl>
    <w:p w14:paraId="65AFA61D" w14:textId="77777777" w:rsidR="0090458B" w:rsidRPr="00347654" w:rsidRDefault="0090458B">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5F3C074B" w14:textId="77777777">
        <w:trPr>
          <w:cantSplit/>
        </w:trPr>
        <w:tc>
          <w:tcPr>
            <w:tcW w:w="10800" w:type="dxa"/>
            <w:shd w:val="clear" w:color="auto" w:fill="FFF8E1"/>
          </w:tcPr>
          <w:p w14:paraId="1E8499B4" w14:textId="77777777" w:rsidR="0090458B" w:rsidRPr="00347654" w:rsidRDefault="00000000">
            <w:pPr>
              <w:rPr>
                <w:lang w:val="es-PY"/>
              </w:rPr>
            </w:pPr>
            <w:r w:rsidRPr="00347654">
              <w:rPr>
                <w:b/>
                <w:sz w:val="19"/>
                <w:lang w:val="es-PY"/>
              </w:rPr>
              <w:t>Concepto clave — Monopolio</w:t>
            </w:r>
          </w:p>
          <w:p w14:paraId="600948D5" w14:textId="77777777" w:rsidR="0090458B" w:rsidRPr="00347654" w:rsidRDefault="00000000">
            <w:pPr>
              <w:rPr>
                <w:lang w:val="es-PY"/>
              </w:rPr>
            </w:pPr>
            <w:r w:rsidRPr="00347654">
              <w:rPr>
                <w:sz w:val="19"/>
                <w:lang w:val="es-PY"/>
              </w:rPr>
              <w:t>Estructura de mercado con un único oferente y sin sustitutos cercanos del producto. El monopolista elige la cantidad donde IMg = CMg y fija el precio sobre la curva de demanda; el resultado es siempre menor cantidad y mayor precio que en competencia.</w:t>
            </w:r>
          </w:p>
        </w:tc>
      </w:tr>
    </w:tbl>
    <w:p w14:paraId="1CF0A203" w14:textId="77777777" w:rsidR="0090458B" w:rsidRPr="00347654" w:rsidRDefault="0090458B">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025745D5" w14:textId="77777777">
        <w:trPr>
          <w:cantSplit/>
        </w:trPr>
        <w:tc>
          <w:tcPr>
            <w:tcW w:w="10800" w:type="dxa"/>
            <w:shd w:val="clear" w:color="auto" w:fill="E8F5E9"/>
          </w:tcPr>
          <w:p w14:paraId="568417CB" w14:textId="77777777" w:rsidR="0090458B" w:rsidRPr="00347654" w:rsidRDefault="00000000">
            <w:pPr>
              <w:rPr>
                <w:lang w:val="es-PY"/>
              </w:rPr>
            </w:pPr>
            <w:r w:rsidRPr="00347654">
              <w:rPr>
                <w:b/>
                <w:sz w:val="19"/>
                <w:lang w:val="es-PY"/>
              </w:rPr>
              <w:t>En Paraguay — Servicios públicos y exclusividad legal</w:t>
            </w:r>
          </w:p>
          <w:p w14:paraId="2491A442" w14:textId="77777777" w:rsidR="0090458B" w:rsidRPr="00347654" w:rsidRDefault="00000000">
            <w:pPr>
              <w:rPr>
                <w:lang w:val="es-PY"/>
              </w:rPr>
            </w:pPr>
            <w:r w:rsidRPr="00347654">
              <w:rPr>
                <w:sz w:val="19"/>
                <w:lang w:val="es-PY"/>
              </w:rPr>
              <w:t>La Administración Nacional de Electricidad (ANDE) fue creada por la Ley 966/64, que le asigna la exclusividad de la distribución de energía eléctrica en el país. La Ley 7599/2025, reglamentada en 2026, habilitó la participación de actores privados en la generación y la comercialización de energías renovables no convencionales, de modo que ANDE dejó de ser el único comprador posible en ese segmento. Es un ejemplo de cómo la ley define los límites de un monopolio y también de cómo puede modificarlos.</w:t>
            </w:r>
          </w:p>
        </w:tc>
      </w:tr>
    </w:tbl>
    <w:p w14:paraId="691EA54A" w14:textId="77777777" w:rsidR="0090458B" w:rsidRPr="00347654" w:rsidRDefault="0090458B">
      <w:pPr>
        <w:rPr>
          <w:lang w:val="es-PY"/>
        </w:rPr>
      </w:pPr>
    </w:p>
    <w:p w14:paraId="57B7E877" w14:textId="77777777" w:rsidR="0090458B" w:rsidRPr="00347654" w:rsidRDefault="00000000">
      <w:pPr>
        <w:pStyle w:val="Ttulo3"/>
        <w:rPr>
          <w:lang w:val="es-PY"/>
        </w:rPr>
      </w:pPr>
      <w:r w:rsidRPr="00347654">
        <w:rPr>
          <w:lang w:val="es-PY"/>
        </w:rPr>
        <w:t>Actividades</w:t>
      </w:r>
    </w:p>
    <w:p w14:paraId="455E133E" w14:textId="77777777" w:rsidR="0090458B" w:rsidRPr="00347654" w:rsidRDefault="00000000">
      <w:pPr>
        <w:rPr>
          <w:lang w:val="es-PY"/>
        </w:rPr>
      </w:pPr>
      <w:r w:rsidRPr="00347654">
        <w:rPr>
          <w:b/>
          <w:sz w:val="20"/>
          <w:lang w:val="es-PY"/>
        </w:rPr>
        <w:t>Ejercitá — resolvé en tu cuaderno:</w:t>
      </w:r>
    </w:p>
    <w:p w14:paraId="45150E96" w14:textId="77777777" w:rsidR="0090458B" w:rsidRPr="00347654" w:rsidRDefault="00000000">
      <w:pPr>
        <w:rPr>
          <w:lang w:val="es-PY"/>
        </w:rPr>
      </w:pPr>
      <w:r w:rsidRPr="00347654">
        <w:rPr>
          <w:sz w:val="20"/>
          <w:lang w:val="es-PY"/>
        </w:rPr>
        <w:t>1. Con la tabla de la clase, calculá el ingreso total de vender 250 unidades.</w:t>
      </w:r>
    </w:p>
    <w:p w14:paraId="53DD5AE5" w14:textId="77777777" w:rsidR="0090458B" w:rsidRPr="00347654" w:rsidRDefault="00000000">
      <w:pPr>
        <w:rPr>
          <w:lang w:val="es-PY"/>
        </w:rPr>
      </w:pPr>
      <w:r w:rsidRPr="00347654">
        <w:rPr>
          <w:sz w:val="20"/>
          <w:lang w:val="es-PY"/>
        </w:rPr>
        <w:t>2. Calculá el ingreso marginal del tramo que va de 250 a 300 unidades.</w:t>
      </w:r>
    </w:p>
    <w:p w14:paraId="6DF4EB30" w14:textId="77777777" w:rsidR="0090458B" w:rsidRPr="00347654" w:rsidRDefault="00000000">
      <w:pPr>
        <w:rPr>
          <w:lang w:val="es-PY"/>
        </w:rPr>
      </w:pPr>
      <w:r w:rsidRPr="00347654">
        <w:rPr>
          <w:sz w:val="20"/>
          <w:lang w:val="es-PY"/>
        </w:rPr>
        <w:t>3. Verificá que el ingreso marginal sea menor que el precio en todos los tramos.</w:t>
      </w:r>
    </w:p>
    <w:p w14:paraId="67EF9522" w14:textId="77777777" w:rsidR="0090458B" w:rsidRPr="00347654" w:rsidRDefault="00000000">
      <w:pPr>
        <w:rPr>
          <w:lang w:val="es-PY"/>
        </w:rPr>
      </w:pPr>
      <w:r w:rsidRPr="00347654">
        <w:rPr>
          <w:sz w:val="20"/>
          <w:lang w:val="es-PY"/>
        </w:rPr>
        <w:t>4. Con un costo marginal de G. 18.000, indicá hasta qué cantidad conviene producir.</w:t>
      </w:r>
    </w:p>
    <w:p w14:paraId="6D392D90" w14:textId="77777777" w:rsidR="0090458B" w:rsidRPr="00347654" w:rsidRDefault="00000000">
      <w:pPr>
        <w:rPr>
          <w:lang w:val="es-PY"/>
        </w:rPr>
      </w:pPr>
      <w:r w:rsidRPr="00347654">
        <w:rPr>
          <w:sz w:val="20"/>
          <w:lang w:val="es-PY"/>
        </w:rPr>
        <w:t>5. Determiná el precio que corresponde a esa cantidad según la tabla de demanda.</w:t>
      </w:r>
    </w:p>
    <w:p w14:paraId="4595E2F3" w14:textId="77777777" w:rsidR="0090458B" w:rsidRPr="00347654" w:rsidRDefault="00000000">
      <w:pPr>
        <w:rPr>
          <w:lang w:val="es-PY"/>
        </w:rPr>
      </w:pPr>
      <w:r w:rsidRPr="00347654">
        <w:rPr>
          <w:sz w:val="20"/>
          <w:lang w:val="es-PY"/>
        </w:rPr>
        <w:t>6. Calculá el beneficio del monopolista si el costo fijo fuera de G. 1.500.000.</w:t>
      </w:r>
    </w:p>
    <w:p w14:paraId="22306503" w14:textId="77777777" w:rsidR="0090458B" w:rsidRPr="00347654" w:rsidRDefault="00000000">
      <w:pPr>
        <w:rPr>
          <w:lang w:val="es-PY"/>
        </w:rPr>
      </w:pPr>
      <w:r w:rsidRPr="00347654">
        <w:rPr>
          <w:b/>
          <w:sz w:val="20"/>
          <w:lang w:val="es-PY"/>
        </w:rPr>
        <w:t>Resolvé — problemas del cuaderno artesanal de Kuñataî S.R.L.:</w:t>
      </w:r>
    </w:p>
    <w:p w14:paraId="359FEAAC" w14:textId="77777777" w:rsidR="0090458B" w:rsidRPr="00347654" w:rsidRDefault="00000000">
      <w:pPr>
        <w:rPr>
          <w:lang w:val="es-PY"/>
        </w:rPr>
      </w:pPr>
      <w:r w:rsidRPr="00347654">
        <w:rPr>
          <w:sz w:val="20"/>
          <w:lang w:val="es-PY"/>
        </w:rPr>
        <w:t>7. El costo marginal del taller baja a G. 12.000 por cuaderno artesanal. Determiná la nueva cantidad y el nuevo precio del monopolista, y calculá su beneficio con un costo fijo de G. 1.000.000.</w:t>
      </w:r>
    </w:p>
    <w:p w14:paraId="52FAA65E" w14:textId="77777777" w:rsidR="0090458B" w:rsidRPr="00347654" w:rsidRDefault="00000000">
      <w:pPr>
        <w:rPr>
          <w:lang w:val="es-PY"/>
        </w:rPr>
      </w:pPr>
      <w:r w:rsidRPr="00347654">
        <w:rPr>
          <w:sz w:val="20"/>
          <w:lang w:val="es-PY"/>
        </w:rPr>
        <w:t>8. Aparece un segundo taller que copia el diseño y el precio cae a G. 20.000 con 300 unidades vendidas. Calculá el nuevo ingreso total de Kuñataî S.R.L. y compará con la situación de monopolio.</w:t>
      </w:r>
    </w:p>
    <w:p w14:paraId="74CD54D6" w14:textId="77777777" w:rsidR="0090458B" w:rsidRPr="00347654" w:rsidRDefault="00000000">
      <w:pPr>
        <w:rPr>
          <w:lang w:val="es-PY"/>
        </w:rPr>
      </w:pPr>
      <w:r w:rsidRPr="00347654">
        <w:rPr>
          <w:sz w:val="20"/>
          <w:lang w:val="es-PY"/>
        </w:rPr>
        <w:t>9. Calculá cuántos cuadernos artesanales dejan de producirse por mes a causa del monopolio y expresá esa cantidad como porcentaje de la producción competitiva.</w:t>
      </w:r>
    </w:p>
    <w:p w14:paraId="043C9D24" w14:textId="77777777" w:rsidR="0090458B" w:rsidRPr="00347654" w:rsidRDefault="00000000">
      <w:pPr>
        <w:rPr>
          <w:lang w:val="es-PY"/>
        </w:rPr>
      </w:pPr>
      <w:r w:rsidRPr="00347654">
        <w:rPr>
          <w:b/>
          <w:sz w:val="20"/>
          <w:lang w:val="es-PY"/>
        </w:rPr>
        <w:t>Pensá y decidí — justificá cada respuesta:</w:t>
      </w:r>
    </w:p>
    <w:p w14:paraId="24652A3F" w14:textId="77777777" w:rsidR="0090458B" w:rsidRPr="00347654" w:rsidRDefault="00000000">
      <w:pPr>
        <w:rPr>
          <w:lang w:val="es-PY"/>
        </w:rPr>
      </w:pPr>
      <w:r w:rsidRPr="00347654">
        <w:rPr>
          <w:sz w:val="20"/>
          <w:lang w:val="es-PY"/>
        </w:rPr>
        <w:t>10. (....) El monopolista puede fijar a la vez el precio y la cantidad que vende.</w:t>
      </w:r>
    </w:p>
    <w:p w14:paraId="58128741" w14:textId="77777777" w:rsidR="0090458B" w:rsidRPr="00347654" w:rsidRDefault="00000000">
      <w:pPr>
        <w:rPr>
          <w:lang w:val="es-PY"/>
        </w:rPr>
      </w:pPr>
      <w:r w:rsidRPr="00347654">
        <w:rPr>
          <w:sz w:val="20"/>
          <w:lang w:val="es-PY"/>
        </w:rPr>
        <w:t>11. (....) El ingreso marginal del monopolista es siempre menor que el precio de venta.</w:t>
      </w:r>
    </w:p>
    <w:p w14:paraId="59DBB6AF" w14:textId="77777777" w:rsidR="0090458B" w:rsidRPr="00347654" w:rsidRDefault="00000000">
      <w:pPr>
        <w:rPr>
          <w:lang w:val="es-PY"/>
        </w:rPr>
      </w:pPr>
      <w:r w:rsidRPr="00347654">
        <w:rPr>
          <w:sz w:val="20"/>
          <w:lang w:val="es-PY"/>
        </w:rPr>
        <w:t>12. (....) En el monopolio la cantidad producida es mayor que en un mercado competitivo.</w:t>
      </w:r>
    </w:p>
    <w:p w14:paraId="5CFC2AE5" w14:textId="77777777" w:rsidR="0090458B" w:rsidRPr="00347654" w:rsidRDefault="00000000">
      <w:pPr>
        <w:rPr>
          <w:lang w:val="es-PY"/>
        </w:rPr>
      </w:pPr>
      <w:r w:rsidRPr="00347654">
        <w:rPr>
          <w:b/>
          <w:sz w:val="20"/>
          <w:lang w:val="es-PY"/>
        </w:rPr>
        <w:t>Desafío:</w:t>
      </w:r>
    </w:p>
    <w:p w14:paraId="51066C6E" w14:textId="77777777" w:rsidR="0090458B" w:rsidRPr="00347654" w:rsidRDefault="00000000">
      <w:pPr>
        <w:rPr>
          <w:lang w:val="es-PY"/>
        </w:rPr>
      </w:pPr>
      <w:r w:rsidRPr="00347654">
        <w:rPr>
          <w:sz w:val="20"/>
          <w:lang w:val="es-PY"/>
        </w:rPr>
        <w:t>13. Construí una tabla de demanda de cinco puntos para un producto exclusivo de tu elección, calculá el ingreso total y el ingreso marginal, elegí un costo marginal constante y determiná la cantidad y el precio del monopolista. Después calculá cuánto se vendería si el precio fuera igual al costo marginal.</w:t>
      </w:r>
    </w:p>
    <w:p w14:paraId="7E7A9E9C" w14:textId="206F29C1" w:rsidR="0090458B" w:rsidRPr="00347654" w:rsidRDefault="00000000">
      <w:pPr>
        <w:pStyle w:val="Ttulo2"/>
        <w:spacing w:after="60"/>
        <w:rPr>
          <w:lang w:val="es-PY"/>
        </w:rPr>
        <w:pageBreakBefore w:val="1"/>
      </w:pPr>
      <w:r w:rsidRPr="00347654">
        <w:rPr>
          <w:lang w:val="es-PY"/>
        </w:rPr>
        <w:lastRenderedPageBreak/>
        <w:t>Clase 24 — La competencia monopolística y el oligopolio</w:t>
      </w:r>
      <w:bookmarkEnd w:id="32"/>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rsidR="0090458B" w:rsidRPr="00347654" w14:paraId="0C6DAF27" w14:textId="77777777">
        <w:trPr>
          <w:cantSplit/>
        </w:trPr>
        <w:tc>
          <w:tcPr>
            <w:tcW w:w="5400" w:type="dxa"/>
            <w:shd w:val="clear" w:color="auto" w:fill="4C3204"/>
          </w:tcPr>
          <w:p w14:paraId="4123C108" w14:textId="77777777" w:rsidR="0090458B" w:rsidRDefault="00000000">
            <w:pPr>
              <w:spacing w:after="60"/>
            </w:pPr>
            <w:r>
              <w:rPr>
                <w:b/>
                <w:color w:val="FFFFFF"/>
                <w:sz w:val="19"/>
              </w:rPr>
              <w:t>Capacidad</w:t>
            </w:r>
          </w:p>
        </w:tc>
        <w:tc>
          <w:tcPr>
            <w:tcW w:w="5400" w:type="dxa"/>
            <w:shd w:val="clear" w:color="auto" w:fill="F8F1E1"/>
          </w:tcPr>
          <w:p w14:paraId="13B11B36" w14:textId="77777777" w:rsidR="0090458B" w:rsidRPr="00347654" w:rsidRDefault="00000000">
            <w:pPr>
              <w:spacing w:after="60"/>
              <w:rPr>
                <w:lang w:val="es-PY"/>
              </w:rPr>
            </w:pPr>
            <w:r w:rsidRPr="00347654">
              <w:rPr>
                <w:sz w:val="19"/>
                <w:lang w:val="es-PY"/>
              </w:rPr>
              <w:t>Diferencia las imperfecciones más importantes del mercado, por el lado de la oferta y por el lado de la demanda.</w:t>
            </w:r>
          </w:p>
        </w:tc>
      </w:tr>
      <w:tr w:rsidR="0090458B" w:rsidRPr="00347654" w14:paraId="7540070B" w14:textId="77777777">
        <w:trPr>
          <w:cantSplit/>
        </w:trPr>
        <w:tc>
          <w:tcPr>
            <w:tcW w:w="5400" w:type="dxa"/>
            <w:shd w:val="clear" w:color="auto" w:fill="4C3204"/>
          </w:tcPr>
          <w:p w14:paraId="66E5180C" w14:textId="77777777" w:rsidR="0090458B" w:rsidRDefault="00000000">
            <w:pPr>
              <w:spacing w:after="60"/>
            </w:pPr>
            <w:r>
              <w:rPr>
                <w:b/>
                <w:color w:val="FFFFFF"/>
                <w:sz w:val="19"/>
              </w:rPr>
              <w:t>Tema</w:t>
            </w:r>
          </w:p>
        </w:tc>
        <w:tc>
          <w:tcPr>
            <w:tcW w:w="5400" w:type="dxa"/>
            <w:shd w:val="clear" w:color="auto" w:fill="F8F1E1"/>
          </w:tcPr>
          <w:p w14:paraId="7DD87CFE" w14:textId="77777777" w:rsidR="0090458B" w:rsidRPr="00347654" w:rsidRDefault="00000000">
            <w:pPr>
              <w:spacing w:after="60"/>
              <w:rPr>
                <w:lang w:val="es-PY"/>
              </w:rPr>
            </w:pPr>
            <w:r w:rsidRPr="00347654">
              <w:rPr>
                <w:sz w:val="19"/>
                <w:lang w:val="es-PY"/>
              </w:rPr>
              <w:t>Estructuras intermedias de mercado: competencia monopolística y oligopolio.</w:t>
            </w:r>
          </w:p>
        </w:tc>
      </w:tr>
      <w:tr w:rsidR="0090458B" w:rsidRPr="00347654" w14:paraId="7B3A5247" w14:textId="77777777">
        <w:trPr>
          <w:cantSplit/>
        </w:trPr>
        <w:tc>
          <w:tcPr>
            <w:tcW w:w="5400" w:type="dxa"/>
            <w:shd w:val="clear" w:color="auto" w:fill="4C3204"/>
          </w:tcPr>
          <w:p w14:paraId="345B2B0E" w14:textId="77777777" w:rsidR="0090458B" w:rsidRDefault="00000000">
            <w:pPr>
              <w:spacing w:after="60"/>
            </w:pPr>
            <w:r>
              <w:rPr>
                <w:b/>
                <w:color w:val="FFFFFF"/>
                <w:sz w:val="19"/>
              </w:rPr>
              <w:t>Indicadores de logro</w:t>
            </w:r>
          </w:p>
        </w:tc>
        <w:tc>
          <w:tcPr>
            <w:tcW w:w="5400" w:type="dxa"/>
            <w:shd w:val="clear" w:color="auto" w:fill="F8F1E1"/>
          </w:tcPr>
          <w:p w14:paraId="288F8DE1" w14:textId="77777777" w:rsidR="0090458B" w:rsidRPr="00347654" w:rsidRDefault="00000000">
            <w:pPr>
              <w:spacing w:after="60"/>
              <w:rPr>
                <w:lang w:val="es-PY"/>
              </w:rPr>
            </w:pPr>
            <w:r w:rsidRPr="00347654">
              <w:rPr>
                <w:sz w:val="19"/>
                <w:lang w:val="es-PY"/>
              </w:rPr>
              <w:t>• Caracteriza la competencia monopolística por la diferenciación del producto.</w:t>
            </w:r>
          </w:p>
          <w:p w14:paraId="2642C9C1" w14:textId="77777777" w:rsidR="0090458B" w:rsidRPr="00347654" w:rsidRDefault="00000000">
            <w:pPr>
              <w:spacing w:after="60"/>
              <w:rPr>
                <w:lang w:val="es-PY"/>
              </w:rPr>
            </w:pPr>
            <w:r w:rsidRPr="00347654">
              <w:rPr>
                <w:sz w:val="19"/>
                <w:lang w:val="es-PY"/>
              </w:rPr>
              <w:t>• Describe el oligopolio y la interdependencia entre las empresas que lo integran.</w:t>
            </w:r>
          </w:p>
          <w:p w14:paraId="6B42C2DC" w14:textId="77777777" w:rsidR="0090458B" w:rsidRPr="00347654" w:rsidRDefault="00000000">
            <w:pPr>
              <w:spacing w:after="60"/>
              <w:rPr>
                <w:lang w:val="es-PY"/>
              </w:rPr>
            </w:pPr>
            <w:r w:rsidRPr="00347654">
              <w:rPr>
                <w:sz w:val="19"/>
                <w:lang w:val="es-PY"/>
              </w:rPr>
              <w:t>• Ubica actividades económicas reales en la estructura de mercado que les corresponde.</w:t>
            </w:r>
          </w:p>
        </w:tc>
      </w:tr>
    </w:tbl>
    <w:p w14:paraId="07735E6A" w14:textId="77777777" w:rsidR="0090458B" w:rsidRPr="00347654" w:rsidRDefault="0090458B">
      <w:pPr>
        <w:spacing w:after="60"/>
        <w:rPr>
          <w:lang w:val="es-PY"/>
        </w:rPr>
      </w:pPr>
    </w:p>
    <w:p w14:paraId="6FF9BC48" w14:textId="77777777" w:rsidR="0090458B" w:rsidRPr="00347654" w:rsidRDefault="00000000">
      <w:pPr>
        <w:pStyle w:val="Ttulo3"/>
        <w:spacing w:after="60"/>
        <w:rPr>
          <w:lang w:val="es-PY"/>
        </w:rPr>
      </w:pPr>
      <w:r w:rsidRPr="00347654">
        <w:rPr>
          <w:lang w:val="es-PY"/>
        </w:rPr>
        <w:t>Entre la competencia perfecta y el monopolio</w:t>
      </w:r>
    </w:p>
    <w:p w14:paraId="5AB903B3" w14:textId="77777777" w:rsidR="0090458B" w:rsidRPr="00347654" w:rsidRDefault="00000000">
      <w:pPr>
        <w:spacing w:after="60"/>
        <w:rPr>
          <w:lang w:val="es-PY"/>
        </w:rPr>
      </w:pPr>
      <w:r w:rsidRPr="00347654">
        <w:rPr>
          <w:lang w:val="es-PY"/>
        </w:rPr>
        <w:t>La competencia perfecta y el monopolio son los dos extremos. En el medio se ubican las estructuras donde vive casi toda la actividad económica real: la competencia monopolística y el oligopolio.</w:t>
      </w:r>
    </w:p>
    <w:p w14:paraId="06CFD973" w14:textId="77777777" w:rsidR="0090458B" w:rsidRPr="00347654" w:rsidRDefault="00000000">
      <w:pPr>
        <w:spacing w:after="60"/>
        <w:rPr>
          <w:lang w:val="es-PY"/>
        </w:rPr>
      </w:pPr>
      <w:r w:rsidRPr="00347654">
        <w:rPr>
          <w:lang w:val="es-PY"/>
        </w:rPr>
        <w:t>Seguí el esquema de izquierda a derecha: a medida que baja la cantidad de vendedores y sube la diferenciación del producto, crece el poder para apartarse del costo marginal al fijar el precio.</w:t>
      </w:r>
    </w:p>
    <w:p w14:paraId="6ED5C812" w14:textId="01470B7C" w:rsidR="0090458B" w:rsidRDefault="001A3BC2">
      <w:pPr>
        <w:spacing w:after="60"/>
        <w:jc w:val="center"/>
      </w:pPr>
      <w:r>
        <w:rPr>
          <w:noProof/>
        </w:rPr>
        <w:drawing>
          <wp:inline distT="0" distB="0" distL="0" distR="0" wp14:anchorId="0ADF9C63" wp14:editId="1D9E44B3">
            <wp:extent cx="5760000" cy="2773125"/>
            <wp:effectExtent l="0" t="0" r="0" b="8255"/>
            <wp:docPr id="3865873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000" cy="2773125"/>
                    </a:xfrm>
                    <a:prstGeom prst="rect">
                      <a:avLst/>
                    </a:prstGeom>
                    <a:noFill/>
                  </pic:spPr>
                </pic:pic>
              </a:graphicData>
            </a:graphic>
          </wp:inline>
        </w:drawing>
      </w:r>
    </w:p>
    <w:p w14:paraId="1A695CB1" w14:textId="77777777" w:rsidR="0090458B" w:rsidRPr="00347654" w:rsidRDefault="00000000">
      <w:pPr>
        <w:spacing w:after="60"/>
        <w:jc w:val="center"/>
        <w:rPr>
          <w:lang w:val="es-PY"/>
        </w:rPr>
      </w:pPr>
      <w:r w:rsidRPr="00347654">
        <w:rPr>
          <w:i/>
          <w:color w:val="555555"/>
          <w:sz w:val="17"/>
          <w:lang w:val="es-PY"/>
        </w:rPr>
        <w:t>Figura 24.1 — Las cuatro estructuras de mercado y el poder de fijar precios.</w:t>
      </w:r>
    </w:p>
    <w:p w14:paraId="5715B968" w14:textId="77777777" w:rsidR="0090458B" w:rsidRPr="00347654" w:rsidRDefault="00000000">
      <w:pPr>
        <w:pStyle w:val="Ttulo3"/>
        <w:spacing w:after="60"/>
        <w:rPr>
          <w:lang w:val="es-PY"/>
        </w:rPr>
      </w:pPr>
      <w:r w:rsidRPr="00347654">
        <w:rPr>
          <w:lang w:val="es-PY"/>
        </w:rPr>
        <w:t>La competencia monopolística</w:t>
      </w:r>
    </w:p>
    <w:p w14:paraId="7776B314" w14:textId="77777777" w:rsidR="0090458B" w:rsidRPr="00347654" w:rsidRDefault="00000000">
      <w:pPr>
        <w:spacing w:after="60"/>
        <w:rPr>
          <w:lang w:val="es-PY"/>
        </w:rPr>
      </w:pPr>
      <w:r w:rsidRPr="00347654">
        <w:rPr>
          <w:lang w:val="es-PY"/>
        </w:rPr>
        <w:t>Hay competencia monopolística cuando muchos vendedores ofrecen productos parecidos pero no idénticos. Cada uno tiene una pequeña porción de mercado propia, ganada por la marca, la ubicación, la atención o el diseño. Es un monopolio muy chiquito sobre su propia diferencia, rodeado de competidores cercanos.</w:t>
      </w:r>
    </w:p>
    <w:p w14:paraId="1FC1007A" w14:textId="77777777" w:rsidR="0090458B" w:rsidRPr="00347654" w:rsidRDefault="00000000">
      <w:pPr>
        <w:spacing w:after="60"/>
        <w:rPr>
          <w:lang w:val="es-PY"/>
        </w:rPr>
      </w:pPr>
      <w:r w:rsidRPr="00347654">
        <w:rPr>
          <w:lang w:val="es-PY"/>
        </w:rPr>
        <w:t>Como entrar al rubro es fácil, cuando alguien gana bien aparecen imitadores y el beneficio económico tiende a desaparecer en el largo plazo. Por eso estas empresas invierten permanentemente en diferenciarse otra vez.</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1D55759E" w14:textId="77777777">
        <w:trPr>
          <w:cantSplit/>
        </w:trPr>
        <w:tc>
          <w:tcPr>
            <w:tcW w:w="10800" w:type="dxa"/>
            <w:shd w:val="clear" w:color="auto" w:fill="F8F1E1"/>
          </w:tcPr>
          <w:p w14:paraId="4A3C05B0" w14:textId="77777777" w:rsidR="0090458B" w:rsidRPr="00347654" w:rsidRDefault="00000000">
            <w:pPr>
              <w:spacing w:after="60"/>
              <w:rPr>
                <w:lang w:val="es-PY"/>
              </w:rPr>
            </w:pPr>
            <w:r w:rsidRPr="00347654">
              <w:rPr>
                <w:b/>
                <w:sz w:val="19"/>
                <w:lang w:val="es-PY"/>
              </w:rPr>
              <w:lastRenderedPageBreak/>
              <w:t>Ejemplo — Kuñataî S.R.L. en su rubro</w:t>
            </w:r>
          </w:p>
          <w:p w14:paraId="7BB301B5" w14:textId="77777777" w:rsidR="0090458B" w:rsidRPr="00347654" w:rsidRDefault="00000000">
            <w:pPr>
              <w:spacing w:after="60"/>
              <w:rPr>
                <w:lang w:val="es-PY"/>
              </w:rPr>
            </w:pPr>
            <w:r w:rsidRPr="00347654">
              <w:rPr>
                <w:sz w:val="19"/>
                <w:lang w:val="es-PY"/>
              </w:rPr>
              <w:t>En la venta de cuadernos comunes, Kuñataî S.R.L. compite con otras cuatro papelerías de la ciudad que ofrecen prácticamente lo mismo. Su diferencia está en el armado de listas escolares completas, el reparto a domicilio y la atención personalizada. Esa diferencia le permite cobrar un poco más que la competencia sin perder a todos sus clientes, pero no mucho más: si se pasa, los clientes cruzan la calle.</w:t>
            </w:r>
          </w:p>
        </w:tc>
      </w:tr>
    </w:tbl>
    <w:p w14:paraId="728DE16C" w14:textId="77777777" w:rsidR="0090458B" w:rsidRPr="00347654" w:rsidRDefault="0090458B">
      <w:pPr>
        <w:spacing w:after="60"/>
        <w:rPr>
          <w:lang w:val="es-PY"/>
        </w:rPr>
      </w:pPr>
    </w:p>
    <w:p w14:paraId="480DE0D3" w14:textId="77777777" w:rsidR="0090458B" w:rsidRPr="00347654" w:rsidRDefault="00000000">
      <w:pPr>
        <w:pStyle w:val="Ttulo3"/>
        <w:spacing w:after="60"/>
        <w:rPr>
          <w:lang w:val="es-PY"/>
        </w:rPr>
      </w:pPr>
      <w:r w:rsidRPr="00347654">
        <w:rPr>
          <w:lang w:val="es-PY"/>
        </w:rPr>
        <w:t>El oligopolio</w:t>
      </w:r>
    </w:p>
    <w:p w14:paraId="5776CA67" w14:textId="77777777" w:rsidR="0090458B" w:rsidRPr="00347654" w:rsidRDefault="00000000">
      <w:pPr>
        <w:spacing w:after="60"/>
        <w:rPr>
          <w:lang w:val="es-PY"/>
        </w:rPr>
      </w:pPr>
      <w:r w:rsidRPr="00347654">
        <w:rPr>
          <w:lang w:val="es-PY"/>
        </w:rPr>
        <w:t>Hay oligopolio cuando unas pocas empresas grandes abastecen la mayor parte del mercado. Su rasgo distintivo es la interdependencia: cada una sabe que su decisión de precio provocará una reacción de las otras, y decide contando con esa reacción.</w:t>
      </w:r>
    </w:p>
    <w:p w14:paraId="033FC3C3" w14:textId="77777777" w:rsidR="0090458B" w:rsidRPr="00347654" w:rsidRDefault="00000000">
      <w:pPr>
        <w:spacing w:after="60"/>
        <w:rPr>
          <w:lang w:val="es-PY"/>
        </w:rPr>
      </w:pPr>
      <w:r w:rsidRPr="00347654">
        <w:rPr>
          <w:lang w:val="es-PY"/>
        </w:rPr>
        <w:t>De esa interdependencia surgen dos conductas opuestas. Una es la guerra de precios, en la que todas bajan para no perder participación y terminan ganando menos. La otra es el acuerdo para sostener el precio, expreso o tácito, que perjudica a los compradores y que la legislación de defensa de la competencia prohíbe.</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2766"/>
        <w:gridCol w:w="1844"/>
        <w:gridCol w:w="2371"/>
        <w:gridCol w:w="1976"/>
        <w:gridCol w:w="1843"/>
      </w:tblGrid>
      <w:tr w:rsidR="0090458B" w14:paraId="75800272" w14:textId="77777777">
        <w:trPr>
          <w:cantSplit/>
          <w:tblHeader/>
        </w:trPr>
        <w:tc>
          <w:tcPr>
            <w:tcW w:w="2766" w:type="dxa"/>
            <w:shd w:val="clear" w:color="auto" w:fill="70480B"/>
          </w:tcPr>
          <w:p w14:paraId="4045CA5C" w14:textId="77777777" w:rsidR="0090458B" w:rsidRDefault="00000000">
            <w:pPr>
              <w:spacing w:after="60"/>
            </w:pPr>
            <w:r>
              <w:rPr>
                <w:b/>
                <w:color w:val="FFFFFF"/>
                <w:sz w:val="18"/>
              </w:rPr>
              <w:t>Estructura</w:t>
            </w:r>
          </w:p>
        </w:tc>
        <w:tc>
          <w:tcPr>
            <w:tcW w:w="1844" w:type="dxa"/>
            <w:shd w:val="clear" w:color="auto" w:fill="70480B"/>
          </w:tcPr>
          <w:p w14:paraId="5070FFF1" w14:textId="77777777" w:rsidR="0090458B" w:rsidRDefault="00000000">
            <w:pPr>
              <w:spacing w:after="60"/>
            </w:pPr>
            <w:r>
              <w:rPr>
                <w:b/>
                <w:color w:val="FFFFFF"/>
                <w:sz w:val="18"/>
              </w:rPr>
              <w:t>N.º de vendedores</w:t>
            </w:r>
          </w:p>
        </w:tc>
        <w:tc>
          <w:tcPr>
            <w:tcW w:w="2371" w:type="dxa"/>
            <w:shd w:val="clear" w:color="auto" w:fill="70480B"/>
          </w:tcPr>
          <w:p w14:paraId="1A17AD33" w14:textId="77777777" w:rsidR="0090458B" w:rsidRDefault="00000000">
            <w:pPr>
              <w:spacing w:after="60"/>
            </w:pPr>
            <w:r>
              <w:rPr>
                <w:b/>
                <w:color w:val="FFFFFF"/>
                <w:sz w:val="18"/>
              </w:rPr>
              <w:t>Producto</w:t>
            </w:r>
          </w:p>
        </w:tc>
        <w:tc>
          <w:tcPr>
            <w:tcW w:w="1976" w:type="dxa"/>
            <w:shd w:val="clear" w:color="auto" w:fill="70480B"/>
          </w:tcPr>
          <w:p w14:paraId="195C3F8B" w14:textId="77777777" w:rsidR="0090458B" w:rsidRDefault="00000000">
            <w:pPr>
              <w:spacing w:after="60"/>
            </w:pPr>
            <w:r>
              <w:rPr>
                <w:b/>
                <w:color w:val="FFFFFF"/>
                <w:sz w:val="18"/>
              </w:rPr>
              <w:t>Barreras de entrada</w:t>
            </w:r>
          </w:p>
        </w:tc>
        <w:tc>
          <w:tcPr>
            <w:tcW w:w="1844" w:type="dxa"/>
            <w:shd w:val="clear" w:color="auto" w:fill="70480B"/>
          </w:tcPr>
          <w:p w14:paraId="02FE6BF3" w14:textId="77777777" w:rsidR="0090458B" w:rsidRDefault="00000000">
            <w:pPr>
              <w:spacing w:after="60"/>
            </w:pPr>
            <w:r>
              <w:rPr>
                <w:b/>
                <w:color w:val="FFFFFF"/>
                <w:sz w:val="18"/>
              </w:rPr>
              <w:t>Poder sobre el precio</w:t>
            </w:r>
          </w:p>
        </w:tc>
      </w:tr>
      <w:tr w:rsidR="0090458B" w14:paraId="42A3905A" w14:textId="77777777">
        <w:trPr>
          <w:cantSplit/>
        </w:trPr>
        <w:tc>
          <w:tcPr>
            <w:tcW w:w="2766" w:type="dxa"/>
          </w:tcPr>
          <w:p w14:paraId="4AEABFF5" w14:textId="77777777" w:rsidR="0090458B" w:rsidRDefault="00000000">
            <w:pPr>
              <w:spacing w:after="60"/>
            </w:pPr>
            <w:r>
              <w:rPr>
                <w:sz w:val="18"/>
              </w:rPr>
              <w:t>Competencia perfecta</w:t>
            </w:r>
          </w:p>
        </w:tc>
        <w:tc>
          <w:tcPr>
            <w:tcW w:w="1844" w:type="dxa"/>
          </w:tcPr>
          <w:p w14:paraId="2AD3042E" w14:textId="77777777" w:rsidR="0090458B" w:rsidRDefault="00000000">
            <w:pPr>
              <w:spacing w:after="60"/>
            </w:pPr>
            <w:r>
              <w:rPr>
                <w:sz w:val="18"/>
              </w:rPr>
              <w:t>Muchísimos</w:t>
            </w:r>
          </w:p>
        </w:tc>
        <w:tc>
          <w:tcPr>
            <w:tcW w:w="2371" w:type="dxa"/>
          </w:tcPr>
          <w:p w14:paraId="7C541AF2" w14:textId="77777777" w:rsidR="0090458B" w:rsidRDefault="00000000">
            <w:pPr>
              <w:spacing w:after="60"/>
            </w:pPr>
            <w:r>
              <w:rPr>
                <w:sz w:val="18"/>
              </w:rPr>
              <w:t>Idéntico</w:t>
            </w:r>
          </w:p>
        </w:tc>
        <w:tc>
          <w:tcPr>
            <w:tcW w:w="1976" w:type="dxa"/>
          </w:tcPr>
          <w:p w14:paraId="419AA5A2" w14:textId="77777777" w:rsidR="0090458B" w:rsidRDefault="00000000">
            <w:pPr>
              <w:spacing w:after="60"/>
            </w:pPr>
            <w:r>
              <w:rPr>
                <w:sz w:val="18"/>
              </w:rPr>
              <w:t>Ninguna</w:t>
            </w:r>
          </w:p>
        </w:tc>
        <w:tc>
          <w:tcPr>
            <w:tcW w:w="1844" w:type="dxa"/>
          </w:tcPr>
          <w:p w14:paraId="64D10B18" w14:textId="77777777" w:rsidR="0090458B" w:rsidRDefault="00000000">
            <w:pPr>
              <w:spacing w:after="60"/>
            </w:pPr>
            <w:r>
              <w:rPr>
                <w:sz w:val="18"/>
              </w:rPr>
              <w:t>Nulo</w:t>
            </w:r>
          </w:p>
        </w:tc>
      </w:tr>
      <w:tr w:rsidR="0090458B" w14:paraId="07AE8E70" w14:textId="77777777">
        <w:trPr>
          <w:cantSplit/>
        </w:trPr>
        <w:tc>
          <w:tcPr>
            <w:tcW w:w="2766" w:type="dxa"/>
          </w:tcPr>
          <w:p w14:paraId="17E5B779" w14:textId="77777777" w:rsidR="0090458B" w:rsidRDefault="00000000">
            <w:pPr>
              <w:spacing w:after="60"/>
            </w:pPr>
            <w:r>
              <w:rPr>
                <w:sz w:val="18"/>
              </w:rPr>
              <w:t>Competencia monopolística</w:t>
            </w:r>
          </w:p>
        </w:tc>
        <w:tc>
          <w:tcPr>
            <w:tcW w:w="1844" w:type="dxa"/>
          </w:tcPr>
          <w:p w14:paraId="62BC4A36" w14:textId="77777777" w:rsidR="0090458B" w:rsidRDefault="00000000">
            <w:pPr>
              <w:spacing w:after="60"/>
            </w:pPr>
            <w:r>
              <w:rPr>
                <w:sz w:val="18"/>
              </w:rPr>
              <w:t>Muchos</w:t>
            </w:r>
          </w:p>
        </w:tc>
        <w:tc>
          <w:tcPr>
            <w:tcW w:w="2371" w:type="dxa"/>
          </w:tcPr>
          <w:p w14:paraId="6C77EEBA" w14:textId="77777777" w:rsidR="0090458B" w:rsidRDefault="00000000">
            <w:pPr>
              <w:spacing w:after="60"/>
            </w:pPr>
            <w:r>
              <w:rPr>
                <w:sz w:val="18"/>
              </w:rPr>
              <w:t>Diferenciado</w:t>
            </w:r>
          </w:p>
        </w:tc>
        <w:tc>
          <w:tcPr>
            <w:tcW w:w="1976" w:type="dxa"/>
          </w:tcPr>
          <w:p w14:paraId="500E521A" w14:textId="77777777" w:rsidR="0090458B" w:rsidRDefault="00000000">
            <w:pPr>
              <w:spacing w:after="60"/>
            </w:pPr>
            <w:r>
              <w:rPr>
                <w:sz w:val="18"/>
              </w:rPr>
              <w:t>Bajas</w:t>
            </w:r>
          </w:p>
        </w:tc>
        <w:tc>
          <w:tcPr>
            <w:tcW w:w="1844" w:type="dxa"/>
          </w:tcPr>
          <w:p w14:paraId="50708516" w14:textId="77777777" w:rsidR="0090458B" w:rsidRDefault="00000000">
            <w:pPr>
              <w:spacing w:after="60"/>
            </w:pPr>
            <w:r>
              <w:rPr>
                <w:sz w:val="18"/>
              </w:rPr>
              <w:t>Pequeño</w:t>
            </w:r>
          </w:p>
        </w:tc>
      </w:tr>
      <w:tr w:rsidR="0090458B" w14:paraId="179B23C7" w14:textId="77777777">
        <w:trPr>
          <w:cantSplit/>
        </w:trPr>
        <w:tc>
          <w:tcPr>
            <w:tcW w:w="2766" w:type="dxa"/>
          </w:tcPr>
          <w:p w14:paraId="4E9B1250" w14:textId="77777777" w:rsidR="0090458B" w:rsidRDefault="00000000">
            <w:pPr>
              <w:spacing w:after="60"/>
            </w:pPr>
            <w:r>
              <w:rPr>
                <w:sz w:val="18"/>
              </w:rPr>
              <w:t>Oligopolio</w:t>
            </w:r>
          </w:p>
        </w:tc>
        <w:tc>
          <w:tcPr>
            <w:tcW w:w="1844" w:type="dxa"/>
          </w:tcPr>
          <w:p w14:paraId="2E1A66AC" w14:textId="77777777" w:rsidR="0090458B" w:rsidRDefault="00000000">
            <w:pPr>
              <w:spacing w:after="60"/>
            </w:pPr>
            <w:r>
              <w:rPr>
                <w:sz w:val="18"/>
              </w:rPr>
              <w:t>Pocos</w:t>
            </w:r>
          </w:p>
        </w:tc>
        <w:tc>
          <w:tcPr>
            <w:tcW w:w="2371" w:type="dxa"/>
          </w:tcPr>
          <w:p w14:paraId="45E1A5A2" w14:textId="77777777" w:rsidR="0090458B" w:rsidRDefault="00000000">
            <w:pPr>
              <w:spacing w:after="60"/>
            </w:pPr>
            <w:r>
              <w:rPr>
                <w:sz w:val="18"/>
              </w:rPr>
              <w:t>Idéntico o diferenciado</w:t>
            </w:r>
          </w:p>
        </w:tc>
        <w:tc>
          <w:tcPr>
            <w:tcW w:w="1976" w:type="dxa"/>
          </w:tcPr>
          <w:p w14:paraId="7C9C06D3" w14:textId="77777777" w:rsidR="0090458B" w:rsidRDefault="00000000">
            <w:pPr>
              <w:spacing w:after="60"/>
            </w:pPr>
            <w:r>
              <w:rPr>
                <w:sz w:val="18"/>
              </w:rPr>
              <w:t>Altas</w:t>
            </w:r>
          </w:p>
        </w:tc>
        <w:tc>
          <w:tcPr>
            <w:tcW w:w="1844" w:type="dxa"/>
          </w:tcPr>
          <w:p w14:paraId="08BEB7BB" w14:textId="77777777" w:rsidR="0090458B" w:rsidRDefault="00000000">
            <w:pPr>
              <w:spacing w:after="60"/>
            </w:pPr>
            <w:r>
              <w:rPr>
                <w:sz w:val="18"/>
              </w:rPr>
              <w:t>Grande</w:t>
            </w:r>
          </w:p>
        </w:tc>
      </w:tr>
      <w:tr w:rsidR="0090458B" w14:paraId="1BABA7FE" w14:textId="77777777">
        <w:trPr>
          <w:cantSplit/>
        </w:trPr>
        <w:tc>
          <w:tcPr>
            <w:tcW w:w="2766" w:type="dxa"/>
          </w:tcPr>
          <w:p w14:paraId="35B84E87" w14:textId="77777777" w:rsidR="0090458B" w:rsidRDefault="00000000">
            <w:pPr>
              <w:spacing w:after="60"/>
            </w:pPr>
            <w:r>
              <w:rPr>
                <w:sz w:val="18"/>
              </w:rPr>
              <w:t>Monopolio</w:t>
            </w:r>
          </w:p>
        </w:tc>
        <w:tc>
          <w:tcPr>
            <w:tcW w:w="1844" w:type="dxa"/>
          </w:tcPr>
          <w:p w14:paraId="7AA96496" w14:textId="77777777" w:rsidR="0090458B" w:rsidRDefault="00000000">
            <w:pPr>
              <w:spacing w:after="60"/>
            </w:pPr>
            <w:r>
              <w:rPr>
                <w:sz w:val="18"/>
              </w:rPr>
              <w:t>Uno</w:t>
            </w:r>
          </w:p>
        </w:tc>
        <w:tc>
          <w:tcPr>
            <w:tcW w:w="2371" w:type="dxa"/>
          </w:tcPr>
          <w:p w14:paraId="4F84BCA3" w14:textId="77777777" w:rsidR="0090458B" w:rsidRDefault="00000000">
            <w:pPr>
              <w:spacing w:after="60"/>
            </w:pPr>
            <w:r>
              <w:rPr>
                <w:sz w:val="18"/>
              </w:rPr>
              <w:t>Sin sustitutos cercanos</w:t>
            </w:r>
          </w:p>
        </w:tc>
        <w:tc>
          <w:tcPr>
            <w:tcW w:w="1976" w:type="dxa"/>
          </w:tcPr>
          <w:p w14:paraId="324593A8" w14:textId="77777777" w:rsidR="0090458B" w:rsidRDefault="00000000">
            <w:pPr>
              <w:spacing w:after="60"/>
            </w:pPr>
            <w:r>
              <w:rPr>
                <w:sz w:val="18"/>
              </w:rPr>
              <w:t>Muy altas</w:t>
            </w:r>
          </w:p>
        </w:tc>
        <w:tc>
          <w:tcPr>
            <w:tcW w:w="1844" w:type="dxa"/>
          </w:tcPr>
          <w:p w14:paraId="323E50B9" w14:textId="77777777" w:rsidR="0090458B" w:rsidRDefault="00000000">
            <w:pPr>
              <w:spacing w:after="60"/>
            </w:pPr>
            <w:r>
              <w:rPr>
                <w:sz w:val="18"/>
              </w:rPr>
              <w:t>Muy grande</w:t>
            </w:r>
          </w:p>
        </w:tc>
      </w:tr>
    </w:tbl>
    <w:p w14:paraId="23588C7F" w14:textId="77777777" w:rsidR="0090458B" w:rsidRDefault="0090458B">
      <w:pPr>
        <w:spacing w:after="60"/>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0305C5DA" w14:textId="77777777">
        <w:trPr>
          <w:cantSplit/>
        </w:trPr>
        <w:tc>
          <w:tcPr>
            <w:tcW w:w="10800" w:type="dxa"/>
            <w:shd w:val="clear" w:color="auto" w:fill="FFF8E1"/>
          </w:tcPr>
          <w:p w14:paraId="1712BA15" w14:textId="77777777" w:rsidR="0090458B" w:rsidRPr="00347654" w:rsidRDefault="00000000">
            <w:pPr>
              <w:spacing w:after="60"/>
              <w:rPr>
                <w:lang w:val="es-PY"/>
              </w:rPr>
            </w:pPr>
            <w:r w:rsidRPr="00347654">
              <w:rPr>
                <w:b/>
                <w:sz w:val="19"/>
                <w:lang w:val="es-PY"/>
              </w:rPr>
              <w:t>Concepto clave — Estructuras de mercado</w:t>
            </w:r>
          </w:p>
          <w:p w14:paraId="44797838" w14:textId="77777777" w:rsidR="0090458B" w:rsidRPr="00347654" w:rsidRDefault="00000000">
            <w:pPr>
              <w:spacing w:after="60"/>
              <w:rPr>
                <w:lang w:val="es-PY"/>
              </w:rPr>
            </w:pPr>
            <w:r w:rsidRPr="00347654">
              <w:rPr>
                <w:sz w:val="19"/>
                <w:lang w:val="es-PY"/>
              </w:rPr>
              <w:t>Se clasifican según cuatro criterios: cantidad de vendedores, grado de diferenciación del producto, existencia de barreras de entrada y capacidad de influir sobre el precio. Cuanto menos competencia hay, más se aparta el precio del costo marginal.</w:t>
            </w:r>
          </w:p>
        </w:tc>
      </w:tr>
    </w:tbl>
    <w:p w14:paraId="0F83F6F1" w14:textId="77777777" w:rsidR="0090458B" w:rsidRPr="00347654" w:rsidRDefault="0090458B">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152025EE" w14:textId="77777777">
        <w:trPr>
          <w:cantSplit/>
        </w:trPr>
        <w:tc>
          <w:tcPr>
            <w:tcW w:w="10800" w:type="dxa"/>
            <w:shd w:val="clear" w:color="auto" w:fill="E8F5E9"/>
          </w:tcPr>
          <w:p w14:paraId="54A53E9D" w14:textId="77777777" w:rsidR="0090458B" w:rsidRPr="00347654" w:rsidRDefault="00000000">
            <w:pPr>
              <w:spacing w:after="60"/>
              <w:rPr>
                <w:lang w:val="es-PY"/>
              </w:rPr>
            </w:pPr>
            <w:r w:rsidRPr="00347654">
              <w:rPr>
                <w:b/>
                <w:sz w:val="19"/>
                <w:lang w:val="es-PY"/>
              </w:rPr>
              <w:t>En Paraguay — Concentración en el mercado paraguayo</w:t>
            </w:r>
          </w:p>
          <w:p w14:paraId="625FED51" w14:textId="77777777" w:rsidR="0090458B" w:rsidRPr="00347654" w:rsidRDefault="00000000">
            <w:pPr>
              <w:spacing w:after="60"/>
              <w:rPr>
                <w:lang w:val="es-PY"/>
              </w:rPr>
            </w:pPr>
            <w:r w:rsidRPr="00347654">
              <w:rPr>
                <w:sz w:val="19"/>
                <w:lang w:val="es-PY"/>
              </w:rPr>
              <w:t>Varios rubros paraguayos funcionan con estructuras oligopólicas: la distribución de combustibles, la industria cervecera, la telefonía móvil y la faena de ganado. La Comisión Nacional de la Competencia (CONACOM) investiga en esos mercados la existencia de acuerdos prohibidos; en 2026 abrió un sumario de investigación en el sector frigorífico por presuntas prácticas concertadas en la compra de ganado. La concentración por sí sola no está prohibida: lo que la ley sanciona son las conductas.</w:t>
            </w:r>
          </w:p>
        </w:tc>
      </w:tr>
    </w:tbl>
    <w:p w14:paraId="0D5BC559" w14:textId="77777777" w:rsidR="0090458B" w:rsidRPr="00347654" w:rsidRDefault="0090458B">
      <w:pPr>
        <w:spacing w:after="60"/>
        <w:rPr>
          <w:lang w:val="es-PY"/>
        </w:rPr>
      </w:pPr>
    </w:p>
    <w:p w14:paraId="14AEAF6B" w14:textId="77777777" w:rsidR="0090458B" w:rsidRPr="00347654" w:rsidRDefault="00000000">
      <w:pPr>
        <w:pStyle w:val="Ttulo3"/>
        <w:spacing w:after="60"/>
        <w:rPr>
          <w:lang w:val="es-PY"/>
        </w:rPr>
      </w:pPr>
      <w:r w:rsidRPr="00347654">
        <w:rPr>
          <w:lang w:val="es-PY"/>
        </w:rPr>
        <w:t>Actividades de aplicación</w:t>
      </w:r>
    </w:p>
    <w:p w14:paraId="0C8C454F" w14:textId="77777777" w:rsidR="0090458B" w:rsidRPr="00347654" w:rsidRDefault="00000000">
      <w:pPr>
        <w:spacing w:after="60"/>
        <w:rPr>
          <w:lang w:val="es-PY"/>
        </w:rPr>
      </w:pPr>
      <w:r w:rsidRPr="00347654">
        <w:rPr>
          <w:b/>
          <w:sz w:val="20"/>
          <w:lang w:val="es-PY"/>
        </w:rPr>
        <w:t>Marcá la opción correcta:</w:t>
      </w:r>
    </w:p>
    <w:p w14:paraId="7C4BAC55" w14:textId="77777777" w:rsidR="0090458B" w:rsidRPr="00347654" w:rsidRDefault="00000000">
      <w:pPr>
        <w:spacing w:after="60"/>
        <w:rPr>
          <w:lang w:val="es-PY"/>
        </w:rPr>
      </w:pPr>
      <w:r w:rsidRPr="00347654">
        <w:rPr>
          <w:sz w:val="20"/>
          <w:lang w:val="es-PY"/>
        </w:rPr>
        <w:t>1. La competencia monopolística se caracteriza por:</w:t>
      </w:r>
    </w:p>
    <w:p w14:paraId="7E1F2167" w14:textId="77777777" w:rsidR="0090458B" w:rsidRPr="00347654" w:rsidRDefault="00000000">
      <w:pPr>
        <w:spacing w:after="60"/>
        <w:rPr>
          <w:lang w:val="es-PY"/>
        </w:rPr>
      </w:pPr>
      <w:r w:rsidRPr="00347654">
        <w:rPr>
          <w:sz w:val="20"/>
          <w:lang w:val="es-PY"/>
        </w:rPr>
        <w:t xml:space="preserve">    a) Un solo vendedor sin sustitutos</w:t>
      </w:r>
    </w:p>
    <w:p w14:paraId="0B51553F" w14:textId="77777777" w:rsidR="0090458B" w:rsidRPr="00347654" w:rsidRDefault="00000000">
      <w:pPr>
        <w:spacing w:after="60"/>
        <w:rPr>
          <w:lang w:val="es-PY"/>
        </w:rPr>
      </w:pPr>
      <w:r w:rsidRPr="00347654">
        <w:rPr>
          <w:sz w:val="20"/>
          <w:lang w:val="es-PY"/>
        </w:rPr>
        <w:t xml:space="preserve">    b) Productos idénticos y precio único</w:t>
      </w:r>
    </w:p>
    <w:p w14:paraId="4A4009DC" w14:textId="77777777" w:rsidR="0090458B" w:rsidRPr="00347654" w:rsidRDefault="00000000">
      <w:pPr>
        <w:spacing w:after="60"/>
        <w:rPr>
          <w:lang w:val="es-PY"/>
        </w:rPr>
      </w:pPr>
      <w:r w:rsidRPr="00347654">
        <w:rPr>
          <w:sz w:val="20"/>
          <w:lang w:val="es-PY"/>
        </w:rPr>
        <w:t xml:space="preserve">    c) Pocas empresas que se vigilan entre sí</w:t>
      </w:r>
    </w:p>
    <w:p w14:paraId="15C70AB3" w14:textId="77777777" w:rsidR="0090458B" w:rsidRPr="00347654" w:rsidRDefault="00000000">
      <w:pPr>
        <w:spacing w:after="60"/>
        <w:rPr>
          <w:lang w:val="es-PY"/>
        </w:rPr>
      </w:pPr>
      <w:r w:rsidRPr="00347654">
        <w:rPr>
          <w:sz w:val="20"/>
          <w:lang w:val="es-PY"/>
        </w:rPr>
        <w:t xml:space="preserve">    d) Muchos vendedores con productos diferenciados</w:t>
      </w:r>
    </w:p>
    <w:p w14:paraId="0FF23D56" w14:textId="77777777" w:rsidR="0090458B" w:rsidRPr="00347654" w:rsidRDefault="00000000">
      <w:pPr>
        <w:spacing w:after="60"/>
        <w:rPr>
          <w:lang w:val="es-PY"/>
        </w:rPr>
      </w:pPr>
      <w:r w:rsidRPr="00347654">
        <w:rPr>
          <w:sz w:val="20"/>
          <w:lang w:val="es-PY"/>
        </w:rPr>
        <w:t>2. El rasgo distintivo del oligopolio es:</w:t>
      </w:r>
    </w:p>
    <w:p w14:paraId="5B27CA95" w14:textId="77777777" w:rsidR="0090458B" w:rsidRPr="00347654" w:rsidRDefault="00000000">
      <w:pPr>
        <w:spacing w:after="60"/>
        <w:rPr>
          <w:lang w:val="es-PY"/>
        </w:rPr>
      </w:pPr>
      <w:r w:rsidRPr="00347654">
        <w:rPr>
          <w:sz w:val="20"/>
          <w:lang w:val="es-PY"/>
        </w:rPr>
        <w:lastRenderedPageBreak/>
        <w:t xml:space="preserve">    a) La ausencia de barreras de entrada</w:t>
      </w:r>
    </w:p>
    <w:p w14:paraId="209394C4" w14:textId="77777777" w:rsidR="0090458B" w:rsidRPr="00347654" w:rsidRDefault="00000000">
      <w:pPr>
        <w:spacing w:after="60"/>
        <w:rPr>
          <w:lang w:val="es-PY"/>
        </w:rPr>
      </w:pPr>
      <w:r w:rsidRPr="00347654">
        <w:rPr>
          <w:sz w:val="20"/>
          <w:lang w:val="es-PY"/>
        </w:rPr>
        <w:t xml:space="preserve">    b) La interdependencia entre las decisiones de las empresas</w:t>
      </w:r>
    </w:p>
    <w:p w14:paraId="58BEE67D" w14:textId="77777777" w:rsidR="0090458B" w:rsidRPr="00347654" w:rsidRDefault="00000000">
      <w:pPr>
        <w:spacing w:after="60"/>
        <w:rPr>
          <w:lang w:val="es-PY"/>
        </w:rPr>
      </w:pPr>
      <w:r w:rsidRPr="00347654">
        <w:rPr>
          <w:sz w:val="20"/>
          <w:lang w:val="es-PY"/>
        </w:rPr>
        <w:t xml:space="preserve">    c) El producto perfectamente homogéneo</w:t>
      </w:r>
    </w:p>
    <w:p w14:paraId="2E9D2799" w14:textId="77777777" w:rsidR="0090458B" w:rsidRPr="00347654" w:rsidRDefault="00000000">
      <w:pPr>
        <w:spacing w:after="60"/>
        <w:rPr>
          <w:lang w:val="es-PY"/>
        </w:rPr>
      </w:pPr>
      <w:r w:rsidRPr="00347654">
        <w:rPr>
          <w:sz w:val="20"/>
          <w:lang w:val="es-PY"/>
        </w:rPr>
        <w:t xml:space="preserve">    d) La imposibilidad de fijar precios</w:t>
      </w:r>
    </w:p>
    <w:p w14:paraId="5E04D86B" w14:textId="77777777" w:rsidR="0090458B" w:rsidRPr="00347654" w:rsidRDefault="00000000">
      <w:pPr>
        <w:spacing w:after="60"/>
        <w:rPr>
          <w:lang w:val="es-PY"/>
        </w:rPr>
      </w:pPr>
      <w:r w:rsidRPr="00347654">
        <w:rPr>
          <w:sz w:val="20"/>
          <w:lang w:val="es-PY"/>
        </w:rPr>
        <w:t>3. En competencia monopolística, el beneficio económico tiende a desaparecer en el largo plazo porque:</w:t>
      </w:r>
    </w:p>
    <w:p w14:paraId="7AEF77C7" w14:textId="77777777" w:rsidR="0090458B" w:rsidRPr="00347654" w:rsidRDefault="00000000">
      <w:pPr>
        <w:spacing w:after="60"/>
        <w:rPr>
          <w:lang w:val="es-PY"/>
        </w:rPr>
      </w:pPr>
      <w:r w:rsidRPr="00347654">
        <w:rPr>
          <w:sz w:val="20"/>
          <w:lang w:val="es-PY"/>
        </w:rPr>
        <w:t xml:space="preserve">    a) Entran nuevos competidores imitando la diferenciación</w:t>
      </w:r>
    </w:p>
    <w:p w14:paraId="4FD3179C" w14:textId="77777777" w:rsidR="0090458B" w:rsidRPr="00347654" w:rsidRDefault="00000000">
      <w:pPr>
        <w:spacing w:after="60"/>
        <w:rPr>
          <w:lang w:val="es-PY"/>
        </w:rPr>
      </w:pPr>
      <w:r w:rsidRPr="00347654">
        <w:rPr>
          <w:sz w:val="20"/>
          <w:lang w:val="es-PY"/>
        </w:rPr>
        <w:t xml:space="preserve">    b) El Estado lo prohíbe</w:t>
      </w:r>
    </w:p>
    <w:p w14:paraId="703DA17F" w14:textId="77777777" w:rsidR="0090458B" w:rsidRPr="00347654" w:rsidRDefault="00000000">
      <w:pPr>
        <w:spacing w:after="60"/>
        <w:rPr>
          <w:lang w:val="es-PY"/>
        </w:rPr>
      </w:pPr>
      <w:r w:rsidRPr="00347654">
        <w:rPr>
          <w:sz w:val="20"/>
          <w:lang w:val="es-PY"/>
        </w:rPr>
        <w:t xml:space="preserve">    c) Los costos siempre suben</w:t>
      </w:r>
    </w:p>
    <w:p w14:paraId="07697F93" w14:textId="77777777" w:rsidR="0090458B" w:rsidRPr="00347654" w:rsidRDefault="00000000">
      <w:pPr>
        <w:spacing w:after="60"/>
        <w:rPr>
          <w:lang w:val="es-PY"/>
        </w:rPr>
      </w:pPr>
      <w:r w:rsidRPr="00347654">
        <w:rPr>
          <w:sz w:val="20"/>
          <w:lang w:val="es-PY"/>
        </w:rPr>
        <w:t xml:space="preserve">    d) La demanda se vuelve inelástica</w:t>
      </w:r>
    </w:p>
    <w:p w14:paraId="754FD662" w14:textId="77777777" w:rsidR="0090458B" w:rsidRPr="00347654" w:rsidRDefault="00000000">
      <w:pPr>
        <w:spacing w:after="60"/>
        <w:rPr>
          <w:lang w:val="es-PY"/>
        </w:rPr>
      </w:pPr>
      <w:r w:rsidRPr="00347654">
        <w:rPr>
          <w:sz w:val="20"/>
          <w:lang w:val="es-PY"/>
        </w:rPr>
        <w:t>4. La autoridad que investiga y sanciona los acuerdos anticompetitivos en Paraguay es:</w:t>
      </w:r>
    </w:p>
    <w:p w14:paraId="12E05F59" w14:textId="77777777" w:rsidR="0090458B" w:rsidRPr="00347654" w:rsidRDefault="00000000">
      <w:pPr>
        <w:spacing w:after="60"/>
        <w:rPr>
          <w:lang w:val="es-PY"/>
        </w:rPr>
      </w:pPr>
      <w:r w:rsidRPr="00347654">
        <w:rPr>
          <w:sz w:val="20"/>
          <w:lang w:val="es-PY"/>
        </w:rPr>
        <w:t xml:space="preserve">    a) La SEDECO</w:t>
      </w:r>
    </w:p>
    <w:p w14:paraId="44B6829E" w14:textId="77777777" w:rsidR="0090458B" w:rsidRPr="00347654" w:rsidRDefault="00000000">
      <w:pPr>
        <w:spacing w:after="60"/>
        <w:rPr>
          <w:lang w:val="es-PY"/>
        </w:rPr>
      </w:pPr>
      <w:r w:rsidRPr="00347654">
        <w:rPr>
          <w:sz w:val="20"/>
          <w:lang w:val="es-PY"/>
        </w:rPr>
        <w:t xml:space="preserve">    b) El Banco Central del Paraguay</w:t>
      </w:r>
    </w:p>
    <w:p w14:paraId="28BDC476" w14:textId="77777777" w:rsidR="0090458B" w:rsidRPr="00347654" w:rsidRDefault="00000000">
      <w:pPr>
        <w:spacing w:after="60"/>
        <w:rPr>
          <w:lang w:val="es-PY"/>
        </w:rPr>
      </w:pPr>
      <w:r w:rsidRPr="00347654">
        <w:rPr>
          <w:sz w:val="20"/>
          <w:lang w:val="es-PY"/>
        </w:rPr>
        <w:t xml:space="preserve">    c) La CONACOM</w:t>
      </w:r>
    </w:p>
    <w:p w14:paraId="1326AD46" w14:textId="77777777" w:rsidR="0090458B" w:rsidRPr="00347654" w:rsidRDefault="00000000">
      <w:pPr>
        <w:spacing w:after="60"/>
        <w:rPr>
          <w:lang w:val="es-PY"/>
        </w:rPr>
      </w:pPr>
      <w:r w:rsidRPr="00347654">
        <w:rPr>
          <w:sz w:val="20"/>
          <w:lang w:val="es-PY"/>
        </w:rPr>
        <w:t xml:space="preserve">    d) La DNIT</w:t>
      </w:r>
    </w:p>
    <w:p w14:paraId="4DD21811" w14:textId="77777777" w:rsidR="0090458B" w:rsidRPr="00347654" w:rsidRDefault="00000000">
      <w:pPr>
        <w:spacing w:after="60"/>
        <w:rPr>
          <w:lang w:val="es-PY"/>
        </w:rPr>
      </w:pPr>
      <w:r w:rsidRPr="00347654">
        <w:rPr>
          <w:b/>
          <w:sz w:val="20"/>
          <w:lang w:val="es-PY"/>
        </w:rPr>
        <w:t>Completá los espacios:</w:t>
      </w:r>
    </w:p>
    <w:p w14:paraId="0FF22284" w14:textId="77777777" w:rsidR="0090458B" w:rsidRPr="00347654" w:rsidRDefault="00000000">
      <w:pPr>
        <w:spacing w:after="60"/>
        <w:rPr>
          <w:lang w:val="es-PY"/>
        </w:rPr>
      </w:pPr>
      <w:r w:rsidRPr="00347654">
        <w:rPr>
          <w:sz w:val="20"/>
          <w:lang w:val="es-PY"/>
        </w:rPr>
        <w:t>5. En la competencia monopolística el producto es ____________________, no idéntico.</w:t>
      </w:r>
    </w:p>
    <w:p w14:paraId="5722C95D" w14:textId="77777777" w:rsidR="0090458B" w:rsidRPr="00347654" w:rsidRDefault="00000000">
      <w:pPr>
        <w:spacing w:after="60"/>
        <w:rPr>
          <w:lang w:val="es-PY"/>
        </w:rPr>
      </w:pPr>
      <w:r w:rsidRPr="00347654">
        <w:rPr>
          <w:sz w:val="20"/>
          <w:lang w:val="es-PY"/>
        </w:rPr>
        <w:t>6. En el oligopolio hay ____________________ empresas grandes que se vigilan entre sí.</w:t>
      </w:r>
    </w:p>
    <w:p w14:paraId="6C93E374" w14:textId="77777777" w:rsidR="0090458B" w:rsidRPr="00347654" w:rsidRDefault="00000000">
      <w:pPr>
        <w:spacing w:after="60"/>
        <w:rPr>
          <w:lang w:val="es-PY"/>
        </w:rPr>
      </w:pPr>
      <w:r w:rsidRPr="00347654">
        <w:rPr>
          <w:sz w:val="20"/>
          <w:lang w:val="es-PY"/>
        </w:rPr>
        <w:t>7. La Comisión Nacional de la Competencia fue creada por la Ley ____________________.</w:t>
      </w:r>
    </w:p>
    <w:p w14:paraId="0089BDD9" w14:textId="77777777" w:rsidR="0090458B" w:rsidRPr="00347654" w:rsidRDefault="00000000">
      <w:pPr>
        <w:spacing w:after="60"/>
        <w:rPr>
          <w:lang w:val="es-PY"/>
        </w:rPr>
      </w:pPr>
      <w:r w:rsidRPr="00347654">
        <w:rPr>
          <w:b/>
          <w:sz w:val="20"/>
          <w:lang w:val="es-PY"/>
        </w:rPr>
        <w:t>Verdadero o falso (justificá las falsas):</w:t>
      </w:r>
    </w:p>
    <w:p w14:paraId="3F44E61B" w14:textId="77777777" w:rsidR="0090458B" w:rsidRPr="00347654" w:rsidRDefault="00000000">
      <w:pPr>
        <w:spacing w:after="60"/>
        <w:rPr>
          <w:lang w:val="es-PY"/>
        </w:rPr>
      </w:pPr>
      <w:r w:rsidRPr="00347654">
        <w:rPr>
          <w:sz w:val="20"/>
          <w:lang w:val="es-PY"/>
        </w:rPr>
        <w:t>8. (....) En el oligopolio las empresas toman decisiones sin considerar la reacción de sus competidoras.</w:t>
      </w:r>
    </w:p>
    <w:p w14:paraId="513C5D18" w14:textId="77777777" w:rsidR="0090458B" w:rsidRPr="00347654" w:rsidRDefault="00000000">
      <w:pPr>
        <w:spacing w:after="60"/>
        <w:rPr>
          <w:lang w:val="es-PY"/>
        </w:rPr>
      </w:pPr>
      <w:r w:rsidRPr="00347654">
        <w:rPr>
          <w:sz w:val="20"/>
          <w:lang w:val="es-PY"/>
        </w:rPr>
        <w:t>9. (....) La diferenciación del producto le da a la empresa un pequeño margen para fijar su precio.</w:t>
      </w:r>
    </w:p>
    <w:p w14:paraId="13CC4B5F" w14:textId="77777777" w:rsidR="0090458B" w:rsidRPr="00347654" w:rsidRDefault="00000000">
      <w:pPr>
        <w:spacing w:after="60"/>
        <w:rPr>
          <w:lang w:val="es-PY"/>
        </w:rPr>
      </w:pPr>
      <w:r w:rsidRPr="00347654">
        <w:rPr>
          <w:sz w:val="20"/>
          <w:lang w:val="es-PY"/>
        </w:rPr>
        <w:t>10. (....) La sola concentración de un mercado en pocas empresas constituye por sí misma una infracción.</w:t>
      </w:r>
    </w:p>
    <w:p w14:paraId="1F743356" w14:textId="77777777" w:rsidR="0090458B" w:rsidRPr="00347654" w:rsidRDefault="00000000">
      <w:pPr>
        <w:spacing w:after="60"/>
        <w:rPr>
          <w:lang w:val="es-PY"/>
        </w:rPr>
      </w:pPr>
      <w:r w:rsidRPr="00347654">
        <w:rPr>
          <w:b/>
          <w:sz w:val="20"/>
          <w:lang w:val="es-PY"/>
        </w:rPr>
        <w:t>Respondé y fundamentá:</w:t>
      </w:r>
    </w:p>
    <w:p w14:paraId="47E22A15" w14:textId="77777777" w:rsidR="0090458B" w:rsidRPr="00347654" w:rsidRDefault="00000000">
      <w:pPr>
        <w:spacing w:after="60"/>
        <w:rPr>
          <w:lang w:val="es-PY"/>
        </w:rPr>
      </w:pPr>
      <w:r w:rsidRPr="00347654">
        <w:rPr>
          <w:sz w:val="20"/>
          <w:lang w:val="es-PY"/>
        </w:rPr>
        <w:t>11. Identificá en tu comunidad un mercado en competencia monopolística y explicá con qué se diferencian entre sí los vendedores.</w:t>
      </w:r>
    </w:p>
    <w:p w14:paraId="4A75382D" w14:textId="77777777" w:rsidR="0090458B" w:rsidRPr="00347654" w:rsidRDefault="00000000">
      <w:pPr>
        <w:spacing w:after="60"/>
        <w:rPr>
          <w:lang w:val="es-PY"/>
        </w:rPr>
      </w:pPr>
      <w:r w:rsidRPr="00347654">
        <w:rPr>
          <w:sz w:val="20"/>
          <w:lang w:val="es-PY"/>
        </w:rPr>
        <w:t>12. Explicá por qué a las empresas de un oligopolio les conviene acordar precios y por qué la ley lo prohíbe.</w:t>
      </w:r>
    </w:p>
    <w:p w14:paraId="0DF8FA4E" w14:textId="5CA8D94D" w:rsidR="0090458B" w:rsidRPr="00347654" w:rsidRDefault="00000000">
      <w:pPr>
        <w:pStyle w:val="Ttulo2"/>
        <w:rPr>
          <w:lang w:val="es-PY"/>
        </w:rPr>
        <w:pageBreakBefore w:val="1"/>
      </w:pPr>
      <w:r w:rsidRPr="00347654">
        <w:rPr>
          <w:lang w:val="es-PY"/>
        </w:rPr>
        <w:lastRenderedPageBreak/>
        <w:t>Clase 25 — Las imperfecciones por el lado de la demanda y la defensa de la competencia</w:t>
      </w:r>
      <w:bookmarkEnd w:id="33"/>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rsidR="0090458B" w:rsidRPr="00347654" w14:paraId="0C7DB7EA" w14:textId="77777777">
        <w:trPr>
          <w:cantSplit/>
        </w:trPr>
        <w:tc>
          <w:tcPr>
            <w:tcW w:w="5400" w:type="dxa"/>
            <w:shd w:val="clear" w:color="auto" w:fill="4C3204"/>
          </w:tcPr>
          <w:p w14:paraId="23A741A7" w14:textId="77777777" w:rsidR="0090458B" w:rsidRDefault="00000000">
            <w:r>
              <w:rPr>
                <w:b/>
                <w:color w:val="FFFFFF"/>
                <w:sz w:val="19"/>
              </w:rPr>
              <w:t>Capacidad</w:t>
            </w:r>
          </w:p>
        </w:tc>
        <w:tc>
          <w:tcPr>
            <w:tcW w:w="5400" w:type="dxa"/>
            <w:shd w:val="clear" w:color="auto" w:fill="F8F1E1"/>
          </w:tcPr>
          <w:p w14:paraId="628E69CD" w14:textId="77777777" w:rsidR="0090458B" w:rsidRPr="00347654" w:rsidRDefault="00000000">
            <w:pPr>
              <w:rPr>
                <w:lang w:val="es-PY"/>
              </w:rPr>
            </w:pPr>
            <w:r w:rsidRPr="00347654">
              <w:rPr>
                <w:sz w:val="19"/>
                <w:lang w:val="es-PY"/>
              </w:rPr>
              <w:t>Diferencia las imperfecciones más importantes del mercado, por el lado de la oferta y por el lado de la demanda.</w:t>
            </w:r>
          </w:p>
        </w:tc>
      </w:tr>
      <w:tr w:rsidR="0090458B" w14:paraId="3D2AD1C9" w14:textId="77777777">
        <w:trPr>
          <w:cantSplit/>
        </w:trPr>
        <w:tc>
          <w:tcPr>
            <w:tcW w:w="5400" w:type="dxa"/>
            <w:shd w:val="clear" w:color="auto" w:fill="4C3204"/>
          </w:tcPr>
          <w:p w14:paraId="4E0548B3" w14:textId="77777777" w:rsidR="0090458B" w:rsidRDefault="00000000">
            <w:r>
              <w:rPr>
                <w:b/>
                <w:color w:val="FFFFFF"/>
                <w:sz w:val="19"/>
              </w:rPr>
              <w:t>Tema</w:t>
            </w:r>
          </w:p>
        </w:tc>
        <w:tc>
          <w:tcPr>
            <w:tcW w:w="5400" w:type="dxa"/>
            <w:shd w:val="clear" w:color="auto" w:fill="F8F1E1"/>
          </w:tcPr>
          <w:p w14:paraId="3BC2D9D0" w14:textId="77777777" w:rsidR="0090458B" w:rsidRDefault="00000000">
            <w:r w:rsidRPr="00347654">
              <w:rPr>
                <w:sz w:val="19"/>
                <w:lang w:val="es-PY"/>
              </w:rPr>
              <w:t xml:space="preserve">Monopsonio, oligopsonio e información incompleta. </w:t>
            </w:r>
            <w:r>
              <w:rPr>
                <w:sz w:val="19"/>
              </w:rPr>
              <w:t>El marco institucional paraguayo.</w:t>
            </w:r>
          </w:p>
        </w:tc>
      </w:tr>
      <w:tr w:rsidR="0090458B" w:rsidRPr="00347654" w14:paraId="09809BFE" w14:textId="77777777">
        <w:trPr>
          <w:cantSplit/>
        </w:trPr>
        <w:tc>
          <w:tcPr>
            <w:tcW w:w="5400" w:type="dxa"/>
            <w:shd w:val="clear" w:color="auto" w:fill="4C3204"/>
          </w:tcPr>
          <w:p w14:paraId="2EBEE1F7" w14:textId="77777777" w:rsidR="0090458B" w:rsidRDefault="00000000">
            <w:r>
              <w:rPr>
                <w:b/>
                <w:color w:val="FFFFFF"/>
                <w:sz w:val="19"/>
              </w:rPr>
              <w:t>Indicadores de logro</w:t>
            </w:r>
          </w:p>
        </w:tc>
        <w:tc>
          <w:tcPr>
            <w:tcW w:w="5400" w:type="dxa"/>
            <w:shd w:val="clear" w:color="auto" w:fill="F8F1E1"/>
          </w:tcPr>
          <w:p w14:paraId="6BEF8151" w14:textId="77777777" w:rsidR="0090458B" w:rsidRPr="00347654" w:rsidRDefault="00000000">
            <w:pPr>
              <w:rPr>
                <w:lang w:val="es-PY"/>
              </w:rPr>
            </w:pPr>
            <w:r w:rsidRPr="00347654">
              <w:rPr>
                <w:sz w:val="19"/>
                <w:lang w:val="es-PY"/>
              </w:rPr>
              <w:t>• Define el monopsonio y el oligopsonio y los distingue de las imperfecciones de la oferta.</w:t>
            </w:r>
          </w:p>
          <w:p w14:paraId="5E40F04B" w14:textId="77777777" w:rsidR="0090458B" w:rsidRPr="00347654" w:rsidRDefault="00000000">
            <w:pPr>
              <w:rPr>
                <w:lang w:val="es-PY"/>
              </w:rPr>
            </w:pPr>
            <w:r w:rsidRPr="00347654">
              <w:rPr>
                <w:sz w:val="19"/>
                <w:lang w:val="es-PY"/>
              </w:rPr>
              <w:t>• Explica cómo la información incompleta afecta el funcionamiento del mercado.</w:t>
            </w:r>
          </w:p>
          <w:p w14:paraId="7C4F4E6D" w14:textId="77777777" w:rsidR="0090458B" w:rsidRPr="00347654" w:rsidRDefault="00000000">
            <w:pPr>
              <w:rPr>
                <w:lang w:val="es-PY"/>
              </w:rPr>
            </w:pPr>
            <w:r w:rsidRPr="00347654">
              <w:rPr>
                <w:sz w:val="19"/>
                <w:lang w:val="es-PY"/>
              </w:rPr>
              <w:t>• Identifica el papel de la CONACOM y de la SEDECO en el mercado paraguayo.</w:t>
            </w:r>
          </w:p>
        </w:tc>
      </w:tr>
    </w:tbl>
    <w:p w14:paraId="25ED246F" w14:textId="77777777" w:rsidR="0090458B" w:rsidRPr="00347654" w:rsidRDefault="0090458B">
      <w:pPr>
        <w:rPr>
          <w:lang w:val="es-PY"/>
        </w:rPr>
      </w:pPr>
    </w:p>
    <w:p w14:paraId="159B82E7" w14:textId="77777777" w:rsidR="0090458B" w:rsidRPr="00347654" w:rsidRDefault="00000000">
      <w:pPr>
        <w:pStyle w:val="Ttulo3"/>
        <w:rPr>
          <w:lang w:val="es-PY"/>
        </w:rPr>
      </w:pPr>
      <w:r w:rsidRPr="00347654">
        <w:rPr>
          <w:lang w:val="es-PY"/>
        </w:rPr>
        <w:t>Cuando el poder está del lado del que compra</w:t>
      </w:r>
    </w:p>
    <w:p w14:paraId="09F9A3D3" w14:textId="77777777" w:rsidR="0090458B" w:rsidRPr="00347654" w:rsidRDefault="00000000">
      <w:pPr>
        <w:rPr>
          <w:lang w:val="es-PY"/>
        </w:rPr>
      </w:pPr>
      <w:r w:rsidRPr="00347654">
        <w:rPr>
          <w:lang w:val="es-PY"/>
        </w:rPr>
        <w:t>Hasta acá las imperfecciones venían del lado de la oferta. Pero el poder de mercado también puede estar del lado de la demanda. Hay monopsonio cuando existe un único comprador para lo que producen muchos vendedores, y oligopsonio cuando los compradores son unos pocos.</w:t>
      </w:r>
    </w:p>
    <w:p w14:paraId="490E8934" w14:textId="77777777" w:rsidR="0090458B" w:rsidRPr="00347654" w:rsidRDefault="00000000">
      <w:pPr>
        <w:rPr>
          <w:lang w:val="es-PY"/>
        </w:rPr>
      </w:pPr>
      <w:r w:rsidRPr="00347654">
        <w:rPr>
          <w:lang w:val="es-PY"/>
        </w:rPr>
        <w:t>El comprador único no fija libremente el precio, pero elige el punto de la curva de oferta que le conviene: compra menos cantidad y paga menos que lo que pagaría en un mercado competitivo. Los perjudicados son los vendedores, que suelen ser muchos y estar desorganizados.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2239"/>
        <w:gridCol w:w="3029"/>
        <w:gridCol w:w="5532"/>
      </w:tblGrid>
      <w:tr w:rsidR="0090458B" w14:paraId="719F6101" w14:textId="77777777">
        <w:trPr>
          <w:cantSplit/>
          <w:tblHeader/>
        </w:trPr>
        <w:tc>
          <w:tcPr>
            <w:tcW w:w="2239" w:type="dxa"/>
            <w:shd w:val="clear" w:color="auto" w:fill="70480B"/>
          </w:tcPr>
          <w:p w14:paraId="4DB26888" w14:textId="77777777" w:rsidR="0090458B" w:rsidRDefault="00000000">
            <w:r>
              <w:rPr>
                <w:b/>
                <w:color w:val="FFFFFF"/>
                <w:sz w:val="18"/>
              </w:rPr>
              <w:t>Situación</w:t>
            </w:r>
          </w:p>
        </w:tc>
        <w:tc>
          <w:tcPr>
            <w:tcW w:w="3029" w:type="dxa"/>
            <w:shd w:val="clear" w:color="auto" w:fill="70480B"/>
          </w:tcPr>
          <w:p w14:paraId="5060FEAD" w14:textId="77777777" w:rsidR="0090458B" w:rsidRDefault="00000000">
            <w:r>
              <w:rPr>
                <w:b/>
                <w:color w:val="FFFFFF"/>
                <w:sz w:val="18"/>
              </w:rPr>
              <w:t>Quién tiene el poder</w:t>
            </w:r>
          </w:p>
        </w:tc>
        <w:tc>
          <w:tcPr>
            <w:tcW w:w="5531" w:type="dxa"/>
            <w:shd w:val="clear" w:color="auto" w:fill="70480B"/>
          </w:tcPr>
          <w:p w14:paraId="34170173" w14:textId="77777777" w:rsidR="0090458B" w:rsidRDefault="00000000">
            <w:r>
              <w:rPr>
                <w:b/>
                <w:color w:val="FFFFFF"/>
                <w:sz w:val="18"/>
              </w:rPr>
              <w:t>Consecuencia habitual</w:t>
            </w:r>
          </w:p>
        </w:tc>
      </w:tr>
      <w:tr w:rsidR="0090458B" w:rsidRPr="00347654" w14:paraId="55FF29DE" w14:textId="77777777">
        <w:trPr>
          <w:cantSplit/>
        </w:trPr>
        <w:tc>
          <w:tcPr>
            <w:tcW w:w="2239" w:type="dxa"/>
          </w:tcPr>
          <w:p w14:paraId="0A596777" w14:textId="77777777" w:rsidR="0090458B" w:rsidRDefault="00000000">
            <w:r>
              <w:rPr>
                <w:sz w:val="18"/>
              </w:rPr>
              <w:t>Monopolio</w:t>
            </w:r>
          </w:p>
        </w:tc>
        <w:tc>
          <w:tcPr>
            <w:tcW w:w="3029" w:type="dxa"/>
          </w:tcPr>
          <w:p w14:paraId="22E2FCB3" w14:textId="77777777" w:rsidR="0090458B" w:rsidRDefault="00000000">
            <w:r>
              <w:rPr>
                <w:sz w:val="18"/>
              </w:rPr>
              <w:t>Un vendedor único</w:t>
            </w:r>
          </w:p>
        </w:tc>
        <w:tc>
          <w:tcPr>
            <w:tcW w:w="5531" w:type="dxa"/>
          </w:tcPr>
          <w:p w14:paraId="790528E7" w14:textId="77777777" w:rsidR="0090458B" w:rsidRPr="00347654" w:rsidRDefault="00000000">
            <w:pPr>
              <w:rPr>
                <w:lang w:val="es-PY"/>
              </w:rPr>
            </w:pPr>
            <w:r w:rsidRPr="00347654">
              <w:rPr>
                <w:sz w:val="18"/>
                <w:lang w:val="es-PY"/>
              </w:rPr>
              <w:t>Precio más alto y menor cantidad vendida</w:t>
            </w:r>
          </w:p>
        </w:tc>
      </w:tr>
      <w:tr w:rsidR="0090458B" w:rsidRPr="00347654" w14:paraId="080F47AA" w14:textId="77777777">
        <w:trPr>
          <w:cantSplit/>
        </w:trPr>
        <w:tc>
          <w:tcPr>
            <w:tcW w:w="2239" w:type="dxa"/>
          </w:tcPr>
          <w:p w14:paraId="38F5FE8B" w14:textId="77777777" w:rsidR="0090458B" w:rsidRDefault="00000000">
            <w:r>
              <w:rPr>
                <w:sz w:val="18"/>
              </w:rPr>
              <w:t>Oligopolio</w:t>
            </w:r>
          </w:p>
        </w:tc>
        <w:tc>
          <w:tcPr>
            <w:tcW w:w="3029" w:type="dxa"/>
          </w:tcPr>
          <w:p w14:paraId="5032EC9E" w14:textId="77777777" w:rsidR="0090458B" w:rsidRDefault="00000000">
            <w:r>
              <w:rPr>
                <w:sz w:val="18"/>
              </w:rPr>
              <w:t>Pocos vendedores</w:t>
            </w:r>
          </w:p>
        </w:tc>
        <w:tc>
          <w:tcPr>
            <w:tcW w:w="5531" w:type="dxa"/>
          </w:tcPr>
          <w:p w14:paraId="4CAC463C" w14:textId="77777777" w:rsidR="0090458B" w:rsidRPr="00347654" w:rsidRDefault="00000000">
            <w:pPr>
              <w:rPr>
                <w:lang w:val="es-PY"/>
              </w:rPr>
            </w:pPr>
            <w:r w:rsidRPr="00347654">
              <w:rPr>
                <w:sz w:val="18"/>
                <w:lang w:val="es-PY"/>
              </w:rPr>
              <w:t>Precio sostenido por encima del competitivo</w:t>
            </w:r>
          </w:p>
        </w:tc>
      </w:tr>
      <w:tr w:rsidR="0090458B" w:rsidRPr="00347654" w14:paraId="5AA774BC" w14:textId="77777777">
        <w:trPr>
          <w:cantSplit/>
        </w:trPr>
        <w:tc>
          <w:tcPr>
            <w:tcW w:w="2239" w:type="dxa"/>
          </w:tcPr>
          <w:p w14:paraId="4D3CEC65" w14:textId="77777777" w:rsidR="0090458B" w:rsidRDefault="00000000">
            <w:r>
              <w:rPr>
                <w:sz w:val="18"/>
              </w:rPr>
              <w:t>Monopsonio</w:t>
            </w:r>
          </w:p>
        </w:tc>
        <w:tc>
          <w:tcPr>
            <w:tcW w:w="3029" w:type="dxa"/>
          </w:tcPr>
          <w:p w14:paraId="3545BBE7" w14:textId="77777777" w:rsidR="0090458B" w:rsidRDefault="00000000">
            <w:r>
              <w:rPr>
                <w:sz w:val="18"/>
              </w:rPr>
              <w:t>Un comprador único</w:t>
            </w:r>
          </w:p>
        </w:tc>
        <w:tc>
          <w:tcPr>
            <w:tcW w:w="5531" w:type="dxa"/>
          </w:tcPr>
          <w:p w14:paraId="4F466542" w14:textId="77777777" w:rsidR="0090458B" w:rsidRPr="00347654" w:rsidRDefault="00000000">
            <w:pPr>
              <w:rPr>
                <w:lang w:val="es-PY"/>
              </w:rPr>
            </w:pPr>
            <w:r w:rsidRPr="00347654">
              <w:rPr>
                <w:sz w:val="18"/>
                <w:lang w:val="es-PY"/>
              </w:rPr>
              <w:t>Precio más bajo y menor cantidad comprada</w:t>
            </w:r>
          </w:p>
        </w:tc>
      </w:tr>
      <w:tr w:rsidR="0090458B" w:rsidRPr="00347654" w14:paraId="66DE548D" w14:textId="77777777">
        <w:trPr>
          <w:cantSplit/>
        </w:trPr>
        <w:tc>
          <w:tcPr>
            <w:tcW w:w="2239" w:type="dxa"/>
          </w:tcPr>
          <w:p w14:paraId="65362F61" w14:textId="77777777" w:rsidR="0090458B" w:rsidRDefault="00000000">
            <w:r>
              <w:rPr>
                <w:sz w:val="18"/>
              </w:rPr>
              <w:t>Oligopsonio</w:t>
            </w:r>
          </w:p>
        </w:tc>
        <w:tc>
          <w:tcPr>
            <w:tcW w:w="3029" w:type="dxa"/>
          </w:tcPr>
          <w:p w14:paraId="6AC48955" w14:textId="77777777" w:rsidR="0090458B" w:rsidRDefault="00000000">
            <w:r>
              <w:rPr>
                <w:sz w:val="18"/>
              </w:rPr>
              <w:t>Pocos compradores</w:t>
            </w:r>
          </w:p>
        </w:tc>
        <w:tc>
          <w:tcPr>
            <w:tcW w:w="5531" w:type="dxa"/>
          </w:tcPr>
          <w:p w14:paraId="10D56DB4" w14:textId="77777777" w:rsidR="0090458B" w:rsidRPr="00347654" w:rsidRDefault="00000000">
            <w:pPr>
              <w:rPr>
                <w:lang w:val="es-PY"/>
              </w:rPr>
            </w:pPr>
            <w:r w:rsidRPr="00347654">
              <w:rPr>
                <w:sz w:val="18"/>
                <w:lang w:val="es-PY"/>
              </w:rPr>
              <w:t>Presión a la baja sobre el precio de los proveedores</w:t>
            </w:r>
          </w:p>
        </w:tc>
      </w:tr>
    </w:tbl>
    <w:p w14:paraId="7A5E8DF8" w14:textId="77777777" w:rsidR="0090458B" w:rsidRPr="00347654" w:rsidRDefault="0090458B">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17CF6F23" w14:textId="77777777">
        <w:trPr>
          <w:cantSplit/>
        </w:trPr>
        <w:tc>
          <w:tcPr>
            <w:tcW w:w="10800" w:type="dxa"/>
            <w:shd w:val="clear" w:color="auto" w:fill="F8F1E1"/>
          </w:tcPr>
          <w:p w14:paraId="187960C0" w14:textId="77777777" w:rsidR="0090458B" w:rsidRPr="00347654" w:rsidRDefault="00000000">
            <w:pPr>
              <w:rPr>
                <w:lang w:val="es-PY"/>
              </w:rPr>
            </w:pPr>
            <w:r w:rsidRPr="00347654">
              <w:rPr>
                <w:b/>
                <w:sz w:val="19"/>
                <w:lang w:val="es-PY"/>
              </w:rPr>
              <w:t>Ejemplo — Un monopsonio de barrio</w:t>
            </w:r>
          </w:p>
          <w:p w14:paraId="038170C2" w14:textId="77777777" w:rsidR="0090458B" w:rsidRPr="00347654" w:rsidRDefault="00000000">
            <w:pPr>
              <w:rPr>
                <w:lang w:val="es-PY"/>
              </w:rPr>
            </w:pPr>
            <w:r w:rsidRPr="00347654">
              <w:rPr>
                <w:sz w:val="19"/>
                <w:lang w:val="es-PY"/>
              </w:rPr>
              <w:t>En una comunidad rural pequeña puede haber un solo acopiador que compra la producción de decenas de familias productoras. Como llevar la mercadería a otra ciudad cuesta más que la diferencia de precio, las familias terminan vendiéndole a él al precio que ofrece. No hay ninguna ilegalidad en eso: es una imperfección del mercado que nace de la falta de alternativas.</w:t>
            </w:r>
          </w:p>
        </w:tc>
      </w:tr>
    </w:tbl>
    <w:p w14:paraId="0BE74F16" w14:textId="77777777" w:rsidR="0090458B" w:rsidRPr="00347654" w:rsidRDefault="0090458B">
      <w:pPr>
        <w:rPr>
          <w:lang w:val="es-PY"/>
        </w:rPr>
      </w:pPr>
    </w:p>
    <w:p w14:paraId="43D1A967" w14:textId="77777777" w:rsidR="0090458B" w:rsidRPr="00347654" w:rsidRDefault="00000000">
      <w:pPr>
        <w:pStyle w:val="Ttulo3"/>
        <w:rPr>
          <w:lang w:val="es-PY"/>
        </w:rPr>
      </w:pPr>
      <w:r w:rsidRPr="00347654">
        <w:rPr>
          <w:lang w:val="es-PY"/>
        </w:rPr>
        <w:t>La información incompleta</w:t>
      </w:r>
    </w:p>
    <w:p w14:paraId="5D5CA6EA" w14:textId="77777777" w:rsidR="0090458B" w:rsidRPr="00347654" w:rsidRDefault="00000000">
      <w:pPr>
        <w:rPr>
          <w:lang w:val="es-PY"/>
        </w:rPr>
      </w:pPr>
      <w:r w:rsidRPr="00347654">
        <w:rPr>
          <w:lang w:val="es-PY"/>
        </w:rPr>
        <w:t>Otra imperfección del lado de la demanda es la información incompleta. El modelo del consumidor racional supone que se conocen los precios y las calidades; en la realidad, muchas veces el comprador sabe menos que el vendedor sobre lo que está comprando.</w:t>
      </w:r>
    </w:p>
    <w:p w14:paraId="467C3853" w14:textId="77777777" w:rsidR="0090458B" w:rsidRPr="00347654" w:rsidRDefault="00000000">
      <w:pPr>
        <w:rPr>
          <w:lang w:val="es-PY"/>
        </w:rPr>
      </w:pPr>
      <w:r w:rsidRPr="00347654">
        <w:rPr>
          <w:lang w:val="es-PY"/>
        </w:rPr>
        <w:t>Cuando eso ocurre, el precio deja de ser una buena señal: se puede pagar de más por algo de baja calidad o descartar algo bueno por desconfianza. Por eso la información veraz no es sólo una cuestión de protección al consumidor: es una condición para que el mercado funcione.</w:t>
      </w:r>
    </w:p>
    <w:p w14:paraId="26898F69" w14:textId="77777777" w:rsidR="0090458B" w:rsidRPr="00347654" w:rsidRDefault="00000000">
      <w:pPr>
        <w:pStyle w:val="Ttulo3"/>
        <w:rPr>
          <w:lang w:val="es-PY"/>
        </w:rPr>
      </w:pPr>
      <w:r w:rsidRPr="00347654">
        <w:rPr>
          <w:lang w:val="es-PY"/>
        </w:rPr>
        <w:t>El marco institucional paraguayo</w:t>
      </w:r>
    </w:p>
    <w:p w14:paraId="064F7F06" w14:textId="77777777" w:rsidR="0090458B" w:rsidRPr="00347654" w:rsidRDefault="00000000">
      <w:pPr>
        <w:rPr>
          <w:lang w:val="es-PY"/>
        </w:rPr>
      </w:pPr>
      <w:r w:rsidRPr="00347654">
        <w:rPr>
          <w:lang w:val="es-PY"/>
        </w:rPr>
        <w:t>Frente a estas imperfecciones, el Estado interviene de dos maneras complementarias: vigilando las conductas anticompetitivas de las empresas y protegiendo el derecho del consumidor a la información.</w:t>
      </w:r>
    </w:p>
    <w:p w14:paraId="32C8AE6C" w14:textId="77777777" w:rsidR="0090458B" w:rsidRPr="00347654" w:rsidRDefault="00000000">
      <w:pPr>
        <w:rPr>
          <w:lang w:val="es-PY"/>
        </w:rPr>
      </w:pPr>
      <w:r w:rsidRPr="00347654">
        <w:rPr>
          <w:lang w:val="es-PY"/>
        </w:rPr>
        <w:lastRenderedPageBreak/>
        <w:t>Mirá el esquema: arriba, las imperfecciones se dividen según el lado del mercado del que provienen; abajo, cada una tiene su organismo de referencia.</w:t>
      </w:r>
    </w:p>
    <w:p w14:paraId="57D82346" w14:textId="484468C2" w:rsidR="0090458B" w:rsidRDefault="001A3BC2">
      <w:pPr>
        <w:jc w:val="center"/>
      </w:pPr>
      <w:r>
        <w:rPr>
          <w:noProof/>
        </w:rPr>
        <w:drawing>
          <wp:inline distT="0" distB="0" distL="0" distR="0" wp14:anchorId="309410D3" wp14:editId="2365F5AB">
            <wp:extent cx="5760000" cy="2728125"/>
            <wp:effectExtent l="0" t="0" r="0" b="0"/>
            <wp:docPr id="11476101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000" cy="2728125"/>
                    </a:xfrm>
                    <a:prstGeom prst="rect">
                      <a:avLst/>
                    </a:prstGeom>
                    <a:noFill/>
                  </pic:spPr>
                </pic:pic>
              </a:graphicData>
            </a:graphic>
          </wp:inline>
        </w:drawing>
      </w:r>
    </w:p>
    <w:p w14:paraId="19CE1D8F" w14:textId="77777777" w:rsidR="0090458B" w:rsidRPr="00347654" w:rsidRDefault="00000000">
      <w:pPr>
        <w:jc w:val="center"/>
        <w:rPr>
          <w:lang w:val="es-PY"/>
        </w:rPr>
      </w:pPr>
      <w:r w:rsidRPr="00347654">
        <w:rPr>
          <w:i/>
          <w:color w:val="555555"/>
          <w:sz w:val="17"/>
          <w:lang w:val="es-PY"/>
        </w:rPr>
        <w:t>Figura 25.1 — Las imperfecciones del mercado y el marco institucional paraguayo.</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3161"/>
        <w:gridCol w:w="3029"/>
        <w:gridCol w:w="4610"/>
      </w:tblGrid>
      <w:tr w:rsidR="0090458B" w14:paraId="4497574E" w14:textId="77777777">
        <w:trPr>
          <w:cantSplit/>
          <w:tblHeader/>
        </w:trPr>
        <w:tc>
          <w:tcPr>
            <w:tcW w:w="3161" w:type="dxa"/>
            <w:shd w:val="clear" w:color="auto" w:fill="70480B"/>
          </w:tcPr>
          <w:p w14:paraId="1350A45C" w14:textId="77777777" w:rsidR="0090458B" w:rsidRDefault="00000000">
            <w:r>
              <w:rPr>
                <w:b/>
                <w:color w:val="FFFFFF"/>
                <w:sz w:val="18"/>
              </w:rPr>
              <w:t>Organismo</w:t>
            </w:r>
          </w:p>
        </w:tc>
        <w:tc>
          <w:tcPr>
            <w:tcW w:w="3029" w:type="dxa"/>
            <w:shd w:val="clear" w:color="auto" w:fill="70480B"/>
          </w:tcPr>
          <w:p w14:paraId="17BE13BF" w14:textId="77777777" w:rsidR="0090458B" w:rsidRDefault="00000000">
            <w:r>
              <w:rPr>
                <w:b/>
                <w:color w:val="FFFFFF"/>
                <w:sz w:val="18"/>
              </w:rPr>
              <w:t>Norma que lo rige</w:t>
            </w:r>
          </w:p>
        </w:tc>
        <w:tc>
          <w:tcPr>
            <w:tcW w:w="4610" w:type="dxa"/>
            <w:shd w:val="clear" w:color="auto" w:fill="70480B"/>
          </w:tcPr>
          <w:p w14:paraId="7208544F" w14:textId="77777777" w:rsidR="0090458B" w:rsidRDefault="00000000">
            <w:r>
              <w:rPr>
                <w:b/>
                <w:color w:val="FFFFFF"/>
                <w:sz w:val="18"/>
              </w:rPr>
              <w:t>Qué hace</w:t>
            </w:r>
          </w:p>
        </w:tc>
      </w:tr>
      <w:tr w:rsidR="0090458B" w:rsidRPr="00347654" w14:paraId="43022485" w14:textId="77777777">
        <w:trPr>
          <w:cantSplit/>
        </w:trPr>
        <w:tc>
          <w:tcPr>
            <w:tcW w:w="3161" w:type="dxa"/>
          </w:tcPr>
          <w:p w14:paraId="7CFD27DE" w14:textId="77777777" w:rsidR="0090458B" w:rsidRPr="00347654" w:rsidRDefault="00000000">
            <w:pPr>
              <w:rPr>
                <w:lang w:val="es-PY"/>
              </w:rPr>
            </w:pPr>
            <w:r w:rsidRPr="00347654">
              <w:rPr>
                <w:sz w:val="18"/>
                <w:lang w:val="es-PY"/>
              </w:rPr>
              <w:t>CONACOM — Comisión Nacional de la Competencia</w:t>
            </w:r>
          </w:p>
        </w:tc>
        <w:tc>
          <w:tcPr>
            <w:tcW w:w="3029" w:type="dxa"/>
          </w:tcPr>
          <w:p w14:paraId="16EF7C5E" w14:textId="77777777" w:rsidR="0090458B" w:rsidRPr="00347654" w:rsidRDefault="00000000">
            <w:pPr>
              <w:rPr>
                <w:lang w:val="es-PY"/>
              </w:rPr>
            </w:pPr>
            <w:r w:rsidRPr="00347654">
              <w:rPr>
                <w:sz w:val="18"/>
                <w:lang w:val="es-PY"/>
              </w:rPr>
              <w:t>Ley 4956/2013, reglamentada por el Decreto 1490/2014</w:t>
            </w:r>
          </w:p>
        </w:tc>
        <w:tc>
          <w:tcPr>
            <w:tcW w:w="4610" w:type="dxa"/>
          </w:tcPr>
          <w:p w14:paraId="7C82DA6B" w14:textId="77777777" w:rsidR="0090458B" w:rsidRPr="00347654" w:rsidRDefault="00000000">
            <w:pPr>
              <w:rPr>
                <w:lang w:val="es-PY"/>
              </w:rPr>
            </w:pPr>
            <w:r w:rsidRPr="00347654">
              <w:rPr>
                <w:sz w:val="18"/>
                <w:lang w:val="es-PY"/>
              </w:rPr>
              <w:t>Investiga y sanciona acuerdos anticompetitivos y abusos de posición dominante; analiza concentraciones</w:t>
            </w:r>
          </w:p>
        </w:tc>
      </w:tr>
      <w:tr w:rsidR="0090458B" w:rsidRPr="00347654" w14:paraId="2A46948D" w14:textId="77777777">
        <w:trPr>
          <w:cantSplit/>
        </w:trPr>
        <w:tc>
          <w:tcPr>
            <w:tcW w:w="3161" w:type="dxa"/>
          </w:tcPr>
          <w:p w14:paraId="443FE0A7" w14:textId="77777777" w:rsidR="0090458B" w:rsidRPr="00347654" w:rsidRDefault="00000000">
            <w:pPr>
              <w:rPr>
                <w:lang w:val="es-PY"/>
              </w:rPr>
            </w:pPr>
            <w:r w:rsidRPr="00347654">
              <w:rPr>
                <w:sz w:val="18"/>
                <w:lang w:val="es-PY"/>
              </w:rPr>
              <w:t>SEDECO — Secretaría de Defensa del Consumidor y el Usuario</w:t>
            </w:r>
          </w:p>
        </w:tc>
        <w:tc>
          <w:tcPr>
            <w:tcW w:w="3029" w:type="dxa"/>
          </w:tcPr>
          <w:p w14:paraId="619A3471" w14:textId="77777777" w:rsidR="0090458B" w:rsidRDefault="00000000">
            <w:r>
              <w:rPr>
                <w:sz w:val="18"/>
              </w:rPr>
              <w:t>Ley 4974/2013; aplica la Ley 1334/98</w:t>
            </w:r>
          </w:p>
        </w:tc>
        <w:tc>
          <w:tcPr>
            <w:tcW w:w="4610" w:type="dxa"/>
          </w:tcPr>
          <w:p w14:paraId="73DAC1B8" w14:textId="77777777" w:rsidR="0090458B" w:rsidRPr="00347654" w:rsidRDefault="00000000">
            <w:pPr>
              <w:rPr>
                <w:lang w:val="es-PY"/>
              </w:rPr>
            </w:pPr>
            <w:r w:rsidRPr="00347654">
              <w:rPr>
                <w:sz w:val="18"/>
                <w:lang w:val="es-PY"/>
              </w:rPr>
              <w:t>Exige información veraz y precios exhibidos; atiende reclamos de consumidores</w:t>
            </w:r>
          </w:p>
        </w:tc>
      </w:tr>
    </w:tbl>
    <w:p w14:paraId="70BD9D7E" w14:textId="77777777" w:rsidR="0090458B" w:rsidRPr="00347654" w:rsidRDefault="0090458B">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3BCFDBD1" w14:textId="77777777">
        <w:trPr>
          <w:cantSplit/>
        </w:trPr>
        <w:tc>
          <w:tcPr>
            <w:tcW w:w="10800" w:type="dxa"/>
            <w:shd w:val="clear" w:color="auto" w:fill="FFF8E1"/>
          </w:tcPr>
          <w:p w14:paraId="354FD46C" w14:textId="77777777" w:rsidR="0090458B" w:rsidRPr="00347654" w:rsidRDefault="00000000">
            <w:pPr>
              <w:rPr>
                <w:lang w:val="es-PY"/>
              </w:rPr>
            </w:pPr>
            <w:r w:rsidRPr="00347654">
              <w:rPr>
                <w:b/>
                <w:sz w:val="19"/>
                <w:lang w:val="es-PY"/>
              </w:rPr>
              <w:t>Concepto clave — Qué sanciona la ley de defensa de la competencia</w:t>
            </w:r>
          </w:p>
          <w:p w14:paraId="52951191" w14:textId="77777777" w:rsidR="0090458B" w:rsidRPr="00347654" w:rsidRDefault="00000000">
            <w:pPr>
              <w:rPr>
                <w:lang w:val="es-PY"/>
              </w:rPr>
            </w:pPr>
            <w:r w:rsidRPr="00347654">
              <w:rPr>
                <w:sz w:val="19"/>
                <w:lang w:val="es-PY"/>
              </w:rPr>
              <w:t>No sanciona ser grande ni ganar mucho. Sanciona las conductas: acordar precios entre competidores, repartirse zonas o clientes, concertar posturas en licitaciones y abusar de una posición dominante para excluir a otros. La lógica es económica: esas conductas reproducen artificialmente el resultado del monopolio en un mercado que podría ser competitivo.</w:t>
            </w:r>
          </w:p>
        </w:tc>
      </w:tr>
    </w:tbl>
    <w:p w14:paraId="3030A93C" w14:textId="77777777" w:rsidR="0090458B" w:rsidRPr="00347654" w:rsidRDefault="0090458B">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rsidR="0090458B" w:rsidRPr="00347654" w14:paraId="74D4B1FA" w14:textId="77777777">
        <w:trPr>
          <w:cantSplit/>
        </w:trPr>
        <w:tc>
          <w:tcPr>
            <w:tcW w:w="10800" w:type="dxa"/>
            <w:shd w:val="clear" w:color="auto" w:fill="E8F5E9"/>
          </w:tcPr>
          <w:p w14:paraId="55D92123" w14:textId="77777777" w:rsidR="0090458B" w:rsidRPr="00347654" w:rsidRDefault="00000000">
            <w:pPr>
              <w:rPr>
                <w:lang w:val="es-PY"/>
              </w:rPr>
            </w:pPr>
            <w:r w:rsidRPr="00347654">
              <w:rPr>
                <w:b/>
                <w:sz w:val="19"/>
                <w:lang w:val="es-PY"/>
              </w:rPr>
              <w:t>En Paraguay — Un cierre para pensar</w:t>
            </w:r>
          </w:p>
          <w:p w14:paraId="05D91A5A" w14:textId="77777777" w:rsidR="0090458B" w:rsidRPr="00347654" w:rsidRDefault="00000000">
            <w:pPr>
              <w:rPr>
                <w:lang w:val="es-PY"/>
              </w:rPr>
            </w:pPr>
            <w:r w:rsidRPr="00347654">
              <w:rPr>
                <w:sz w:val="19"/>
                <w:lang w:val="es-PY"/>
              </w:rPr>
              <w:t>El modelo de oferta y demanda que recorriste durante todo el año describe un mercado ideal que casi nunca existe puro. Su utilidad no está en describir la realidad tal cual es, sino en darte una referencia contra la cual compararla: cada vez que el precio se aparta mucho del costo marginal, hay algo del lado de la oferta o de la demanda que conviene mirar de cerca.</w:t>
            </w:r>
          </w:p>
        </w:tc>
      </w:tr>
    </w:tbl>
    <w:p w14:paraId="1EBCC85F" w14:textId="77777777" w:rsidR="0090458B" w:rsidRPr="00347654" w:rsidRDefault="0090458B">
      <w:pPr>
        <w:rPr>
          <w:lang w:val="es-PY"/>
        </w:rPr>
      </w:pPr>
    </w:p>
    <w:p w14:paraId="4B5FA46D" w14:textId="77777777" w:rsidR="0090458B" w:rsidRPr="00347654" w:rsidRDefault="00000000">
      <w:pPr>
        <w:pStyle w:val="Ttulo3"/>
        <w:rPr>
          <w:lang w:val="es-PY"/>
        </w:rPr>
      </w:pPr>
      <w:r w:rsidRPr="00347654">
        <w:rPr>
          <w:lang w:val="es-PY"/>
        </w:rPr>
        <w:t>Actividades de aplicación</w:t>
      </w:r>
    </w:p>
    <w:p w14:paraId="2F33C11E" w14:textId="77777777" w:rsidR="0090458B" w:rsidRPr="00347654" w:rsidRDefault="00000000">
      <w:pPr>
        <w:rPr>
          <w:lang w:val="es-PY"/>
        </w:rPr>
      </w:pPr>
      <w:r w:rsidRPr="00347654">
        <w:rPr>
          <w:b/>
          <w:sz w:val="20"/>
          <w:lang w:val="es-PY"/>
        </w:rPr>
        <w:t>Marcá la opción correcta:</w:t>
      </w:r>
    </w:p>
    <w:p w14:paraId="6F84555E" w14:textId="77777777" w:rsidR="0090458B" w:rsidRPr="00347654" w:rsidRDefault="00000000">
      <w:pPr>
        <w:rPr>
          <w:lang w:val="es-PY"/>
        </w:rPr>
      </w:pPr>
      <w:r w:rsidRPr="00347654">
        <w:rPr>
          <w:sz w:val="20"/>
          <w:lang w:val="es-PY"/>
        </w:rPr>
        <w:t>1. Un monopsonio es un mercado en el que existe:</w:t>
      </w:r>
    </w:p>
    <w:p w14:paraId="42CBDD33" w14:textId="77777777" w:rsidR="0090458B" w:rsidRPr="00347654" w:rsidRDefault="00000000">
      <w:pPr>
        <w:rPr>
          <w:lang w:val="es-PY"/>
        </w:rPr>
      </w:pPr>
      <w:r w:rsidRPr="00347654">
        <w:rPr>
          <w:sz w:val="20"/>
          <w:lang w:val="es-PY"/>
        </w:rPr>
        <w:t xml:space="preserve">    a) Un solo vendedor</w:t>
      </w:r>
    </w:p>
    <w:p w14:paraId="21F1D6A7" w14:textId="77777777" w:rsidR="0090458B" w:rsidRPr="00347654" w:rsidRDefault="00000000">
      <w:pPr>
        <w:rPr>
          <w:lang w:val="es-PY"/>
        </w:rPr>
      </w:pPr>
      <w:r w:rsidRPr="00347654">
        <w:rPr>
          <w:sz w:val="20"/>
          <w:lang w:val="es-PY"/>
        </w:rPr>
        <w:t xml:space="preserve">    b) Pocos vendedores</w:t>
      </w:r>
    </w:p>
    <w:p w14:paraId="55C49870" w14:textId="77777777" w:rsidR="0090458B" w:rsidRPr="00347654" w:rsidRDefault="00000000">
      <w:pPr>
        <w:rPr>
          <w:lang w:val="es-PY"/>
        </w:rPr>
      </w:pPr>
      <w:r w:rsidRPr="00347654">
        <w:rPr>
          <w:sz w:val="20"/>
          <w:lang w:val="es-PY"/>
        </w:rPr>
        <w:t xml:space="preserve">    c) Un solo comprador</w:t>
      </w:r>
    </w:p>
    <w:p w14:paraId="7218DD5F" w14:textId="77777777" w:rsidR="0090458B" w:rsidRPr="00347654" w:rsidRDefault="00000000">
      <w:pPr>
        <w:rPr>
          <w:lang w:val="es-PY"/>
        </w:rPr>
      </w:pPr>
      <w:r w:rsidRPr="00347654">
        <w:rPr>
          <w:sz w:val="20"/>
          <w:lang w:val="es-PY"/>
        </w:rPr>
        <w:t xml:space="preserve">    d) Productos diferenciados</w:t>
      </w:r>
    </w:p>
    <w:p w14:paraId="3EF179CD" w14:textId="77777777" w:rsidR="0090458B" w:rsidRPr="00347654" w:rsidRDefault="00000000">
      <w:pPr>
        <w:rPr>
          <w:lang w:val="es-PY"/>
        </w:rPr>
      </w:pPr>
      <w:r w:rsidRPr="00347654">
        <w:rPr>
          <w:sz w:val="20"/>
          <w:lang w:val="es-PY"/>
        </w:rPr>
        <w:lastRenderedPageBreak/>
        <w:t>2. La consecuencia habitual del monopsonio sobre los proveedores es:</w:t>
      </w:r>
    </w:p>
    <w:p w14:paraId="50DA83B7" w14:textId="77777777" w:rsidR="0090458B" w:rsidRPr="00347654" w:rsidRDefault="00000000">
      <w:pPr>
        <w:rPr>
          <w:lang w:val="es-PY"/>
        </w:rPr>
      </w:pPr>
      <w:r w:rsidRPr="00347654">
        <w:rPr>
          <w:sz w:val="20"/>
          <w:lang w:val="es-PY"/>
        </w:rPr>
        <w:t xml:space="preserve">    a) Un precio más bajo que el competitivo</w:t>
      </w:r>
    </w:p>
    <w:p w14:paraId="69FBDFF1" w14:textId="77777777" w:rsidR="0090458B" w:rsidRPr="00347654" w:rsidRDefault="00000000">
      <w:pPr>
        <w:rPr>
          <w:lang w:val="es-PY"/>
        </w:rPr>
      </w:pPr>
      <w:r w:rsidRPr="00347654">
        <w:rPr>
          <w:sz w:val="20"/>
          <w:lang w:val="es-PY"/>
        </w:rPr>
        <w:t xml:space="preserve">    b) Un precio más alto</w:t>
      </w:r>
    </w:p>
    <w:p w14:paraId="7ECAFFEE" w14:textId="77777777" w:rsidR="0090458B" w:rsidRPr="00347654" w:rsidRDefault="00000000">
      <w:pPr>
        <w:rPr>
          <w:lang w:val="es-PY"/>
        </w:rPr>
      </w:pPr>
      <w:r w:rsidRPr="00347654">
        <w:rPr>
          <w:sz w:val="20"/>
          <w:lang w:val="es-PY"/>
        </w:rPr>
        <w:t xml:space="preserve">    c) Mayor cantidad comprada</w:t>
      </w:r>
    </w:p>
    <w:p w14:paraId="4CC9566E" w14:textId="77777777" w:rsidR="0090458B" w:rsidRPr="00347654" w:rsidRDefault="00000000">
      <w:pPr>
        <w:rPr>
          <w:lang w:val="es-PY"/>
        </w:rPr>
      </w:pPr>
      <w:r w:rsidRPr="00347654">
        <w:rPr>
          <w:sz w:val="20"/>
          <w:lang w:val="es-PY"/>
        </w:rPr>
        <w:t xml:space="preserve">    d) Ninguna consecuencia</w:t>
      </w:r>
    </w:p>
    <w:p w14:paraId="6305954C" w14:textId="77777777" w:rsidR="0090458B" w:rsidRPr="00347654" w:rsidRDefault="00000000">
      <w:pPr>
        <w:rPr>
          <w:lang w:val="es-PY"/>
        </w:rPr>
      </w:pPr>
      <w:r w:rsidRPr="00347654">
        <w:rPr>
          <w:sz w:val="20"/>
          <w:lang w:val="es-PY"/>
        </w:rPr>
        <w:t>3. La información incompleta constituye una imperfección porque:</w:t>
      </w:r>
    </w:p>
    <w:p w14:paraId="683D6E8E" w14:textId="77777777" w:rsidR="0090458B" w:rsidRPr="00347654" w:rsidRDefault="00000000">
      <w:pPr>
        <w:rPr>
          <w:lang w:val="es-PY"/>
        </w:rPr>
      </w:pPr>
      <w:r w:rsidRPr="00347654">
        <w:rPr>
          <w:sz w:val="20"/>
          <w:lang w:val="es-PY"/>
        </w:rPr>
        <w:t xml:space="preserve">    a) Aumenta los costos de producción</w:t>
      </w:r>
    </w:p>
    <w:p w14:paraId="17C737A6" w14:textId="77777777" w:rsidR="0090458B" w:rsidRPr="00347654" w:rsidRDefault="00000000">
      <w:pPr>
        <w:rPr>
          <w:lang w:val="es-PY"/>
        </w:rPr>
      </w:pPr>
      <w:r w:rsidRPr="00347654">
        <w:rPr>
          <w:sz w:val="20"/>
          <w:lang w:val="es-PY"/>
        </w:rPr>
        <w:t xml:space="preserve">    b) Elimina los bienes sustitutos</w:t>
      </w:r>
    </w:p>
    <w:p w14:paraId="50AE8AA9" w14:textId="77777777" w:rsidR="0090458B" w:rsidRPr="00347654" w:rsidRDefault="00000000">
      <w:pPr>
        <w:rPr>
          <w:lang w:val="es-PY"/>
        </w:rPr>
      </w:pPr>
      <w:r w:rsidRPr="00347654">
        <w:rPr>
          <w:sz w:val="20"/>
          <w:lang w:val="es-PY"/>
        </w:rPr>
        <w:t xml:space="preserve">    c) Reduce la cantidad de vendedores</w:t>
      </w:r>
    </w:p>
    <w:p w14:paraId="530A4771" w14:textId="77777777" w:rsidR="0090458B" w:rsidRPr="00347654" w:rsidRDefault="00000000">
      <w:pPr>
        <w:rPr>
          <w:lang w:val="es-PY"/>
        </w:rPr>
      </w:pPr>
      <w:r w:rsidRPr="00347654">
        <w:rPr>
          <w:sz w:val="20"/>
          <w:lang w:val="es-PY"/>
        </w:rPr>
        <w:t xml:space="preserve">    d) Impide que el precio funcione como buena señal</w:t>
      </w:r>
    </w:p>
    <w:p w14:paraId="4C638FEB" w14:textId="77777777" w:rsidR="0090458B" w:rsidRPr="00347654" w:rsidRDefault="00000000">
      <w:pPr>
        <w:rPr>
          <w:lang w:val="es-PY"/>
        </w:rPr>
      </w:pPr>
      <w:r w:rsidRPr="00347654">
        <w:rPr>
          <w:sz w:val="20"/>
          <w:lang w:val="es-PY"/>
        </w:rPr>
        <w:t>4. La CONACOM analiza, entre otras cuestiones:</w:t>
      </w:r>
    </w:p>
    <w:p w14:paraId="22950A5B" w14:textId="77777777" w:rsidR="0090458B" w:rsidRPr="00347654" w:rsidRDefault="00000000">
      <w:pPr>
        <w:rPr>
          <w:lang w:val="es-PY"/>
        </w:rPr>
      </w:pPr>
      <w:r w:rsidRPr="00347654">
        <w:rPr>
          <w:sz w:val="20"/>
          <w:lang w:val="es-PY"/>
        </w:rPr>
        <w:t xml:space="preserve">    a) Las tarifas de los servicios públicos</w:t>
      </w:r>
    </w:p>
    <w:p w14:paraId="4ABB12AF" w14:textId="77777777" w:rsidR="0090458B" w:rsidRPr="00347654" w:rsidRDefault="00000000">
      <w:pPr>
        <w:rPr>
          <w:lang w:val="es-PY"/>
        </w:rPr>
      </w:pPr>
      <w:r w:rsidRPr="00347654">
        <w:rPr>
          <w:sz w:val="20"/>
          <w:lang w:val="es-PY"/>
        </w:rPr>
        <w:t xml:space="preserve">    b) Los acuerdos anticompetitivos y las concentraciones</w:t>
      </w:r>
    </w:p>
    <w:p w14:paraId="05C8A44F" w14:textId="77777777" w:rsidR="0090458B" w:rsidRPr="00347654" w:rsidRDefault="00000000">
      <w:pPr>
        <w:rPr>
          <w:lang w:val="es-PY"/>
        </w:rPr>
      </w:pPr>
      <w:r w:rsidRPr="00347654">
        <w:rPr>
          <w:sz w:val="20"/>
          <w:lang w:val="es-PY"/>
        </w:rPr>
        <w:t xml:space="preserve">    c) El salario mínimo legal</w:t>
      </w:r>
    </w:p>
    <w:p w14:paraId="7D543147" w14:textId="77777777" w:rsidR="0090458B" w:rsidRPr="00347654" w:rsidRDefault="00000000">
      <w:pPr>
        <w:rPr>
          <w:lang w:val="es-PY"/>
        </w:rPr>
      </w:pPr>
      <w:r w:rsidRPr="00347654">
        <w:rPr>
          <w:sz w:val="20"/>
          <w:lang w:val="es-PY"/>
        </w:rPr>
        <w:t xml:space="preserve">    d) El tipo de cambio</w:t>
      </w:r>
    </w:p>
    <w:p w14:paraId="21F3750B" w14:textId="77777777" w:rsidR="0090458B" w:rsidRPr="00347654" w:rsidRDefault="00000000">
      <w:pPr>
        <w:rPr>
          <w:lang w:val="es-PY"/>
        </w:rPr>
      </w:pPr>
      <w:r w:rsidRPr="00347654">
        <w:rPr>
          <w:b/>
          <w:sz w:val="20"/>
          <w:lang w:val="es-PY"/>
        </w:rPr>
        <w:t>Completá los espacios:</w:t>
      </w:r>
    </w:p>
    <w:p w14:paraId="13DDF167" w14:textId="77777777" w:rsidR="0090458B" w:rsidRPr="00347654" w:rsidRDefault="00000000">
      <w:pPr>
        <w:rPr>
          <w:lang w:val="es-PY"/>
        </w:rPr>
      </w:pPr>
      <w:r w:rsidRPr="00347654">
        <w:rPr>
          <w:sz w:val="20"/>
          <w:lang w:val="es-PY"/>
        </w:rPr>
        <w:t>5. Hay ____________________ cuando existe un único comprador frente a muchos vendedores.</w:t>
      </w:r>
    </w:p>
    <w:p w14:paraId="4482BE0E" w14:textId="77777777" w:rsidR="0090458B" w:rsidRPr="00347654" w:rsidRDefault="00000000">
      <w:pPr>
        <w:rPr>
          <w:lang w:val="es-PY"/>
        </w:rPr>
      </w:pPr>
      <w:r w:rsidRPr="00347654">
        <w:rPr>
          <w:sz w:val="20"/>
          <w:lang w:val="es-PY"/>
        </w:rPr>
        <w:t>6. La Ley ____________________ de Defensa del Consumidor y del Usuario es aplicada por la SEDECO.</w:t>
      </w:r>
    </w:p>
    <w:p w14:paraId="66C1FD6B" w14:textId="77777777" w:rsidR="0090458B" w:rsidRPr="00347654" w:rsidRDefault="00000000">
      <w:pPr>
        <w:rPr>
          <w:lang w:val="es-PY"/>
        </w:rPr>
      </w:pPr>
      <w:r w:rsidRPr="00347654">
        <w:rPr>
          <w:sz w:val="20"/>
          <w:lang w:val="es-PY"/>
        </w:rPr>
        <w:t>7. Cuando pocos compradores dominan un mercado se habla de ____________________.</w:t>
      </w:r>
    </w:p>
    <w:p w14:paraId="3B23E603" w14:textId="77777777" w:rsidR="0090458B" w:rsidRPr="00347654" w:rsidRDefault="00000000">
      <w:pPr>
        <w:rPr>
          <w:lang w:val="es-PY"/>
        </w:rPr>
      </w:pPr>
      <w:r w:rsidRPr="00347654">
        <w:rPr>
          <w:b/>
          <w:sz w:val="20"/>
          <w:lang w:val="es-PY"/>
        </w:rPr>
        <w:t>Verdadero o falso (justificá las falsas):</w:t>
      </w:r>
    </w:p>
    <w:p w14:paraId="6B3BC965" w14:textId="77777777" w:rsidR="0090458B" w:rsidRPr="00347654" w:rsidRDefault="00000000">
      <w:pPr>
        <w:rPr>
          <w:lang w:val="es-PY"/>
        </w:rPr>
      </w:pPr>
      <w:r w:rsidRPr="00347654">
        <w:rPr>
          <w:sz w:val="20"/>
          <w:lang w:val="es-PY"/>
        </w:rPr>
        <w:t>8. (....) Las imperfecciones del mercado provienen únicamente del lado de la oferta.</w:t>
      </w:r>
    </w:p>
    <w:p w14:paraId="6FAA0C64" w14:textId="77777777" w:rsidR="0090458B" w:rsidRPr="00347654" w:rsidRDefault="00000000">
      <w:pPr>
        <w:rPr>
          <w:lang w:val="es-PY"/>
        </w:rPr>
      </w:pPr>
      <w:r w:rsidRPr="00347654">
        <w:rPr>
          <w:sz w:val="20"/>
          <w:lang w:val="es-PY"/>
        </w:rPr>
        <w:t>9. (....) La información veraz al consumidor es una condición para que el mercado funcione bien.</w:t>
      </w:r>
    </w:p>
    <w:p w14:paraId="69AA5D53" w14:textId="77777777" w:rsidR="0090458B" w:rsidRPr="00347654" w:rsidRDefault="00000000">
      <w:pPr>
        <w:rPr>
          <w:lang w:val="es-PY"/>
        </w:rPr>
      </w:pPr>
      <w:r w:rsidRPr="00347654">
        <w:rPr>
          <w:sz w:val="20"/>
          <w:lang w:val="es-PY"/>
        </w:rPr>
        <w:t>10. (....) La ley de defensa de la competencia sanciona a las empresas por el solo hecho de ser grandes.</w:t>
      </w:r>
    </w:p>
    <w:p w14:paraId="47CB22E0" w14:textId="77777777" w:rsidR="0090458B" w:rsidRPr="00347654" w:rsidRDefault="00000000">
      <w:pPr>
        <w:rPr>
          <w:lang w:val="es-PY"/>
        </w:rPr>
      </w:pPr>
      <w:r w:rsidRPr="00347654">
        <w:rPr>
          <w:b/>
          <w:sz w:val="20"/>
          <w:lang w:val="es-PY"/>
        </w:rPr>
        <w:t>Respondé y fundamentá:</w:t>
      </w:r>
    </w:p>
    <w:p w14:paraId="5705D087" w14:textId="77777777" w:rsidR="0090458B" w:rsidRPr="00347654" w:rsidRDefault="00000000">
      <w:pPr>
        <w:rPr>
          <w:lang w:val="es-PY"/>
        </w:rPr>
      </w:pPr>
      <w:r w:rsidRPr="00347654">
        <w:rPr>
          <w:sz w:val="20"/>
          <w:lang w:val="es-PY"/>
        </w:rPr>
        <w:t>11. Describí una situación de tu comunidad en la que los vendedores tengan pocas alternativas de compradores y analizá sus consecuencias sobre el precio.</w:t>
      </w:r>
    </w:p>
    <w:p w14:paraId="151DAD21" w14:textId="77777777" w:rsidR="0090458B" w:rsidRPr="00347654" w:rsidRDefault="00000000">
      <w:pPr>
        <w:rPr>
          <w:lang w:val="es-PY"/>
        </w:rPr>
      </w:pPr>
      <w:r w:rsidRPr="00347654">
        <w:rPr>
          <w:sz w:val="20"/>
          <w:lang w:val="es-PY"/>
        </w:rPr>
        <w:t>12. Explicá por qué la exigencia de exhibir los precios con claridad mejora el funcionamiento del mercado y no sólo la situación del consumidor.</w:t>
      </w:r>
    </w:p>
    <w:p w14:paraId="2E87758D" w14:textId="77777777" w:rsidR="0090458B" w:rsidRPr="00347654" w:rsidRDefault="00000000">
      <w:pPr>
        <w:rPr>
          <w:lang w:val="es-PY"/>
        </w:rPr>
        <w:pageBreakBefore w:val="1"/>
      </w:pPr>
      <w:r w:rsidRPr="00347654">
        <w:rPr>
          <w:lang w:val="es-PY"/>
        </w:rPr>
      </w:r>
    </w:p>
    <w:tbl>
      <w:tblPr>
        <w:tblW w:w="5000" w:type="pct"/>
        <w:tblCellMar>
          <w:top w:w="100" w:type="dxa"/>
          <w:left w:w="100" w:type="dxa"/>
          <w:bottom w:w="100" w:type="dxa"/>
          <w:right w:w="100" w:type="dxa"/>
        </w:tblCellMar>
        <w:tblLook w:val="04A0" w:firstRow="1" w:lastRow="0" w:firstColumn="1" w:lastColumn="0" w:noHBand="0" w:noVBand="1"/>
        <w:tblInd w:type="dxa" w:w="0"/>
      </w:tblPr>
      <w:tblGrid>
        <w:gridCol w:w="10800"/>
      </w:tblGrid>
      <w:tr w:rsidR="0090458B" w:rsidRPr="00347654" w14:paraId="613B63CB" w14:textId="77777777">
        <w:trPr>
          <w:cantSplit/>
        </w:trPr>
        <w:tc>
          <w:tcPr>
            <w:tcW w:w="10800" w:type="dxa"/>
            <w:shd w:val="clear" w:color="auto" w:fill="B8860B"/>
          </w:tcPr>
          <w:p w14:paraId="1DB55C4B" w14:textId="77777777" w:rsidR="0090458B" w:rsidRPr="00347654" w:rsidRDefault="00000000">
            <w:pPr>
              <w:jc w:val="center"/>
              <w:rPr>
                <w:lang w:val="es-PY"/>
              </w:rPr>
            </w:pPr>
            <w:r w:rsidRPr="00347654">
              <w:rPr>
                <w:b/>
                <w:color w:val="FFFFFF"/>
                <w:sz w:val="26"/>
                <w:lang w:val="es-PY"/>
              </w:rPr>
              <w:lastRenderedPageBreak/>
              <w:t>EVALUACIÓN DE LA UNIDAD 7</w:t>
            </w:r>
          </w:p>
          <w:p w14:paraId="51A27A51" w14:textId="77777777" w:rsidR="0090458B" w:rsidRPr="00347654" w:rsidRDefault="00000000">
            <w:pPr>
              <w:jc w:val="center"/>
              <w:rPr>
                <w:lang w:val="es-PY"/>
              </w:rPr>
            </w:pPr>
            <w:r w:rsidRPr="00347654">
              <w:rPr>
                <w:color w:val="FFFFFF"/>
                <w:sz w:val="20"/>
                <w:lang w:val="es-PY"/>
              </w:rPr>
              <w:t>Las imperfecciones del mercado</w:t>
            </w:r>
          </w:p>
        </w:tc>
      </w:tr>
    </w:tbl>
    <w:p w14:paraId="3E7051F1" w14:textId="77777777" w:rsidR="0090458B" w:rsidRPr="00347654" w:rsidRDefault="00000000">
      <w:pPr>
        <w:rPr>
          <w:lang w:val="es-PY"/>
        </w:rPr>
      </w:pPr>
      <w:r w:rsidRPr="00347654">
        <w:rPr>
          <w:sz w:val="19"/>
          <w:lang w:val="es-PY"/>
        </w:rPr>
        <w:t>Nombre y Apellido: _______________________________  Curso: ______  Fecha: ____ / ____ / ____</w:t>
      </w:r>
    </w:p>
    <w:p w14:paraId="1EFCBF7D" w14:textId="77777777" w:rsidR="0090458B" w:rsidRPr="00347654" w:rsidRDefault="00000000">
      <w:pPr>
        <w:rPr>
          <w:lang w:val="es-PY"/>
        </w:rPr>
      </w:pPr>
      <w:r w:rsidRPr="00347654">
        <w:rPr>
          <w:i/>
          <w:sz w:val="19"/>
          <w:lang w:val="es-PY"/>
        </w:rPr>
        <w:t>Esta evaluación corresponde a una capacidad base de promoción.</w:t>
      </w:r>
    </w:p>
    <w:p w14:paraId="614AE477" w14:textId="77777777" w:rsidR="0090458B" w:rsidRPr="00347654" w:rsidRDefault="00000000">
      <w:pPr>
        <w:rPr>
          <w:lang w:val="es-PY"/>
        </w:rPr>
      </w:pPr>
      <w:r w:rsidRPr="00347654">
        <w:rPr>
          <w:b/>
          <w:lang w:val="es-PY"/>
        </w:rPr>
        <w:t>Parte A — Reconocimiento   (6 puntos)</w:t>
      </w:r>
    </w:p>
    <w:p w14:paraId="112BA311" w14:textId="77777777" w:rsidR="0090458B" w:rsidRPr="00347654" w:rsidRDefault="00000000">
      <w:pPr>
        <w:rPr>
          <w:lang w:val="es-PY"/>
        </w:rPr>
      </w:pPr>
      <w:r w:rsidRPr="00347654">
        <w:rPr>
          <w:sz w:val="20"/>
          <w:lang w:val="es-PY"/>
        </w:rPr>
        <w:t>1. El ingreso marginal del monopolista es:</w:t>
      </w:r>
    </w:p>
    <w:p w14:paraId="63984B7C" w14:textId="77777777" w:rsidR="00347654" w:rsidRDefault="00347654">
      <w:pPr>
        <w:rPr>
          <w:sz w:val="20"/>
          <w:lang w:val="es-PY"/>
        </w:rPr>
        <w:sectPr w:rsidR="00347654" w:rsidSect="00034616">
          <w:footerReference w:type="default" r:id="rId37"/>
          <w:pgSz w:w="12240" w:h="18720"/>
          <w:pgMar w:top="720" w:right="720" w:bottom="720" w:left="720" w:header="708" w:footer="708" w:gutter="0"/>
          <w:cols w:space="720"/>
          <w:docGrid w:linePitch="360"/>
        </w:sectPr>
      </w:pPr>
    </w:p>
    <w:p w14:paraId="521B83FD" w14:textId="77777777" w:rsidR="0090458B" w:rsidRPr="00347654" w:rsidRDefault="00000000">
      <w:pPr>
        <w:rPr>
          <w:lang w:val="es-PY"/>
        </w:rPr>
      </w:pPr>
      <w:r w:rsidRPr="00347654">
        <w:rPr>
          <w:sz w:val="20"/>
          <w:lang w:val="es-PY"/>
        </w:rPr>
        <w:t xml:space="preserve">    a) Igual al precio</w:t>
      </w:r>
    </w:p>
    <w:p w14:paraId="04A35F53" w14:textId="77777777" w:rsidR="0090458B" w:rsidRPr="00347654" w:rsidRDefault="00000000">
      <w:pPr>
        <w:rPr>
          <w:lang w:val="es-PY"/>
        </w:rPr>
      </w:pPr>
      <w:r w:rsidRPr="00347654">
        <w:rPr>
          <w:sz w:val="20"/>
          <w:lang w:val="es-PY"/>
        </w:rPr>
        <w:t xml:space="preserve">    b) Mayor que el precio</w:t>
      </w:r>
    </w:p>
    <w:p w14:paraId="0A8CA189" w14:textId="77777777" w:rsidR="0090458B" w:rsidRPr="00347654" w:rsidRDefault="00000000">
      <w:pPr>
        <w:rPr>
          <w:lang w:val="es-PY"/>
        </w:rPr>
      </w:pPr>
      <w:r w:rsidRPr="00347654">
        <w:rPr>
          <w:sz w:val="20"/>
          <w:lang w:val="es-PY"/>
        </w:rPr>
        <w:t xml:space="preserve">    c) Menor que el precio</w:t>
      </w:r>
    </w:p>
    <w:p w14:paraId="501DC8F4" w14:textId="77777777" w:rsidR="0090458B" w:rsidRPr="00347654" w:rsidRDefault="00000000">
      <w:pPr>
        <w:rPr>
          <w:lang w:val="es-PY"/>
        </w:rPr>
      </w:pPr>
      <w:r w:rsidRPr="00347654">
        <w:rPr>
          <w:sz w:val="20"/>
          <w:lang w:val="es-PY"/>
        </w:rPr>
        <w:t xml:space="preserve">    d) Siempre constante</w:t>
      </w:r>
    </w:p>
    <w:p w14:paraId="6494B334" w14:textId="77777777" w:rsidR="00347654" w:rsidRDefault="00347654">
      <w:pPr>
        <w:rPr>
          <w:sz w:val="20"/>
          <w:lang w:val="es-PY"/>
        </w:rPr>
        <w:sectPr w:rsidR="00347654" w:rsidSect="00347654">
          <w:type w:val="continuous"/>
          <w:pgSz w:w="12240" w:h="18720"/>
          <w:pgMar w:top="720" w:right="720" w:bottom="720" w:left="720" w:header="708" w:footer="708" w:gutter="0"/>
          <w:cols w:num="2" w:space="720"/>
          <w:docGrid w:linePitch="360"/>
        </w:sectPr>
      </w:pPr>
    </w:p>
    <w:p w14:paraId="21B31DB9" w14:textId="77777777" w:rsidR="0090458B" w:rsidRPr="00347654" w:rsidRDefault="00000000">
      <w:pPr>
        <w:rPr>
          <w:lang w:val="es-PY"/>
        </w:rPr>
      </w:pPr>
      <w:r w:rsidRPr="00347654">
        <w:rPr>
          <w:sz w:val="20"/>
          <w:lang w:val="es-PY"/>
        </w:rPr>
        <w:t>2. El rasgo distintivo del oligopolio es:</w:t>
      </w:r>
    </w:p>
    <w:p w14:paraId="6F87F6F4" w14:textId="77777777" w:rsidR="0090458B" w:rsidRPr="00347654" w:rsidRDefault="00000000">
      <w:pPr>
        <w:rPr>
          <w:lang w:val="es-PY"/>
        </w:rPr>
      </w:pPr>
      <w:r w:rsidRPr="00347654">
        <w:rPr>
          <w:sz w:val="20"/>
          <w:lang w:val="es-PY"/>
        </w:rPr>
        <w:t xml:space="preserve">    a) La interdependencia entre las empresas</w:t>
      </w:r>
    </w:p>
    <w:p w14:paraId="4E19EA0C" w14:textId="77777777" w:rsidR="0090458B" w:rsidRPr="00347654" w:rsidRDefault="00000000">
      <w:pPr>
        <w:rPr>
          <w:lang w:val="es-PY"/>
        </w:rPr>
      </w:pPr>
      <w:r w:rsidRPr="00347654">
        <w:rPr>
          <w:sz w:val="20"/>
          <w:lang w:val="es-PY"/>
        </w:rPr>
        <w:t xml:space="preserve">    b) La ausencia de barreras de entrada</w:t>
      </w:r>
    </w:p>
    <w:p w14:paraId="5334AE7E" w14:textId="77777777" w:rsidR="0090458B" w:rsidRPr="00347654" w:rsidRDefault="00000000">
      <w:pPr>
        <w:rPr>
          <w:lang w:val="es-PY"/>
        </w:rPr>
      </w:pPr>
      <w:r w:rsidRPr="00347654">
        <w:rPr>
          <w:sz w:val="20"/>
          <w:lang w:val="es-PY"/>
        </w:rPr>
        <w:t xml:space="preserve">    c) El producto idéntico</w:t>
      </w:r>
    </w:p>
    <w:p w14:paraId="2716F356" w14:textId="77777777" w:rsidR="0090458B" w:rsidRPr="00347654" w:rsidRDefault="00000000">
      <w:pPr>
        <w:rPr>
          <w:lang w:val="es-PY"/>
        </w:rPr>
      </w:pPr>
      <w:r w:rsidRPr="00347654">
        <w:rPr>
          <w:sz w:val="20"/>
          <w:lang w:val="es-PY"/>
        </w:rPr>
        <w:t xml:space="preserve">    d) La imposibilidad de fijar precios</w:t>
      </w:r>
    </w:p>
    <w:p w14:paraId="368202BC" w14:textId="77777777" w:rsidR="0090458B" w:rsidRPr="00347654" w:rsidRDefault="00000000">
      <w:pPr>
        <w:rPr>
          <w:lang w:val="es-PY"/>
        </w:rPr>
      </w:pPr>
      <w:r w:rsidRPr="00347654">
        <w:rPr>
          <w:sz w:val="20"/>
          <w:lang w:val="es-PY"/>
        </w:rPr>
        <w:t>3. Un mercado con un único comprador se denomina:</w:t>
      </w:r>
    </w:p>
    <w:p w14:paraId="37ABC5F5" w14:textId="77777777" w:rsidR="00347654" w:rsidRDefault="00347654">
      <w:pPr>
        <w:rPr>
          <w:sz w:val="20"/>
          <w:lang w:val="es-PY"/>
        </w:rPr>
        <w:sectPr w:rsidR="00347654" w:rsidSect="00347654">
          <w:type w:val="continuous"/>
          <w:pgSz w:w="12240" w:h="18720"/>
          <w:pgMar w:top="720" w:right="720" w:bottom="720" w:left="720" w:header="708" w:footer="708" w:gutter="0"/>
          <w:cols w:space="720"/>
          <w:docGrid w:linePitch="360"/>
        </w:sectPr>
      </w:pPr>
    </w:p>
    <w:p w14:paraId="34AFADA1" w14:textId="77777777" w:rsidR="0090458B" w:rsidRPr="00347654" w:rsidRDefault="00000000">
      <w:pPr>
        <w:rPr>
          <w:lang w:val="es-PY"/>
        </w:rPr>
      </w:pPr>
      <w:r w:rsidRPr="00347654">
        <w:rPr>
          <w:sz w:val="20"/>
          <w:lang w:val="es-PY"/>
        </w:rPr>
        <w:t xml:space="preserve">    a) Monopolio</w:t>
      </w:r>
    </w:p>
    <w:p w14:paraId="52A4D054" w14:textId="77777777" w:rsidR="0090458B" w:rsidRPr="00347654" w:rsidRDefault="00000000">
      <w:pPr>
        <w:rPr>
          <w:lang w:val="es-PY"/>
        </w:rPr>
      </w:pPr>
      <w:r w:rsidRPr="00347654">
        <w:rPr>
          <w:sz w:val="20"/>
          <w:lang w:val="es-PY"/>
        </w:rPr>
        <w:t xml:space="preserve">    b) Monopsonio</w:t>
      </w:r>
    </w:p>
    <w:p w14:paraId="17D9145D" w14:textId="77777777" w:rsidR="0090458B" w:rsidRPr="00347654" w:rsidRDefault="00000000">
      <w:pPr>
        <w:rPr>
          <w:lang w:val="es-PY"/>
        </w:rPr>
      </w:pPr>
      <w:r w:rsidRPr="00347654">
        <w:rPr>
          <w:sz w:val="20"/>
          <w:lang w:val="es-PY"/>
        </w:rPr>
        <w:t xml:space="preserve">    c) Oligopolio</w:t>
      </w:r>
    </w:p>
    <w:p w14:paraId="7DEEF232" w14:textId="77777777" w:rsidR="0090458B" w:rsidRPr="00347654" w:rsidRDefault="00000000">
      <w:pPr>
        <w:rPr>
          <w:lang w:val="es-PY"/>
        </w:rPr>
      </w:pPr>
      <w:r w:rsidRPr="00347654">
        <w:rPr>
          <w:sz w:val="20"/>
          <w:lang w:val="es-PY"/>
        </w:rPr>
        <w:t xml:space="preserve">    d) Competencia monopolística</w:t>
      </w:r>
    </w:p>
    <w:p w14:paraId="53D60957" w14:textId="77777777" w:rsidR="00347654" w:rsidRDefault="00347654">
      <w:pPr>
        <w:rPr>
          <w:b/>
          <w:lang w:val="es-PY"/>
        </w:rPr>
        <w:sectPr w:rsidR="00347654" w:rsidSect="00347654">
          <w:type w:val="continuous"/>
          <w:pgSz w:w="12240" w:h="18720"/>
          <w:pgMar w:top="720" w:right="720" w:bottom="720" w:left="720" w:header="708" w:footer="708" w:gutter="0"/>
          <w:cols w:num="2" w:space="720"/>
          <w:docGrid w:linePitch="360"/>
        </w:sectPr>
      </w:pPr>
    </w:p>
    <w:p w14:paraId="52CE7421" w14:textId="77777777" w:rsidR="0090458B" w:rsidRPr="00347654" w:rsidRDefault="00000000">
      <w:pPr>
        <w:rPr>
          <w:lang w:val="es-PY"/>
        </w:rPr>
      </w:pPr>
      <w:r w:rsidRPr="00347654">
        <w:rPr>
          <w:b/>
          <w:lang w:val="es-PY"/>
        </w:rPr>
        <w:t>Parte B — Cálculo   (14 puntos)</w:t>
      </w:r>
    </w:p>
    <w:p w14:paraId="5549FB84" w14:textId="77777777" w:rsidR="0090458B" w:rsidRPr="00347654" w:rsidRDefault="00000000">
      <w:pPr>
        <w:rPr>
          <w:lang w:val="es-PY"/>
        </w:rPr>
      </w:pPr>
      <w:r w:rsidRPr="00347654">
        <w:rPr>
          <w:sz w:val="20"/>
          <w:lang w:val="es-PY"/>
        </w:rPr>
        <w:t>4. Completá el ingreso total y el ingreso marginal de esta tabla de demanda de un monopolista:</w:t>
      </w:r>
      <w:r w:rsidRPr="00347654">
        <w:rPr>
          <w:sz w:val="20"/>
          <w:lang w:val="es-PY"/>
        </w:rPr>
        <w:br/>
        <w:t xml:space="preserve">     Q = 100 / 150 / 200 / 250 / 300</w:t>
      </w:r>
      <w:r w:rsidRPr="00347654">
        <w:rPr>
          <w:sz w:val="20"/>
          <w:lang w:val="es-PY"/>
        </w:rPr>
        <w:br/>
        <w:t xml:space="preserve">     P = 30.000 / 28.000 / 26.000 / 24.000 / 22.000</w:t>
      </w:r>
    </w:p>
    <w:p w14:paraId="1242D584" w14:textId="77777777" w:rsidR="0090458B" w:rsidRPr="00347654" w:rsidRDefault="00000000">
      <w:pPr>
        <w:rPr>
          <w:lang w:val="es-PY"/>
        </w:rPr>
      </w:pPr>
      <w:r w:rsidRPr="00347654">
        <w:rPr>
          <w:sz w:val="20"/>
          <w:lang w:val="es-PY"/>
        </w:rPr>
        <w:t>5. Verificá que el ingreso marginal sea menor que el precio en todos los tramos y explicá por qué.</w:t>
      </w:r>
    </w:p>
    <w:p w14:paraId="2905E546" w14:textId="77777777" w:rsidR="0090458B" w:rsidRPr="00347654" w:rsidRDefault="00000000">
      <w:pPr>
        <w:rPr>
          <w:lang w:val="es-PY"/>
        </w:rPr>
      </w:pPr>
      <w:r w:rsidRPr="00347654">
        <w:rPr>
          <w:sz w:val="20"/>
          <w:lang w:val="es-PY"/>
        </w:rPr>
        <w:t>6. Con un costo marginal constante de G. 18.000, determiná la cantidad y el precio que elige el monopolista.</w:t>
      </w:r>
    </w:p>
    <w:p w14:paraId="62396A5F" w14:textId="77777777" w:rsidR="0090458B" w:rsidRPr="00347654" w:rsidRDefault="00000000">
      <w:pPr>
        <w:rPr>
          <w:lang w:val="es-PY"/>
        </w:rPr>
      </w:pPr>
      <w:r w:rsidRPr="00347654">
        <w:rPr>
          <w:sz w:val="20"/>
          <w:lang w:val="es-PY"/>
        </w:rPr>
        <w:t>7. Con un costo fijo de G. 1.000.000, calculá su beneficio mensual.</w:t>
      </w:r>
    </w:p>
    <w:p w14:paraId="4FB2A457" w14:textId="77777777" w:rsidR="0090458B" w:rsidRPr="00347654" w:rsidRDefault="00000000">
      <w:pPr>
        <w:rPr>
          <w:lang w:val="es-PY"/>
        </w:rPr>
      </w:pPr>
      <w:r w:rsidRPr="00347654">
        <w:rPr>
          <w:b/>
          <w:lang w:val="es-PY"/>
        </w:rPr>
        <w:t>Parte C — Problema del caso   (12 puntos)</w:t>
      </w:r>
    </w:p>
    <w:p w14:paraId="135771AE" w14:textId="77777777" w:rsidR="0090458B" w:rsidRPr="00347654" w:rsidRDefault="00000000">
      <w:pPr>
        <w:rPr>
          <w:lang w:val="es-PY"/>
        </w:rPr>
      </w:pPr>
      <w:r w:rsidRPr="00347654">
        <w:rPr>
          <w:sz w:val="20"/>
          <w:lang w:val="es-PY"/>
        </w:rPr>
        <w:t>8. Si el cuaderno artesanal de Kuñataî S.R.L. se vendiera en un mercado competitivo, el precio sería igual al costo marginal de G. 18.000 y se venderían 400 unidades. Compará ese resultado con el del monopolio en cantidad y en precio, y explicá quién gana y quién pierde con esa diferencia.</w:t>
      </w:r>
    </w:p>
    <w:p w14:paraId="1CB0CC0C" w14:textId="77777777" w:rsidR="0090458B" w:rsidRPr="00347654" w:rsidRDefault="00000000">
      <w:pPr>
        <w:rPr>
          <w:lang w:val="es-PY"/>
        </w:rPr>
      </w:pPr>
      <w:r w:rsidRPr="00347654">
        <w:rPr>
          <w:sz w:val="20"/>
          <w:lang w:val="es-PY"/>
        </w:rPr>
        <w:t>9. Clasificá cada situación en la estructura de mercado que corresponde y justificá: (a) cinco papelerías de una ciudad con productos parecidos pero distinta atención; (b) tres empresas que abastecen todo el mercado nacional de un producto; (c) un único acopiador que compra la producción de treinta familias.</w:t>
      </w:r>
    </w:p>
    <w:p w14:paraId="4590A5CD" w14:textId="77777777" w:rsidR="0090458B" w:rsidRPr="00347654" w:rsidRDefault="00000000">
      <w:pPr>
        <w:rPr>
          <w:lang w:val="es-PY"/>
        </w:rPr>
      </w:pPr>
      <w:r w:rsidRPr="00347654">
        <w:rPr>
          <w:b/>
          <w:lang w:val="es-PY"/>
        </w:rPr>
        <w:t>Parte D — Fundamentación   (8 puntos)</w:t>
      </w:r>
    </w:p>
    <w:p w14:paraId="59358136" w14:textId="77777777" w:rsidR="0090458B" w:rsidRPr="00347654" w:rsidRDefault="00000000">
      <w:pPr>
        <w:rPr>
          <w:lang w:val="es-PY"/>
        </w:rPr>
      </w:pPr>
      <w:r w:rsidRPr="00347654">
        <w:rPr>
          <w:sz w:val="20"/>
          <w:lang w:val="es-PY"/>
        </w:rPr>
        <w:t>10. Explicá qué conductas sanciona la legislación de defensa de la competencia y por qué, mencionando el organismo de aplicación en Paraguay.</w:t>
      </w:r>
    </w:p>
    <w:p w14:paraId="74AAE95A" w14:textId="77777777" w:rsidR="0090458B" w:rsidRPr="00347654" w:rsidRDefault="00000000">
      <w:pPr>
        <w:rPr>
          <w:lang w:val="es-PY"/>
        </w:rPr>
      </w:pPr>
      <w:r w:rsidRPr="00347654">
        <w:rPr>
          <w:sz w:val="20"/>
          <w:lang w:val="es-PY"/>
        </w:rPr>
        <w:t>11. Fundamentá por qué la información veraz al consumidor es una condición para el buen funcionamiento del mercado y no sólo una protección individual.</w:t>
      </w:r>
    </w:p>
    <w:p w14:paraId="5BC721BF" w14:textId="77777777" w:rsidR="0090458B" w:rsidRPr="00347654" w:rsidRDefault="00000000">
      <w:pPr>
        <w:rPr>
          <w:lang w:val="es-PY"/>
        </w:rPr>
      </w:pPr>
      <w:r w:rsidRPr="00347654">
        <w:rPr>
          <w:i/>
          <w:sz w:val="19"/>
          <w:lang w:val="es-PY"/>
        </w:rPr>
        <w:t>Puntaje total: 40 puntos. Mostrá todos los cálculos: el procedimiento se evalúa junto con el resultado.</w:t>
      </w:r>
    </w:p>
    <w:p w14:paraId="01668690" w14:textId="77777777" w:rsidR="0090458B" w:rsidRPr="00347654" w:rsidRDefault="00000000">
      <w:pPr>
        <w:rPr>
          <w:lang w:val="es-PY"/>
        </w:rPr>
        <w:pageBreakBefore w:val="1"/>
      </w:pPr>
      <w:r w:rsidRPr="00347654">
        <w:rPr>
          <w:lang w:val="es-PY"/>
        </w:rPr>
      </w:r>
    </w:p>
    <w:tbl>
      <w:tblPr>
        <w:tblW w:w="5000" w:type="pct"/>
        <w:tblCellMar>
          <w:top w:w="100" w:type="dxa"/>
          <w:left w:w="100" w:type="dxa"/>
          <w:bottom w:w="100" w:type="dxa"/>
          <w:right w:w="100" w:type="dxa"/>
        </w:tblCellMar>
        <w:tblLook w:val="04A0" w:firstRow="1" w:lastRow="0" w:firstColumn="1" w:lastColumn="0" w:noHBand="0" w:noVBand="1"/>
        <w:tblInd w:type="dxa" w:w="0"/>
      </w:tblPr>
      <w:tblGrid>
        <w:gridCol w:w="10800"/>
      </w:tblGrid>
      <w:tr w:rsidR="0090458B" w:rsidRPr="00347654" w14:paraId="62553266" w14:textId="77777777">
        <w:trPr>
          <w:cantSplit/>
        </w:trPr>
        <w:tc>
          <w:tcPr>
            <w:tcW w:w="10800" w:type="dxa"/>
            <w:shd w:val="clear" w:color="auto" w:fill="1B4F72"/>
          </w:tcPr>
          <w:p w14:paraId="5545048C" w14:textId="77777777" w:rsidR="0090458B" w:rsidRPr="00347654" w:rsidRDefault="00000000">
            <w:pPr>
              <w:jc w:val="center"/>
              <w:rPr>
                <w:lang w:val="es-PY"/>
              </w:rPr>
            </w:pPr>
            <w:r w:rsidRPr="00347654">
              <w:rPr>
                <w:b/>
                <w:color w:val="FFFFFF"/>
                <w:sz w:val="26"/>
                <w:lang w:val="es-PY"/>
              </w:rPr>
              <w:lastRenderedPageBreak/>
              <w:t>EVALUACIÓN INTEGRADORA · 2.ª ETAPA</w:t>
            </w:r>
          </w:p>
          <w:p w14:paraId="53CC5E94" w14:textId="77777777" w:rsidR="0090458B" w:rsidRPr="00347654" w:rsidRDefault="00000000">
            <w:pPr>
              <w:jc w:val="center"/>
              <w:rPr>
                <w:lang w:val="es-PY"/>
              </w:rPr>
            </w:pPr>
            <w:r w:rsidRPr="00347654">
              <w:rPr>
                <w:color w:val="FFFFFF"/>
                <w:sz w:val="20"/>
                <w:lang w:val="es-PY"/>
              </w:rPr>
              <w:t>Unidades 5 a 7 · Cierre de la 2.ª etapa (noviembre)</w:t>
            </w:r>
          </w:p>
        </w:tc>
      </w:tr>
    </w:tbl>
    <w:p w14:paraId="797B5CB3" w14:textId="77777777" w:rsidR="0090458B" w:rsidRPr="00347654" w:rsidRDefault="00000000">
      <w:pPr>
        <w:rPr>
          <w:lang w:val="es-PY"/>
        </w:rPr>
      </w:pPr>
      <w:r w:rsidRPr="00347654">
        <w:rPr>
          <w:sz w:val="19"/>
          <w:lang w:val="es-PY"/>
        </w:rPr>
        <w:t>Nombre y Apellido: _______________________________  Curso: ______  Fecha: ____ / ____ / ____</w:t>
      </w:r>
    </w:p>
    <w:p w14:paraId="0CA04394" w14:textId="77777777" w:rsidR="0090458B" w:rsidRPr="00347654" w:rsidRDefault="0090458B">
      <w:pPr>
        <w:rPr>
          <w:lang w:val="es-PY"/>
        </w:rPr>
      </w:pPr>
    </w:p>
    <w:p w14:paraId="7B4D44AD" w14:textId="77777777" w:rsidR="0090458B" w:rsidRPr="00347654" w:rsidRDefault="00000000">
      <w:pPr>
        <w:rPr>
          <w:lang w:val="es-PY"/>
        </w:rPr>
      </w:pPr>
      <w:r w:rsidRPr="00347654">
        <w:rPr>
          <w:i/>
          <w:sz w:val="19"/>
          <w:lang w:val="es-PY"/>
        </w:rPr>
        <w:t>Contenidos: Unidades 5 a 7. Las tres unidades corresponden a capacidades base de promoción.</w:t>
      </w:r>
    </w:p>
    <w:p w14:paraId="5E509EBA" w14:textId="77777777" w:rsidR="0090458B" w:rsidRPr="00347654" w:rsidRDefault="00000000">
      <w:pPr>
        <w:rPr>
          <w:lang w:val="es-PY"/>
        </w:rPr>
      </w:pPr>
      <w:r w:rsidRPr="00347654">
        <w:rPr>
          <w:b/>
          <w:lang w:val="es-PY"/>
        </w:rPr>
        <w:t>Parte A — Reconocimiento   (6 puntos)</w:t>
      </w:r>
    </w:p>
    <w:p w14:paraId="55E62567" w14:textId="77777777" w:rsidR="0090458B" w:rsidRPr="00347654" w:rsidRDefault="00000000">
      <w:pPr>
        <w:rPr>
          <w:lang w:val="es-PY"/>
        </w:rPr>
      </w:pPr>
      <w:r w:rsidRPr="00347654">
        <w:rPr>
          <w:sz w:val="20"/>
          <w:lang w:val="es-PY"/>
        </w:rPr>
        <w:t>1. En la combinación óptima del consumidor:</w:t>
      </w:r>
    </w:p>
    <w:p w14:paraId="7935C678" w14:textId="77777777" w:rsidR="0090458B" w:rsidRPr="00347654" w:rsidRDefault="00000000">
      <w:pPr>
        <w:rPr>
          <w:lang w:val="es-PY"/>
        </w:rPr>
      </w:pPr>
      <w:r w:rsidRPr="00347654">
        <w:rPr>
          <w:sz w:val="20"/>
          <w:lang w:val="es-PY"/>
        </w:rPr>
        <w:t xml:space="preserve">    a) Se gasta todo en el bien más barato</w:t>
      </w:r>
    </w:p>
    <w:p w14:paraId="1F0BD292" w14:textId="77777777" w:rsidR="0090458B" w:rsidRPr="00347654" w:rsidRDefault="00000000">
      <w:pPr>
        <w:rPr>
          <w:lang w:val="es-PY"/>
        </w:rPr>
      </w:pPr>
      <w:r w:rsidRPr="00347654">
        <w:rPr>
          <w:sz w:val="20"/>
          <w:lang w:val="es-PY"/>
        </w:rPr>
        <w:t xml:space="preserve">    b) El último guaraní rinde igual en cada bien</w:t>
      </w:r>
    </w:p>
    <w:p w14:paraId="2399F0F3" w14:textId="77777777" w:rsidR="0090458B" w:rsidRPr="00347654" w:rsidRDefault="00000000">
      <w:pPr>
        <w:rPr>
          <w:lang w:val="es-PY"/>
        </w:rPr>
      </w:pPr>
      <w:r w:rsidRPr="00347654">
        <w:rPr>
          <w:sz w:val="20"/>
          <w:lang w:val="es-PY"/>
        </w:rPr>
        <w:t xml:space="preserve">    c) La utilidad marginal es máxima</w:t>
      </w:r>
    </w:p>
    <w:p w14:paraId="63BD5FCF" w14:textId="77777777" w:rsidR="0090458B" w:rsidRPr="00347654" w:rsidRDefault="00000000">
      <w:pPr>
        <w:rPr>
          <w:lang w:val="es-PY"/>
        </w:rPr>
      </w:pPr>
      <w:r w:rsidRPr="00347654">
        <w:rPr>
          <w:sz w:val="20"/>
          <w:lang w:val="es-PY"/>
        </w:rPr>
        <w:t xml:space="preserve">    d) El excedente es cero</w:t>
      </w:r>
    </w:p>
    <w:p w14:paraId="7311779D" w14:textId="77777777" w:rsidR="0090458B" w:rsidRPr="00347654" w:rsidRDefault="00000000">
      <w:pPr>
        <w:rPr>
          <w:lang w:val="es-PY"/>
        </w:rPr>
      </w:pPr>
      <w:r w:rsidRPr="00347654">
        <w:rPr>
          <w:sz w:val="20"/>
          <w:lang w:val="es-PY"/>
        </w:rPr>
        <w:t>2. El costo marginal corta al costo medio:</w:t>
      </w:r>
    </w:p>
    <w:p w14:paraId="0026C610" w14:textId="77777777" w:rsidR="0090458B" w:rsidRPr="00347654" w:rsidRDefault="00000000">
      <w:pPr>
        <w:rPr>
          <w:lang w:val="es-PY"/>
        </w:rPr>
      </w:pPr>
      <w:r w:rsidRPr="00347654">
        <w:rPr>
          <w:sz w:val="20"/>
          <w:lang w:val="es-PY"/>
        </w:rPr>
        <w:t xml:space="preserve">    a) En su punto máximo</w:t>
      </w:r>
    </w:p>
    <w:p w14:paraId="6A890962" w14:textId="77777777" w:rsidR="0090458B" w:rsidRPr="00347654" w:rsidRDefault="00000000">
      <w:pPr>
        <w:rPr>
          <w:lang w:val="es-PY"/>
        </w:rPr>
      </w:pPr>
      <w:r w:rsidRPr="00347654">
        <w:rPr>
          <w:sz w:val="20"/>
          <w:lang w:val="es-PY"/>
        </w:rPr>
        <w:t xml:space="preserve">    b) Nunca</w:t>
      </w:r>
    </w:p>
    <w:p w14:paraId="2639EFF0" w14:textId="77777777" w:rsidR="0090458B" w:rsidRPr="00347654" w:rsidRDefault="00000000">
      <w:pPr>
        <w:rPr>
          <w:lang w:val="es-PY"/>
        </w:rPr>
      </w:pPr>
      <w:r w:rsidRPr="00347654">
        <w:rPr>
          <w:sz w:val="20"/>
          <w:lang w:val="es-PY"/>
        </w:rPr>
        <w:t xml:space="preserve">    c) En el origen</w:t>
      </w:r>
    </w:p>
    <w:p w14:paraId="17B68B4E" w14:textId="77777777" w:rsidR="0090458B" w:rsidRPr="00347654" w:rsidRDefault="00000000">
      <w:pPr>
        <w:rPr>
          <w:lang w:val="es-PY"/>
        </w:rPr>
      </w:pPr>
      <w:r w:rsidRPr="00347654">
        <w:rPr>
          <w:sz w:val="20"/>
          <w:lang w:val="es-PY"/>
        </w:rPr>
        <w:t xml:space="preserve">    d) En su punto mínimo</w:t>
      </w:r>
    </w:p>
    <w:p w14:paraId="510ADCE4" w14:textId="77777777" w:rsidR="0090458B" w:rsidRPr="00347654" w:rsidRDefault="00000000">
      <w:pPr>
        <w:rPr>
          <w:lang w:val="es-PY"/>
        </w:rPr>
      </w:pPr>
      <w:r w:rsidRPr="00347654">
        <w:rPr>
          <w:sz w:val="20"/>
          <w:lang w:val="es-PY"/>
        </w:rPr>
        <w:t>3. El monopolista, comparado con un mercado competitivo:</w:t>
      </w:r>
    </w:p>
    <w:p w14:paraId="28C90174" w14:textId="77777777" w:rsidR="0090458B" w:rsidRPr="00347654" w:rsidRDefault="00000000">
      <w:pPr>
        <w:rPr>
          <w:lang w:val="es-PY"/>
        </w:rPr>
      </w:pPr>
      <w:r w:rsidRPr="00347654">
        <w:rPr>
          <w:sz w:val="20"/>
          <w:lang w:val="es-PY"/>
        </w:rPr>
        <w:t xml:space="preserve">    a) Produce menos y cobra más</w:t>
      </w:r>
    </w:p>
    <w:p w14:paraId="424984D3" w14:textId="77777777" w:rsidR="0090458B" w:rsidRPr="00347654" w:rsidRDefault="00000000">
      <w:pPr>
        <w:rPr>
          <w:lang w:val="es-PY"/>
        </w:rPr>
      </w:pPr>
      <w:r w:rsidRPr="00347654">
        <w:rPr>
          <w:sz w:val="20"/>
          <w:lang w:val="es-PY"/>
        </w:rPr>
        <w:t xml:space="preserve">    b) Produce más y cobra menos</w:t>
      </w:r>
    </w:p>
    <w:p w14:paraId="197969A6" w14:textId="77777777" w:rsidR="0090458B" w:rsidRPr="00347654" w:rsidRDefault="00000000">
      <w:pPr>
        <w:rPr>
          <w:lang w:val="es-PY"/>
        </w:rPr>
      </w:pPr>
      <w:r w:rsidRPr="00347654">
        <w:rPr>
          <w:sz w:val="20"/>
          <w:lang w:val="es-PY"/>
        </w:rPr>
        <w:t xml:space="preserve">    c) Produce lo mismo</w:t>
      </w:r>
    </w:p>
    <w:p w14:paraId="61D6B45C" w14:textId="77777777" w:rsidR="0090458B" w:rsidRPr="00347654" w:rsidRDefault="00000000">
      <w:pPr>
        <w:rPr>
          <w:lang w:val="es-PY"/>
        </w:rPr>
      </w:pPr>
      <w:r w:rsidRPr="00347654">
        <w:rPr>
          <w:sz w:val="20"/>
          <w:lang w:val="es-PY"/>
        </w:rPr>
        <w:t xml:space="preserve">    d) No obtiene beneficios</w:t>
      </w:r>
    </w:p>
    <w:p w14:paraId="04D209F6" w14:textId="77777777" w:rsidR="0090458B" w:rsidRPr="00347654" w:rsidRDefault="00000000">
      <w:pPr>
        <w:rPr>
          <w:lang w:val="es-PY"/>
        </w:rPr>
      </w:pPr>
      <w:r w:rsidRPr="00347654">
        <w:rPr>
          <w:b/>
          <w:lang w:val="es-PY"/>
        </w:rPr>
        <w:t>Parte B — Cálculo integrado   (20 puntos)</w:t>
      </w:r>
    </w:p>
    <w:p w14:paraId="08D4E25C" w14:textId="77777777" w:rsidR="0090458B" w:rsidRPr="00347654" w:rsidRDefault="00000000">
      <w:pPr>
        <w:rPr>
          <w:lang w:val="es-PY"/>
        </w:rPr>
      </w:pPr>
      <w:r w:rsidRPr="00347654">
        <w:rPr>
          <w:sz w:val="20"/>
          <w:lang w:val="es-PY"/>
        </w:rPr>
        <w:t>4. Con una utilidad total de 60 / 110 / 150 / 180 / 200 / 210, completá la utilidad marginal y construí la disposición a pagar sabiendo que un útil vale G. 300.</w:t>
      </w:r>
    </w:p>
    <w:p w14:paraId="69FC9B8A" w14:textId="77777777" w:rsidR="0090458B" w:rsidRPr="00347654" w:rsidRDefault="00000000">
      <w:pPr>
        <w:rPr>
          <w:lang w:val="es-PY"/>
        </w:rPr>
      </w:pPr>
      <w:r w:rsidRPr="00347654">
        <w:rPr>
          <w:sz w:val="20"/>
          <w:lang w:val="es-PY"/>
        </w:rPr>
        <w:t>5. Con un presupuesto de G. 60.000, un cuaderno a G. 12.000 y un bolígrafo a G. 6.000, escribí la recta de balance, calculá los extremos y el precio relativo.</w:t>
      </w:r>
    </w:p>
    <w:p w14:paraId="1AE7FF36" w14:textId="77777777" w:rsidR="0090458B" w:rsidRPr="00347654" w:rsidRDefault="00000000">
      <w:pPr>
        <w:rPr>
          <w:lang w:val="es-PY"/>
        </w:rPr>
      </w:pPr>
      <w:r w:rsidRPr="00347654">
        <w:rPr>
          <w:sz w:val="20"/>
          <w:lang w:val="es-PY"/>
        </w:rPr>
        <w:t>6. Completá el producto marginal y el producto medio de PT = 0 / 120 / 280 / 420 / 520 / 580 / 600 e indicá desde qué trabajador hay rendimientos decrecientes.</w:t>
      </w:r>
    </w:p>
    <w:p w14:paraId="51367AAE" w14:textId="77777777" w:rsidR="0090458B" w:rsidRPr="00347654" w:rsidRDefault="00000000">
      <w:pPr>
        <w:rPr>
          <w:lang w:val="es-PY"/>
        </w:rPr>
      </w:pPr>
      <w:r w:rsidRPr="00347654">
        <w:rPr>
          <w:sz w:val="20"/>
          <w:lang w:val="es-PY"/>
        </w:rPr>
        <w:t>7. Con un costo fijo de G. 4.000.000 y G. 3.500.000 por trabajador, calculá el costo total, el costo medio y el costo marginal de los niveles de 420 y 520 unidades.</w:t>
      </w:r>
    </w:p>
    <w:p w14:paraId="320D4AAA" w14:textId="77777777" w:rsidR="0090458B" w:rsidRPr="00347654" w:rsidRDefault="00000000">
      <w:pPr>
        <w:rPr>
          <w:lang w:val="es-PY"/>
        </w:rPr>
      </w:pPr>
      <w:r w:rsidRPr="00347654">
        <w:rPr>
          <w:sz w:val="20"/>
          <w:lang w:val="es-PY"/>
        </w:rPr>
        <w:t>8. Con la demanda del monopolista P = 30.000 / 28.000 / 26.000 / 24.000 / 22.000 para Q = 100 / 150 / 200 / 250 / 300, calculá el ingreso total y el ingreso marginal.</w:t>
      </w:r>
    </w:p>
    <w:p w14:paraId="42F63359" w14:textId="77777777" w:rsidR="0090458B" w:rsidRPr="00347654" w:rsidRDefault="00000000">
      <w:pPr>
        <w:rPr>
          <w:lang w:val="es-PY"/>
        </w:rPr>
      </w:pPr>
      <w:r w:rsidRPr="00347654">
        <w:rPr>
          <w:b/>
          <w:lang w:val="es-PY"/>
        </w:rPr>
        <w:t>Parte C — Problema integrador   (16 puntos)</w:t>
      </w:r>
    </w:p>
    <w:p w14:paraId="7A1CC421" w14:textId="77777777" w:rsidR="0090458B" w:rsidRPr="00347654" w:rsidRDefault="00000000">
      <w:pPr>
        <w:rPr>
          <w:lang w:val="es-PY"/>
        </w:rPr>
      </w:pPr>
      <w:r w:rsidRPr="00347654">
        <w:rPr>
          <w:sz w:val="20"/>
          <w:lang w:val="es-PY"/>
        </w:rPr>
        <w:t>9. Con un costo marginal de G. 18.000 y un costo fijo de G. 1.000.000, determiná la cantidad, el precio y el beneficio del monopolista. Compará con el resultado competitivo (400 unidades a G. 18.000) y calculá cuántas unidades deja de producirse.</w:t>
      </w:r>
    </w:p>
    <w:p w14:paraId="3C9D2E49" w14:textId="77777777" w:rsidR="0090458B" w:rsidRPr="00347654" w:rsidRDefault="00000000">
      <w:pPr>
        <w:rPr>
          <w:lang w:val="es-PY"/>
        </w:rPr>
      </w:pPr>
      <w:r w:rsidRPr="00347654">
        <w:rPr>
          <w:sz w:val="20"/>
          <w:lang w:val="es-PY"/>
        </w:rPr>
        <w:t>10. El taller puede operar como taller chico (600 u. a G. 34.500 de costo medio), mediano (1.500 u. a G. 28.000) o grande (3.000 u. a G. 26.000). Kuñataî S.R.L. proyecta vender 1.500 unidades mensuales. Recomendá un tamaño, calculá el costo total anual de esa opción y fundamentá con el concepto de economías de escala.</w:t>
      </w:r>
    </w:p>
    <w:p w14:paraId="75056994" w14:textId="77777777" w:rsidR="0090458B" w:rsidRPr="00347654" w:rsidRDefault="00000000">
      <w:pPr>
        <w:rPr>
          <w:lang w:val="es-PY"/>
        </w:rPr>
      </w:pPr>
      <w:r w:rsidRPr="00347654">
        <w:rPr>
          <w:b/>
          <w:lang w:val="es-PY"/>
        </w:rPr>
        <w:lastRenderedPageBreak/>
        <w:t>Parte D — Fundamentación y gráfico   (8 puntos)</w:t>
      </w:r>
    </w:p>
    <w:p w14:paraId="6BB04268" w14:textId="77777777" w:rsidR="0090458B" w:rsidRPr="00347654" w:rsidRDefault="00000000">
      <w:pPr>
        <w:rPr>
          <w:lang w:val="es-PY"/>
        </w:rPr>
      </w:pPr>
      <w:r w:rsidRPr="00347654">
        <w:rPr>
          <w:sz w:val="20"/>
          <w:lang w:val="es-PY"/>
        </w:rPr>
        <w:t>11. Graficá la recta de balance del ejercicio 2 y marcá la combinación de 3 cuadernos y 4 bolígrafos.</w:t>
      </w:r>
    </w:p>
    <w:p w14:paraId="63F0827F" w14:textId="77777777" w:rsidR="0090458B" w:rsidRPr="00347654" w:rsidRDefault="00000000">
      <w:pPr>
        <w:rPr>
          <w:lang w:val="es-PY"/>
        </w:rPr>
      </w:pPr>
      <w:r w:rsidRPr="00347654">
        <w:rPr>
          <w:sz w:val="20"/>
          <w:lang w:val="es-PY"/>
        </w:rPr>
        <w:t>12. Ubicá cada una de las cuatro estructuras de mercado en una escala de poder sobre el precio y explicá qué organismos intervienen en Paraguay frente a las conductas anticompetitivas y frente a la falta de información al consumidor.</w:t>
      </w:r>
    </w:p>
    <w:p w14:paraId="37871149" w14:textId="69119BF1" w:rsidR="0090458B" w:rsidRPr="00347654" w:rsidRDefault="00000000">
      <w:pPr>
        <w:rPr>
          <w:lang w:val="es-PY"/>
        </w:rPr>
      </w:pPr>
      <w:r w:rsidRPr="00347654">
        <w:rPr>
          <w:i/>
          <w:sz w:val="19"/>
          <w:lang w:val="es-PY"/>
        </w:rPr>
        <w:t>Puntaje total: 50 puntos. Mostrá todos los cálculos: el procedimiento se evalúa junto con el resultado.</w:t>
      </w:r>
    </w:p>
    <w:sectPr w:rsidR="0090458B" w:rsidRPr="00347654" w:rsidSect="00347654">
      <w:type w:val="continuous"/>
      <w:pgSz w:w="12240" w:h="1872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A3CAC" w14:textId="77777777" w:rsidR="003D63FD" w:rsidRDefault="003D63FD">
      <w:pPr>
        <w:spacing w:after="0" w:line="240" w:lineRule="auto"/>
      </w:pPr>
      <w:r>
        <w:separator/>
      </w:r>
    </w:p>
  </w:endnote>
  <w:endnote w:type="continuationSeparator" w:id="0">
    <w:p w14:paraId="157005CB" w14:textId="77777777" w:rsidR="003D63FD" w:rsidRDefault="003D6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3054E" w14:textId="77777777" w:rsidR="0090458B" w:rsidRDefault="00000000">
    <w:pPr>
      <w:pStyle w:val="Piedepgina"/>
      <w:jc w:val="center"/>
    </w:pPr>
    <w:r>
      <w:rPr>
        <w:sz w:val="16"/>
      </w:rPr>
      <w:t xml:space="preserve">Página </w:t>
    </w:r>
    <w:r>
      <w:rPr>
        <w:sz w:val="16"/>
      </w:rPr>
      <w:fldChar w:fldCharType="begin"/>
    </w:r>
    <w:r>
      <w:rPr>
        <w:sz w:val="16"/>
      </w:rPr>
      <w:instrText>PAGE</w:instrText>
    </w:r>
    <w:r w:rsidR="007F03C8">
      <w:rPr>
        <w:sz w:val="16"/>
      </w:rPr>
      <w:fldChar w:fldCharType="separate"/>
    </w:r>
    <w:r w:rsidR="007F03C8">
      <w:rPr>
        <w:noProof/>
        <w:sz w:val="16"/>
      </w:rPr>
      <w:t>1</w:t>
    </w:r>
    <w:r>
      <w:rPr>
        <w:sz w:val="16"/>
      </w:rPr>
      <w:fldChar w:fldCharType="end"/>
    </w:r>
    <w:r>
      <w:rPr>
        <w:sz w:val="16"/>
      </w:rPr>
      <w:t xml:space="preserve"> de </w:t>
    </w:r>
    <w:r>
      <w:rPr>
        <w:sz w:val="16"/>
      </w:rPr>
      <w:fldChar w:fldCharType="begin"/>
    </w:r>
    <w:r>
      <w:rPr>
        <w:sz w:val="16"/>
      </w:rPr>
      <w:instrText>NUMPAGES</w:instrText>
    </w:r>
    <w:r w:rsidR="007F03C8">
      <w:rPr>
        <w:sz w:val="16"/>
      </w:rPr>
      <w:fldChar w:fldCharType="separate"/>
    </w:r>
    <w:r w:rsidR="007F03C8">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79DC5" w14:textId="77777777" w:rsidR="003D63FD" w:rsidRDefault="003D63FD">
      <w:pPr>
        <w:spacing w:after="0" w:line="240" w:lineRule="auto"/>
      </w:pPr>
      <w:r>
        <w:separator/>
      </w:r>
    </w:p>
  </w:footnote>
  <w:footnote w:type="continuationSeparator" w:id="0">
    <w:p w14:paraId="6D1D3271" w14:textId="77777777" w:rsidR="003D63FD" w:rsidRDefault="003D63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72315310">
    <w:abstractNumId w:val="8"/>
  </w:num>
  <w:num w:numId="2" w16cid:durableId="2127920809">
    <w:abstractNumId w:val="6"/>
  </w:num>
  <w:num w:numId="3" w16cid:durableId="239413823">
    <w:abstractNumId w:val="5"/>
  </w:num>
  <w:num w:numId="4" w16cid:durableId="1066684254">
    <w:abstractNumId w:val="4"/>
  </w:num>
  <w:num w:numId="5" w16cid:durableId="1655260881">
    <w:abstractNumId w:val="7"/>
  </w:num>
  <w:num w:numId="6" w16cid:durableId="1842546969">
    <w:abstractNumId w:val="3"/>
  </w:num>
  <w:num w:numId="7" w16cid:durableId="1484079044">
    <w:abstractNumId w:val="2"/>
  </w:num>
  <w:num w:numId="8" w16cid:durableId="210508069">
    <w:abstractNumId w:val="1"/>
  </w:num>
  <w:num w:numId="9" w16cid:durableId="2059545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BC2"/>
    <w:rsid w:val="0025027F"/>
    <w:rsid w:val="0029639D"/>
    <w:rsid w:val="00326F90"/>
    <w:rsid w:val="00347654"/>
    <w:rsid w:val="003D63FD"/>
    <w:rsid w:val="007F03C8"/>
    <w:rsid w:val="0090458B"/>
    <w:rsid w:val="00AA1D8D"/>
    <w:rsid w:val="00B47730"/>
    <w:rsid w:val="00C97A60"/>
    <w:rsid w:val="00CB0664"/>
    <w:rsid w:val="00E85D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FA16F4"/>
  <w14:defaultImageDpi w14:val="300"/>
  <w15:docId w15:val="{5E9FF7E0-FB07-4E55-B50E-DC13774D0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4C3204"/>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70480B"/>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70480B"/>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F03C8"/>
    <w:pPr>
      <w:spacing w:after="100"/>
    </w:pPr>
  </w:style>
  <w:style w:type="paragraph" w:styleId="TDC2">
    <w:name w:val="toc 2"/>
    <w:basedOn w:val="Normal"/>
    <w:next w:val="Normal"/>
    <w:autoRedefine/>
    <w:uiPriority w:val="39"/>
    <w:unhideWhenUsed/>
    <w:rsid w:val="007F03C8"/>
    <w:pPr>
      <w:spacing w:after="100"/>
      <w:ind w:left="210"/>
    </w:pPr>
  </w:style>
  <w:style w:type="character" w:styleId="Hipervnculo">
    <w:name w:val="Hyperlink"/>
    <w:basedOn w:val="Fuentedeprrafopredeter"/>
    <w:uiPriority w:val="99"/>
    <w:unhideWhenUsed/>
    <w:rsid w:val="007F03C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94</Pages>
  <Words>24893</Words>
  <Characters>136915</Characters>
  <Application>Microsoft Office Word</Application>
  <DocSecurity>0</DocSecurity>
  <Lines>1140</Lines>
  <Paragraphs>322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Aquino Berni</cp:lastModifiedBy>
  <cp:revision>3</cp:revision>
  <dcterms:created xsi:type="dcterms:W3CDTF">2013-12-23T23:15:00Z</dcterms:created>
  <dcterms:modified xsi:type="dcterms:W3CDTF">2026-08-07T00:31:00Z</dcterms:modified>
  <cp:category/>
</cp:coreProperties>
</file>