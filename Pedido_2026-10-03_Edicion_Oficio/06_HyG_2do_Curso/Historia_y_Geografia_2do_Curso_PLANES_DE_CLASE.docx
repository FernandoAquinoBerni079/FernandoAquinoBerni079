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i w:val="0"/>
          <w:sz w:val="22"/>
        </w:rPr>
      </w:r>
    </w:p>
    <w:p>
      <w:pPr>
        <w:spacing w:after="0"/>
        <w:jc w:val="center"/>
      </w:pPr>
      <w:r>
        <w:rPr>
          <w:b w:val="0"/>
          <w:i w:val="0"/>
          <w:sz w:val="22"/>
        </w:rPr>
      </w:r>
    </w:p>
    <w:p>
      <w:pPr>
        <w:spacing w:after="0"/>
        <w:jc w:val="center"/>
      </w:pPr>
      <w:r>
        <w:rPr>
          <w:b w:val="0"/>
          <w:i w:val="0"/>
          <w:sz w:val="22"/>
        </w:rPr>
      </w:r>
    </w:p>
    <w:p>
      <w:pPr>
        <w:spacing w:after="0"/>
        <w:jc w:val="center"/>
      </w:pPr>
      <w:r>
        <w:rPr>
          <w:b w:val="0"/>
          <w:i w:val="0"/>
          <w:sz w:val="22"/>
        </w:rPr>
      </w:r>
    </w:p>
    <w:p>
      <w:pPr>
        <w:spacing w:after="0"/>
        <w:jc w:val="center"/>
      </w:pPr>
      <w:r>
        <w:rPr>
          <w:b w:val="0"/>
          <w:i w:val="0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spacing w:after="0"/>
            </w:pPr>
            <w:r>
              <w:rPr>
                <w:sz w:val="12"/>
              </w:rPr>
            </w:r>
          </w:p>
          <w:p>
            <w:pPr>
              <w:spacing w:after="0"/>
            </w:pPr>
            <w:r>
              <w:rPr>
                <w:sz w:val="12"/>
              </w:rPr>
            </w:r>
          </w:p>
          <w:p>
            <w:pPr>
              <w:spacing w:after="0"/>
            </w:pPr>
            <w:r>
              <w:rPr>
                <w:sz w:val="12"/>
              </w:rPr>
            </w:r>
          </w:p>
          <w:p>
            <w:pPr>
              <w:spacing w:after="60"/>
              <w:jc w:val="center"/>
            </w:pPr>
            <w:r>
              <w:rPr>
                <w:b/>
                <w:color w:val="FFFFFF"/>
                <w:sz w:val="48"/>
              </w:rPr>
              <w:t>PLANES DE CLASE</w:t>
            </w:r>
          </w:p>
          <w:p>
            <w:pPr>
              <w:spacing w:after="60"/>
              <w:jc w:val="center"/>
            </w:pPr>
            <w:r>
              <w:rPr>
                <w:b/>
                <w:color w:val="FFFFFF"/>
                <w:sz w:val="34"/>
              </w:rPr>
              <w:t>Historia y Geografía</w:t>
            </w:r>
          </w:p>
          <w:p>
            <w:pPr>
              <w:spacing w:after="60"/>
              <w:jc w:val="center"/>
            </w:pPr>
            <w:r>
              <w:rPr>
                <w:b w:val="0"/>
                <w:color w:val="FFFFFF"/>
                <w:sz w:val="26"/>
              </w:rPr>
              <w:t>2.º curso</w:t>
            </w:r>
          </w:p>
          <w:p>
            <w:pPr>
              <w:spacing w:after="0"/>
            </w:pPr>
            <w:r>
              <w:rPr>
                <w:sz w:val="12"/>
              </w:rPr>
            </w:r>
          </w:p>
          <w:p>
            <w:pPr>
              <w:spacing w:after="0"/>
            </w:pPr>
            <w:r>
              <w:rPr>
                <w:sz w:val="12"/>
              </w:rPr>
            </w:r>
          </w:p>
          <w:p>
            <w:pPr>
              <w:spacing w:after="0"/>
            </w:pPr>
            <w:r>
              <w:rPr>
                <w:sz w:val="12"/>
              </w:rPr>
            </w:r>
          </w:p>
        </w:tc>
      </w:tr>
    </w:tbl>
    <w:p>
      <w:pPr>
        <w:spacing w:after="0"/>
        <w:jc w:val="center"/>
      </w:pPr>
      <w:r>
        <w:rPr>
          <w:b w:val="0"/>
          <w:i w:val="0"/>
          <w:sz w:val="1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E6EBF1"/>
          </w:tcPr>
          <w:p>
            <w:pPr>
              <w:spacing w:after="0"/>
            </w:pPr>
            <w:r>
              <w:rPr>
                <w:sz w:val="12"/>
              </w:rPr>
            </w:r>
          </w:p>
          <w:p>
            <w:pPr>
              <w:spacing w:after="60"/>
              <w:jc w:val="center"/>
            </w:pPr>
            <w:r>
              <w:rPr>
                <w:b/>
                <w:color w:val="21374D"/>
                <w:sz w:val="23"/>
              </w:rPr>
              <w:t>Educación Media · Plan Común</w:t>
            </w:r>
          </w:p>
          <w:p>
            <w:pPr>
              <w:spacing w:after="0"/>
            </w:pPr>
            <w:r>
              <w:rPr>
                <w:sz w:val="12"/>
              </w:rPr>
            </w:r>
          </w:p>
        </w:tc>
      </w:tr>
    </w:tbl>
    <w:p>
      <w:pPr>
        <w:spacing w:after="0"/>
        <w:jc w:val="center"/>
      </w:pPr>
      <w:r>
        <w:rPr>
          <w:b w:val="0"/>
          <w:i w:val="0"/>
          <w:sz w:val="20"/>
        </w:rPr>
      </w:r>
    </w:p>
    <w:p>
      <w:pPr>
        <w:spacing w:after="80"/>
        <w:jc w:val="center"/>
      </w:pPr>
      <w:r>
        <w:rPr>
          <w:b w:val="0"/>
          <w:i w:val="0"/>
          <w:sz w:val="21"/>
        </w:rPr>
        <w:t>Programa de Estudio del Ministerio de Educación y Ciencias</w:t>
      </w:r>
    </w:p>
    <w:p>
      <w:pPr>
        <w:spacing w:after="80"/>
        <w:jc w:val="center"/>
      </w:pPr>
      <w:r>
        <w:rPr>
          <w:b w:val="0"/>
          <w:i w:val="0"/>
          <w:sz w:val="21"/>
        </w:rPr>
        <w:t>Carga horaria: 2 horas cátedra semanales</w:t>
      </w:r>
    </w:p>
    <w:p>
      <w:pPr>
        <w:spacing w:after="80"/>
        <w:jc w:val="center"/>
      </w:pPr>
      <w:r>
        <w:rPr>
          <w:b w:val="0"/>
          <w:i w:val="0"/>
          <w:sz w:val="21"/>
        </w:rPr>
        <w:t>30 planes de clase · 6 unidades · 28 clases y 2 evaluaciones de etapa</w:t>
      </w:r>
    </w:p>
    <w:p>
      <w:pPr>
        <w:spacing w:after="0"/>
        <w:jc w:val="center"/>
      </w:pPr>
      <w:r>
        <w:rPr>
          <w:b w:val="0"/>
          <w:i w:val="0"/>
          <w:sz w:val="22"/>
        </w:rPr>
      </w:r>
    </w:p>
    <w:p>
      <w:pPr>
        <w:spacing w:after="0"/>
        <w:jc w:val="center"/>
      </w:pPr>
      <w:r>
        <w:rPr>
          <w:b w:val="0"/>
          <w:i w:val="0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41"/>
        <w:gridCol w:w="7597"/>
      </w:tblGrid>
      <w:tr>
        <w:trPr>
          <w:cantSplit/>
        </w:trPr>
        <w:tc>
          <w:tcPr>
            <w:tcW w:type="dxa" w:w="2041"/>
            <w:shd w:val="clear" w:color="auto" w:fill="3D5A80"/>
          </w:tcPr>
          <w:p>
            <w:r>
              <w:rPr>
                <w:b/>
                <w:color w:val="FFFFFF"/>
                <w:sz w:val="20"/>
              </w:rPr>
            </w:r>
          </w:p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Institución</w:t>
            </w:r>
          </w:p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597"/>
          </w:tcPr>
          <w:p>
            <w:r>
              <w:rPr>
                <w:b w:val="0"/>
                <w:sz w:val="20"/>
              </w:rPr>
            </w:r>
          </w:p>
          <w:p>
            <w:pPr>
              <w:spacing w:after="40"/>
            </w:pPr>
            <w:r>
              <w:rPr>
                <w:b w:val="0"/>
                <w:sz w:val="20"/>
              </w:rPr>
            </w:r>
          </w:p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  <w:shd w:val="clear" w:color="auto" w:fill="3D5A80"/>
          </w:tcPr>
          <w:p>
            <w:r>
              <w:rPr>
                <w:b/>
                <w:color w:val="FFFFFF"/>
                <w:sz w:val="20"/>
              </w:rPr>
            </w:r>
          </w:p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Docente</w:t>
            </w:r>
          </w:p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597"/>
          </w:tcPr>
          <w:p>
            <w:r>
              <w:rPr>
                <w:b w:val="0"/>
                <w:sz w:val="20"/>
              </w:rPr>
            </w:r>
          </w:p>
          <w:p>
            <w:pPr>
              <w:spacing w:after="40"/>
            </w:pPr>
            <w:r>
              <w:rPr>
                <w:b w:val="0"/>
                <w:sz w:val="20"/>
              </w:rPr>
            </w:r>
          </w:p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0"/>
        <w:jc w:val="center"/>
      </w:pPr>
      <w:r>
        <w:rPr>
          <w:b w:val="0"/>
          <w:i w:val="0"/>
          <w:sz w:val="22"/>
        </w:rPr>
      </w:r>
    </w:p>
    <w:p>
      <w:pPr>
        <w:spacing w:after="0"/>
        <w:jc w:val="center"/>
      </w:pPr>
      <w:r>
        <w:rPr>
          <w:b w:val="0"/>
          <w:i w:val="0"/>
          <w:sz w:val="22"/>
        </w:rPr>
      </w:r>
    </w:p>
    <w:p>
      <w:pPr>
        <w:spacing w:after="0"/>
        <w:jc w:val="center"/>
      </w:pPr>
      <w:r>
        <w:rPr>
          <w:b w:val="0"/>
          <w:i w:val="0"/>
          <w:sz w:val="22"/>
        </w:rPr>
      </w:r>
    </w:p>
    <w:p>
      <w:pPr>
        <w:spacing w:after="0"/>
        <w:jc w:val="center"/>
      </w:pPr>
      <w:r>
        <w:rPr>
          <w:b w:val="0"/>
          <w:i w:val="0"/>
          <w:sz w:val="22"/>
        </w:rPr>
      </w:r>
    </w:p>
    <w:p>
      <w:pPr>
        <w:spacing w:after="0"/>
        <w:jc w:val="center"/>
      </w:pPr>
      <w:r>
        <w:rPr>
          <w:b w:val="0"/>
          <w:i w:val="0"/>
          <w:sz w:val="22"/>
        </w:rPr>
      </w:r>
    </w:p>
    <w:p>
      <w:pPr>
        <w:spacing w:after="0"/>
        <w:jc w:val="center"/>
      </w:pPr>
      <w:r>
        <w:rPr>
          <w:b w:val="0"/>
          <w:i w:val="0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3D5A80"/>
          </w:tcPr>
          <w:p>
            <w:pPr>
              <w:spacing w:after="0"/>
            </w:pPr>
            <w:r>
              <w:rPr>
                <w:sz w:val="12"/>
              </w:rPr>
            </w:r>
          </w:p>
          <w:p>
            <w:pPr>
              <w:spacing w:after="60"/>
              <w:jc w:val="center"/>
            </w:pPr>
            <w:r>
              <w:rPr>
                <w:b/>
                <w:color w:val="FFFFFF"/>
                <w:sz w:val="22"/>
              </w:rPr>
              <w:t>República del Paraguay · 2026</w:t>
            </w:r>
          </w:p>
          <w:p>
            <w:pPr>
              <w:spacing w:after="0"/>
            </w:pPr>
            <w:r>
              <w:rPr>
                <w:sz w:val="12"/>
              </w:rPr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b/>
          <w:i w:val="0"/>
          <w:color w:val="21374D"/>
          <w:sz w:val="32"/>
        </w:rPr>
        <w:t>Índice</w:t>
      </w:r>
    </w:p>
    <w:p>
      <w:pPr>
        <w:spacing w:after="200"/>
        <w:jc w:val="center"/>
      </w:pPr>
      <w:r>
        <w:rPr>
          <w:b w:val="0"/>
          <w:i/>
          <w:sz w:val="19"/>
        </w:rPr>
        <w:t>Índice dinámico: para actualizarlo, presionar Ctrl+E y luego F9.</w:t>
      </w:r>
    </w:p>
    <w:p>
      <w:fldSimple w:instr="TOC \o &quot;1-1&quot; \h \z \u">
        <w:r>
          <w:t>Actualizar el índice: Ctrl+E → F9.</w:t>
        </w:r>
      </w:fldSimple>
    </w:p>
    <w:p>
      <w:pPr>
        <w:sectPr>
          <w:footerReference w:type="first" r:id="rId9"/>
          <w:footerReference w:type="default" r:id="rId10"/>
          <w:headerReference w:type="first" r:id="rId11"/>
          <w:headerReference w:type="default" r:id="rId1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 — La primera Revolución Industrial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 — Las revoluciones industriales y la sociedad occidental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primera Revolución Industrial: causas, características y consecuencias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Deduce los principales aportes del proceso histórico de conformación sociedad occidental.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tres causas de la primera Revolución Industrial y las relaciona con el inicio del proceso en Gran Bretaña.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 en una línea de tiempo cuatro innovaciones técnicas del período e indica qué problema resolvió cada una.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Describe por escrito dos consecuencias sociales del paso del taller a la fábrica.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Presentación del recorrido anual: se muestra el índice del tomo y se señalan las seis unidades y las dos etapas.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Aplicación de la prueba diagnóstica de siete consignas. Se aclara que no lleva calificación y que se responde sin consultar.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Pregunta disparadora en el pizarrón: «¿Qué objeto de tu casa no existiría sin una máquina?». Registro de tres respuestas.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Exposición dialogada sobre qué fue la Revolución Industrial, con lectura compartida de la sección 1 del tomo y del recuadro de concepto clave.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en parejas con la sección 2: identificación de las cinco condiciones que se combinaron en Gran Bretaña y registro en el cuaderno.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Cuadro 1.1 y ubicación de las seis innovaciones en el orden cronológico; el docente advierte el error frecuente de atribuir a Watt la invención de la máquina de vapor y no su mejora.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Documento de 1832 y resolución oral de la primera consigna de «Interpretá la fuente»: cálculo de las horas de permanencia en la fábrica.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Puesta en común de la sección «Para recordar»: cada estudiante enuncia con sus palabras uno de los cinco puntos.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recuadro «El vapor llega al río Paraguay» y pregunta de cierre sobre por qué el vapor importaba a un país sin costa marítima.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Indicación de la actividad de producción escrita para la clase siguiente.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 (ficha, Cuadro 1.1, Figura 1.1, Documento de 1832, glosario); prueba diagnóstica del tomo; pizarrón y marcadores; cuaderno de trabajo.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Aplicación de prueba diagnóstica y observación del punto de partida del grupo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Prueba diagnóstica escrita, sin calificación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Enuncia al menos tres causas de la primera Revolución Industrial y las relaciona con el inicio del proceso en Gran Bretaña.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 correctamente cuatro innovaciones en el orden cronológico del Cuadro 1.1.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Extrae del documento un dato numérico y opera con él en lugar de copiar el texto.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 — La segunda Revolución Industrial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 — Las revoluciones industriales y la sociedad occidental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segunda Revolución Industrial: acero, electricidad e imperialismo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Deduce los principales aportes del proceso histórico de conformación sociedad occidental.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Compara la primera y la segunda Revolución Industrial en al menos cuatro criterios usando el cuadro de la clase.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tres causas del imperialismo y las clasifica en económicas, políticas e ideológicas.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un mapa del reparto colonial de África identificando potencias y territorios independientes.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Recuperación de lo trabajado: tres preguntas orales sobre las causas de la primera Revolución Industrial.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problema de la clase: por qué se habla de una segunda revolución y no de una continuación de la primera.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guiada de las secciones 1 y 2 del tomo con subrayado de las nuevas fuentes de energía y del material característico.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el Cuadro 2.1 en parejas: completar oralmente la comparación y justificar cuál de los siete criterios marca la diferencia más profunda.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del mapa de la Figura 2.1: identificación de potencias, localización de Etiopía y Liberia y distinción entre lo que el mapa muestra y lo que no puede mostrar.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Exposición dialogada sobre las tres clases de causas del imperialismo, con registro en el pizarrón en tres columnas.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conjunta de la consigna de análisis de mapa: dos afirmaciones sostenibles y una pregunta no respondible.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recuadro «El Paraguay en la economía mundial después de 1870» y anticipación del vínculo con la Unidad VI.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2 (Cuadro 2.1, Figura 2.1, glosario); mapa mural o proyección del reparto colonial; pizarrón.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Lectura comparativa de cuadro de doble entrada y análisis de mapa temático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Lista de cotejo sobre lectura de mapas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Compara las dos revoluciones industriales en al menos cuatro criterios del Cuadro 2.1.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 tres causas del imperialismo en económicas, políticas e ideológicas.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en el mapa la información disponible de la que no puede obtenerse de él.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7"/>
          <w:footerReference w:type="default" r:id="rId18"/>
          <w:headerReference w:type="first" r:id="rId19"/>
          <w:headerReference w:type="default" r:id="rId2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 — La tercera y la cuarta Revolución Industrial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 — Las revoluciones industriales y la sociedad occidental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3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tercera y la cuarta Revolución Industrial: informática, digitalización e inteligencia artificial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Deduce los principales aportes del proceso histórico de conformación sociedad occidental.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la tercera de la cuarta Revolución Industrial señalando su recurso clave y su efecto sobre el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 las cuatro revoluciones industriales en una línea de tiempo con su período y su energía característica.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Argumenta por escrito una postura sobre los efectos de la automatización en el empleo, usando al menos dos datos de la clase.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Sondeo inicial: se pide a los estudiantes que nombren tres tareas que hoy realiza una máquina y antes hacía una persona.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Cuadro 3.1 como mapa de la clase: las cuatro revoluciones en una sola vista.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las secciones 1 y 2 y elaboración conjunta de la diferencia entre ejecutar lo programado y extraer reglas de los datos.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Cálculo con el Cuadro 3.1 de los intervalos entre revoluciones y formulación de la idea de aceleración del cambio técnico.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recuadro «Tres cambios y una decisión» y organización de un debate pautado con turnos de palabra sobre automatización y empleo.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Cierre expositivo sobre brecha digital en sus tres dimensiones, con lectura del recuadro sobre conectividad y datos en el Paraguay.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Registro en el cuaderno de dos argumentos escuchados en el debate: uno con el que se coincide y otro con el que 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Consigna de producción escrita sobre la regulación de la inteligencia artificial, con la estructura argumentativa explicada en el pizarrón.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3 (Cuadro 3.1, Figura 3.1, recuadros de ejemplo y «En Paraguay»); pizarrón para el registro del debate; cronómetro o reloj para los turnos de palabra.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Debate pautado sobre automatización y empleo, con turnos de palabra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Escala de estimación de participación en el debate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la tercera de la cuarta Revolución Industrial por su recurso clave y su efecto sobre el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Interviene en el debate con al menos un argumento fundado en un dato de la clase.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Registra una posición distinta de la propia sin descalificarla.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21"/>
          <w:footerReference w:type="default" r:id="rId22"/>
          <w:headerReference w:type="first" r:id="rId23"/>
          <w:headerReference w:type="default" r:id="rId2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4 — La cuestión social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4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 — Las revoluciones industriales y la sociedad occidental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4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cuestión social: trabajo, ideologías y conquista de derechos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Deduce los principales aportes del proceso histórico de conformación sociedad occidental.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Caracteriza cuatro respuestas a la cuestión social señalando su diagnóstico y su propuesta.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 en una línea de tiempo tres conquistas laborales indicando su año.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una conquista internacional con la norma paraguaya vigente que la recoge.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Retorno al Documento de 1832 de la Clase 1: se relee y se pregunta qué podían hacer esos trabajadores frente a esa situación.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concepto de cuestión social y de las cuatro respuestas que se estudiarán.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por estaciones: cuatro grupos trabajan una corriente cada uno (sindicalismo, socialismo, anarquismo, doctrina social) con la sección 2 del tomo.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común: cada grupo completa en el pizarrón su fila del Cuadro 4.1 con diagnóstico, propuesta y medio principal.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Documento de la Rerum Novarum y resolución de la primera consigna de interpretación de fuente.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Exposición sobre las conquistas y sus fechas, con ubicación en la Figura 4.1 y distinción entre conquistas internacionales y paraguayas.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Verificación del mecanismo de los derechos —situación injusta, organización, conflicto, norma— aplicado a la jornada de ocho horas.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recuadro «Los trabajadores paraguayos y sus derechos» y localización de los artículos 91, 96 y 98 de la Constitución.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4 (Cuadro 4.1, Figura 4.1, Documento Rerum Novarum, recuadro «En Paraguay»); ejemplar de la Constitución Nacional o su versión impresa de los artículos citados; pizarrón dividido en cuatro columnas.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Trabajo grupal de clasificación de corrientes de pensamiento social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Cuadro comparativo grupal con rúbrica analítica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Caracteriza su corriente asignada con diagnóstico y propuesta correctos.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una conquista internacional con la norma paraguaya vigente que la recoge.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Reconstruye el mecanismo de conquista de un derecho en sus cuatro etapas.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25"/>
          <w:footerReference w:type="default" r:id="rId26"/>
          <w:headerReference w:type="first" r:id="rId27"/>
          <w:headerReference w:type="default" r:id="rId2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5 — El Paraguay frente a la industrialización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5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 — Las revoluciones industriales y la sociedad occidental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5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El Paraguay frente a la industrialización: del Estado modernizador a la maquila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Deduce los principales aportes del proceso histórico de conformación sociedad occidental.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Ordena cronológicamente cinco etapas de la relación del Paraguay con la industrialización.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con un ejemplo propio la noción de valor agregado.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Argumenta por escrito una ventaja y una debilidad del modelo primario exportador.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Pregunta de apertura: «¿Qué produce nuestro departamento y qué se hace con eso después?». Registro de tres respuestas en el pizarrón.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recorrido de la clase con el Cuadro 5.1 a la vista.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las secciones 1 y 2 y elaboración de la diferencia entre programa estatal de modernización y revolución industrial.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Explicación del concepto de valor agregado con ejemplos construidos por los propios estudiantes a partir de productos locales.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 la Figura 5.1: identificación del peso de los productos sin transformar y comparación con los industrializados.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individual de la actividad de producción: diseño de una cadena de valor de tres pasos para un producto del departamento.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Puesta en común de tres cadenas de valor y análisis colectivo de qué necesita cada una: insumos, energía, formación.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 la evaluación de la Unidad I y repaso oral de los cinco puntos «Para recordar» de las Clases 1 a 5.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5 (Cuadro 5.1, Figura 5.1, recuadro de concepto «Valor agregado», recuadro «En Paraguay»); pizarrón; cuaderno de trabajo.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Elaboración individual de una cadena de valor a partir de un producto local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Ficha de proceso con criterios de coherencia productiva Evaluación de la Unidad I.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Ordena cronológicamente las cinco etapas del Cuadro 5.1.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el valor agregado con un ejemplo propio y verosímil.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Diseña una cadena de valor coherente e identifica al menos dos necesidades reales para ejecutarla.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29"/>
          <w:footerReference w:type="default" r:id="rId30"/>
          <w:headerReference w:type="first" r:id="rId31"/>
          <w:headerReference w:type="default" r:id="rId3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6 — La Primera Guerra Mundial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6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II — Guerras mundiales, Revolución Rusa y mundo bipolar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6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Primera Guerra Mundial: causas, desarrollo y consecuencias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Deduce los principales aportes del proceso histórico de conformación sociedad occidental.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las causas profundas del detonante de la Primera Guerra Mundial con al menos tres ejemplos.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un mapa comparado de Europa en 1914 y 1919 identificando imperios desaparecidos y Estados nuevos.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por escrito dos consecuencias políticas y una económica del conflicto.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Recuperación del cierre de la Clase 2: la rivalidad entre potencias como antecedente del conflicto.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distinción entre causa profunda y detonante, con el recuadro de concepto clave del tomo.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 sección 1 y registro de las cuatro causas profundas en el pizarrón, seguido de la explicación del detonante de Sarajevo.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Cuadro 6.1 y armado del esquema de bandos, con atención al cambio de 1917.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comparado de la Figura 6.1: identificación de los cuatro imperios desaparecidos y de tres Estados nuevos.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artículo 231 del Tratado de Versalles y discusión guiada sobre su relación con la década siguiente en Alemania.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Síntesis oral encadenada: cada estudiante aporta un hecho en orden cronológico desde 1914 hasta 1918.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recuadro «El Paraguay durante la Gran Guerra» y vínculo con la Clase 5.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6 (Cuadro 6.1, Figura 6.1, Documento del Tratado de Versalles); mapas de Europa de 1914 y 1919 proyectados o impresos; pizarrón.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Análisis de mapas comparados de Europa antes y después del conflicto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Guía de lectura cartográfica corregida en clase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causas profundas de detonante con al menos tres ejemplos.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en los mapas los imperios desaparecidos y tres Estados nuevos.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el artículo 231 con las consecuencias del período de entreguerras.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33"/>
          <w:footerReference w:type="default" r:id="rId34"/>
          <w:headerReference w:type="first" r:id="rId35"/>
          <w:headerReference w:type="default" r:id="rId3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7 — La Revolución Rusa y la construcción del Estado soviético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7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II — Guerras mundiales, Revolución Rusa y mundo bipolar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7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Revolución Rusa y la construcción del Estado soviético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Deduce los principales aportes del proceso histórico de conformación sociedad occidental.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Ordena cronológicamente los hechos destacados del proceso ruso entre 1905 y 1922.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 el zarismo y el Estado soviético en al menos cuatro aspectos.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un documento de la época identificando qué medida establece y a quién beneficia.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Pregunta de enlace con la clase anterior: por qué Rusia se retiró de la guerra en 1917.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línea de tiempo de la Figura 7.1 como guía de la sesión.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las secciones 1 y 2 con registro de los hechos de febrero y de octubre de 1917 y de la situación de doble poder.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Decreto sobre la Tierra y resolución guiada de la consigna: quién pierde, quién gana y por qué se prohíbe dañar lo confiscado.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el Cuadro 7.1: comparación entre zarismo y Estado soviético en cinco aspectos, con búsqueda del rasgo que permanece igual.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Exposición sobre la industrialización acelerada y su costo humano, con lectura textual del párrafo del tomo que lo enuncia.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Construcción individual de una línea de tiempo con seis hitos entre 1905 y 1928.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Anticipación de las consecuencias mundiales del proceso, que se retomarán en la Clase 10.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7 (Cuadro 7.1, Figura 7.1, Documento del Decreto sobre la Tierra, recuadro «En Paraguay»); regla para la línea de tiempo; cuaderno de trabajo.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Ordenamiento cronológico de hechos en línea de tiempo construida por el estudiante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Línea de tiempo evaluada con lista de control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Ordena cronológicamente al menos seis hechos del proceso ruso.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 zarismo y Estado soviético en cuatro aspectos e identifica la continuidad de la ausencia de pluralismo.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el decreto identificando beneficiarios y perjudicados.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37"/>
          <w:footerReference w:type="default" r:id="rId38"/>
          <w:headerReference w:type="first" r:id="rId39"/>
          <w:headerReference w:type="default" r:id="rId4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8 — El período de entreguerras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8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II — Guerras mundiales, Revolución Rusa y mundo bipolar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8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El período de entreguerras: la crisis de 1929 y los totalitarismos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Deduce los principales aportes del proceso histórico de conformación sociedad occidental.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la cadena causal que va de la especulación bursátil a la crisis económica general.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cuatro rasgos comunes de los regímenes totalitarios usando el cuadro comparativo.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Analiza un gráfico de producción y desempleo señalando el año del derrumbe y el de mayor desocupación.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Presentación de una situación cotidiana: qué pasa cuando alguien compra algo con dinero prestado esperando revenderlo más caro.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Enunciado del recorrido: de la especulación al crac y del crac a los totalitarismos.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 sección 1 y reconstrucción en el pizarrón de la cadena causal: especulación, crac, caída del crédito, desempleo.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Interpretación de la Figura 8.1: identificación del año del derrumbe, del punto máximo de desempleo y del inicio de la recuperación.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crónica de 1929 y explicación del significado de un papel sin comprador a ningún precio.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el Cuadro 8.1: identificación de los rasgos comunes a los tres regímenes totalitarios, aplicando los mismos criterios a cada uno.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Elaboración colectiva de una lista de cinco señales de alerta de deterioro democrático, con justificación de cada una.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recuadro «La crisis del 30 en el Paraguay» y encuadre de la Guerra del Chaco desde la memoria y el valor de la paz.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8 (Cuadro 8.1, Figura 8.1, Documento de la crónica bursátil, recuadro «En Paraguay»); pizarrón para la cadena causal.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Interpretación de gráfico estadístico de producción y desempleo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Resolución guiada de análisis de gráficos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la cadena que va de la especulación a la crisis económica general.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Lee el gráfico identificando el año del derrumbe y el de mayor desocupación.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los rasgos del totalitarismo con los mismos criterios a los tres casos del cuadro.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41"/>
          <w:footerReference w:type="default" r:id="rId42"/>
          <w:headerReference w:type="first" r:id="rId43"/>
          <w:headerReference w:type="default" r:id="rId4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9 — La Segunda Guerra Mundial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9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II — Guerras mundiales, Revolución Rusa y mundo bipolar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9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Segunda Guerra Mundial: causas, consecuencias, Holocausto y memoria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Deduce los principales aportes del proceso histórico de conformación sociedad occidental.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tres causas de la Segunda Guerra Mundial relacionándolas con el período de entreguerras.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 las dos guerras mundiales en al menos cuatro criterios, incluida la proporción de víctimas civiles.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Fundamenta por escrito por qué el estudio del Holocausto se aborda desde la memoria y los derechos humanos.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Encuadre explícito del tema: se anuncia que se trabajará el genocidio desde la memoria y los derechos humanos, sin detalle gráfico, y se explica por qué.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Recuperación del cierre de la Clase 8: el camino que empieza con leyes que quitan derechos.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las secciones 1 y 2 y ubicación de los hitos del conflicto en la Figura 9.1.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el Cuadro 9.1: comparación de las dos guerras mundiales, con foco en la proporción de víctimas civiles y en su explicación.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concepto de genocidio y de los tres principios establecidos en Núremberg, con registro en el cuaderno.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preámbulo de la Carta de las Naciones Unidas y resolución de la consigna sobre «dos veces durante nuestra vida».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Puesta en común de la pregunta de cierre: por qué se sigue enseñando el Holocausto ochenta años después.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recuadro «El Paraguay y el orden de 1945» y anticipación de la Unidad III.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9 (Cuadro 9.1, Figura 9.1, Documento de la Carta de las Naciones Unidas, recuadro de concepto «Genocidio»); pizarrón.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Lectura de documento fundacional y producción escrita sobre memoria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Rúbrica de producción escrita argumentativa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tres causas de la Segunda Guerra Mundial vinculadas al período de entreguerras.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Fundamenta por qué el Holocausto se estudia desde la memoria y la prevención.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Sostiene el trabajo con respeto por las víctimas, sin banalización ni negacionismo.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45"/>
          <w:footerReference w:type="default" r:id="rId46"/>
          <w:headerReference w:type="first" r:id="rId47"/>
          <w:headerReference w:type="default" r:id="rId4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10 — La formación de los bloques y la Guerra Fría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10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II — Guerras mundiales, Revolución Rusa y mundo bipolar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10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formación de los bloques y la Guerra Fría: impacto y fin del mundo bipolar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Deduce los principales aportes del proceso histórico de conformación sociedad occidental.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por qué el enfrentamiento entre las superpotencias se denominó «guerra fría».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 los dos bloques en al menos cuatro aspectos usando el cuadro de la clase.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 en un mapa la línea del telón de acero y tres países no alineados.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Pregunta de apertura: por qué dos países que fueron aliados en una guerra pueden volverse adversarios inmediatamente después.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concepto de Guerra Fría y de bipolaridad.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las secciones 1 y 2 y elaboración del Cuadro 10.1 en el cuaderno, con los dos bloques y sus instrumentos.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del mapa de la Figura 10.1: trazado del telón de acero y localización de tres países no alineados.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Exposición dialogada sobre las crisis del período, con ubicación cronológica de Berlín, Corea, Cuba y Vietnam.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Explicación del final del ciclo: reformas, caída del muro en 1989 y disolución de la URSS en 1991.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Repaso integrador de la Unidad II con las secciones «Para recordar» de las Clases 6 a 10.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Aplicación de la evaluación de la Unidad II en la página propia del tomo.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10 (Cuadro 10.1, Figura 10.1, recuadro «En Paraguay») y evaluación de la Unidad II; mapa del mundo bipolar proyectado o impreso.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Elaboración de cuadro comparativo de los dos bloques y análisis de mapa del mundo bipolar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Prueba escrita de la Unidad II Evaluación de la Unidad II.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por qué el enfrentamiento se denominó «guerra fría».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 los dos bloques en al menos cuatro aspectos.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Responde la evaluación de unidad sobre los indicadores declarados en las fichas de las Clases 6 a 10.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49"/>
          <w:footerReference w:type="default" r:id="rId50"/>
          <w:headerReference w:type="first" r:id="rId51"/>
          <w:headerReference w:type="default" r:id="rId5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11 — La Declaración Universal de los Derechos Humanos (1948)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11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III — Derechos humanos, derechos sociales y defensa del ambiente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11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Declaración Universal de los Derechos Humanos (1948): origen e influencia histórica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Deduce los principales aportes del proceso histórico de conformación sociedad occidental.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la relación entre la Segunda Guerra Mundial y la aprobación de la Declaración Universal en 1948.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una declaración de un tratado obligatorio con dos ejemplos del cuadro de la clase.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Enumera cuatro características de los derechos humanos y da un ejemplo de cada una.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Enlace con la clase anterior: de la guerra y el genocidio a la respuesta construida por la humanidad.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en voz alta del artículo 1 de la Declaración Universal y registro de las tres ideas que contiene.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dirigida de la sección 1 y explicación del problema que la Declaración vino a resolver: derechos que no dependan de la ley de cada Estado.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Recorrido por la estructura del texto con la Figura 11.1: conteo de los artículos de cada bloque y ubicación de los derechos sociales.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el Cuadro 11.1: distinción entre declaración e instrumentos que obligan jurídicamente.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recuadro sobre el Paraguay y localización de los artículos 137 y 145 de la Constitución.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Enunciado colectivo de las cinco características de los derechos humanos con un ejemplo por característica.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Consigna domiciliaria: selección de tres artículos de la Declaración y justificación de su vigencia actual en el Paraguay.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11 (Cuadro 11.1, Figura 11.1, Documento del artículo 1, recuadro «En Paraguay»); texto de la Declaración Universal; Constitución Nacional.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Lectura dirigida del articulado de la Declaración Universal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Registro anecdótico de la lectura dirigida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Relaciona la guerra de 1939-1945 con la aprobación de la Declaración en 1948.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una declaración de un tratado con dos ejemplos del cuadro.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Enuncia cuatro características de los derechos humanos con ejemplos pertinentes.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53"/>
          <w:footerReference w:type="default" r:id="rId54"/>
          <w:headerReference w:type="first" r:id="rId55"/>
          <w:headerReference w:type="default" r:id="rId5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12 — Los derechos sociales conquistados por los trabajadores y…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12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III — Derechos humanos, derechos sociales y defensa del ambiente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12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Los derechos sociales conquistados por los trabajadores y las generaciones de derechos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Deduce los principales aportes del proceso histórico de conformación sociedad occidental.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un derecho civil de un derecho social según lo que exige del Estado.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 seis derechos en las generaciones correspondientes usando el cuadro de la clase.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un derecho social del catálogo internacional con el artículo de la Constitución paraguaya que lo reconoce.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Contraste inicial: qué necesita el Estado para garantizar la libertad de expresión y qué necesita para garantizar la salud.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concepto de derecho social.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 sección 2 y reconstrucción del camino de la huelga a la Constitución, con las tres fechas de referencia.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artículo 123 de la Constitución mexicana de 1917 y correspondencia con los artículos 91, 96 y 98 de la Constitución paraguaya.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Elaboración de un mapa conceptual de las generaciones de derechos a partir del Cuadro 12.1 y de la Figura 12.1, con las capas superpuestas.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Explicación de la progresividad y la no regresividad, con ejemplos de discusión presupuestaria.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Búsqueda en la Constitución de los artículos 68, 73, 95 y 100 y registro del derecho que corresponde a cada uno.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recuadro sobre la Ley N.º 4088/2010 y su efecto directo sobre la escolaridad del propio grupo.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12 (Cuadro 12.1, Figura 12.1, Documento del artículo 123, recuadro «En Paraguay»); Constitución Nacional; hojas para el mapa conceptual.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Clasificación de derechos por generaciones con búsqueda del artículo constitucional correspondiente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Mapa conceptual evaluado de generaciones de derechos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un derecho civil de uno social por lo que exige del Estado.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 seis derechos en las generaciones correspondientes.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Localiza en la Constitución el artículo que reconoce un derecho social dado.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57"/>
          <w:footerReference w:type="default" r:id="rId58"/>
          <w:headerReference w:type="first" r:id="rId59"/>
          <w:headerReference w:type="default" r:id="rId6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13 — La defensa del medio ambiente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13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III — Derechos humanos, derechos sociales y defensa del ambiente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13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defensa del medio ambiente: del alerta científica a los acuerdos internacionales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Deduce los principales aportes del proceso histórico de conformación sociedad occidental.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Define desarrollo sostenible y aplica el criterio a un caso concreto.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Ordena cronológicamente cinco hitos de la defensa internacional del ambiente indicando su aporte.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por escrito la diferencia entre el Protocolo de Kioto y el Acuerdo de París.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Sondeo sobre fenómenos climáticos percibidos por el grupo en los últimos años: sequías, olas de calor, lluvias intensas.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recorrido: de la primera conferencia internacional a los acuerdos vigentes.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 sección 1 y del documento con la definición de desarrollo sostenible; identificación de sus tres dimensiones.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Explicación del efecto invernadero con la Figura 13.1 y distinción entre el fenómeno natural y su intensificación.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el Cuadro 13.1: ordenamiento de los hitos y comparación entre el Protocolo de Kioto y el Acuerdo de París.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 datos actualizados: variación de la trayectoria de calentamiento proyectada y estado de los compromisos vigentes.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Redacción individual de dos conclusiones sobre los mismos datos: una optimista y una crítica, ambas sostenibles.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recuadro sobre la posición del Paraguay en el régimen climático internacional.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13 (Cuadro 13.1, Figura 13.1, Documento sobre desarrollo sostenible, recuadro «En Paraguay»); pizarrón; cuaderno de trabajo.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Análisis de datos climáticos y de compromisos internacionales vigentes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Informe breve de análisis de datos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Define desarrollo sostenible y aplica el criterio a un caso concreto.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la diferencia entre el Protocolo de Kioto y el Acuerdo de París.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Sostiene dos conclusiones distintas sobre el mismo dato sin contradecirse.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61"/>
          <w:footerReference w:type="default" r:id="rId62"/>
          <w:headerReference w:type="first" r:id="rId63"/>
          <w:headerReference w:type="default" r:id="rId6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14 — Derechos humanos y ambiente en el Paraguay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14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III — Derechos humanos, derechos sociales y defensa del ambiente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14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Derechos humanos y ambiente en el Paraguay: Constitución, instituciones y legislación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Deduce los principales aportes del proceso histórico de conformación sociedad occidental.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Localiza en la Constitución de 1992 cinco derechos indicando su artículo.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cada garantía constitucional con la situación en que corresponde utilizarla.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el objeto de dos leyes ambientales paraguayas vigentes.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Planteo de un caso: una obra que comienza sin licencia ambiental cerca de un arroyo. ¿Qué se puede hacer?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recorrido: catálogo de derechos, garantías, memoria y legislación ambiental.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Recorrido por el catálogo de la Constitución de 1992 con localización directa de los artículos 4, 7, 8, 68, 73, 100 y 137 en el texto.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el Cuadro 14.1: asignación de cada garantía a la situación en que corresponde utilizarla.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Tratamiento del período 1954-1989 desde la memoria y los derechos humanos, con la Comisión de Verdad y Justicia y su informe como hecho institucional.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del caso inicial en grupos, aplicando el Cuadro 14.2 y los cuatro pasos del recuadro de taller.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Puesta en común de las resoluciones: identificación de las normas invocadas y de la autoridad competente en cada grupo.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en el cuaderno del recorrido de un reclamo, del nivel local al sistema interamericano, con la Figura 14.1.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14 (Cuadros 14.1 y 14.2, Figura 14.1, recuadro de taller); Constitución Nacional; texto de las leyes ambientales citadas o su ficha resumida.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Resolución de caso sobre reclamo de un derecho ante la autoridad competente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Resolución de caso con pauta de corrección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Localiza cinco derechos en la Constitución indicando su artículo.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Asigna correctamente la garantía que corresponde a una situación dada.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Resuelve el caso identificando norma, autoridad competente y vía de reclamo.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65"/>
          <w:footerReference w:type="default" r:id="rId66"/>
          <w:headerReference w:type="first" r:id="rId67"/>
          <w:headerReference w:type="default" r:id="rId6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15 — Taller de fuentes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15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III — Derechos humanos, derechos sociales y defensa del ambiente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15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Taller de fuentes: leer un tratado, una ley y una estadística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Deduce los principales aportes del proceso histórico de conformación sociedad occidental.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Clasifica cinco materiales como fuente primaria o secundaria justificando el criterio.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las cinco preguntas de lectura de una estadística a un dato concreto.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Completa la ficha de análisis de una fuente con sus siete campos.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Recuperación de tres documentos ya leídos en el año y pregunta sobre qué tienen en común como fuentes.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distinción entre fuente primaria y secundaria.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 sección 2 y aplicación de las cinco preguntas de lectura normativa al artículo 7 de la Constitución, con el recuadro de ejemplo del tomo.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el Cuadro 15.1: aplicación de las cinco preguntas de lectura estadística a un dato del Censo de 2022.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ficha de análisis de siete campos con la Figura 15.1, con atención especial al campo de intención.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Aplicación individual de la ficha completa al Decreto sobre la Tierra de la Clase 7.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Corrección conjunta de dos fichas y discusión del campo «límites de la fuente».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Repaso integrador de la Primera Etapa y anuncio de la evaluación de la Unidad III y de la evaluación de etapa.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15 (Cuadro 15.1, Figura 15.1, recuadros de ejemplo y «En Paraguay») y documentos de las Clases 1, 7 y 13; evaluación de la Unidad III; Constitución Nacional.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Taller de análisis de fuentes con aplicación de ficha de siete campos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Ficha de análisis de fuentes completada individualmente Evaluación de la Unidad III.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Clasifica cinco materiales como fuente primaria o secundaria con justificación.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las cinco preguntas de lectura estadística a un dato concreto.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Completa los siete campos de la ficha, incluido el de límites de la fuente.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69"/>
          <w:footerReference w:type="default" r:id="rId70"/>
          <w:headerReference w:type="first" r:id="rId71"/>
          <w:headerReference w:type="default" r:id="rId7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16 — Evaluación de la Primera Etapa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16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Unidades I a III — Primera Etapa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textos de la etapa, habilitados para consulta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Evaluación integradora de las Unidades I a III (Clases 1 a 15)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Deduce los principales aportes del proceso histórico de conformación sociedad occidental.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Resuelve ítems de opción múltiple y de verdadero o falso sobre los contenidos de las tres unidades.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un documento identificando sus ideas centrales y relacionándolas con contenidos de dos unidades distintas.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Elabora una línea de tiempo de seis hitos y un texto argumentativo con postura, argumentos y objeción.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Organización del aula para la instancia individual y verificación del material permitido.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en voz alta de la consigna general y del documento del recuadro; aclaración de dudas de comprensión, no de contenido.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Indicación del orden sugerido: resolver primero los ítems objetivos y reservar tiempo para las cuatro consignas abiertas.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individual de los siete ítems de opción múltiple y de los cuatro de verdadero o falso con justificación.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 la consigna de interpretación del documento, con relación explícita a contenidos de la Unidad I y de la Unidad III.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Elaboración de la línea de tiempo de seis hitos entre 1760 y 2025, con justificación de dos de ellos.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Redacción del texto argumentativo sobre la vigencia de los derechos humanos, con postura, dos argumentos y una objeción con su respuesta.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Entrega de las hojas y registro de la instancia en el cuaderno de seguimiento del docente.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Anticipación de la devolución: se comunicará el resultado con los criterios del Solucionario antes de iniciar la Unidad IV.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Evaluación de la Primera Etapa incluida en el tomo del estudiante, en página propia; hojas de respuesta; reloj visible para la administración del tiempo.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Aplicación de la evaluación integradora escrita de la Primera Etapa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Evaluación de etapa con corrección por criterios y puntajes parciales del Solucionario Docente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Responde los ítems objetivos con la clave correcta y justifica los verdadero o falso.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Vincula el documento con contenidos de dos unidades distintas.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Ordena correctamente los hitos de la línea de tiempo y fundamenta dos de ellos.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 el texto argumentativo completo: postura, dos argumentos, objeción y respuesta.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73"/>
          <w:footerReference w:type="default" r:id="rId74"/>
          <w:headerReference w:type="first" r:id="rId75"/>
          <w:headerReference w:type="default" r:id="rId7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17 — La independencia en el contexto de las revoluciones…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17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IV — Nacimiento y conformación del Estado paraguayo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16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independencia en el contexto de las revoluciones europeas y de las independencias americanas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Analiza el proceso que condujo al nacimiento y conformación del Estado paraguayo.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Relaciona tres procesos externos (Ilustración, 1776 y 1789) con el proceso independentista americano.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el argumento de la retroversión de la soberanía a partir de la crisis de 1808.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Ordena en una línea de tiempo los hechos que van de 1810 a mayo de 1811 en el Paraguay.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Pregunta de apertura: qué ocurre en un territorio cuando la autoridad que todos reconocían desaparece de un día para el otro.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unidad y de su recorrido: del contexto atlántico a la realidad social del Paraguay del siglo XIX.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 sección 1 y del Documento de 1789; explicación del principio de que la soberanía reside en la nación.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Exposición dialogada sobre la crisis de 1808 y el argumento de la retroversión de la soberanía, con registro en el pizarrón.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el Cuadro 16.1: ordenamiento de los seis hechos del camino a mayo de 1811 y explicación de la decisión del congreso de julio de 1810.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Ubicación en la Figura 16.1 de 1776, 1789, 1808, 1810 y 1811, con cálculo de los intervalos.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Síntesis oral: tres condiciones externas y dos internas que hicieron posible 1811.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recuadro «Tres siglos antes de 1811» y recuperación de la mediterraneidad como clave económica del conflicto con Buenos Aires.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16 (Cuadro 16.1, Figura 16.1, Documento de la Declaración de 1789, recuadro «En Paraguay»); mapa de América hacia 1810; pizarrón.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Construcción de línea de tiempo atlántica y localización de independencias en el mapa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Cuaderno de trabajo revisado con devolución escrita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Relaciona tres procesos externos con el proceso independentista americano.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el argumento de la retroversión de la soberanía a partir de la crisis de 1808.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Ordena en la línea de tiempo los hechos que van de 1810 a mayo de 1811.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77"/>
          <w:footerReference w:type="default" r:id="rId78"/>
          <w:headerReference w:type="first" r:id="rId79"/>
          <w:headerReference w:type="default" r:id="rId8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18 — El 14 y 15 de mayo de 1811 y los primeros gobiernos del…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18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IV — Nacimiento y conformación del Estado paraguayo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17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El 14 y 15 de mayo de 1811 y los primeros gobiernos del Paraguay independiente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Analiza el proceso que condujo al nacimiento y conformación del Estado paraguayo.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Describe los hechos del 14 y 15 de mayo de 1811 señalando su carácter pacífico.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Ordena las cinco formas de gobierno que se sucedieron entre 1811 y 1816.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la nota del 20 de julio de 1811 identificando la posición paraguaya frente a Buenos Aires.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Recuperación de las acciones de Paraguarí y Tacuarí y de su efecto sobre el liderazgo criollo.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foco de la clase: una independencia resuelta sin derramamiento de sangre.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Relato pautado de la noche del 14 y la jornada del 15 de mayo, con lectura de la sección 1 y del recuadro «Una independencia sin sangre».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nota del 20 de julio de 1811 y resolución de la consigna: qué rechaza y qué ofrece el documento.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el Cuadro 17.1: reconstrucción de las cinco formas de gobierno entre 1811 y 1816 y de su duración.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Discusión guiada de la sección 4: tres factores que explican la concentración del poder, con la advertencia de que explicar no es justificar.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Redacción breve, en parejas, del acta que comunica la adopción del nombre de República en 1813.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dos actas y verificación de que no incluyan hechos posteriores a esa fecha.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17 (Cuadro 17.1, Figura 17.1, Documento de la nota del 20 de julio de 1811); calendario escolar para ubicar la efeméride; pizarrón.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Lectura e interpretación de la nota de la Junta de 1811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Guía de interpretación documental con clave de corrección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Describe los hechos del 14 y 15 de mayo señalando su carácter pacífico.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Ordena las cinco formas de gobierno del período 1811-1816.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la nota de 1811 identificando la posición paraguaya frente a Buenos Aires.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1"/>
          <w:footerReference w:type="default" r:id="rId82"/>
          <w:headerReference w:type="first" r:id="rId83"/>
          <w:headerReference w:type="default" r:id="rId8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19 — El gobierno del Dr. José Gaspar Rodríguez de Francia…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19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IV — Nacimiento y conformación del Estado paraguayo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18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El gobierno del Dr. José Gaspar Rodríguez de Francia (1814-1840)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Analiza el proceso que condujo al nacimiento y conformación del Estado paraguayo.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Caracteriza el gobierno de Francia en cuatro rasgos definidos.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el principio de autosuficiencia y dos medidas económicas que derivaron de él.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las razones de la crítica de los argumentos en defensa del período, con al menos dos de cada uno.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Planteo del problema: cómo sostiene su independencia un país pequeño, sin costa marítima y rodeado de vecinos que no lo reconocen.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método de los tres planos: hecho, resultado material y valoración.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las secciones 1 y 2 y registro de los cuatro rasgos del gobierno y del principio de autosuficiencia.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Explicación de las Estancias de la Patria y de las medidas de comercio exterior, con el recuadro de concepto clave.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testimonio de los viajeros europeos y separación de las observaciones favorables, las desfavorables y los límites de la fuente.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el Cuadro 18.1 en parejas: desarrollo de una razón de la crítica y un argumento en defensa sobre un mismo aspecto.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Puesta en común: dos parejas exponen su aspecto y el curso verifica que ambas posiciones hayan quedado con el mismo peso argumental.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Aplicación del método de los tres planos al control estatal del comercio exterior, registrada en el cuaderno.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18 (Cuadro 18.1, Documento del testimonio de viajeros, recuadro de concepto y recuadro de taller); cuaderno de trabajo; pizarrón dividido en tres planos.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Análisis de crítica y defensa de un gobierno con separación de hecho, resultado y valoración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Escala descriptiva de análisis histórico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Caracteriza el gobierno de Francia en cuatro rasgos definidos.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el principio de autosuficiencia y dos medidas derivadas de él.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Expone crítica y defensa de un mismo aspecto sin desbalancear el tratamiento.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5"/>
          <w:footerReference w:type="default" r:id="rId86"/>
          <w:headerReference w:type="first" r:id="rId87"/>
          <w:headerReference w:type="default" r:id="rId8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20 — El gobierno de Carlos Antonio López (1841-1862)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20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IV — Nacimiento y conformación del Estado paraguayo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19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El gobierno de Carlos Antonio López (1841-1862)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Analiza el proceso que condujo al nacimiento y conformación del Estado paraguayo.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Caracteriza el gobierno de Carlos Antonio López señalando su cambio de orientación respecto del período anterior.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cuatro obras o medidas del programa modernizador indicando su finalidad.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las razones de la crítica de los argumentos en defensa del período con al menos dos de cada uno.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Contraste inicial con la clase anterior: donde Francia había cerrado, López abrió. Registro de la hipótesis del grupo sobre por qué.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Cuadro 19.1 como agenda de obras del período.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las secciones 1 y 2 y ubicación de la declaración solemne de 1842 y de la ley de administración política de 1844.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Recorrido por el programa modernizador con el Cuadro 19.1 y localización de las obras en la Figura 19.1.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fragmento de «El Paraguayo Independiente» y análisis de su destinatario y su finalidad.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el Cuadro 19.2: identificación de las razones de la crítica, incluida la supresión de los pueblos de indios en 1848.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Redacción individual de una nota periodística fechada en 1861 sobre la inauguración del ferrocarril.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Control cruzado entre pares: verificación de que ningún dato de la nota sea posterior a esa fecha.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19 (Cuadros 19.1 y 19.2, Figura 19.1, Documento de «El Paraguayo Independiente», recuadro «En Paraguay»); mapa del Paraguay para ubicar las obras.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Producción de una nota periodística de época sobre las obras del período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Rúbrica de producción textual con criterio de coherencia cronológica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Identifica cuatro obras o medidas del programa modernizador con su finalidad.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razones de la crítica y argumentos en defensa del período.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Redacta la nota sin anacronismos y con hechos verificables.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9"/>
          <w:footerReference w:type="default" r:id="rId90"/>
          <w:headerReference w:type="first" r:id="rId91"/>
          <w:headerReference w:type="default" r:id="rId9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21 — La realidad social del Paraguay en la primera mitad del…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21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IV — Nacimiento y conformación del Estado paraguayo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20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realidad social del Paraguay en la primera mitad del siglo XIX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Analiza el proceso que condujo al nacimiento y conformación del Estado paraguayo.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Describe cuatro rasgos de la sociedad paraguaya del período.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la situación jurídica de la población esclavizada y de los pueblos indígenas según las normas del período.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una ley del siglo XIX distinguiendo lo que reconoce de lo que restringe.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Cambio de foco anunciado: de los gobiernos a la gente. Pregunta sobre quiénes vivían en el Paraguay de 1850 y de qué vivían.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esquema social de la Figura 20.1.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las secciones 1 y 2 y registro de los rasgos de la población, la chacra familiar y el papel económico de las mujeres.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Tratamiento de la esclavitud y de la situación de los pueblos indígenas con lectura del párrafo correspondiente del tomo.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ley de libertad de vientres de 1842 y aplicación del método de la Clase 15: qué reconoce, qué restringe y qué no permite saber.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Discusión guiada de la sección 4: por qué la modernización sólo podía ser estatal en una sociedad con esas características.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Escritura del relato de un día en la vida de una familia campesina hacia 1850, con los cuatro componentes exigidos.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Repaso de la unidad con las secciones «Para recordar» y aplicación de la evaluación de la Unidad IV.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20 (Figura 20.1, Documento de la ley de libertad de vientres, recuadro «El guaraní, del siglo XIX a hoy») y evaluación de la Unidad IV; cuaderno de trabajo.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Reconstrucción de la vida cotidiana a partir de documentos y esquema social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Relato histórico evaluado con criterios de exactitud y ausencia de anacronismos Evaluación de la Unidad IV.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Describe cuatro rasgos de la sociedad paraguaya del período.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en la ley de 1842 lo que reconoce de lo que restringe.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Redacta el relato sin anacronismos y con los cuatro componentes pedidos.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93"/>
          <w:footerReference w:type="default" r:id="rId94"/>
          <w:headerReference w:type="first" r:id="rId95"/>
          <w:headerReference w:type="default" r:id="rId9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22 — La formación de los Estados independientes y las formas de…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22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V — El ejercicio del poder en el contexto americano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21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formación de los Estados independientes y las formas de gobierno de los Estados americanos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Interpreta las continuidades y los cambios verificados en el ejercicio del poder en el contexto americano.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Ubica en un mapa las independencias americanas señalando tres casos singulares.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 cuatro Estados americanos aplicando los cuatro criterios del cuadro de la clase.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el caudillismo como respuesta a un vacío de autoridad y señala su límite institucional.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Apertura con un mapa mudo de América: se pide ubicar tres países y estimar el año de su independencia.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recorrido: de las independencias a las formas de gobierno actuales.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 sección 1 y registro en el mapa de las fechas de independencia, con marca especial en Haití, Brasil y Paraguay.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Exposición dialogada sobre los cuatro problemas que la independencia no resolvió, con el concepto de caudillismo.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el Cuadro 21.1: clasificación de cuatro Estados americanos según los cuatro criterios, en parejas.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Corrección entre pares de las clasificaciones, con atención al error frecuente de confundir república con democracia.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Registro en el cuaderno de las continuidades y los cambios que se seguirán en las tres clases siguientes.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recuadro sobre el artículo 1 de la Constitución de 1992 y el reconocimiento argentino de 1852.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21 (Cuadro 21.1, Figura 21.1, recuadro «En Paraguay»); mapa mudo de América; Constitución Nacional.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Clasificación de Estados americanos según cuatro criterios de forma de gobierno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Tabla de clasificación con corrección entre pares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Ubica las independencias americanas señalando tres casos singulares.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 cuatro Estados aplicando los cuatro criterios sin confundirlos entre sí.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el caudillismo como respuesta a un vacío de autoridad y su límite institucional.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97"/>
          <w:footerReference w:type="default" r:id="rId98"/>
          <w:headerReference w:type="first" r:id="rId99"/>
          <w:headerReference w:type="default" r:id="rId10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23 — El ejercicio del poder político en el siglo XIX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23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V — El ejercicio del poder en el contexto americano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22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El ejercicio del poder político en el siglo XIX: Bolívar, Juárez y Rosas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Interpreta las continuidades y los cambios verificados en el ejercicio del poder en el contexto americano.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Caracteriza la forma de ejercer el poder de tres dirigentes americanos del siglo XIX.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 los tres casos aplicando los criterios del cuadro de la clase.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el gobierno de Rosas con las consecuencias concretas para el Paraguay.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Pregunta de apertura: qué sostiene la autoridad de un gobierno cuando ya no hay rey y las instituciones nuevas todavía no son reconocidas.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los tres casos de la clase y del criterio de análisis común.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 sección 1 y del fragmento de la Carta de Jamaica; identificación de los argumentos de Bolívar y de lo que su razonamiento no considera.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Exposición sobre Juárez: Leyes de Reforma, resistencia a la intervención y restauración de la república en 1867.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Exposición sobre Rosas: suma del poder público, apoyo en lealtades personales, persecución de opositores y caída en Caseros.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Completamiento en parejas del Cuadro 22.1 con los cuatro criterios aplicados a los tres dirigentes.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Discusión de la sección 4: cuál de los tres modelos deja instituciones que sobreviven a su conductor.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recuadro «Rosas, el río y el Paraguay» y vínculo con la política defensiva estudiada en la Clase 18.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22 (Cuadro 22.1, Figura 22.1, Documento de la Carta de Jamaica, recuadro «En Paraguay»); pizarrón para el cuadro comparativo.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Comparación de tres formas de ejercer el poder mediante cuadro de doble entrada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Cuadro de doble entrada evaluado con lista de cotejo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Caracteriza la forma de ejercer el poder de los tres dirigentes.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 los casos aplicando los mismos criterios a cada uno.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el gobierno de Rosas con consecuencias concretas para el Paraguay.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01"/>
          <w:footerReference w:type="default" r:id="rId102"/>
          <w:headerReference w:type="first" r:id="rId103"/>
          <w:headerReference w:type="default" r:id="rId10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24 — El ejercicio del poder en el siglo XX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24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V — El ejercicio del poder en el contexto americano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23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El ejercicio del poder en el siglo XX: Trujillo, Cárdenas, Perón, Vargas y Pinochet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Interpreta las continuidades y los cambios verificados en el ejercicio del poder en el contexto americano.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nacionalismo popular, dictadura personalista y dictadura militar con un caso de cada uno.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los cuatro criterios de evaluación a dos de los casos estudiados.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por qué las violaciones graves de derechos humanos no se compensan con resultados económicos.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Encuadre del tratamiento: se anuncia que los cinco casos se analizarán con los mismos cuatro criterios y sin adhesión partidaria.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cambio de base del poder en el siglo XX: urbanización, sindicatos y medios masivos.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 sección 2 y caracterización de Cárdenas, Vargas y Perón, con registro de medidas verificables y de restricciones documentadas.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recuadro sobre el uso del término «populismo» y acuerdo de la regla: quien lo emplee debe indicar qué rasgos observa.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Caracterización de Trujillo y de Pinochet con el Cuadro 23.1; lectura del fragmento de informe de comisión de verdad.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Aplicación en grupos de las cuatro preguntas de evaluación a dos casos asignados, con control explícito de que no se use doble vara.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Puesta en común y verificación colectiva del criterio: las violaciones graves de derechos humanos no se compensan con resultados económicos.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recuadro sobre el Archivo del Terror como prueba documental del período.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23 (Cuadro 23.1, Figura 23.1, Documento de informe de comisión de verdad, recuadros de concepto y «En Paraguay»); pizarrón con las cuatro preguntas a la vista.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Aplicación de cuatro criterios de evaluación a casos históricos, con la misma vara para todos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Ficha de análisis de caso con control de doble vara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nacionalismo popular, dictadura personalista y dictadura militar con un caso de cada uno.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los cuatro criterios a dos casos con la misma exigencia.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Fundamenta por qué los derechos humanos no se compensan con resultados económicos.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05"/>
          <w:footerReference w:type="default" r:id="rId106"/>
          <w:headerReference w:type="first" r:id="rId107"/>
          <w:headerReference w:type="default" r:id="rId10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25 — El ejercicio del poder en el siglo XXI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25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V — El ejercicio del poder en el contexto americano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24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El ejercicio del poder en el siglo XXI: Bachelet, Rousseff, Kirchner y Chávez; continuidades y cambios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Interpreta las continuidades y los cambios verificados en el ejercicio del poder en el contexto americano.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Identifica cuatro continuidades y cuatro cambios en el ejercicio del poder americano.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Caracteriza con hechos verificables dos presidencias americanas del siglo XXI.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el contenido de la Carta Democrática Interamericana y su novedad histórica.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Recuperación del cierre anterior y pregunta de apertura: qué necesita una democracia además de elecciones.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fragmento de la Carta Democrática Interamericana.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Exposición sobre la recuperación democrática regional y sobre la novedad histórica de la cláusula democrática.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Caracterización con hechos verificables de las cuatro presidencias del siglo XXI que indica el programa.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el Cuadro 24.1: identificación de continuidades y cambios, con un ejemplo de las Clases 22, 23 o 24 para cada uno.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Debate reglado con roles asignados sobre las condiciones de una democracia, a partir de los desafíos de la sección 3.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Coevaluación entre pares del desempeño en el debate, con la pauta entregada al inicio.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recuadro sobre la democracia paraguaya desde 1989 y distinción entre la legalidad de un procedimiento y su valoración política; aplicación de la evaluación de la Unidad V.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24 (Cuadro 24.1, Figura 24.1, Documento de la Carta Democrática Interamericana, recuadro «En Paraguay») y evaluación de la Unidad V; pauta impresa de coevaluación; Constitución Nacional para el artículo 225.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Debate reglado sobre las condiciones de la democracia, con roles asignados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Coevaluación entre pares del desempeño en el debate Evaluación de la Unidad V.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Identifica continuidades y cambios con un ejemplo concreto para cada uno.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Caracteriza dos presidencias del siglo XXI con hechos verificables.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Sostiene su intervención en el debate sin descalificar al adversario.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09"/>
          <w:footerReference w:type="default" r:id="rId110"/>
          <w:headerReference w:type="first" r:id="rId111"/>
          <w:headerReference w:type="default" r:id="rId11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26 — Países desarrollados y economías emergentes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26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VI — Modelos de desarrollo y equilibrio de la vida sobre el Orbe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25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Países desarrollados y economías emergentes: cómo se mide el desarrollo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Argumenta su postura respecto de los modelos de desarrollo aplicados.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crecimiento económico de desarrollo con un ejemplo propio.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qué mide y qué no muestra cada uno de tres indicadores de desarrollo.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 países desarrollados y economías emergentes en al menos cuatro rasgos.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Planteo de una comparación: dos países con el mismo promedio de ingreso y muy distinta calidad de vida. ¿Cómo se explica?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distinción entre crecimiento y desarrollo.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 sección 1 y del documento sobre desarrollo humano; registro de las tres oportunidades esenciales.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el Cuadro 25.1: para cada indicador, qué mide y qué no muestra, con aplicación del criterio de la Clase 15.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Comparación con el Cuadro 25.2 entre países desarrollados y economías emergentes en cinco rasgos.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Figura 25.1 y ubicación del Paraguay respecto del promedio regional.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la consigna sobre dos países con igual PIB por habitante y distinto coeficiente de Gini.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recuadro «Dónde se ubica el Paraguay» y registro de dos fortalezas y dos desafíos.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25 (Cuadros 25.1 y 25.2, Figura 25.1, Documento sobre desarrollo humano, recuadro «En Paraguay»); calculadora; cuaderno de trabajo.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Comparación de indicadores de desarrollo entre países seleccionados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Ficha comparativa de indicadores con fuentes citadas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crecimiento de desarrollo con un ejemplo propio.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qué mide y qué no muestra cada uno de tres indicadores.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 desarrollados y emergentes en al menos cuatro rasgos.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13"/>
          <w:footerReference w:type="default" r:id="rId114"/>
          <w:headerReference w:type="first" r:id="rId115"/>
          <w:headerReference w:type="default" r:id="rId1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27 — Soberanía e integración económica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27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VI — Modelos de desarrollo y equilibrio de la vida sobre el Orbe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26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Soberanía e integración económica: implicancias para el Paraguay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Argumenta su postura respecto de los modelos de desarrollo aplicados.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Ordena los cuatro grados de integración económica indicando qué se acuerda y qué se cede en cada uno.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dos ventajas y dos riesgos de la integración para una economía pequeña y mediterránea.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el artículo 1 del Tratado de Asunción identificando los compromisos que establece.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Pregunta de apertura: qué ruta sigue hasta el océano una tonelada de soja producida en el país y por cuántos países pasa.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concepto de integración económica y de sus grados.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del Cuadro 26.1 y ordenamiento de los cuatro grados según lo que se acuerda y lo que se cede.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artículo 1 del Tratado de Asunción e identificación de sus cuatro compromisos.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Discusión guiada de la sección 2: los dos argumentos sobre soberanía, expuestos con igual seriedad antes de cualquier conclusión.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del caso del acuerdo con la Unión Europea con la Figura 26.1 y el recuadro «Qué está en juego para el Paraguay».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Registro en el cuaderno de dos ventajas y dos riesgos del acuerdo para el país.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Indicación de la consigna de producción argumentativa y del dato que cada estudiante deberá proponer para verificar su postura.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26 (Cuadro 26.1, Figura 26.1, Documento del Tratado de Asunción, recuadro «En Paraguay»); mapa del MERCOSUR y de la hidrovía.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Análisis del articulado de un tratado de integración y de sus grados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Prueba escrita breve sobre integración económica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Ordena los cuatro grados de integración indicando qué se cede en cada uno.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los cuatro compromisos del artículo 1 del Tratado de Asunción.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Expone ventajas y riesgos del acuerdo sin omitir ninguno de los dos lados.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17"/>
          <w:footerReference w:type="default" r:id="rId118"/>
          <w:headerReference w:type="first" r:id="rId119"/>
          <w:headerReference w:type="default" r:id="rId12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28 — Consecuencias de los modelos de desarrollo aplicados en…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28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VI — Modelos de desarrollo y equilibrio de la vida sobre el Orbe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27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Consecuencias de los modelos de desarrollo aplicados en América Latina y situación del Paraguay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Argumenta su postura respecto de los modelos de desarrollo aplicados.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Ordena cronológicamente cuatro modelos de desarrollo latinoamericanos indicando su idea central.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una consecuencia positiva y una negativa de dos de esos modelos.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Caracteriza la estructura económica paraguaya actual señalando dos fortalezas y dos tensiones.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Recuperación de la pregunta de la Clase 19: proteger o abrir. Registro de la posición inicial del grupo.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Cuadro 27.1 como mapa de un siglo y medio de decisiones económicas.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las secciones 1 y 2 y análisis de lo que dejó cada modelo, con una consecuencia positiva y una negativa por modelo.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documento sobre estructura productiva e identificación de los tres rasgos de vulnerabilidad: pocos productos, poca elaboración, pocos destinos.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Aplicación de esos tres rasgos al caso paraguayo con la sección 3, incluida la informalidad laboral y la presión ambiental.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individual de elaboración de una propuesta de agregado de valor para un producto de exportación.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Puesta en común de tres propuestas y análisis de sus requerimientos y de su riesgo.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recuadro «Las dos respuestas de siempre, otra vez» y contraste con la posición inicial registrada al comienzo de la clase.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27 (Cuadro 27.1, Figura 27.1, Documento de informe regional, recuadro «En Paraguay»); pizarrón; carpeta de portafolio para archivar la propuesta.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Elaboración de propuesta de agregado de valor a un producto de exportación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Portafolio de propuesta productiva con criterios de viabilidad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Ordena los cuatro modelos indicando su idea central.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una consecuencia positiva y una negativa de dos modelos.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Elabora una propuesta de agregado de valor con requerimientos y riesgo identificados.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21"/>
          <w:footerReference w:type="default" r:id="rId122"/>
          <w:headerReference w:type="first" r:id="rId123"/>
          <w:headerReference w:type="default" r:id="rId12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29 — Recursos naturales, cultivos tradicionales y transgénicos,…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29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VI — Modelos de desarrollo y equilibrio de la vida sobre el Orbe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28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Recursos naturales, cultivos tradicionales y transgénicos, primacía agropecuaria y soluciones sustentables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Plantea soluciones a las alteraciones en el equilibrio de la vida sobre el Orbe.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Relaciona cuatro condiciones geográficas del Paraguay con las actividades económicas que derivan de ellas.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Expone argumentos a favor y en contra de los cultivos transgénicos en al menos tres criterios.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Propone tres soluciones sustentables indicando en qué nivel operan y qué exigen.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Apertura con el mapa de la Figura 28.1: identificación de las dos regiones naturales y de lo que se produce en cada una.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del cierre del año y de la consigna integradora que se elaborará en esta clase.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 sección 1 y relación entre cuatro condiciones geográficas del país y las actividades económicas que derivan de ellas.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sección 2 y trabajo con el Cuadro 28.1: exposición de los argumentos a favor y en contra de los transgénicos en cinco criterios.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artículo de la Ley N.º 6286/2019 e identificación de los tres requisitos que definen a la agricultura familiar campesina.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 la primacía agropecuaria y de sus tres consecuencias encadenadas: económica, social y ambiental.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Elaboración del trabajo integrador «Una solución para mi comunidad» con los cuatro niveles del Cuadro 28.2 a la vista.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Exposición oral de dos trabajos con guía y defensa ante el curso; aplicación de la evaluación de la Unidad VI.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28 (Cuadros 28.1 y 28.2, Figura 28.1, Documento de la Ley N.º 6286/2019, recuadro «En Paraguay») y evaluación de la Unidad VI; mapa físico y productivo del Paraguay; guía impresa de exposición oral.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Producción del trabajo integrador final sobre una solución para la propia comunidad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Exposición oral con guía y defensa del trabajo integrador Evaluación de la Unidad VI.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Relaciona cuatro condiciones geográficas con las actividades económicas que derivan de ellas.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Expone argumentos de ambos lados en al menos tres criterios del debate sobre transgénicos.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Propone una solución ubicada en un nivel del cuadro, con responsable, recursos y forma de verificación.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25"/>
          <w:footerReference w:type="default" r:id="rId126"/>
          <w:headerReference w:type="first" r:id="rId127"/>
          <w:headerReference w:type="default" r:id="rId12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30 — Evaluación de la Segunda Etapa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30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2.º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Unidades IV a VI — Segunda Etapa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textos de la etapa, habilitados para consulta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Evaluación integradora de las Unidades IV a VI (Clases 16 a 28)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Analiza el proceso que condujo al nacimiento y conformación del Estado paraguayo.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Resuelve ítems objetivos sobre el proceso de conformación del Estado paraguayo, el ejercicio del poder americano y los modelos de desarrollo.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los mismos criterios de evaluación a dos gobiernos de épocas distintas, sin doble vara.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Elabora un texto argumentativo con postura, tres argumentos, una objeción con su respuesta y una propuesta concreta.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Organización del aula para la instancia individual y verificación del material permitido.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en voz alta de la consigna general y del documento de 1811 del recuadro; aclaración de dudas de comprensión.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Recordatorio del criterio de corrección de las consignas de análisis: se exige la misma vara para todos los casos comparados.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individual de los siete ítems de opción múltiple y de los cuatro de verdadero o falso con justificación.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 la consigna sobre la nota de 1811 y su vínculo con la discusión actual sobre integración regional.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Aplicación de los cuatro criterios de evaluación a un gobierno paraguayo del siglo XIX y a un caso americano del siglo XX o XXI.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Redacción del texto argumentativo final sobre el uso de los recursos naturales en los próximos veinte años.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Entrega de las hojas y registro de la instancia en el cuaderno de seguimiento del docente.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Anticipación de la devolución final del año, con los criterios y puntajes parciales del Solucionario Docente.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Evaluación de la Segunda Etapa incluida en el tomo del estudiante, en página propia; hojas de respuesta; reloj visible para la administración del tiempo.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Aplicación de la evaluación integradora escrita de la Segunda Etapa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Evaluación de etapa con corrección por criterios y control de doble vara según el Solucionario Docente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Responde los ítems objetivos con la clave correcta y justifica los verdadero o falso.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la nota de 1811 con la discusión actual sobre integración.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los cuatro criterios de evaluación con la misma exigencia a los dos casos.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 el texto argumentativo completo, con al menos dos datos o normas verificables.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sectPr w:rsidR="00FC693F" w:rsidRPr="0006063C" w:rsidSect="00034616">
      <w:footerReference w:type="first" r:id="rId129"/>
      <w:footerReference w:type="default" r:id="rId130"/>
      <w:headerReference w:type="first" r:id="rId131"/>
      <w:headerReference w:type="default" r:id="rId132"/>
      <w:pgSz w:w="11906" w:h="16838"/>
      <w:pgMar w:top="907" w:right="1134" w:bottom="90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3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3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3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3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4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4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4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5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5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5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5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5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6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Calibri" w:cs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deClase">
    <w:name w:val="Plan de Clase"/>
    <w:basedOn w:val="Normal"/>
    <w:pPr>
      <w:keepNext/>
      <w:spacing w:before="0" w:after="120"/>
      <w:outlineLvl w:val="0"/>
    </w:pPr>
    <w:rPr>
      <w:rFonts w:ascii="Calibri" w:hAnsi="Calibri"/>
      <w:b/>
      <w:color w:val="21374D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header" Target="header3.xml"/><Relationship Id="rId16" Type="http://schemas.openxmlformats.org/officeDocument/2006/relationships/header" Target="header4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header" Target="header5.xml"/><Relationship Id="rId20" Type="http://schemas.openxmlformats.org/officeDocument/2006/relationships/header" Target="header6.xml"/><Relationship Id="rId21" Type="http://schemas.openxmlformats.org/officeDocument/2006/relationships/footer" Target="footer7.xml"/><Relationship Id="rId22" Type="http://schemas.openxmlformats.org/officeDocument/2006/relationships/footer" Target="footer8.xml"/><Relationship Id="rId23" Type="http://schemas.openxmlformats.org/officeDocument/2006/relationships/header" Target="header7.xml"/><Relationship Id="rId24" Type="http://schemas.openxmlformats.org/officeDocument/2006/relationships/header" Target="header8.xml"/><Relationship Id="rId25" Type="http://schemas.openxmlformats.org/officeDocument/2006/relationships/footer" Target="footer9.xml"/><Relationship Id="rId26" Type="http://schemas.openxmlformats.org/officeDocument/2006/relationships/footer" Target="footer10.xml"/><Relationship Id="rId27" Type="http://schemas.openxmlformats.org/officeDocument/2006/relationships/header" Target="header9.xml"/><Relationship Id="rId28" Type="http://schemas.openxmlformats.org/officeDocument/2006/relationships/header" Target="header10.xml"/><Relationship Id="rId29" Type="http://schemas.openxmlformats.org/officeDocument/2006/relationships/footer" Target="footer11.xml"/><Relationship Id="rId30" Type="http://schemas.openxmlformats.org/officeDocument/2006/relationships/footer" Target="footer12.xml"/><Relationship Id="rId31" Type="http://schemas.openxmlformats.org/officeDocument/2006/relationships/header" Target="header11.xml"/><Relationship Id="rId32" Type="http://schemas.openxmlformats.org/officeDocument/2006/relationships/header" Target="header12.xml"/><Relationship Id="rId33" Type="http://schemas.openxmlformats.org/officeDocument/2006/relationships/footer" Target="footer13.xml"/><Relationship Id="rId34" Type="http://schemas.openxmlformats.org/officeDocument/2006/relationships/footer" Target="footer14.xml"/><Relationship Id="rId35" Type="http://schemas.openxmlformats.org/officeDocument/2006/relationships/header" Target="header13.xml"/><Relationship Id="rId36" Type="http://schemas.openxmlformats.org/officeDocument/2006/relationships/header" Target="header14.xml"/><Relationship Id="rId37" Type="http://schemas.openxmlformats.org/officeDocument/2006/relationships/footer" Target="footer15.xml"/><Relationship Id="rId38" Type="http://schemas.openxmlformats.org/officeDocument/2006/relationships/footer" Target="footer16.xml"/><Relationship Id="rId39" Type="http://schemas.openxmlformats.org/officeDocument/2006/relationships/header" Target="header15.xml"/><Relationship Id="rId40" Type="http://schemas.openxmlformats.org/officeDocument/2006/relationships/header" Target="header16.xml"/><Relationship Id="rId41" Type="http://schemas.openxmlformats.org/officeDocument/2006/relationships/footer" Target="footer17.xml"/><Relationship Id="rId42" Type="http://schemas.openxmlformats.org/officeDocument/2006/relationships/footer" Target="footer18.xml"/><Relationship Id="rId43" Type="http://schemas.openxmlformats.org/officeDocument/2006/relationships/header" Target="header17.xml"/><Relationship Id="rId44" Type="http://schemas.openxmlformats.org/officeDocument/2006/relationships/header" Target="header18.xml"/><Relationship Id="rId45" Type="http://schemas.openxmlformats.org/officeDocument/2006/relationships/footer" Target="footer19.xml"/><Relationship Id="rId46" Type="http://schemas.openxmlformats.org/officeDocument/2006/relationships/footer" Target="footer20.xml"/><Relationship Id="rId47" Type="http://schemas.openxmlformats.org/officeDocument/2006/relationships/header" Target="header19.xml"/><Relationship Id="rId48" Type="http://schemas.openxmlformats.org/officeDocument/2006/relationships/header" Target="header20.xml"/><Relationship Id="rId49" Type="http://schemas.openxmlformats.org/officeDocument/2006/relationships/footer" Target="footer21.xml"/><Relationship Id="rId50" Type="http://schemas.openxmlformats.org/officeDocument/2006/relationships/footer" Target="footer22.xml"/><Relationship Id="rId51" Type="http://schemas.openxmlformats.org/officeDocument/2006/relationships/header" Target="header21.xml"/><Relationship Id="rId52" Type="http://schemas.openxmlformats.org/officeDocument/2006/relationships/header" Target="header22.xml"/><Relationship Id="rId53" Type="http://schemas.openxmlformats.org/officeDocument/2006/relationships/footer" Target="footer23.xml"/><Relationship Id="rId54" Type="http://schemas.openxmlformats.org/officeDocument/2006/relationships/footer" Target="footer24.xml"/><Relationship Id="rId55" Type="http://schemas.openxmlformats.org/officeDocument/2006/relationships/header" Target="header23.xml"/><Relationship Id="rId56" Type="http://schemas.openxmlformats.org/officeDocument/2006/relationships/header" Target="header24.xml"/><Relationship Id="rId57" Type="http://schemas.openxmlformats.org/officeDocument/2006/relationships/footer" Target="footer25.xml"/><Relationship Id="rId58" Type="http://schemas.openxmlformats.org/officeDocument/2006/relationships/footer" Target="footer26.xml"/><Relationship Id="rId59" Type="http://schemas.openxmlformats.org/officeDocument/2006/relationships/header" Target="header25.xml"/><Relationship Id="rId60" Type="http://schemas.openxmlformats.org/officeDocument/2006/relationships/header" Target="header26.xml"/><Relationship Id="rId61" Type="http://schemas.openxmlformats.org/officeDocument/2006/relationships/footer" Target="footer27.xml"/><Relationship Id="rId62" Type="http://schemas.openxmlformats.org/officeDocument/2006/relationships/footer" Target="footer28.xml"/><Relationship Id="rId63" Type="http://schemas.openxmlformats.org/officeDocument/2006/relationships/header" Target="header27.xml"/><Relationship Id="rId64" Type="http://schemas.openxmlformats.org/officeDocument/2006/relationships/header" Target="header28.xml"/><Relationship Id="rId65" Type="http://schemas.openxmlformats.org/officeDocument/2006/relationships/footer" Target="footer29.xml"/><Relationship Id="rId66" Type="http://schemas.openxmlformats.org/officeDocument/2006/relationships/footer" Target="footer30.xml"/><Relationship Id="rId67" Type="http://schemas.openxmlformats.org/officeDocument/2006/relationships/header" Target="header29.xml"/><Relationship Id="rId68" Type="http://schemas.openxmlformats.org/officeDocument/2006/relationships/header" Target="header30.xml"/><Relationship Id="rId69" Type="http://schemas.openxmlformats.org/officeDocument/2006/relationships/footer" Target="footer31.xml"/><Relationship Id="rId70" Type="http://schemas.openxmlformats.org/officeDocument/2006/relationships/footer" Target="footer32.xml"/><Relationship Id="rId71" Type="http://schemas.openxmlformats.org/officeDocument/2006/relationships/header" Target="header31.xml"/><Relationship Id="rId72" Type="http://schemas.openxmlformats.org/officeDocument/2006/relationships/header" Target="header32.xml"/><Relationship Id="rId73" Type="http://schemas.openxmlformats.org/officeDocument/2006/relationships/footer" Target="footer33.xml"/><Relationship Id="rId74" Type="http://schemas.openxmlformats.org/officeDocument/2006/relationships/footer" Target="footer34.xml"/><Relationship Id="rId75" Type="http://schemas.openxmlformats.org/officeDocument/2006/relationships/header" Target="header33.xml"/><Relationship Id="rId76" Type="http://schemas.openxmlformats.org/officeDocument/2006/relationships/header" Target="header34.xml"/><Relationship Id="rId77" Type="http://schemas.openxmlformats.org/officeDocument/2006/relationships/footer" Target="footer35.xml"/><Relationship Id="rId78" Type="http://schemas.openxmlformats.org/officeDocument/2006/relationships/footer" Target="footer36.xml"/><Relationship Id="rId79" Type="http://schemas.openxmlformats.org/officeDocument/2006/relationships/header" Target="header35.xml"/><Relationship Id="rId80" Type="http://schemas.openxmlformats.org/officeDocument/2006/relationships/header" Target="header36.xml"/><Relationship Id="rId81" Type="http://schemas.openxmlformats.org/officeDocument/2006/relationships/footer" Target="footer37.xml"/><Relationship Id="rId82" Type="http://schemas.openxmlformats.org/officeDocument/2006/relationships/footer" Target="footer38.xml"/><Relationship Id="rId83" Type="http://schemas.openxmlformats.org/officeDocument/2006/relationships/header" Target="header37.xml"/><Relationship Id="rId84" Type="http://schemas.openxmlformats.org/officeDocument/2006/relationships/header" Target="header38.xml"/><Relationship Id="rId85" Type="http://schemas.openxmlformats.org/officeDocument/2006/relationships/footer" Target="footer39.xml"/><Relationship Id="rId86" Type="http://schemas.openxmlformats.org/officeDocument/2006/relationships/footer" Target="footer40.xml"/><Relationship Id="rId87" Type="http://schemas.openxmlformats.org/officeDocument/2006/relationships/header" Target="header39.xml"/><Relationship Id="rId88" Type="http://schemas.openxmlformats.org/officeDocument/2006/relationships/header" Target="header40.xml"/><Relationship Id="rId89" Type="http://schemas.openxmlformats.org/officeDocument/2006/relationships/footer" Target="footer41.xml"/><Relationship Id="rId90" Type="http://schemas.openxmlformats.org/officeDocument/2006/relationships/footer" Target="footer42.xml"/><Relationship Id="rId91" Type="http://schemas.openxmlformats.org/officeDocument/2006/relationships/header" Target="header41.xml"/><Relationship Id="rId92" Type="http://schemas.openxmlformats.org/officeDocument/2006/relationships/header" Target="header42.xml"/><Relationship Id="rId93" Type="http://schemas.openxmlformats.org/officeDocument/2006/relationships/footer" Target="footer43.xml"/><Relationship Id="rId94" Type="http://schemas.openxmlformats.org/officeDocument/2006/relationships/footer" Target="footer44.xml"/><Relationship Id="rId95" Type="http://schemas.openxmlformats.org/officeDocument/2006/relationships/header" Target="header43.xml"/><Relationship Id="rId96" Type="http://schemas.openxmlformats.org/officeDocument/2006/relationships/header" Target="header44.xml"/><Relationship Id="rId97" Type="http://schemas.openxmlformats.org/officeDocument/2006/relationships/footer" Target="footer45.xml"/><Relationship Id="rId98" Type="http://schemas.openxmlformats.org/officeDocument/2006/relationships/footer" Target="footer46.xml"/><Relationship Id="rId99" Type="http://schemas.openxmlformats.org/officeDocument/2006/relationships/header" Target="header45.xml"/><Relationship Id="rId100" Type="http://schemas.openxmlformats.org/officeDocument/2006/relationships/header" Target="header46.xml"/><Relationship Id="rId101" Type="http://schemas.openxmlformats.org/officeDocument/2006/relationships/footer" Target="footer47.xml"/><Relationship Id="rId102" Type="http://schemas.openxmlformats.org/officeDocument/2006/relationships/footer" Target="footer48.xml"/><Relationship Id="rId103" Type="http://schemas.openxmlformats.org/officeDocument/2006/relationships/header" Target="header47.xml"/><Relationship Id="rId104" Type="http://schemas.openxmlformats.org/officeDocument/2006/relationships/header" Target="header48.xml"/><Relationship Id="rId105" Type="http://schemas.openxmlformats.org/officeDocument/2006/relationships/footer" Target="footer49.xml"/><Relationship Id="rId106" Type="http://schemas.openxmlformats.org/officeDocument/2006/relationships/footer" Target="footer50.xml"/><Relationship Id="rId107" Type="http://schemas.openxmlformats.org/officeDocument/2006/relationships/header" Target="header49.xml"/><Relationship Id="rId108" Type="http://schemas.openxmlformats.org/officeDocument/2006/relationships/header" Target="header50.xml"/><Relationship Id="rId109" Type="http://schemas.openxmlformats.org/officeDocument/2006/relationships/footer" Target="footer51.xml"/><Relationship Id="rId110" Type="http://schemas.openxmlformats.org/officeDocument/2006/relationships/footer" Target="footer52.xml"/><Relationship Id="rId111" Type="http://schemas.openxmlformats.org/officeDocument/2006/relationships/header" Target="header51.xml"/><Relationship Id="rId112" Type="http://schemas.openxmlformats.org/officeDocument/2006/relationships/header" Target="header52.xml"/><Relationship Id="rId113" Type="http://schemas.openxmlformats.org/officeDocument/2006/relationships/footer" Target="footer53.xml"/><Relationship Id="rId114" Type="http://schemas.openxmlformats.org/officeDocument/2006/relationships/footer" Target="footer54.xml"/><Relationship Id="rId115" Type="http://schemas.openxmlformats.org/officeDocument/2006/relationships/header" Target="header53.xml"/><Relationship Id="rId116" Type="http://schemas.openxmlformats.org/officeDocument/2006/relationships/header" Target="header54.xml"/><Relationship Id="rId117" Type="http://schemas.openxmlformats.org/officeDocument/2006/relationships/footer" Target="footer55.xml"/><Relationship Id="rId118" Type="http://schemas.openxmlformats.org/officeDocument/2006/relationships/footer" Target="footer56.xml"/><Relationship Id="rId119" Type="http://schemas.openxmlformats.org/officeDocument/2006/relationships/header" Target="header55.xml"/><Relationship Id="rId120" Type="http://schemas.openxmlformats.org/officeDocument/2006/relationships/header" Target="header56.xml"/><Relationship Id="rId121" Type="http://schemas.openxmlformats.org/officeDocument/2006/relationships/footer" Target="footer57.xml"/><Relationship Id="rId122" Type="http://schemas.openxmlformats.org/officeDocument/2006/relationships/footer" Target="footer58.xml"/><Relationship Id="rId123" Type="http://schemas.openxmlformats.org/officeDocument/2006/relationships/header" Target="header57.xml"/><Relationship Id="rId124" Type="http://schemas.openxmlformats.org/officeDocument/2006/relationships/header" Target="header58.xml"/><Relationship Id="rId125" Type="http://schemas.openxmlformats.org/officeDocument/2006/relationships/footer" Target="footer59.xml"/><Relationship Id="rId126" Type="http://schemas.openxmlformats.org/officeDocument/2006/relationships/footer" Target="footer60.xml"/><Relationship Id="rId127" Type="http://schemas.openxmlformats.org/officeDocument/2006/relationships/header" Target="header59.xml"/><Relationship Id="rId128" Type="http://schemas.openxmlformats.org/officeDocument/2006/relationships/header" Target="header60.xml"/><Relationship Id="rId129" Type="http://schemas.openxmlformats.org/officeDocument/2006/relationships/footer" Target="footer61.xml"/><Relationship Id="rId130" Type="http://schemas.openxmlformats.org/officeDocument/2006/relationships/footer" Target="footer62.xml"/><Relationship Id="rId131" Type="http://schemas.openxmlformats.org/officeDocument/2006/relationships/header" Target="header61.xml"/><Relationship Id="rId132" Type="http://schemas.openxmlformats.org/officeDocument/2006/relationships/header" Target="header6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