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86"/>
      </w:tblGrid>
      <w:tr>
        <w:trPr>
          <w:cantSplit/>
        </w:trPr>
        <w:tc>
          <w:tcPr>
            <w:tcW w:type="dxa" w:w="10386"/>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10386"/>
            <w:shd w:val="clear" w:color="auto" w:fill="E8F5E9"/>
          </w:tcPr>
          <w:p>
            <w:pPr>
              <w:keepNext/>
              <w:jc w:val="both"/>
            </w:pPr>
            <w:r>
              <w:rPr>
                <w:sz w:val="20"/>
              </w:rPr>
              <w:t>Sigue el índice del informe de Work v0.1: preliminares y Unidad I (Capítulos 1 a 3, Encuentros 1 a 6).</w:t>
            </w:r>
          </w:p>
        </w:tc>
      </w:tr>
      <w:tr>
        <w:trPr>
          <w:cantSplit/>
        </w:trPr>
        <w:tc>
          <w:tcPr>
            <w:tcW w:type="dxa" w:w="10386"/>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prueba en oficio O2, no definitiva</w:t>
      </w:r>
    </w:p>
    <w:p>
      <w:pPr>
        <w:spacing w:before="120" w:after="80"/>
        <w:jc w:val="center"/>
      </w:pPr>
      <w:r>
        <w:rPr>
          <w:b/>
          <w:i w:val="0"/>
          <w:sz w:val="24"/>
        </w:rPr>
        <w:t>República del Paraguay · 2026</w:t>
      </w:r>
    </w:p>
    <w:p>
      <w:pPr>
        <w:pStyle w:val="Heading1"/>
        <w:pageBreakBefore/>
      </w:pPr>
      <w:r>
        <w:t>Índice</w:t>
      </w:r>
    </w:p>
    <w:p>
      <w:pPr>
        <w:tabs>
          <w:tab w:pos="10386" w:val="right" w:leader="dot"/>
        </w:tabs>
        <w:spacing w:after="30" w:before="60"/>
        <w:ind w:left="0"/>
      </w:pPr>
      <w:r>
        <w:rPr>
          <w:b/>
          <w:sz w:val="19"/>
        </w:rPr>
        <w:t>Presentación y alcance</w:t>
      </w:r>
      <w:r>
        <w:rPr>
          <w:sz w:val="19"/>
        </w:rPr>
        <w:tab/>
        <w:t>3</w:t>
      </w:r>
    </w:p>
    <w:p>
      <w:pPr>
        <w:tabs>
          <w:tab w:pos="10386" w:val="right" w:leader="dot"/>
        </w:tabs>
        <w:spacing w:after="30" w:before="60"/>
        <w:ind w:left="0"/>
      </w:pPr>
      <w:r>
        <w:rPr>
          <w:b/>
          <w:sz w:val="19"/>
        </w:rPr>
        <w:t>Cómo usar el libro y las prácticas</w:t>
      </w:r>
      <w:r>
        <w:rPr>
          <w:sz w:val="19"/>
        </w:rPr>
        <w:tab/>
        <w:t>3</w:t>
      </w:r>
    </w:p>
    <w:p>
      <w:pPr>
        <w:tabs>
          <w:tab w:pos="10386" w:val="right" w:leader="dot"/>
        </w:tabs>
        <w:spacing w:after="30" w:before="60"/>
        <w:ind w:left="0"/>
      </w:pPr>
      <w:r>
        <w:rPr>
          <w:b/>
          <w:sz w:val="19"/>
        </w:rPr>
        <w:t>Mapa de capacidades y evidencias</w:t>
      </w:r>
      <w:r>
        <w:rPr>
          <w:sz w:val="19"/>
        </w:rPr>
        <w:tab/>
        <w:t>4</w:t>
      </w:r>
    </w:p>
    <w:p>
      <w:pPr>
        <w:tabs>
          <w:tab w:pos="10386" w:val="right" w:leader="dot"/>
        </w:tabs>
        <w:spacing w:after="30" w:before="60"/>
        <w:ind w:left="0"/>
      </w:pPr>
      <w:r>
        <w:rPr>
          <w:b/>
          <w:sz w:val="19"/>
        </w:rPr>
        <w:t>Acuerdo de trabajo</w:t>
      </w:r>
      <w:r>
        <w:rPr>
          <w:sz w:val="19"/>
        </w:rPr>
        <w:tab/>
        <w:t>4</w:t>
      </w:r>
    </w:p>
    <w:p>
      <w:pPr>
        <w:tabs>
          <w:tab w:pos="10386" w:val="right" w:leader="dot"/>
        </w:tabs>
        <w:spacing w:after="30" w:before="60"/>
        <w:ind w:left="0"/>
      </w:pPr>
      <w:r>
        <w:rPr>
          <w:b/>
          <w:sz w:val="19"/>
        </w:rPr>
        <w:t>Diagnóstico de entrada</w:t>
      </w:r>
      <w:r>
        <w:rPr>
          <w:sz w:val="19"/>
        </w:rPr>
        <w:tab/>
        <w:t>5</w:t>
      </w:r>
    </w:p>
    <w:p>
      <w:pPr>
        <w:tabs>
          <w:tab w:pos="10386" w:val="right" w:leader="dot"/>
        </w:tabs>
        <w:spacing w:after="30" w:before="60"/>
        <w:ind w:left="0"/>
      </w:pPr>
      <w:r>
        <w:rPr>
          <w:b/>
          <w:sz w:val="19"/>
        </w:rPr>
        <w:t>Presentación del caso</w:t>
      </w:r>
      <w:r>
        <w:rPr>
          <w:sz w:val="19"/>
        </w:rPr>
        <w:tab/>
        <w:t>7</w:t>
      </w:r>
    </w:p>
    <w:p>
      <w:pPr>
        <w:tabs>
          <w:tab w:pos="10386" w:val="right" w:leader="dot"/>
        </w:tabs>
        <w:spacing w:after="30" w:before="60"/>
        <w:ind w:left="0"/>
      </w:pPr>
      <w:r>
        <w:rPr>
          <w:b/>
          <w:sz w:val="19"/>
        </w:rPr>
        <w:t>Uso responsable de datos y recursos</w:t>
      </w:r>
      <w:r>
        <w:rPr>
          <w:sz w:val="19"/>
        </w:rPr>
        <w:tab/>
        <w:t>7</w:t>
      </w:r>
    </w:p>
    <w:p>
      <w:pPr>
        <w:tabs>
          <w:tab w:pos="10386" w:val="right" w:leader="dot"/>
        </w:tabs>
        <w:spacing w:after="30" w:before="60"/>
        <w:ind w:left="0"/>
      </w:pPr>
      <w:r>
        <w:rPr>
          <w:b/>
          <w:sz w:val="19"/>
        </w:rPr>
        <w:t>Guía de consulta a las asignaturas previas</w:t>
      </w:r>
      <w:r>
        <w:rPr>
          <w:sz w:val="19"/>
        </w:rPr>
        <w:tab/>
        <w:t>7</w:t>
      </w:r>
    </w:p>
    <w:p>
      <w:pPr>
        <w:tabs>
          <w:tab w:pos="10386" w:val="right" w:leader="dot"/>
        </w:tabs>
        <w:spacing w:after="30" w:before="60"/>
        <w:ind w:left="0"/>
      </w:pPr>
      <w:r>
        <w:rPr>
          <w:b/>
          <w:sz w:val="19"/>
        </w:rPr>
        <w:t>Unidad I — Comprender el problema y su contexto</w:t>
      </w:r>
      <w:r>
        <w:rPr>
          <w:sz w:val="19"/>
        </w:rPr>
        <w:tab/>
        <w:t>9</w:t>
      </w:r>
    </w:p>
    <w:p>
      <w:pPr>
        <w:tabs>
          <w:tab w:pos="10386" w:val="right" w:leader="dot"/>
        </w:tabs>
        <w:spacing w:after="30" w:before="60"/>
        <w:ind w:left="0"/>
      </w:pPr>
      <w:r>
        <w:rPr>
          <w:b/>
          <w:sz w:val="19"/>
        </w:rPr>
        <w:t>Capítulo 1 — Un sistema comienza con una necesidad</w:t>
      </w:r>
      <w:r>
        <w:rPr>
          <w:sz w:val="19"/>
        </w:rPr>
        <w:tab/>
        <w:t>10</w:t>
      </w:r>
    </w:p>
    <w:p>
      <w:pPr>
        <w:tabs>
          <w:tab w:pos="10386" w:val="right" w:leader="dot"/>
        </w:tabs>
        <w:spacing w:after="30" w:before="0"/>
        <w:ind w:left="283"/>
      </w:pPr>
      <w:r>
        <w:rPr>
          <w:b w:val="0"/>
          <w:sz w:val="18"/>
        </w:rPr>
        <w:t>Encuentro 1 — El reto y el sistema que ya existe</w:t>
      </w:r>
      <w:r>
        <w:rPr>
          <w:sz w:val="19"/>
        </w:rPr>
        <w:tab/>
        <w:t>10</w:t>
      </w:r>
    </w:p>
    <w:p>
      <w:pPr>
        <w:tabs>
          <w:tab w:pos="10386" w:val="right" w:leader="dot"/>
        </w:tabs>
        <w:spacing w:after="30" w:before="0"/>
        <w:ind w:left="567"/>
      </w:pPr>
      <w:r>
        <w:rPr>
          <w:b w:val="0"/>
          <w:sz w:val="18"/>
        </w:rPr>
        <w:t>1.1 De la dificultad cotidiana al problema de información</w:t>
      </w:r>
      <w:r>
        <w:rPr>
          <w:sz w:val="19"/>
        </w:rPr>
        <w:tab/>
        <w:t>10</w:t>
      </w:r>
    </w:p>
    <w:p>
      <w:pPr>
        <w:tabs>
          <w:tab w:pos="10386" w:val="right" w:leader="dot"/>
        </w:tabs>
        <w:spacing w:after="30" w:before="0"/>
        <w:ind w:left="567"/>
      </w:pPr>
      <w:r>
        <w:rPr>
          <w:b w:val="0"/>
          <w:sz w:val="18"/>
        </w:rPr>
        <w:t>1.2 Personas, procesos, datos, recursos y límites del sistema</w:t>
      </w:r>
      <w:r>
        <w:rPr>
          <w:sz w:val="19"/>
        </w:rPr>
        <w:tab/>
        <w:t>11</w:t>
      </w:r>
    </w:p>
    <w:p>
      <w:pPr>
        <w:tabs>
          <w:tab w:pos="10386" w:val="right" w:leader="dot"/>
        </w:tabs>
        <w:spacing w:after="30" w:before="0"/>
        <w:ind w:left="283"/>
      </w:pPr>
      <w:r>
        <w:rPr>
          <w:b w:val="0"/>
          <w:sz w:val="18"/>
        </w:rPr>
        <w:t>Encuentro 2 — Interesados, punto de partida y práctica</w:t>
      </w:r>
      <w:r>
        <w:rPr>
          <w:sz w:val="19"/>
        </w:rPr>
        <w:tab/>
        <w:t>14</w:t>
      </w:r>
    </w:p>
    <w:p>
      <w:pPr>
        <w:tabs>
          <w:tab w:pos="10386" w:val="right" w:leader="dot"/>
        </w:tabs>
        <w:spacing w:after="30" w:before="0"/>
        <w:ind w:left="567"/>
      </w:pPr>
      <w:r>
        <w:rPr>
          <w:b w:val="0"/>
          <w:sz w:val="18"/>
        </w:rPr>
        <w:t>1.3 Actores e interesados: necesidades diferentes, decisiones compartidas</w:t>
      </w:r>
      <w:r>
        <w:rPr>
          <w:sz w:val="19"/>
        </w:rPr>
        <w:tab/>
        <w:t>14</w:t>
      </w:r>
    </w:p>
    <w:p>
      <w:pPr>
        <w:tabs>
          <w:tab w:pos="10386" w:val="right" w:leader="dot"/>
        </w:tabs>
        <w:spacing w:after="30" w:before="0"/>
        <w:ind w:left="567"/>
      </w:pPr>
      <w:r>
        <w:rPr>
          <w:b w:val="0"/>
          <w:sz w:val="18"/>
        </w:rPr>
        <w:t>1.4 Diagnóstico de conocimientos previos y plan de apoyo</w:t>
      </w:r>
      <w:r>
        <w:rPr>
          <w:sz w:val="19"/>
        </w:rPr>
        <w:tab/>
        <w:t>15</w:t>
      </w:r>
    </w:p>
    <w:p>
      <w:pPr>
        <w:tabs>
          <w:tab w:pos="10386" w:val="right" w:leader="dot"/>
        </w:tabs>
        <w:spacing w:after="30" w:before="0"/>
        <w:ind w:left="283"/>
      </w:pPr>
      <w:r>
        <w:rPr>
          <w:b w:val="0"/>
          <w:sz w:val="18"/>
        </w:rPr>
        <w:t>Práctica 1 — Describir una biblioteca: hechos, supuestos y soluciones anticipadas</w:t>
      </w:r>
      <w:r>
        <w:rPr>
          <w:sz w:val="19"/>
        </w:rPr>
        <w:tab/>
        <w:t>18</w:t>
      </w:r>
    </w:p>
    <w:p>
      <w:pPr>
        <w:tabs>
          <w:tab w:pos="10386" w:val="right" w:leader="dot"/>
        </w:tabs>
        <w:spacing w:after="30" w:before="0"/>
        <w:ind w:left="283"/>
      </w:pPr>
      <w:r>
        <w:rPr>
          <w:b w:val="0"/>
          <w:sz w:val="18"/>
        </w:rPr>
        <w:t>Evaluación del Capítulo 1</w:t>
      </w:r>
      <w:r>
        <w:rPr>
          <w:sz w:val="19"/>
        </w:rPr>
        <w:tab/>
        <w:t>20</w:t>
      </w:r>
    </w:p>
    <w:p>
      <w:pPr>
        <w:tabs>
          <w:tab w:pos="10386" w:val="right" w:leader="dot"/>
        </w:tabs>
        <w:spacing w:after="30" w:before="60"/>
        <w:ind w:left="0"/>
      </w:pPr>
      <w:r>
        <w:rPr>
          <w:b/>
          <w:sz w:val="19"/>
        </w:rPr>
        <w:t>Capítulo 2 — Investigar antes de diseñar</w:t>
      </w:r>
      <w:r>
        <w:rPr>
          <w:sz w:val="19"/>
        </w:rPr>
        <w:tab/>
        <w:t>21</w:t>
      </w:r>
    </w:p>
    <w:p>
      <w:pPr>
        <w:tabs>
          <w:tab w:pos="10386" w:val="right" w:leader="dot"/>
        </w:tabs>
        <w:spacing w:after="30" w:before="0"/>
        <w:ind w:left="283"/>
      </w:pPr>
      <w:r>
        <w:rPr>
          <w:b w:val="0"/>
          <w:sz w:val="18"/>
        </w:rPr>
        <w:t>Encuentro 3 — Preparar el relevamiento</w:t>
      </w:r>
      <w:r>
        <w:rPr>
          <w:sz w:val="19"/>
        </w:rPr>
        <w:tab/>
        <w:t>21</w:t>
      </w:r>
    </w:p>
    <w:p>
      <w:pPr>
        <w:tabs>
          <w:tab w:pos="10386" w:val="right" w:leader="dot"/>
        </w:tabs>
        <w:spacing w:after="30" w:before="0"/>
        <w:ind w:left="567"/>
      </w:pPr>
      <w:r>
        <w:rPr>
          <w:b w:val="0"/>
          <w:sz w:val="18"/>
        </w:rPr>
        <w:t>2.1 Entrevistar para comprender tareas y problemas</w:t>
      </w:r>
      <w:r>
        <w:rPr>
          <w:sz w:val="19"/>
        </w:rPr>
        <w:tab/>
        <w:t>21</w:t>
      </w:r>
    </w:p>
    <w:p>
      <w:pPr>
        <w:tabs>
          <w:tab w:pos="10386" w:val="right" w:leader="dot"/>
        </w:tabs>
        <w:spacing w:after="30" w:before="0"/>
        <w:ind w:left="567"/>
      </w:pPr>
      <w:r>
        <w:rPr>
          <w:b w:val="0"/>
          <w:sz w:val="18"/>
        </w:rPr>
        <w:t>2.2 Observar un proceso y analizar documentos</w:t>
      </w:r>
      <w:r>
        <w:rPr>
          <w:sz w:val="19"/>
        </w:rPr>
        <w:tab/>
        <w:t>23</w:t>
      </w:r>
    </w:p>
    <w:p>
      <w:pPr>
        <w:tabs>
          <w:tab w:pos="10386" w:val="right" w:leader="dot"/>
        </w:tabs>
        <w:spacing w:after="30" w:before="0"/>
        <w:ind w:left="283"/>
      </w:pPr>
      <w:r>
        <w:rPr>
          <w:b w:val="0"/>
          <w:sz w:val="18"/>
        </w:rPr>
        <w:t>Encuentro 4 — Contrastar y registrar con cuidado</w:t>
      </w:r>
      <w:r>
        <w:rPr>
          <w:sz w:val="19"/>
        </w:rPr>
        <w:tab/>
        <w:t>26</w:t>
      </w:r>
    </w:p>
    <w:p>
      <w:pPr>
        <w:tabs>
          <w:tab w:pos="10386" w:val="right" w:leader="dot"/>
        </w:tabs>
        <w:spacing w:after="30" w:before="0"/>
        <w:ind w:left="567"/>
      </w:pPr>
      <w:r>
        <w:rPr>
          <w:b w:val="0"/>
          <w:sz w:val="18"/>
        </w:rPr>
        <w:t>2.3 Contrastar fuentes, contradicciones y necesidades no expresadas</w:t>
      </w:r>
      <w:r>
        <w:rPr>
          <w:sz w:val="19"/>
        </w:rPr>
        <w:tab/>
        <w:t>27</w:t>
      </w:r>
    </w:p>
    <w:p>
      <w:pPr>
        <w:tabs>
          <w:tab w:pos="10386" w:val="right" w:leader="dot"/>
        </w:tabs>
        <w:spacing w:after="30" w:before="0"/>
        <w:ind w:left="567"/>
      </w:pPr>
      <w:r>
        <w:rPr>
          <w:b w:val="0"/>
          <w:sz w:val="18"/>
        </w:rPr>
        <w:t>2.4 Registrar evidencia con respeto por las personas y sus datos</w:t>
      </w:r>
      <w:r>
        <w:rPr>
          <w:sz w:val="19"/>
        </w:rPr>
        <w:tab/>
        <w:t>28</w:t>
      </w:r>
    </w:p>
    <w:p>
      <w:pPr>
        <w:tabs>
          <w:tab w:pos="10386" w:val="right" w:leader="dot"/>
        </w:tabs>
        <w:spacing w:after="30" w:before="0"/>
        <w:ind w:left="283"/>
      </w:pPr>
      <w:r>
        <w:rPr>
          <w:b w:val="0"/>
          <w:sz w:val="18"/>
        </w:rPr>
        <w:t>Práctica 2 — Dossier de relevamiento con roles</w:t>
      </w:r>
      <w:r>
        <w:rPr>
          <w:sz w:val="19"/>
        </w:rPr>
        <w:tab/>
        <w:t>32</w:t>
      </w:r>
    </w:p>
    <w:p>
      <w:pPr>
        <w:tabs>
          <w:tab w:pos="10386" w:val="right" w:leader="dot"/>
        </w:tabs>
        <w:spacing w:after="30" w:before="0"/>
        <w:ind w:left="283"/>
      </w:pPr>
      <w:r>
        <w:rPr>
          <w:b w:val="0"/>
          <w:sz w:val="18"/>
        </w:rPr>
        <w:t>Evaluación del Capítulo 2</w:t>
      </w:r>
      <w:r>
        <w:rPr>
          <w:sz w:val="19"/>
        </w:rPr>
        <w:tab/>
        <w:t>34</w:t>
      </w:r>
    </w:p>
    <w:p>
      <w:pPr>
        <w:tabs>
          <w:tab w:pos="10386" w:val="right" w:leader="dot"/>
        </w:tabs>
        <w:spacing w:after="30" w:before="60"/>
        <w:ind w:left="0"/>
      </w:pPr>
      <w:r>
        <w:rPr>
          <w:b/>
          <w:sz w:val="19"/>
        </w:rPr>
        <w:t>Capítulo 3 — Elegir un alcance posible</w:t>
      </w:r>
      <w:r>
        <w:rPr>
          <w:sz w:val="19"/>
        </w:rPr>
        <w:tab/>
        <w:t>36</w:t>
      </w:r>
    </w:p>
    <w:p>
      <w:pPr>
        <w:tabs>
          <w:tab w:pos="10386" w:val="right" w:leader="dot"/>
        </w:tabs>
        <w:spacing w:after="30" w:before="0"/>
        <w:ind w:left="283"/>
      </w:pPr>
      <w:r>
        <w:rPr>
          <w:b w:val="0"/>
          <w:sz w:val="18"/>
        </w:rPr>
        <w:t>Encuentro 5 — Objetivos, alternativas y riesgos</w:t>
      </w:r>
      <w:r>
        <w:rPr>
          <w:sz w:val="19"/>
        </w:rPr>
        <w:tab/>
        <w:t>36</w:t>
      </w:r>
    </w:p>
    <w:p>
      <w:pPr>
        <w:tabs>
          <w:tab w:pos="10386" w:val="right" w:leader="dot"/>
        </w:tabs>
        <w:spacing w:after="30" w:before="0"/>
        <w:ind w:left="567"/>
      </w:pPr>
      <w:r>
        <w:rPr>
          <w:b w:val="0"/>
          <w:sz w:val="18"/>
        </w:rPr>
        <w:t>3.1 Objetivos y resultados esperados</w:t>
      </w:r>
      <w:r>
        <w:rPr>
          <w:sz w:val="19"/>
        </w:rPr>
        <w:tab/>
        <w:t>36</w:t>
      </w:r>
    </w:p>
    <w:p>
      <w:pPr>
        <w:tabs>
          <w:tab w:pos="10386" w:val="right" w:leader="dot"/>
        </w:tabs>
        <w:spacing w:after="30" w:before="0"/>
        <w:ind w:left="567"/>
      </w:pPr>
      <w:r>
        <w:rPr>
          <w:b w:val="0"/>
          <w:sz w:val="18"/>
        </w:rPr>
        <w:t>3.2 Comparación de alternativas y factibilidad básica</w:t>
      </w:r>
      <w:r>
        <w:rPr>
          <w:sz w:val="19"/>
        </w:rPr>
        <w:tab/>
        <w:t>37</w:t>
      </w:r>
    </w:p>
    <w:p>
      <w:pPr>
        <w:tabs>
          <w:tab w:pos="10386" w:val="right" w:leader="dot"/>
        </w:tabs>
        <w:spacing w:after="30" w:before="0"/>
        <w:ind w:left="283"/>
      </w:pPr>
      <w:r>
        <w:rPr>
          <w:b w:val="0"/>
          <w:sz w:val="18"/>
        </w:rPr>
        <w:t>Encuentro 6 — Acuerdo de proyecto y revisión de la Unidad I</w:t>
      </w:r>
      <w:r>
        <w:rPr>
          <w:sz w:val="19"/>
        </w:rPr>
        <w:tab/>
        <w:t>41</w:t>
      </w:r>
    </w:p>
    <w:p>
      <w:pPr>
        <w:tabs>
          <w:tab w:pos="10386" w:val="right" w:leader="dot"/>
        </w:tabs>
        <w:spacing w:after="30" w:before="0"/>
        <w:ind w:left="567"/>
      </w:pPr>
      <w:r>
        <w:rPr>
          <w:b w:val="0"/>
          <w:sz w:val="18"/>
        </w:rPr>
        <w:t>3.3 Recursos, riesgos, límites y exclusiones</w:t>
      </w:r>
      <w:r>
        <w:rPr>
          <w:sz w:val="19"/>
        </w:rPr>
        <w:tab/>
        <w:t>38</w:t>
      </w:r>
    </w:p>
    <w:p>
      <w:pPr>
        <w:tabs>
          <w:tab w:pos="10386" w:val="right" w:leader="dot"/>
        </w:tabs>
        <w:spacing w:after="30" w:before="0"/>
        <w:ind w:left="567"/>
      </w:pPr>
      <w:r>
        <w:rPr>
          <w:b w:val="0"/>
          <w:sz w:val="18"/>
        </w:rPr>
        <w:t>3.4 Acuerdo de proyecto y organización del equipo</w:t>
      </w:r>
      <w:r>
        <w:rPr>
          <w:sz w:val="19"/>
        </w:rPr>
        <w:tab/>
        <w:t>41</w:t>
      </w:r>
    </w:p>
    <w:p>
      <w:pPr>
        <w:tabs>
          <w:tab w:pos="10386" w:val="right" w:leader="dot"/>
        </w:tabs>
        <w:spacing w:after="30" w:before="0"/>
        <w:ind w:left="567"/>
      </w:pPr>
      <w:r>
        <w:rPr>
          <w:b w:val="0"/>
          <w:sz w:val="18"/>
        </w:rPr>
        <w:t>Revisión de la Unidad I — Hito H1: problema y alcance defendidos</w:t>
      </w:r>
      <w:r>
        <w:rPr>
          <w:sz w:val="19"/>
        </w:rPr>
        <w:tab/>
        <w:t>42</w:t>
      </w:r>
    </w:p>
    <w:p>
      <w:pPr>
        <w:tabs>
          <w:tab w:pos="10386" w:val="right" w:leader="dot"/>
        </w:tabs>
        <w:spacing w:after="30" w:before="0"/>
        <w:ind w:left="283"/>
      </w:pPr>
      <w:r>
        <w:rPr>
          <w:b w:val="0"/>
          <w:sz w:val="18"/>
        </w:rPr>
        <w:t>Práctica 3 — Decidir un alcance posible para otra biblioteca</w:t>
      </w:r>
      <w:r>
        <w:rPr>
          <w:sz w:val="19"/>
        </w:rPr>
        <w:tab/>
        <w:t>45</w:t>
      </w:r>
    </w:p>
    <w:p>
      <w:pPr>
        <w:tabs>
          <w:tab w:pos="10386" w:val="right" w:leader="dot"/>
        </w:tabs>
        <w:spacing w:after="30" w:before="0"/>
        <w:ind w:left="283"/>
      </w:pPr>
      <w:r>
        <w:rPr>
          <w:b w:val="0"/>
          <w:sz w:val="18"/>
        </w:rPr>
        <w:t>Evaluación del Capítulo 3</w:t>
      </w:r>
      <w:r>
        <w:rPr>
          <w:sz w:val="19"/>
        </w:rPr>
        <w:tab/>
        <w:t>47</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de tres capítulos; cada capítulo corresponde a dos encuentros. Si el año escolar ofrece menos encuentros, cada capítulo indica qué conservar en la adaptación de 28 encuentros. Esta edición de control contiene los preliminares y la Unidad I (Capítulos 1 a 3, Encuentros 1 a 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3504"/>
        <w:gridCol w:w="1251"/>
        <w:gridCol w:w="751"/>
        <w:gridCol w:w="4880"/>
      </w:tblGrid>
      <w:tr>
        <w:trPr>
          <w:cantSplit/>
          <w:tblHeader/>
        </w:trPr>
        <w:tc>
          <w:tcPr>
            <w:tcW w:type="dxa" w:w="3504"/>
            <w:shd w:val="clear" w:color="auto" w:fill="2E7D32"/>
          </w:tcPr>
          <w:p>
            <w:r>
              <w:rPr>
                <w:b/>
                <w:color w:val="FFFFFF"/>
                <w:sz w:val="18"/>
              </w:rPr>
              <w:t>Unidad</w:t>
            </w:r>
          </w:p>
        </w:tc>
        <w:tc>
          <w:tcPr>
            <w:tcW w:type="dxa" w:w="1251"/>
            <w:shd w:val="clear" w:color="auto" w:fill="2E7D32"/>
          </w:tcPr>
          <w:p>
            <w:r>
              <w:rPr>
                <w:b/>
                <w:color w:val="FFFFFF"/>
                <w:sz w:val="18"/>
              </w:rPr>
              <w:t>Encuentros</w:t>
            </w:r>
          </w:p>
        </w:tc>
        <w:tc>
          <w:tcPr>
            <w:tcW w:type="dxa" w:w="751"/>
            <w:shd w:val="clear" w:color="auto" w:fill="2E7D32"/>
          </w:tcPr>
          <w:p>
            <w:r>
              <w:rPr>
                <w:b/>
                <w:color w:val="FFFFFF"/>
                <w:sz w:val="18"/>
              </w:rPr>
              <w:t>HC</w:t>
            </w:r>
          </w:p>
        </w:tc>
        <w:tc>
          <w:tcPr>
            <w:tcW w:type="dxa" w:w="4880"/>
            <w:shd w:val="clear" w:color="auto" w:fill="2E7D32"/>
          </w:tcPr>
          <w:p>
            <w:r>
              <w:rPr>
                <w:b/>
                <w:color w:val="FFFFFF"/>
                <w:sz w:val="18"/>
              </w:rPr>
              <w:t>Resultado de la unidad</w:t>
            </w:r>
          </w:p>
        </w:tc>
      </w:tr>
      <w:tr>
        <w:trPr>
          <w:cantSplit/>
        </w:trPr>
        <w:tc>
          <w:tcPr>
            <w:tcW w:type="dxa" w:w="3504"/>
          </w:tcPr>
          <w:p>
            <w:r>
              <w:rPr>
                <w:sz w:val="18"/>
              </w:rPr>
              <w:t>I. Comprender el problema y su contexto</w:t>
            </w:r>
          </w:p>
        </w:tc>
        <w:tc>
          <w:tcPr>
            <w:tcW w:type="dxa" w:w="1251"/>
          </w:tcPr>
          <w:p>
            <w:r>
              <w:rPr>
                <w:sz w:val="18"/>
              </w:rPr>
              <w:t>1 a 6</w:t>
            </w:r>
          </w:p>
        </w:tc>
        <w:tc>
          <w:tcPr>
            <w:tcW w:type="dxa" w:w="751"/>
          </w:tcPr>
          <w:p>
            <w:r>
              <w:rPr>
                <w:sz w:val="18"/>
              </w:rPr>
              <w:t>30</w:t>
            </w:r>
          </w:p>
        </w:tc>
        <w:tc>
          <w:tcPr>
            <w:tcW w:type="dxa" w:w="4880"/>
          </w:tcPr>
          <w:p>
            <w:r>
              <w:rPr>
                <w:sz w:val="18"/>
              </w:rPr>
              <w:t>Problema, relevamiento y alcance viable</w:t>
            </w:r>
          </w:p>
        </w:tc>
      </w:tr>
      <w:tr>
        <w:trPr>
          <w:cantSplit/>
        </w:trPr>
        <w:tc>
          <w:tcPr>
            <w:tcW w:type="dxa" w:w="3504"/>
            <w:shd w:val="clear" w:color="auto" w:fill="F5F5F5"/>
          </w:tcPr>
          <w:p>
            <w:r>
              <w:rPr>
                <w:sz w:val="18"/>
              </w:rPr>
              <w:t>II. Especificar qué debe resolver el sistema</w:t>
            </w:r>
          </w:p>
        </w:tc>
        <w:tc>
          <w:tcPr>
            <w:tcW w:type="dxa" w:w="1251"/>
            <w:shd w:val="clear" w:color="auto" w:fill="F5F5F5"/>
          </w:tcPr>
          <w:p>
            <w:r>
              <w:rPr>
                <w:sz w:val="18"/>
              </w:rPr>
              <w:t>7 a 12</w:t>
            </w:r>
          </w:p>
        </w:tc>
        <w:tc>
          <w:tcPr>
            <w:tcW w:type="dxa" w:w="751"/>
            <w:shd w:val="clear" w:color="auto" w:fill="F5F5F5"/>
          </w:tcPr>
          <w:p>
            <w:r>
              <w:rPr>
                <w:sz w:val="18"/>
              </w:rPr>
              <w:t>30</w:t>
            </w:r>
          </w:p>
        </w:tc>
        <w:tc>
          <w:tcPr>
            <w:tcW w:type="dxa" w:w="4880"/>
            <w:shd w:val="clear" w:color="auto" w:fill="F5F5F5"/>
          </w:tcPr>
          <w:p>
            <w:r>
              <w:rPr>
                <w:sz w:val="18"/>
              </w:rPr>
              <w:t>Requisitos, procesos y trazabilidad inicial</w:t>
            </w:r>
          </w:p>
        </w:tc>
      </w:tr>
      <w:tr>
        <w:trPr>
          <w:cantSplit/>
        </w:trPr>
        <w:tc>
          <w:tcPr>
            <w:tcW w:type="dxa" w:w="3504"/>
          </w:tcPr>
          <w:p>
            <w:r>
              <w:rPr>
                <w:sz w:val="18"/>
              </w:rPr>
              <w:t>III. Diseñar una solución coherente</w:t>
            </w:r>
          </w:p>
        </w:tc>
        <w:tc>
          <w:tcPr>
            <w:tcW w:type="dxa" w:w="1251"/>
          </w:tcPr>
          <w:p>
            <w:r>
              <w:rPr>
                <w:sz w:val="18"/>
              </w:rPr>
              <w:t>13 a 18</w:t>
            </w:r>
          </w:p>
        </w:tc>
        <w:tc>
          <w:tcPr>
            <w:tcW w:type="dxa" w:w="751"/>
          </w:tcPr>
          <w:p>
            <w:r>
              <w:rPr>
                <w:sz w:val="18"/>
              </w:rPr>
              <w:t>30</w:t>
            </w:r>
          </w:p>
        </w:tc>
        <w:tc>
          <w:tcPr>
            <w:tcW w:type="dxa" w:w="4880"/>
          </w:tcPr>
          <w:p>
            <w:r>
              <w:rPr>
                <w:sz w:val="18"/>
              </w:rPr>
              <w:t>Modelo de datos, interacción y arquitectura revisados</w:t>
            </w:r>
          </w:p>
        </w:tc>
      </w:tr>
      <w:tr>
        <w:trPr>
          <w:cantSplit/>
        </w:trPr>
        <w:tc>
          <w:tcPr>
            <w:tcW w:type="dxa" w:w="3504"/>
            <w:shd w:val="clear" w:color="auto" w:fill="F5F5F5"/>
          </w:tcPr>
          <w:p>
            <w:r>
              <w:rPr>
                <w:sz w:val="18"/>
              </w:rPr>
              <w:t>IV. Construir el prototipo por incrementos</w:t>
            </w:r>
          </w:p>
        </w:tc>
        <w:tc>
          <w:tcPr>
            <w:tcW w:type="dxa" w:w="1251"/>
            <w:shd w:val="clear" w:color="auto" w:fill="F5F5F5"/>
          </w:tcPr>
          <w:p>
            <w:r>
              <w:rPr>
                <w:sz w:val="18"/>
              </w:rPr>
              <w:t>19 a 26</w:t>
            </w:r>
          </w:p>
        </w:tc>
        <w:tc>
          <w:tcPr>
            <w:tcW w:type="dxa" w:w="751"/>
            <w:shd w:val="clear" w:color="auto" w:fill="F5F5F5"/>
          </w:tcPr>
          <w:p>
            <w:r>
              <w:rPr>
                <w:sz w:val="18"/>
              </w:rPr>
              <w:t>40</w:t>
            </w:r>
          </w:p>
        </w:tc>
        <w:tc>
          <w:tcPr>
            <w:tcW w:type="dxa" w:w="4880"/>
            <w:shd w:val="clear" w:color="auto" w:fill="F5F5F5"/>
          </w:tcPr>
          <w:p>
            <w:r>
              <w:rPr>
                <w:sz w:val="18"/>
              </w:rPr>
              <w:t>Circuito funcional integrado y persistente</w:t>
            </w:r>
          </w:p>
        </w:tc>
      </w:tr>
      <w:tr>
        <w:trPr>
          <w:cantSplit/>
        </w:trPr>
        <w:tc>
          <w:tcPr>
            <w:tcW w:type="dxa" w:w="3504"/>
          </w:tcPr>
          <w:p>
            <w:r>
              <w:rPr>
                <w:sz w:val="18"/>
              </w:rPr>
              <w:t>V. Verificar, validar y mejorar</w:t>
            </w:r>
          </w:p>
        </w:tc>
        <w:tc>
          <w:tcPr>
            <w:tcW w:type="dxa" w:w="1251"/>
          </w:tcPr>
          <w:p>
            <w:r>
              <w:rPr>
                <w:sz w:val="18"/>
              </w:rPr>
              <w:t>27 a 32</w:t>
            </w:r>
          </w:p>
        </w:tc>
        <w:tc>
          <w:tcPr>
            <w:tcW w:type="dxa" w:w="751"/>
          </w:tcPr>
          <w:p>
            <w:r>
              <w:rPr>
                <w:sz w:val="18"/>
              </w:rPr>
              <w:t>30</w:t>
            </w:r>
          </w:p>
        </w:tc>
        <w:tc>
          <w:tcPr>
            <w:tcW w:type="dxa" w:w="4880"/>
          </w:tcPr>
          <w:p>
            <w:r>
              <w:rPr>
                <w:sz w:val="18"/>
              </w:rPr>
              <w:t>Evidencia de pruebas, correcciones y aceptación</w:t>
            </w:r>
          </w:p>
        </w:tc>
      </w:tr>
      <w:tr>
        <w:trPr>
          <w:cantSplit/>
        </w:trPr>
        <w:tc>
          <w:tcPr>
            <w:tcW w:type="dxa" w:w="3504"/>
            <w:shd w:val="clear" w:color="auto" w:fill="F5F5F5"/>
          </w:tcPr>
          <w:p>
            <w:r>
              <w:rPr>
                <w:sz w:val="18"/>
              </w:rPr>
              <w:t>VI. Entregar y comunicar</w:t>
            </w:r>
          </w:p>
        </w:tc>
        <w:tc>
          <w:tcPr>
            <w:tcW w:type="dxa" w:w="1251"/>
            <w:shd w:val="clear" w:color="auto" w:fill="F5F5F5"/>
          </w:tcPr>
          <w:p>
            <w:r>
              <w:rPr>
                <w:sz w:val="18"/>
              </w:rPr>
              <w:t>33 a 36</w:t>
            </w:r>
          </w:p>
        </w:tc>
        <w:tc>
          <w:tcPr>
            <w:tcW w:type="dxa" w:w="751"/>
            <w:shd w:val="clear" w:color="auto" w:fill="F5F5F5"/>
          </w:tcPr>
          <w:p>
            <w:r>
              <w:rPr>
                <w:sz w:val="18"/>
              </w:rPr>
              <w:t>20</w:t>
            </w:r>
          </w:p>
        </w:tc>
        <w:tc>
          <w:tcPr>
            <w:tcW w:type="dxa" w:w="4880"/>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876"/>
        <w:gridCol w:w="5506"/>
        <w:gridCol w:w="4004"/>
      </w:tblGrid>
      <w:tr>
        <w:trPr>
          <w:cantSplit/>
          <w:tblHeader/>
        </w:trPr>
        <w:tc>
          <w:tcPr>
            <w:tcW w:type="dxa" w:w="876"/>
            <w:shd w:val="clear" w:color="auto" w:fill="2E7D32"/>
          </w:tcPr>
          <w:p>
            <w:r>
              <w:rPr>
                <w:b/>
                <w:color w:val="FFFFFF"/>
                <w:sz w:val="18"/>
              </w:rPr>
              <w:t>Código</w:t>
            </w:r>
          </w:p>
        </w:tc>
        <w:tc>
          <w:tcPr>
            <w:tcW w:type="dxa" w:w="5506"/>
            <w:shd w:val="clear" w:color="auto" w:fill="2E7D32"/>
          </w:tcPr>
          <w:p>
            <w:r>
              <w:rPr>
                <w:b/>
                <w:color w:val="FFFFFF"/>
                <w:sz w:val="18"/>
              </w:rPr>
              <w:t>Capacidad propuesta</w:t>
            </w:r>
          </w:p>
        </w:tc>
        <w:tc>
          <w:tcPr>
            <w:tcW w:type="dxa" w:w="4004"/>
            <w:shd w:val="clear" w:color="auto" w:fill="2E7D32"/>
          </w:tcPr>
          <w:p>
            <w:r>
              <w:rPr>
                <w:b/>
                <w:color w:val="FFFFFF"/>
                <w:sz w:val="18"/>
              </w:rPr>
              <w:t>Evidencia principal</w:t>
            </w:r>
          </w:p>
        </w:tc>
      </w:tr>
      <w:tr>
        <w:trPr>
          <w:cantSplit/>
        </w:trPr>
        <w:tc>
          <w:tcPr>
            <w:tcW w:type="dxa" w:w="876"/>
          </w:tcPr>
          <w:p>
            <w:r>
              <w:rPr>
                <w:sz w:val="18"/>
              </w:rPr>
              <w:t>C1</w:t>
            </w:r>
          </w:p>
        </w:tc>
        <w:tc>
          <w:tcPr>
            <w:tcW w:type="dxa" w:w="5506"/>
          </w:tcPr>
          <w:p>
            <w:r>
              <w:rPr>
                <w:sz w:val="18"/>
              </w:rPr>
              <w:t>Delimita un problema y evalúa la factibilidad de una solución.</w:t>
            </w:r>
          </w:p>
        </w:tc>
        <w:tc>
          <w:tcPr>
            <w:tcW w:type="dxa" w:w="4004"/>
          </w:tcPr>
          <w:p>
            <w:r>
              <w:rPr>
                <w:sz w:val="18"/>
              </w:rPr>
              <w:t>Ficha de problema y factibilidad</w:t>
            </w:r>
          </w:p>
        </w:tc>
      </w:tr>
      <w:tr>
        <w:trPr>
          <w:cantSplit/>
        </w:trPr>
        <w:tc>
          <w:tcPr>
            <w:tcW w:type="dxa" w:w="876"/>
            <w:shd w:val="clear" w:color="auto" w:fill="F5F5F5"/>
          </w:tcPr>
          <w:p>
            <w:r>
              <w:rPr>
                <w:sz w:val="18"/>
              </w:rPr>
              <w:t>C2</w:t>
            </w:r>
          </w:p>
        </w:tc>
        <w:tc>
          <w:tcPr>
            <w:tcW w:type="dxa" w:w="5506"/>
            <w:shd w:val="clear" w:color="auto" w:fill="F5F5F5"/>
          </w:tcPr>
          <w:p>
            <w:r>
              <w:rPr>
                <w:sz w:val="18"/>
              </w:rPr>
              <w:t>Obtiene y contrasta información sobre necesidades de usuarios.</w:t>
            </w:r>
          </w:p>
        </w:tc>
        <w:tc>
          <w:tcPr>
            <w:tcW w:type="dxa" w:w="4004"/>
            <w:shd w:val="clear" w:color="auto" w:fill="F5F5F5"/>
          </w:tcPr>
          <w:p>
            <w:r>
              <w:rPr>
                <w:sz w:val="18"/>
              </w:rPr>
              <w:t>Dossier de relevamiento</w:t>
            </w:r>
          </w:p>
        </w:tc>
      </w:tr>
      <w:tr>
        <w:trPr>
          <w:cantSplit/>
        </w:trPr>
        <w:tc>
          <w:tcPr>
            <w:tcW w:type="dxa" w:w="876"/>
          </w:tcPr>
          <w:p>
            <w:r>
              <w:rPr>
                <w:sz w:val="18"/>
              </w:rPr>
              <w:t>C3</w:t>
            </w:r>
          </w:p>
        </w:tc>
        <w:tc>
          <w:tcPr>
            <w:tcW w:type="dxa" w:w="5506"/>
          </w:tcPr>
          <w:p>
            <w:r>
              <w:rPr>
                <w:sz w:val="18"/>
              </w:rPr>
              <w:t>Especifica y prioriza requisitos verificables.</w:t>
            </w:r>
          </w:p>
        </w:tc>
        <w:tc>
          <w:tcPr>
            <w:tcW w:type="dxa" w:w="4004"/>
          </w:tcPr>
          <w:p>
            <w:r>
              <w:rPr>
                <w:sz w:val="18"/>
              </w:rPr>
              <w:t>Catálogo de requisitos versionado</w:t>
            </w:r>
          </w:p>
        </w:tc>
      </w:tr>
      <w:tr>
        <w:trPr>
          <w:cantSplit/>
        </w:trPr>
        <w:tc>
          <w:tcPr>
            <w:tcW w:type="dxa" w:w="876"/>
            <w:shd w:val="clear" w:color="auto" w:fill="F5F5F5"/>
          </w:tcPr>
          <w:p>
            <w:r>
              <w:rPr>
                <w:sz w:val="18"/>
              </w:rPr>
              <w:t>C4</w:t>
            </w:r>
          </w:p>
        </w:tc>
        <w:tc>
          <w:tcPr>
            <w:tcW w:type="dxa" w:w="5506"/>
            <w:shd w:val="clear" w:color="auto" w:fill="F5F5F5"/>
          </w:tcPr>
          <w:p>
            <w:r>
              <w:rPr>
                <w:sz w:val="18"/>
              </w:rPr>
              <w:t>Modela procesos e interacciones del sistema.</w:t>
            </w:r>
          </w:p>
        </w:tc>
        <w:tc>
          <w:tcPr>
            <w:tcW w:type="dxa" w:w="4004"/>
            <w:shd w:val="clear" w:color="auto" w:fill="F5F5F5"/>
          </w:tcPr>
          <w:p>
            <w:r>
              <w:rPr>
                <w:sz w:val="18"/>
              </w:rPr>
              <w:t>Modelos comentados</w:t>
            </w:r>
          </w:p>
        </w:tc>
      </w:tr>
      <w:tr>
        <w:trPr>
          <w:cantSplit/>
        </w:trPr>
        <w:tc>
          <w:tcPr>
            <w:tcW w:type="dxa" w:w="876"/>
          </w:tcPr>
          <w:p>
            <w:r>
              <w:rPr>
                <w:sz w:val="18"/>
              </w:rPr>
              <w:t>C5</w:t>
            </w:r>
          </w:p>
        </w:tc>
        <w:tc>
          <w:tcPr>
            <w:tcW w:type="dxa" w:w="5506"/>
          </w:tcPr>
          <w:p>
            <w:r>
              <w:rPr>
                <w:sz w:val="18"/>
              </w:rPr>
              <w:t>Justifica el modelo de información y sus reglas de integridad.</w:t>
            </w:r>
          </w:p>
        </w:tc>
        <w:tc>
          <w:tcPr>
            <w:tcW w:type="dxa" w:w="4004"/>
          </w:tcPr>
          <w:p>
            <w:r>
              <w:rPr>
                <w:sz w:val="18"/>
              </w:rPr>
              <w:t>Modelo y diccionario de datos</w:t>
            </w:r>
          </w:p>
        </w:tc>
      </w:tr>
      <w:tr>
        <w:trPr>
          <w:cantSplit/>
        </w:trPr>
        <w:tc>
          <w:tcPr>
            <w:tcW w:type="dxa" w:w="876"/>
            <w:shd w:val="clear" w:color="auto" w:fill="F5F5F5"/>
          </w:tcPr>
          <w:p>
            <w:r>
              <w:rPr>
                <w:sz w:val="18"/>
              </w:rPr>
              <w:t>C6</w:t>
            </w:r>
          </w:p>
        </w:tc>
        <w:tc>
          <w:tcPr>
            <w:tcW w:type="dxa" w:w="5506"/>
            <w:shd w:val="clear" w:color="auto" w:fill="F5F5F5"/>
          </w:tcPr>
          <w:p>
            <w:r>
              <w:rPr>
                <w:sz w:val="18"/>
              </w:rPr>
              <w:t>Diseña la interacción y la arquitectura del prototipo.</w:t>
            </w:r>
          </w:p>
        </w:tc>
        <w:tc>
          <w:tcPr>
            <w:tcW w:type="dxa" w:w="4004"/>
            <w:shd w:val="clear" w:color="auto" w:fill="F5F5F5"/>
          </w:tcPr>
          <w:p>
            <w:r>
              <w:rPr>
                <w:sz w:val="18"/>
              </w:rPr>
              <w:t>Bocetos y esquema de arquitectura</w:t>
            </w:r>
          </w:p>
        </w:tc>
      </w:tr>
      <w:tr>
        <w:trPr>
          <w:cantSplit/>
        </w:trPr>
        <w:tc>
          <w:tcPr>
            <w:tcW w:type="dxa" w:w="876"/>
          </w:tcPr>
          <w:p>
            <w:r>
              <w:rPr>
                <w:sz w:val="18"/>
              </w:rPr>
              <w:t>C7</w:t>
            </w:r>
          </w:p>
        </w:tc>
        <w:tc>
          <w:tcPr>
            <w:tcW w:type="dxa" w:w="5506"/>
          </w:tcPr>
          <w:p>
            <w:r>
              <w:rPr>
                <w:sz w:val="18"/>
              </w:rPr>
              <w:t>Organiza y registra el trabajo colaborativo.</w:t>
            </w:r>
          </w:p>
        </w:tc>
        <w:tc>
          <w:tcPr>
            <w:tcW w:type="dxa" w:w="4004"/>
          </w:tcPr>
          <w:p>
            <w:r>
              <w:rPr>
                <w:sz w:val="18"/>
              </w:rPr>
              <w:t>Bitácora y revisiones</w:t>
            </w:r>
          </w:p>
        </w:tc>
      </w:tr>
      <w:tr>
        <w:trPr>
          <w:cantSplit/>
        </w:trPr>
        <w:tc>
          <w:tcPr>
            <w:tcW w:type="dxa" w:w="876"/>
            <w:shd w:val="clear" w:color="auto" w:fill="F5F5F5"/>
          </w:tcPr>
          <w:p>
            <w:r>
              <w:rPr>
                <w:sz w:val="18"/>
              </w:rPr>
              <w:t>C8</w:t>
            </w:r>
          </w:p>
        </w:tc>
        <w:tc>
          <w:tcPr>
            <w:tcW w:type="dxa" w:w="5506"/>
            <w:shd w:val="clear" w:color="auto" w:fill="F5F5F5"/>
          </w:tcPr>
          <w:p>
            <w:r>
              <w:rPr>
                <w:sz w:val="18"/>
              </w:rPr>
              <w:t>Integra un prototipo funcional con persistencia.</w:t>
            </w:r>
          </w:p>
        </w:tc>
        <w:tc>
          <w:tcPr>
            <w:tcW w:type="dxa" w:w="4004"/>
            <w:shd w:val="clear" w:color="auto" w:fill="F5F5F5"/>
          </w:tcPr>
          <w:p>
            <w:r>
              <w:rPr>
                <w:sz w:val="18"/>
              </w:rPr>
              <w:t>Prototipo y demostración</w:t>
            </w:r>
          </w:p>
        </w:tc>
      </w:tr>
      <w:tr>
        <w:trPr>
          <w:cantSplit/>
        </w:trPr>
        <w:tc>
          <w:tcPr>
            <w:tcW w:type="dxa" w:w="876"/>
          </w:tcPr>
          <w:p>
            <w:r>
              <w:rPr>
                <w:sz w:val="18"/>
              </w:rPr>
              <w:t>C9</w:t>
            </w:r>
          </w:p>
        </w:tc>
        <w:tc>
          <w:tcPr>
            <w:tcW w:type="dxa" w:w="5506"/>
          </w:tcPr>
          <w:p>
            <w:r>
              <w:rPr>
                <w:sz w:val="18"/>
              </w:rPr>
              <w:t>Verifica y mejora la solución a partir de evidencia.</w:t>
            </w:r>
          </w:p>
        </w:tc>
        <w:tc>
          <w:tcPr>
            <w:tcW w:type="dxa" w:w="4004"/>
          </w:tcPr>
          <w:p>
            <w:r>
              <w:rPr>
                <w:sz w:val="18"/>
              </w:rPr>
              <w:t>Matriz de pruebas e incidencias</w:t>
            </w:r>
          </w:p>
        </w:tc>
      </w:tr>
      <w:tr>
        <w:trPr>
          <w:cantSplit/>
        </w:trPr>
        <w:tc>
          <w:tcPr>
            <w:tcW w:type="dxa" w:w="876"/>
            <w:shd w:val="clear" w:color="auto" w:fill="F5F5F5"/>
          </w:tcPr>
          <w:p>
            <w:r>
              <w:rPr>
                <w:sz w:val="18"/>
              </w:rPr>
              <w:t>C10</w:t>
            </w:r>
          </w:p>
        </w:tc>
        <w:tc>
          <w:tcPr>
            <w:tcW w:type="dxa" w:w="5506"/>
            <w:shd w:val="clear" w:color="auto" w:fill="F5F5F5"/>
          </w:tcPr>
          <w:p>
            <w:r>
              <w:rPr>
                <w:sz w:val="18"/>
              </w:rPr>
              <w:t>Documenta, entrega y defiende el prototipo.</w:t>
            </w:r>
          </w:p>
        </w:tc>
        <w:tc>
          <w:tcPr>
            <w:tcW w:type="dxa" w:w="4004"/>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001"/>
        <w:gridCol w:w="1502"/>
        <w:gridCol w:w="7884"/>
      </w:tblGrid>
      <w:tr>
        <w:trPr>
          <w:cantSplit/>
          <w:tblHeader/>
        </w:trPr>
        <w:tc>
          <w:tcPr>
            <w:tcW w:type="dxa" w:w="1001"/>
            <w:shd w:val="clear" w:color="auto" w:fill="2E7D32"/>
          </w:tcPr>
          <w:p>
            <w:r>
              <w:rPr>
                <w:b/>
                <w:color w:val="FFFFFF"/>
                <w:sz w:val="18"/>
              </w:rPr>
              <w:t>Hito</w:t>
            </w:r>
          </w:p>
        </w:tc>
        <w:tc>
          <w:tcPr>
            <w:tcW w:type="dxa" w:w="1502"/>
            <w:shd w:val="clear" w:color="auto" w:fill="2E7D32"/>
          </w:tcPr>
          <w:p>
            <w:r>
              <w:rPr>
                <w:b/>
                <w:color w:val="FFFFFF"/>
                <w:sz w:val="18"/>
              </w:rPr>
              <w:t>Encuentro</w:t>
            </w:r>
          </w:p>
        </w:tc>
        <w:tc>
          <w:tcPr>
            <w:tcW w:type="dxa" w:w="7884"/>
            <w:shd w:val="clear" w:color="auto" w:fill="2E7D32"/>
          </w:tcPr>
          <w:p>
            <w:r>
              <w:rPr>
                <w:b/>
                <w:color w:val="FFFFFF"/>
                <w:sz w:val="18"/>
              </w:rPr>
              <w:t>Qué se entrega o se defiende</w:t>
            </w:r>
          </w:p>
        </w:tc>
      </w:tr>
      <w:tr>
        <w:trPr>
          <w:cantSplit/>
        </w:trPr>
        <w:tc>
          <w:tcPr>
            <w:tcW w:type="dxa" w:w="1001"/>
          </w:tcPr>
          <w:p>
            <w:r>
              <w:rPr>
                <w:sz w:val="18"/>
              </w:rPr>
              <w:t>H1</w:t>
            </w:r>
          </w:p>
        </w:tc>
        <w:tc>
          <w:tcPr>
            <w:tcW w:type="dxa" w:w="1502"/>
          </w:tcPr>
          <w:p>
            <w:r>
              <w:rPr>
                <w:sz w:val="18"/>
              </w:rPr>
              <w:t>6</w:t>
            </w:r>
          </w:p>
        </w:tc>
        <w:tc>
          <w:tcPr>
            <w:tcW w:type="dxa" w:w="7884"/>
          </w:tcPr>
          <w:p>
            <w:r>
              <w:rPr>
                <w:sz w:val="18"/>
              </w:rPr>
              <w:t>Problema y alcance defendidos, con correcciones</w:t>
            </w:r>
          </w:p>
        </w:tc>
      </w:tr>
      <w:tr>
        <w:trPr>
          <w:cantSplit/>
        </w:trPr>
        <w:tc>
          <w:tcPr>
            <w:tcW w:type="dxa" w:w="1001"/>
            <w:shd w:val="clear" w:color="auto" w:fill="F5F5F5"/>
          </w:tcPr>
          <w:p>
            <w:r>
              <w:rPr>
                <w:sz w:val="18"/>
              </w:rPr>
              <w:t>H2</w:t>
            </w:r>
          </w:p>
        </w:tc>
        <w:tc>
          <w:tcPr>
            <w:tcW w:type="dxa" w:w="1502"/>
            <w:shd w:val="clear" w:color="auto" w:fill="F5F5F5"/>
          </w:tcPr>
          <w:p>
            <w:r>
              <w:rPr>
                <w:sz w:val="18"/>
              </w:rPr>
              <w:t>12</w:t>
            </w:r>
          </w:p>
        </w:tc>
        <w:tc>
          <w:tcPr>
            <w:tcW w:type="dxa" w:w="7884"/>
            <w:shd w:val="clear" w:color="auto" w:fill="F5F5F5"/>
          </w:tcPr>
          <w:p>
            <w:r>
              <w:rPr>
                <w:sz w:val="18"/>
              </w:rPr>
              <w:t>Requisitos y modelos funcionales</w:t>
            </w:r>
          </w:p>
        </w:tc>
      </w:tr>
      <w:tr>
        <w:trPr>
          <w:cantSplit/>
        </w:trPr>
        <w:tc>
          <w:tcPr>
            <w:tcW w:type="dxa" w:w="1001"/>
          </w:tcPr>
          <w:p>
            <w:r>
              <w:rPr>
                <w:sz w:val="18"/>
              </w:rPr>
              <w:t>H3</w:t>
            </w:r>
          </w:p>
        </w:tc>
        <w:tc>
          <w:tcPr>
            <w:tcW w:type="dxa" w:w="1502"/>
          </w:tcPr>
          <w:p>
            <w:r>
              <w:rPr>
                <w:sz w:val="18"/>
              </w:rPr>
              <w:t>18</w:t>
            </w:r>
          </w:p>
        </w:tc>
        <w:tc>
          <w:tcPr>
            <w:tcW w:type="dxa" w:w="7884"/>
          </w:tcPr>
          <w:p>
            <w:r>
              <w:rPr>
                <w:sz w:val="18"/>
              </w:rPr>
              <w:t>Dossier consistente y evidencia de análisis y diseño</w:t>
            </w:r>
          </w:p>
        </w:tc>
      </w:tr>
      <w:tr>
        <w:trPr>
          <w:cantSplit/>
        </w:trPr>
        <w:tc>
          <w:tcPr>
            <w:tcW w:type="dxa" w:w="1001"/>
            <w:shd w:val="clear" w:color="auto" w:fill="F5F5F5"/>
          </w:tcPr>
          <w:p>
            <w:r>
              <w:rPr>
                <w:sz w:val="18"/>
              </w:rPr>
              <w:t>H4</w:t>
            </w:r>
          </w:p>
        </w:tc>
        <w:tc>
          <w:tcPr>
            <w:tcW w:type="dxa" w:w="1502"/>
            <w:shd w:val="clear" w:color="auto" w:fill="F5F5F5"/>
          </w:tcPr>
          <w:p>
            <w:r>
              <w:rPr>
                <w:sz w:val="18"/>
              </w:rPr>
              <w:t>26</w:t>
            </w:r>
          </w:p>
        </w:tc>
        <w:tc>
          <w:tcPr>
            <w:tcW w:type="dxa" w:w="7884"/>
            <w:shd w:val="clear" w:color="auto" w:fill="F5F5F5"/>
          </w:tcPr>
          <w:p>
            <w:r>
              <w:rPr>
                <w:sz w:val="18"/>
              </w:rPr>
              <w:t>Prototipo completo mínimo y lista de incidencias</w:t>
            </w:r>
          </w:p>
        </w:tc>
      </w:tr>
      <w:tr>
        <w:trPr>
          <w:cantSplit/>
        </w:trPr>
        <w:tc>
          <w:tcPr>
            <w:tcW w:type="dxa" w:w="1001"/>
          </w:tcPr>
          <w:p>
            <w:r>
              <w:rPr>
                <w:sz w:val="18"/>
              </w:rPr>
              <w:t>H5</w:t>
            </w:r>
          </w:p>
        </w:tc>
        <w:tc>
          <w:tcPr>
            <w:tcW w:type="dxa" w:w="1502"/>
          </w:tcPr>
          <w:p>
            <w:r>
              <w:rPr>
                <w:sz w:val="18"/>
              </w:rPr>
              <w:t>32</w:t>
            </w:r>
          </w:p>
        </w:tc>
        <w:tc>
          <w:tcPr>
            <w:tcW w:type="dxa" w:w="7884"/>
          </w:tcPr>
          <w:p>
            <w:r>
              <w:rPr>
                <w:sz w:val="18"/>
              </w:rPr>
              <w:t>Versión candidata con límites conocidos</w:t>
            </w:r>
          </w:p>
        </w:tc>
      </w:tr>
      <w:tr>
        <w:trPr>
          <w:cantSplit/>
        </w:trPr>
        <w:tc>
          <w:tcPr>
            <w:tcW w:type="dxa" w:w="1001"/>
            <w:shd w:val="clear" w:color="auto" w:fill="F5F5F5"/>
          </w:tcPr>
          <w:p>
            <w:r>
              <w:rPr>
                <w:sz w:val="18"/>
              </w:rPr>
              <w:t>H6</w:t>
            </w:r>
          </w:p>
        </w:tc>
        <w:tc>
          <w:tcPr>
            <w:tcW w:type="dxa" w:w="1502"/>
            <w:shd w:val="clear" w:color="auto" w:fill="F5F5F5"/>
          </w:tcPr>
          <w:p>
            <w:r>
              <w:rPr>
                <w:sz w:val="18"/>
              </w:rPr>
              <w:t>34</w:t>
            </w:r>
          </w:p>
        </w:tc>
        <w:tc>
          <w:tcPr>
            <w:tcW w:type="dxa" w:w="7884"/>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10386"/>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10386"/>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10386"/>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10386"/>
            <w:shd w:val="clear" w:color="auto" w:fill="E8F5E9"/>
          </w:tcPr>
          <w:p>
            <w:pPr>
              <w:keepNext/>
              <w:jc w:val="both"/>
            </w:pPr>
            <w:r>
              <w:rPr>
                <w:sz w:val="20"/>
              </w:rPr>
              <w:t>5. Conflictos. Los hablamos primero en el equipo; si no se resuelven, pedimos ayuda al docente.</w:t>
            </w:r>
          </w:p>
        </w:tc>
      </w:tr>
      <w:tr>
        <w:trPr>
          <w:cantSplit/>
        </w:trPr>
        <w:tc>
          <w:tcPr>
            <w:tcW w:type="dxa" w:w="10386"/>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10386"/>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10386"/>
            <w:shd w:val="clear" w:color="auto" w:fill="E8F5E9"/>
          </w:tcPr>
          <w:p>
            <w:pPr>
              <w:jc w:val="both"/>
            </w:pPr>
            <w:r>
              <w:rPr>
                <w:sz w:val="20"/>
              </w:rPr>
              <w:t>Firmas de los integrantes y fecha: ____________________________________________</w:t>
            </w:r>
          </w:p>
        </w:tc>
      </w:tr>
    </w:tbl>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8" w:type="dxa"/>
        <w:tblLayout w:type="fixed"/>
      </w:tblPr>
      <w:tblGrid>
        <w:gridCol w:w="3254"/>
        <w:gridCol w:w="2378"/>
        <w:gridCol w:w="2378"/>
        <w:gridCol w:w="2378"/>
      </w:tblGrid>
      <w:tr>
        <w:trPr>
          <w:cantSplit/>
          <w:tblHeader/>
        </w:trPr>
        <w:tc>
          <w:tcPr>
            <w:tcW w:type="dxa" w:w="3254"/>
            <w:shd w:val="clear" w:color="auto" w:fill="2E7D32"/>
          </w:tcPr>
          <w:p>
            <w:r>
              <w:rPr>
                <w:b/>
                <w:color w:val="FFFFFF"/>
                <w:sz w:val="18"/>
              </w:rPr>
              <w:t>Área</w:t>
            </w:r>
          </w:p>
        </w:tc>
        <w:tc>
          <w:tcPr>
            <w:tcW w:type="dxa" w:w="2378"/>
            <w:shd w:val="clear" w:color="auto" w:fill="2E7D32"/>
          </w:tcPr>
          <w:p>
            <w:r>
              <w:rPr>
                <w:b/>
                <w:color w:val="FFFFFF"/>
                <w:sz w:val="18"/>
              </w:rPr>
              <w:t>Seguro</w:t>
            </w:r>
          </w:p>
        </w:tc>
        <w:tc>
          <w:tcPr>
            <w:tcW w:type="dxa" w:w="2378"/>
            <w:shd w:val="clear" w:color="auto" w:fill="2E7D32"/>
          </w:tcPr>
          <w:p>
            <w:r>
              <w:rPr>
                <w:b/>
                <w:color w:val="FFFFFF"/>
                <w:sz w:val="18"/>
              </w:rPr>
              <w:t>Con dudas</w:t>
            </w:r>
          </w:p>
        </w:tc>
        <w:tc>
          <w:tcPr>
            <w:tcW w:type="dxa" w:w="2378"/>
            <w:shd w:val="clear" w:color="auto" w:fill="2E7D32"/>
          </w:tcPr>
          <w:p>
            <w:r>
              <w:rPr>
                <w:b/>
                <w:color w:val="FFFFFF"/>
                <w:sz w:val="18"/>
              </w:rPr>
              <w:t>No lo vi</w:t>
            </w:r>
          </w:p>
        </w:tc>
      </w:tr>
      <w:tr>
        <w:trPr>
          <w:cantSplit/>
        </w:trPr>
        <w:tc>
          <w:tcPr>
            <w:tcW w:type="dxa" w:w="3254"/>
          </w:tcPr>
          <w:p>
            <w:r>
              <w:rPr>
                <w:sz w:val="18"/>
              </w:rPr>
              <w:t>Programación</w:t>
            </w:r>
          </w:p>
        </w:tc>
        <w:tc>
          <w:tcPr>
            <w:tcW w:type="dxa" w:w="2378"/>
          </w:tcPr>
          <w:p>
            <w:r>
              <w:rPr>
                <w:sz w:val="18"/>
              </w:rPr>
            </w:r>
          </w:p>
        </w:tc>
        <w:tc>
          <w:tcPr>
            <w:tcW w:type="dxa" w:w="2378"/>
          </w:tcPr>
          <w:p>
            <w:r>
              <w:rPr>
                <w:sz w:val="18"/>
              </w:rPr>
            </w:r>
          </w:p>
        </w:tc>
        <w:tc>
          <w:tcPr>
            <w:tcW w:type="dxa" w:w="2378"/>
          </w:tcPr>
          <w:p>
            <w:r>
              <w:rPr>
                <w:sz w:val="18"/>
              </w:rPr>
            </w:r>
          </w:p>
        </w:tc>
      </w:tr>
      <w:tr>
        <w:trPr>
          <w:cantSplit/>
        </w:trPr>
        <w:tc>
          <w:tcPr>
            <w:tcW w:type="dxa" w:w="3254"/>
            <w:shd w:val="clear" w:color="auto" w:fill="F5F5F5"/>
          </w:tcPr>
          <w:p>
            <w:r>
              <w:rPr>
                <w:sz w:val="18"/>
              </w:rPr>
              <w:t>Formularios</w:t>
            </w:r>
          </w:p>
        </w:tc>
        <w:tc>
          <w:tcPr>
            <w:tcW w:type="dxa" w:w="2378"/>
            <w:shd w:val="clear" w:color="auto" w:fill="F5F5F5"/>
          </w:tcPr>
          <w:p>
            <w:r>
              <w:rPr>
                <w:sz w:val="18"/>
              </w:rPr>
            </w:r>
          </w:p>
        </w:tc>
        <w:tc>
          <w:tcPr>
            <w:tcW w:type="dxa" w:w="2378"/>
            <w:shd w:val="clear" w:color="auto" w:fill="F5F5F5"/>
          </w:tcPr>
          <w:p>
            <w:r>
              <w:rPr>
                <w:sz w:val="18"/>
              </w:rPr>
            </w:r>
          </w:p>
        </w:tc>
        <w:tc>
          <w:tcPr>
            <w:tcW w:type="dxa" w:w="2378"/>
            <w:shd w:val="clear" w:color="auto" w:fill="F5F5F5"/>
          </w:tcPr>
          <w:p>
            <w:r>
              <w:rPr>
                <w:sz w:val="18"/>
              </w:rPr>
            </w:r>
          </w:p>
        </w:tc>
      </w:tr>
      <w:tr>
        <w:trPr>
          <w:cantSplit/>
        </w:trPr>
        <w:tc>
          <w:tcPr>
            <w:tcW w:type="dxa" w:w="3254"/>
          </w:tcPr>
          <w:p>
            <w:r>
              <w:rPr>
                <w:sz w:val="18"/>
              </w:rPr>
              <w:t>Datos</w:t>
            </w:r>
          </w:p>
        </w:tc>
        <w:tc>
          <w:tcPr>
            <w:tcW w:type="dxa" w:w="2378"/>
          </w:tcPr>
          <w:p>
            <w:r>
              <w:rPr>
                <w:sz w:val="18"/>
              </w:rPr>
            </w:r>
          </w:p>
        </w:tc>
        <w:tc>
          <w:tcPr>
            <w:tcW w:type="dxa" w:w="2378"/>
          </w:tcPr>
          <w:p>
            <w:r>
              <w:rPr>
                <w:sz w:val="18"/>
              </w:rPr>
            </w:r>
          </w:p>
        </w:tc>
        <w:tc>
          <w:tcPr>
            <w:tcW w:type="dxa" w:w="2378"/>
          </w:tcPr>
          <w:p>
            <w:r>
              <w:rPr>
                <w:sz w:val="18"/>
              </w:rPr>
            </w:r>
          </w:p>
        </w:tc>
      </w:tr>
      <w:tr>
        <w:trPr>
          <w:cantSplit/>
        </w:trPr>
        <w:tc>
          <w:tcPr>
            <w:tcW w:type="dxa" w:w="3254"/>
            <w:shd w:val="clear" w:color="auto" w:fill="F5F5F5"/>
          </w:tcPr>
          <w:p>
            <w:r>
              <w:rPr>
                <w:sz w:val="18"/>
              </w:rPr>
              <w:t>Comunicación</w:t>
            </w:r>
          </w:p>
        </w:tc>
        <w:tc>
          <w:tcPr>
            <w:tcW w:type="dxa" w:w="2378"/>
            <w:shd w:val="clear" w:color="auto" w:fill="F5F5F5"/>
          </w:tcPr>
          <w:p>
            <w:r>
              <w:rPr>
                <w:sz w:val="18"/>
              </w:rPr>
            </w:r>
          </w:p>
        </w:tc>
        <w:tc>
          <w:tcPr>
            <w:tcW w:type="dxa" w:w="2378"/>
            <w:shd w:val="clear" w:color="auto" w:fill="F5F5F5"/>
          </w:tcPr>
          <w:p>
            <w:r>
              <w:rPr>
                <w:sz w:val="18"/>
              </w:rPr>
            </w:r>
          </w:p>
        </w:tc>
        <w:tc>
          <w:tcPr>
            <w:tcW w:type="dxa" w:w="2378"/>
            <w:shd w:val="clear" w:color="auto" w:fill="F5F5F5"/>
          </w:tcPr>
          <w:p>
            <w:r>
              <w:rPr>
                <w:sz w:val="18"/>
              </w:rPr>
            </w:r>
          </w:p>
        </w:tc>
      </w:tr>
    </w:tbl>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10386"/>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3128"/>
        <w:gridCol w:w="7258"/>
      </w:tblGrid>
      <w:tr>
        <w:trPr>
          <w:cantSplit/>
          <w:tblHeader/>
        </w:trPr>
        <w:tc>
          <w:tcPr>
            <w:tcW w:type="dxa" w:w="3128"/>
            <w:shd w:val="clear" w:color="auto" w:fill="2E7D32"/>
          </w:tcPr>
          <w:p>
            <w:r>
              <w:rPr>
                <w:b/>
                <w:color w:val="FFFFFF"/>
                <w:sz w:val="18"/>
              </w:rPr>
              <w:t>Persona</w:t>
            </w:r>
          </w:p>
        </w:tc>
        <w:tc>
          <w:tcPr>
            <w:tcW w:type="dxa" w:w="7258"/>
            <w:shd w:val="clear" w:color="auto" w:fill="2E7D32"/>
          </w:tcPr>
          <w:p>
            <w:r>
              <w:rPr>
                <w:b/>
                <w:color w:val="FFFFFF"/>
                <w:sz w:val="18"/>
              </w:rPr>
              <w:t>Rol en el caso</w:t>
            </w:r>
          </w:p>
        </w:tc>
      </w:tr>
      <w:tr>
        <w:trPr>
          <w:cantSplit/>
        </w:trPr>
        <w:tc>
          <w:tcPr>
            <w:tcW w:type="dxa" w:w="3128"/>
          </w:tcPr>
          <w:p>
            <w:r>
              <w:rPr>
                <w:sz w:val="18"/>
              </w:rPr>
              <w:t>Lic. Mirta Escobar</w:t>
            </w:r>
          </w:p>
        </w:tc>
        <w:tc>
          <w:tcPr>
            <w:tcW w:type="dxa" w:w="7258"/>
          </w:tcPr>
          <w:p>
            <w:r>
              <w:rPr>
                <w:sz w:val="18"/>
              </w:rPr>
              <w:t>bibliotecaria</w:t>
            </w:r>
          </w:p>
        </w:tc>
      </w:tr>
      <w:tr>
        <w:trPr>
          <w:cantSplit/>
        </w:trPr>
        <w:tc>
          <w:tcPr>
            <w:tcW w:type="dxa" w:w="3128"/>
            <w:shd w:val="clear" w:color="auto" w:fill="F5F5F5"/>
          </w:tcPr>
          <w:p>
            <w:r>
              <w:rPr>
                <w:sz w:val="18"/>
              </w:rPr>
              <w:t>Lic. Teresa Vega</w:t>
            </w:r>
          </w:p>
        </w:tc>
        <w:tc>
          <w:tcPr>
            <w:tcW w:type="dxa" w:w="7258"/>
            <w:shd w:val="clear" w:color="auto" w:fill="F5F5F5"/>
          </w:tcPr>
          <w:p>
            <w:r>
              <w:rPr>
                <w:sz w:val="18"/>
              </w:rPr>
              <w:t>directora</w:t>
            </w:r>
          </w:p>
        </w:tc>
      </w:tr>
      <w:tr>
        <w:trPr>
          <w:cantSplit/>
        </w:trPr>
        <w:tc>
          <w:tcPr>
            <w:tcW w:type="dxa" w:w="3128"/>
          </w:tcPr>
          <w:p>
            <w:r>
              <w:rPr>
                <w:sz w:val="18"/>
              </w:rPr>
              <w:t>Sr. Ramón Ibarra</w:t>
            </w:r>
          </w:p>
        </w:tc>
        <w:tc>
          <w:tcPr>
            <w:tcW w:type="dxa" w:w="7258"/>
          </w:tcPr>
          <w:p>
            <w:r>
              <w:rPr>
                <w:sz w:val="18"/>
              </w:rPr>
              <w:t>encargado de informática</w:t>
            </w:r>
          </w:p>
        </w:tc>
      </w:tr>
      <w:tr>
        <w:trPr>
          <w:cantSplit/>
        </w:trPr>
        <w:tc>
          <w:tcPr>
            <w:tcW w:type="dxa" w:w="3128"/>
            <w:shd w:val="clear" w:color="auto" w:fill="F5F5F5"/>
          </w:tcPr>
          <w:p>
            <w:r>
              <w:rPr>
                <w:sz w:val="18"/>
              </w:rPr>
              <w:t>Prof. Estela Duarte</w:t>
            </w:r>
          </w:p>
        </w:tc>
        <w:tc>
          <w:tcPr>
            <w:tcW w:type="dxa" w:w="7258"/>
            <w:shd w:val="clear" w:color="auto" w:fill="F5F5F5"/>
          </w:tcPr>
          <w:p>
            <w:r>
              <w:rPr>
                <w:sz w:val="18"/>
              </w:rPr>
              <w:t>docente de Castellano, responsable del plan lector</w:t>
            </w:r>
          </w:p>
        </w:tc>
      </w:tr>
      <w:tr>
        <w:trPr>
          <w:cantSplit/>
        </w:trPr>
        <w:tc>
          <w:tcPr>
            <w:tcW w:type="dxa" w:w="3128"/>
          </w:tcPr>
          <w:p>
            <w:r>
              <w:rPr>
                <w:sz w:val="18"/>
              </w:rPr>
              <w:t>Iván Ortellado</w:t>
            </w:r>
          </w:p>
        </w:tc>
        <w:tc>
          <w:tcPr>
            <w:tcW w:type="dxa" w:w="7258"/>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10386"/>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10386"/>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10386"/>
            <w:shd w:val="clear" w:color="auto" w:fill="E0F2F1"/>
          </w:tcPr>
          <w:p>
            <w:pPr>
              <w:keepNext/>
              <w:jc w:val="both"/>
            </w:pPr>
            <w:r>
              <w:rPr>
                <w:sz w:val="20"/>
              </w:rPr>
              <w:t>D0-4  Algunos docentes sugieren comprar lectores de códigos de barras.</w:t>
            </w:r>
          </w:p>
        </w:tc>
      </w:tr>
      <w:tr>
        <w:trPr>
          <w:cantSplit/>
        </w:trPr>
        <w:tc>
          <w:tcPr>
            <w:tcW w:type="dxa" w:w="10386"/>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10386"/>
            <w:shd w:val="clear" w:color="auto" w:fill="E0F2F1"/>
          </w:tcPr>
          <w:p>
            <w:pPr>
              <w:keepNext/>
              <w:jc w:val="both"/>
            </w:pPr>
            <w:r>
              <w:rPr>
                <w:sz w:val="20"/>
              </w:rPr>
              <w:t>D0-6  El curso presentará el problema y el alcance de su propuesta en la sexta semana de clases.</w:t>
            </w:r>
          </w:p>
        </w:tc>
      </w:tr>
      <w:tr>
        <w:trPr>
          <w:cantSplit/>
        </w:trPr>
        <w:tc>
          <w:tcPr>
            <w:tcW w:type="dxa" w:w="10386"/>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3504"/>
        <w:gridCol w:w="2753"/>
        <w:gridCol w:w="4130"/>
      </w:tblGrid>
      <w:tr>
        <w:trPr>
          <w:cantSplit/>
          <w:tblHeader/>
        </w:trPr>
        <w:tc>
          <w:tcPr>
            <w:tcW w:type="dxa" w:w="3504"/>
            <w:shd w:val="clear" w:color="auto" w:fill="2E7D32"/>
          </w:tcPr>
          <w:p>
            <w:r>
              <w:rPr>
                <w:b/>
                <w:color w:val="FFFFFF"/>
                <w:sz w:val="18"/>
              </w:rPr>
              <w:t>Si necesitás…</w:t>
            </w:r>
          </w:p>
        </w:tc>
        <w:tc>
          <w:tcPr>
            <w:tcW w:type="dxa" w:w="2753"/>
            <w:shd w:val="clear" w:color="auto" w:fill="2E7D32"/>
          </w:tcPr>
          <w:p>
            <w:r>
              <w:rPr>
                <w:b/>
                <w:color w:val="FFFFFF"/>
                <w:sz w:val="18"/>
              </w:rPr>
              <w:t>Consultá</w:t>
            </w:r>
          </w:p>
        </w:tc>
        <w:tc>
          <w:tcPr>
            <w:tcW w:type="dxa" w:w="4130"/>
            <w:shd w:val="clear" w:color="auto" w:fill="2E7D32"/>
          </w:tcPr>
          <w:p>
            <w:r>
              <w:rPr>
                <w:b/>
                <w:color w:val="FFFFFF"/>
                <w:sz w:val="18"/>
              </w:rPr>
              <w:t>Para qué se usa en este libro</w:t>
            </w:r>
          </w:p>
        </w:tc>
      </w:tr>
      <w:tr>
        <w:trPr>
          <w:cantSplit/>
        </w:trPr>
        <w:tc>
          <w:tcPr>
            <w:tcW w:type="dxa" w:w="3504"/>
          </w:tcPr>
          <w:p>
            <w:r>
              <w:rPr>
                <w:sz w:val="18"/>
              </w:rPr>
              <w:t>Pseudocódigo, decisiones y repetición</w:t>
            </w:r>
          </w:p>
        </w:tc>
        <w:tc>
          <w:tcPr>
            <w:tcW w:type="dxa" w:w="2753"/>
          </w:tcPr>
          <w:p>
            <w:r>
              <w:rPr>
                <w:sz w:val="18"/>
              </w:rPr>
              <w:t>Algorítmica 1.º</w:t>
            </w:r>
          </w:p>
        </w:tc>
        <w:tc>
          <w:tcPr>
            <w:tcW w:type="dxa" w:w="4130"/>
          </w:tcPr>
          <w:p>
            <w:r>
              <w:rPr>
                <w:sz w:val="18"/>
              </w:rPr>
              <w:t>Expresar reglas sin ambigüedad (Unidad II)</w:t>
            </w:r>
          </w:p>
        </w:tc>
      </w:tr>
      <w:tr>
        <w:trPr>
          <w:cantSplit/>
        </w:trPr>
        <w:tc>
          <w:tcPr>
            <w:tcW w:type="dxa" w:w="3504"/>
            <w:shd w:val="clear" w:color="auto" w:fill="F5F5F5"/>
          </w:tcPr>
          <w:p>
            <w:r>
              <w:rPr>
                <w:sz w:val="18"/>
              </w:rPr>
              <w:t>Funciones, parámetros, archivos, filtros y consultas</w:t>
            </w:r>
          </w:p>
        </w:tc>
        <w:tc>
          <w:tcPr>
            <w:tcW w:type="dxa" w:w="2753"/>
            <w:shd w:val="clear" w:color="auto" w:fill="F5F5F5"/>
          </w:tcPr>
          <w:p>
            <w:r>
              <w:rPr>
                <w:sz w:val="18"/>
              </w:rPr>
              <w:t>Algorítmica 2.º</w:t>
            </w:r>
          </w:p>
        </w:tc>
        <w:tc>
          <w:tcPr>
            <w:tcW w:type="dxa" w:w="4130"/>
            <w:shd w:val="clear" w:color="auto" w:fill="F5F5F5"/>
          </w:tcPr>
          <w:p>
            <w:r>
              <w:rPr>
                <w:sz w:val="18"/>
              </w:rPr>
              <w:t>Separar reglas, datos y presentación; validar entradas</w:t>
            </w:r>
          </w:p>
        </w:tc>
      </w:tr>
      <w:tr>
        <w:trPr>
          <w:cantSplit/>
        </w:trPr>
        <w:tc>
          <w:tcPr>
            <w:tcW w:type="dxa" w:w="3504"/>
          </w:tcPr>
          <w:p>
            <w:r>
              <w:rPr>
                <w:sz w:val="18"/>
              </w:rPr>
              <w:t>HTML, CSS y formularios</w:t>
            </w:r>
          </w:p>
        </w:tc>
        <w:tc>
          <w:tcPr>
            <w:tcW w:type="dxa" w:w="2753"/>
          </w:tcPr>
          <w:p>
            <w:r>
              <w:rPr>
                <w:sz w:val="18"/>
              </w:rPr>
              <w:t>Laboratorio 1.º</w:t>
            </w:r>
          </w:p>
        </w:tc>
        <w:tc>
          <w:tcPr>
            <w:tcW w:type="dxa" w:w="4130"/>
          </w:tcPr>
          <w:p>
            <w:r>
              <w:rPr>
                <w:sz w:val="18"/>
              </w:rPr>
              <w:t>Interfaces para tareas concretas y mensajes de error (Unidades III y IV)</w:t>
            </w:r>
          </w:p>
        </w:tc>
      </w:tr>
      <w:tr>
        <w:trPr>
          <w:cantSplit/>
        </w:trPr>
        <w:tc>
          <w:tcPr>
            <w:tcW w:type="dxa" w:w="3504"/>
            <w:shd w:val="clear" w:color="auto" w:fill="F5F5F5"/>
          </w:tcPr>
          <w:p>
            <w:r>
              <w:rPr>
                <w:sz w:val="18"/>
              </w:rPr>
              <w:t>Documentos colaborativos, tareas, seguridad y ética</w:t>
            </w:r>
          </w:p>
        </w:tc>
        <w:tc>
          <w:tcPr>
            <w:tcW w:type="dxa" w:w="2753"/>
            <w:shd w:val="clear" w:color="auto" w:fill="F5F5F5"/>
          </w:tcPr>
          <w:p>
            <w:r>
              <w:rPr>
                <w:sz w:val="18"/>
              </w:rPr>
              <w:t>Laboratorio 1.º</w:t>
            </w:r>
          </w:p>
        </w:tc>
        <w:tc>
          <w:tcPr>
            <w:tcW w:type="dxa" w:w="4130"/>
            <w:shd w:val="clear" w:color="auto" w:fill="F5F5F5"/>
          </w:tcPr>
          <w:p>
            <w:r>
              <w:rPr>
                <w:sz w:val="18"/>
              </w:rPr>
              <w:t>Dossier, bitácora y cuidado de los datos</w:t>
            </w:r>
          </w:p>
        </w:tc>
      </w:tr>
      <w:tr>
        <w:trPr>
          <w:cantSplit/>
        </w:trPr>
        <w:tc>
          <w:tcPr>
            <w:tcW w:type="dxa" w:w="3504"/>
          </w:tcPr>
          <w:p>
            <w:r>
              <w:rPr>
                <w:sz w:val="18"/>
              </w:rPr>
              <w:t>Variables, funciones, GET y POST, arreglos y archivos</w:t>
            </w:r>
          </w:p>
        </w:tc>
        <w:tc>
          <w:tcPr>
            <w:tcW w:type="dxa" w:w="2753"/>
          </w:tcPr>
          <w:p>
            <w:r>
              <w:rPr>
                <w:sz w:val="18"/>
              </w:rPr>
              <w:t>Laboratorio 2.º</w:t>
            </w:r>
          </w:p>
        </w:tc>
        <w:tc>
          <w:tcPr>
            <w:tcW w:type="dxa" w:w="4130"/>
          </w:tcPr>
          <w:p>
            <w:r>
              <w:rPr>
                <w:sz w:val="18"/>
              </w:rPr>
              <w:t>Implementar una regla del caso (Unidad IV)</w:t>
            </w:r>
          </w:p>
        </w:tc>
      </w:tr>
      <w:tr>
        <w:trPr>
          <w:cantSplit/>
        </w:trPr>
        <w:tc>
          <w:tcPr>
            <w:tcW w:type="dxa" w:w="3504"/>
            <w:shd w:val="clear" w:color="auto" w:fill="F5F5F5"/>
          </w:tcPr>
          <w:p>
            <w:r>
              <w:rPr>
                <w:sz w:val="18"/>
              </w:rPr>
              <w:t>Redes, servidores y servidor web</w:t>
            </w:r>
          </w:p>
        </w:tc>
        <w:tc>
          <w:tcPr>
            <w:tcW w:type="dxa" w:w="2753"/>
            <w:shd w:val="clear" w:color="auto" w:fill="F5F5F5"/>
          </w:tcPr>
          <w:p>
            <w:r>
              <w:rPr>
                <w:sz w:val="18"/>
              </w:rPr>
              <w:t>Laboratorio 2.º</w:t>
            </w:r>
          </w:p>
        </w:tc>
        <w:tc>
          <w:tcPr>
            <w:tcW w:type="dxa" w:w="4130"/>
            <w:shd w:val="clear" w:color="auto" w:fill="F5F5F5"/>
          </w:tcPr>
          <w:p>
            <w:r>
              <w:rPr>
                <w:sz w:val="18"/>
              </w:rPr>
              <w:t>Operar el entorno del prototipo</w:t>
            </w:r>
          </w:p>
        </w:tc>
      </w:tr>
      <w:tr>
        <w:trPr>
          <w:cantSplit/>
        </w:trPr>
        <w:tc>
          <w:tcPr>
            <w:tcW w:type="dxa" w:w="3504"/>
          </w:tcPr>
          <w:p>
            <w:r>
              <w:rPr>
                <w:sz w:val="18"/>
              </w:rPr>
              <w:t>Bases de datos, consultas y restricciones</w:t>
            </w:r>
          </w:p>
        </w:tc>
        <w:tc>
          <w:tcPr>
            <w:tcW w:type="dxa" w:w="2753"/>
          </w:tcPr>
          <w:p>
            <w:r>
              <w:rPr>
                <w:sz w:val="18"/>
              </w:rPr>
              <w:t>Laboratorio 3.º y Algorítmica 3.º (se aprenden en paralelo)</w:t>
            </w:r>
          </w:p>
        </w:tc>
        <w:tc>
          <w:tcPr>
            <w:tcW w:type="dxa" w:w="4130"/>
          </w:tcPr>
          <w:p>
            <w:r>
              <w:rPr>
                <w:sz w:val="18"/>
              </w:rPr>
              <w:t>Modelo de datos e integración (Unidades III y IV)</w:t>
            </w:r>
          </w:p>
        </w:tc>
      </w:tr>
      <w:tr>
        <w:trPr>
          <w:cantSplit/>
        </w:trPr>
        <w:tc>
          <w:tcPr>
            <w:tcW w:type="dxa" w:w="3504"/>
            <w:shd w:val="clear" w:color="auto" w:fill="F5F5F5"/>
          </w:tcPr>
          <w:p>
            <w:r>
              <w:rPr>
                <w:sz w:val="18"/>
              </w:rPr>
              <w:t>Metodologías de trabajo por iteraciones</w:t>
            </w:r>
          </w:p>
        </w:tc>
        <w:tc>
          <w:tcPr>
            <w:tcW w:type="dxa" w:w="2753"/>
            <w:shd w:val="clear" w:color="auto" w:fill="F5F5F5"/>
          </w:tcPr>
          <w:p>
            <w:r>
              <w:rPr>
                <w:sz w:val="18"/>
              </w:rPr>
              <w:t>Laboratorio 3.º (en paralelo)</w:t>
            </w:r>
          </w:p>
        </w:tc>
        <w:tc>
          <w:tcPr>
            <w:tcW w:type="dxa" w:w="4130"/>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3379"/>
        <w:gridCol w:w="1377"/>
        <w:gridCol w:w="5631"/>
      </w:tblGrid>
      <w:tr>
        <w:trPr>
          <w:cantSplit/>
          <w:tblHeader/>
        </w:trPr>
        <w:tc>
          <w:tcPr>
            <w:tcW w:type="dxa" w:w="3379"/>
            <w:shd w:val="clear" w:color="auto" w:fill="2E7D32"/>
          </w:tcPr>
          <w:p>
            <w:r>
              <w:rPr>
                <w:b/>
                <w:color w:val="FFFFFF"/>
                <w:sz w:val="18"/>
              </w:rPr>
              <w:t>Capítulo</w:t>
            </w:r>
          </w:p>
        </w:tc>
        <w:tc>
          <w:tcPr>
            <w:tcW w:type="dxa" w:w="1377"/>
            <w:shd w:val="clear" w:color="auto" w:fill="2E7D32"/>
          </w:tcPr>
          <w:p>
            <w:r>
              <w:rPr>
                <w:b/>
                <w:color w:val="FFFFFF"/>
                <w:sz w:val="18"/>
              </w:rPr>
              <w:t>Encuentros</w:t>
            </w:r>
          </w:p>
        </w:tc>
        <w:tc>
          <w:tcPr>
            <w:tcW w:type="dxa" w:w="5631"/>
            <w:shd w:val="clear" w:color="auto" w:fill="2E7D32"/>
          </w:tcPr>
          <w:p>
            <w:r>
              <w:rPr>
                <w:b/>
                <w:color w:val="FFFFFF"/>
                <w:sz w:val="18"/>
              </w:rPr>
              <w:t>Evidencias</w:t>
            </w:r>
          </w:p>
        </w:tc>
      </w:tr>
      <w:tr>
        <w:trPr>
          <w:cantSplit/>
        </w:trPr>
        <w:tc>
          <w:tcPr>
            <w:tcW w:type="dxa" w:w="3379"/>
          </w:tcPr>
          <w:p>
            <w:r>
              <w:rPr>
                <w:sz w:val="18"/>
              </w:rPr>
              <w:t>1. Un sistema comienza con una necesidad</w:t>
            </w:r>
          </w:p>
        </w:tc>
        <w:tc>
          <w:tcPr>
            <w:tcW w:type="dxa" w:w="1377"/>
          </w:tcPr>
          <w:p>
            <w:r>
              <w:rPr>
                <w:sz w:val="18"/>
              </w:rPr>
              <w:t>1 y 2</w:t>
            </w:r>
          </w:p>
        </w:tc>
        <w:tc>
          <w:tcPr>
            <w:tcW w:type="dxa" w:w="5631"/>
          </w:tcPr>
          <w:p>
            <w:r>
              <w:rPr>
                <w:sz w:val="18"/>
              </w:rPr>
              <w:t>Resolución individual breve (diagnóstico); ficha de problema; mapa de actores</w:t>
            </w:r>
          </w:p>
        </w:tc>
      </w:tr>
      <w:tr>
        <w:trPr>
          <w:cantSplit/>
        </w:trPr>
        <w:tc>
          <w:tcPr>
            <w:tcW w:type="dxa" w:w="3379"/>
            <w:shd w:val="clear" w:color="auto" w:fill="F5F5F5"/>
          </w:tcPr>
          <w:p>
            <w:r>
              <w:rPr>
                <w:sz w:val="18"/>
              </w:rPr>
              <w:t>2. Investigar antes de diseñar</w:t>
            </w:r>
          </w:p>
        </w:tc>
        <w:tc>
          <w:tcPr>
            <w:tcW w:type="dxa" w:w="1377"/>
            <w:shd w:val="clear" w:color="auto" w:fill="F5F5F5"/>
          </w:tcPr>
          <w:p>
            <w:r>
              <w:rPr>
                <w:sz w:val="18"/>
              </w:rPr>
              <w:t>3 y 4</w:t>
            </w:r>
          </w:p>
        </w:tc>
        <w:tc>
          <w:tcPr>
            <w:tcW w:type="dxa" w:w="5631"/>
            <w:shd w:val="clear" w:color="auto" w:fill="F5F5F5"/>
          </w:tcPr>
          <w:p>
            <w:r>
              <w:rPr>
                <w:sz w:val="18"/>
              </w:rPr>
              <w:t>Guion y criterios de resguardo; notas, fuentes y registro de contradicciones</w:t>
            </w:r>
          </w:p>
        </w:tc>
      </w:tr>
      <w:tr>
        <w:trPr>
          <w:cantSplit/>
        </w:trPr>
        <w:tc>
          <w:tcPr>
            <w:tcW w:type="dxa" w:w="3379"/>
          </w:tcPr>
          <w:p>
            <w:r>
              <w:rPr>
                <w:sz w:val="18"/>
              </w:rPr>
              <w:t>3. Elegir un alcance posible</w:t>
            </w:r>
          </w:p>
        </w:tc>
        <w:tc>
          <w:tcPr>
            <w:tcW w:type="dxa" w:w="1377"/>
          </w:tcPr>
          <w:p>
            <w:r>
              <w:rPr>
                <w:sz w:val="18"/>
              </w:rPr>
              <w:t>5 y 6</w:t>
            </w:r>
          </w:p>
        </w:tc>
        <w:tc>
          <w:tcPr>
            <w:tcW w:type="dxa" w:w="5631"/>
          </w:tcPr>
          <w:p>
            <w:r>
              <w:rPr>
                <w:sz w:val="18"/>
              </w:rPr>
              <w:t>Factibilidad y riesgos; H1: problema y alcance defendidos, con correcciones</w:t>
            </w:r>
          </w:p>
        </w:tc>
      </w:tr>
    </w:tbl>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386" w:type="dxa"/>
        <w:tblLayout w:type="fixed"/>
      </w:tblPr>
      <w:tblGrid>
        <w:gridCol w:w="2628"/>
        <w:gridCol w:w="7758"/>
      </w:tblGrid>
      <w:tr>
        <w:trPr>
          <w:cantSplit/>
        </w:trPr>
        <w:tc>
          <w:tcPr>
            <w:tcW w:type="dxa" w:w="2628"/>
            <w:shd w:val="clear" w:color="auto" w:fill="2E7D32"/>
          </w:tcPr>
          <w:p>
            <w:pPr>
              <w:keepNext/>
            </w:pPr>
            <w:r>
              <w:rPr>
                <w:b/>
                <w:color w:val="FFFFFF"/>
                <w:sz w:val="19"/>
              </w:rPr>
              <w:t>Capacidades propuestas para el programa institucional (C1 y C7, en parte; no son capacidades oficiales del MEC)</w:t>
            </w:r>
          </w:p>
        </w:tc>
        <w:tc>
          <w:tcPr>
            <w:tcW w:type="dxa" w:w="7758"/>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628"/>
            <w:shd w:val="clear" w:color="auto" w:fill="2E7D32"/>
          </w:tcPr>
          <w:p>
            <w:pPr>
              <w:keepNext/>
            </w:pPr>
            <w:r>
              <w:rPr>
                <w:b/>
                <w:color w:val="FFFFFF"/>
                <w:sz w:val="19"/>
              </w:rPr>
              <w:t>Tema</w:t>
            </w:r>
          </w:p>
        </w:tc>
        <w:tc>
          <w:tcPr>
            <w:tcW w:type="dxa" w:w="7758"/>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628"/>
            <w:shd w:val="clear" w:color="auto" w:fill="2E7D32"/>
          </w:tcPr>
          <w:p>
            <w:pPr>
              <w:keepNext/>
            </w:pPr>
            <w:r>
              <w:rPr>
                <w:b/>
                <w:color w:val="FFFFFF"/>
                <w:sz w:val="19"/>
              </w:rPr>
              <w:t>Indicadores de logro</w:t>
            </w:r>
          </w:p>
        </w:tc>
        <w:tc>
          <w:tcPr>
            <w:tcW w:type="dxa" w:w="7758"/>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628"/>
            <w:shd w:val="clear" w:color="auto" w:fill="2E7D32"/>
          </w:tcPr>
          <w:p>
            <w:r>
              <w:rPr>
                <w:b/>
                <w:color w:val="FFFFFF"/>
                <w:sz w:val="19"/>
              </w:rPr>
              <w:t>Tiempo</w:t>
            </w:r>
          </w:p>
        </w:tc>
        <w:tc>
          <w:tcPr>
            <w:tcW w:type="dxa" w:w="7758"/>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10386"/>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10386"/>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1877"/>
        <w:gridCol w:w="2753"/>
        <w:gridCol w:w="3003"/>
        <w:gridCol w:w="2753"/>
      </w:tblGrid>
      <w:tr>
        <w:trPr>
          <w:cantSplit/>
          <w:tblHeader/>
        </w:trPr>
        <w:tc>
          <w:tcPr>
            <w:tcW w:type="dxa" w:w="1877"/>
            <w:shd w:val="clear" w:color="auto" w:fill="2E7D32"/>
          </w:tcPr>
          <w:p>
            <w:r>
              <w:rPr>
                <w:b/>
                <w:color w:val="FFFFFF"/>
                <w:sz w:val="18"/>
              </w:rPr>
              <w:t>Categoría</w:t>
            </w:r>
          </w:p>
        </w:tc>
        <w:tc>
          <w:tcPr>
            <w:tcW w:type="dxa" w:w="2753"/>
            <w:shd w:val="clear" w:color="auto" w:fill="2E7D32"/>
          </w:tcPr>
          <w:p>
            <w:r>
              <w:rPr>
                <w:b/>
                <w:color w:val="FFFFFF"/>
                <w:sz w:val="18"/>
              </w:rPr>
              <w:t>Qué es</w:t>
            </w:r>
          </w:p>
        </w:tc>
        <w:tc>
          <w:tcPr>
            <w:tcW w:type="dxa" w:w="3003"/>
            <w:shd w:val="clear" w:color="auto" w:fill="2E7D32"/>
          </w:tcPr>
          <w:p>
            <w:r>
              <w:rPr>
                <w:b/>
                <w:color w:val="FFFFFF"/>
                <w:sz w:val="18"/>
              </w:rPr>
              <w:t>Ejemplo del caso</w:t>
            </w:r>
          </w:p>
        </w:tc>
        <w:tc>
          <w:tcPr>
            <w:tcW w:type="dxa" w:w="2753"/>
            <w:shd w:val="clear" w:color="auto" w:fill="2E7D32"/>
          </w:tcPr>
          <w:p>
            <w:r>
              <w:rPr>
                <w:b/>
                <w:color w:val="FFFFFF"/>
                <w:sz w:val="18"/>
              </w:rPr>
              <w:t>Qué hace el analista</w:t>
            </w:r>
          </w:p>
        </w:tc>
      </w:tr>
      <w:tr>
        <w:trPr>
          <w:cantSplit/>
        </w:trPr>
        <w:tc>
          <w:tcPr>
            <w:tcW w:type="dxa" w:w="1877"/>
          </w:tcPr>
          <w:p>
            <w:r>
              <w:rPr>
                <w:sz w:val="18"/>
              </w:rPr>
              <w:t>Síntoma</w:t>
            </w:r>
          </w:p>
        </w:tc>
        <w:tc>
          <w:tcPr>
            <w:tcW w:type="dxa" w:w="2753"/>
          </w:tcPr>
          <w:p>
            <w:r>
              <w:rPr>
                <w:sz w:val="18"/>
              </w:rPr>
              <w:t>Lo que se ve de la dificultad</w:t>
            </w:r>
          </w:p>
        </w:tc>
        <w:tc>
          <w:tcPr>
            <w:tcW w:type="dxa" w:w="3003"/>
          </w:tcPr>
          <w:p>
            <w:r>
              <w:rPr>
                <w:sz w:val="18"/>
              </w:rPr>
              <w:t>Cuesta saber qué libros hay (D0-1)</w:t>
            </w:r>
          </w:p>
        </w:tc>
        <w:tc>
          <w:tcPr>
            <w:tcW w:type="dxa" w:w="2753"/>
          </w:tcPr>
          <w:p>
            <w:r>
              <w:rPr>
                <w:sz w:val="18"/>
              </w:rPr>
              <w:t>Pregunta qué hay detrás</w:t>
            </w:r>
          </w:p>
        </w:tc>
      </w:tr>
      <w:tr>
        <w:trPr>
          <w:cantSplit/>
        </w:trPr>
        <w:tc>
          <w:tcPr>
            <w:tcW w:type="dxa" w:w="1877"/>
            <w:shd w:val="clear" w:color="auto" w:fill="F5F5F5"/>
          </w:tcPr>
          <w:p>
            <w:r>
              <w:rPr>
                <w:sz w:val="18"/>
              </w:rPr>
              <w:t>Problema de información</w:t>
            </w:r>
          </w:p>
        </w:tc>
        <w:tc>
          <w:tcPr>
            <w:tcW w:type="dxa" w:w="2753"/>
            <w:shd w:val="clear" w:color="auto" w:fill="F5F5F5"/>
          </w:tcPr>
          <w:p>
            <w:r>
              <w:rPr>
                <w:sz w:val="18"/>
              </w:rPr>
              <w:t>Falta un dato, llega tarde, no es confiable o no llega a quien decide</w:t>
            </w:r>
          </w:p>
        </w:tc>
        <w:tc>
          <w:tcPr>
            <w:tcW w:type="dxa" w:w="3003"/>
            <w:shd w:val="clear" w:color="auto" w:fill="F5F5F5"/>
          </w:tcPr>
          <w:p>
            <w:r>
              <w:rPr>
                <w:sz w:val="18"/>
              </w:rPr>
              <w:t>No se sabe con certeza quién tiene cada libro</w:t>
            </w:r>
          </w:p>
        </w:tc>
        <w:tc>
          <w:tcPr>
            <w:tcW w:type="dxa" w:w="2753"/>
            <w:shd w:val="clear" w:color="auto" w:fill="F5F5F5"/>
          </w:tcPr>
          <w:p>
            <w:r>
              <w:rPr>
                <w:sz w:val="18"/>
              </w:rPr>
              <w:t>Lo enuncia y lo verifica</w:t>
            </w:r>
          </w:p>
        </w:tc>
      </w:tr>
      <w:tr>
        <w:trPr>
          <w:cantSplit/>
        </w:trPr>
        <w:tc>
          <w:tcPr>
            <w:tcW w:type="dxa" w:w="1877"/>
          </w:tcPr>
          <w:p>
            <w:r>
              <w:rPr>
                <w:sz w:val="18"/>
              </w:rPr>
              <w:t>Problema que no es de información</w:t>
            </w:r>
          </w:p>
        </w:tc>
        <w:tc>
          <w:tcPr>
            <w:tcW w:type="dxa" w:w="2753"/>
          </w:tcPr>
          <w:p>
            <w:r>
              <w:rPr>
                <w:sz w:val="18"/>
              </w:rPr>
              <w:t>Una falta que ningún registro resuelve</w:t>
            </w:r>
          </w:p>
        </w:tc>
        <w:tc>
          <w:tcPr>
            <w:tcW w:type="dxa" w:w="3003"/>
          </w:tcPr>
          <w:p>
            <w:r>
              <w:rPr>
                <w:sz w:val="18"/>
              </w:rPr>
              <w:t>Pocos ejemplares de un título muy pedido</w:t>
            </w:r>
          </w:p>
        </w:tc>
        <w:tc>
          <w:tcPr>
            <w:tcW w:type="dxa" w:w="2753"/>
          </w:tcPr>
          <w:p>
            <w:r>
              <w:rPr>
                <w:sz w:val="18"/>
              </w:rPr>
              <w:t>Lo deja fuera del sistema y lo informa</w:t>
            </w:r>
          </w:p>
        </w:tc>
      </w:tr>
      <w:tr>
        <w:trPr>
          <w:cantSplit/>
        </w:trPr>
        <w:tc>
          <w:tcPr>
            <w:tcW w:type="dxa" w:w="1877"/>
            <w:shd w:val="clear" w:color="auto" w:fill="F5F5F5"/>
          </w:tcPr>
          <w:p>
            <w:r>
              <w:rPr>
                <w:sz w:val="18"/>
              </w:rPr>
              <w:t>Solución anticipada</w:t>
            </w:r>
          </w:p>
        </w:tc>
        <w:tc>
          <w:tcPr>
            <w:tcW w:type="dxa" w:w="2753"/>
            <w:shd w:val="clear" w:color="auto" w:fill="F5F5F5"/>
          </w:tcPr>
          <w:p>
            <w:r>
              <w:rPr>
                <w:sz w:val="18"/>
              </w:rPr>
              <w:t>Una propuesta anterior al análisis</w:t>
            </w:r>
          </w:p>
        </w:tc>
        <w:tc>
          <w:tcPr>
            <w:tcW w:type="dxa" w:w="3003"/>
            <w:shd w:val="clear" w:color="auto" w:fill="F5F5F5"/>
          </w:tcPr>
          <w:p>
            <w:r>
              <w:rPr>
                <w:sz w:val="18"/>
              </w:rPr>
              <w:t>Lectores de códigos de barras (D0-4)</w:t>
            </w:r>
          </w:p>
        </w:tc>
        <w:tc>
          <w:tcPr>
            <w:tcW w:type="dxa" w:w="2753"/>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10386"/>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10386"/>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10386"/>
            <w:shd w:val="clear" w:color="auto" w:fill="E8F5E9"/>
          </w:tcPr>
          <w:p>
            <w:pPr>
              <w:keepNext/>
              <w:jc w:val="both"/>
            </w:pPr>
            <w:r>
              <w:rPr>
                <w:sz w:val="20"/>
              </w:rPr>
              <w:t>Paso 3. Completar la ficha (Tabla 1.2). Cada fila indica su fuente o su estado.</w:t>
            </w:r>
          </w:p>
        </w:tc>
      </w:tr>
      <w:tr>
        <w:trPr>
          <w:cantSplit/>
        </w:trPr>
        <w:tc>
          <w:tcPr>
            <w:tcW w:type="dxa" w:w="10386"/>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753"/>
        <w:gridCol w:w="5131"/>
        <w:gridCol w:w="2502"/>
      </w:tblGrid>
      <w:tr>
        <w:trPr>
          <w:cantSplit/>
          <w:tblHeader/>
        </w:trPr>
        <w:tc>
          <w:tcPr>
            <w:tcW w:type="dxa" w:w="2753"/>
            <w:shd w:val="clear" w:color="auto" w:fill="2E7D32"/>
          </w:tcPr>
          <w:p>
            <w:r>
              <w:rPr>
                <w:b/>
                <w:color w:val="FFFFFF"/>
                <w:sz w:val="18"/>
              </w:rPr>
              <w:t>Elemento de la ficha</w:t>
            </w:r>
          </w:p>
        </w:tc>
        <w:tc>
          <w:tcPr>
            <w:tcW w:type="dxa" w:w="5131"/>
            <w:shd w:val="clear" w:color="auto" w:fill="2E7D32"/>
          </w:tcPr>
          <w:p>
            <w:r>
              <w:rPr>
                <w:b/>
                <w:color w:val="FFFFFF"/>
                <w:sz w:val="18"/>
              </w:rPr>
              <w:t>Contenido para el caso</w:t>
            </w:r>
          </w:p>
        </w:tc>
        <w:tc>
          <w:tcPr>
            <w:tcW w:type="dxa" w:w="2502"/>
            <w:shd w:val="clear" w:color="auto" w:fill="2E7D32"/>
          </w:tcPr>
          <w:p>
            <w:r>
              <w:rPr>
                <w:b/>
                <w:color w:val="FFFFFF"/>
                <w:sz w:val="18"/>
              </w:rPr>
              <w:t>Fuente o estado</w:t>
            </w:r>
          </w:p>
        </w:tc>
      </w:tr>
      <w:tr>
        <w:trPr>
          <w:cantSplit/>
        </w:trPr>
        <w:tc>
          <w:tcPr>
            <w:tcW w:type="dxa" w:w="2753"/>
          </w:tcPr>
          <w:p>
            <w:r>
              <w:rPr>
                <w:sz w:val="18"/>
              </w:rPr>
              <w:t>Quién tiene la dificultad</w:t>
            </w:r>
          </w:p>
        </w:tc>
        <w:tc>
          <w:tcPr>
            <w:tcW w:type="dxa" w:w="5131"/>
          </w:tcPr>
          <w:p>
            <w:r>
              <w:rPr>
                <w:sz w:val="18"/>
              </w:rPr>
              <w:t>La bibliotecaria, los lectores y la dirección</w:t>
            </w:r>
          </w:p>
        </w:tc>
        <w:tc>
          <w:tcPr>
            <w:tcW w:type="dxa" w:w="2502"/>
          </w:tcPr>
          <w:p>
            <w:r>
              <w:rPr>
                <w:sz w:val="18"/>
              </w:rPr>
              <w:t>D0-1, D0-3</w:t>
            </w:r>
          </w:p>
        </w:tc>
      </w:tr>
      <w:tr>
        <w:trPr>
          <w:cantSplit/>
        </w:trPr>
        <w:tc>
          <w:tcPr>
            <w:tcW w:type="dxa" w:w="2753"/>
            <w:shd w:val="clear" w:color="auto" w:fill="F5F5F5"/>
          </w:tcPr>
          <w:p>
            <w:r>
              <w:rPr>
                <w:sz w:val="18"/>
              </w:rPr>
              <w:t>Qué información falta o no es confiable</w:t>
            </w:r>
          </w:p>
        </w:tc>
        <w:tc>
          <w:tcPr>
            <w:tcW w:type="dxa" w:w="5131"/>
            <w:shd w:val="clear" w:color="auto" w:fill="F5F5F5"/>
          </w:tcPr>
          <w:p>
            <w:r>
              <w:rPr>
                <w:sz w:val="18"/>
              </w:rPr>
              <w:t>Qué ejemplares hay disponibles, quién tiene cada uno, cuántos préstamos hubo por curso</w:t>
            </w:r>
          </w:p>
        </w:tc>
        <w:tc>
          <w:tcPr>
            <w:tcW w:type="dxa" w:w="2502"/>
            <w:shd w:val="clear" w:color="auto" w:fill="F5F5F5"/>
          </w:tcPr>
          <w:p>
            <w:r>
              <w:rPr>
                <w:sz w:val="18"/>
              </w:rPr>
              <w:t>D0-1, D0-3</w:t>
            </w:r>
          </w:p>
        </w:tc>
      </w:tr>
      <w:tr>
        <w:trPr>
          <w:cantSplit/>
        </w:trPr>
        <w:tc>
          <w:tcPr>
            <w:tcW w:type="dxa" w:w="2753"/>
          </w:tcPr>
          <w:p>
            <w:r>
              <w:rPr>
                <w:sz w:val="18"/>
              </w:rPr>
              <w:t>En qué situación aparece</w:t>
            </w:r>
          </w:p>
        </w:tc>
        <w:tc>
          <w:tcPr>
            <w:tcW w:type="dxa" w:w="5131"/>
          </w:tcPr>
          <w:p>
            <w:r>
              <w:rPr>
                <w:sz w:val="18"/>
              </w:rPr>
              <w:t>Al prestar en el recreo, al buscar un libro que no vuelve, al preparar el informe mensual</w:t>
            </w:r>
          </w:p>
        </w:tc>
        <w:tc>
          <w:tcPr>
            <w:tcW w:type="dxa" w:w="2502"/>
          </w:tcPr>
          <w:p>
            <w:r>
              <w:rPr>
                <w:sz w:val="18"/>
              </w:rPr>
              <w:t>Supuesto: a verificar</w:t>
            </w:r>
          </w:p>
        </w:tc>
      </w:tr>
      <w:tr>
        <w:trPr>
          <w:cantSplit/>
        </w:trPr>
        <w:tc>
          <w:tcPr>
            <w:tcW w:type="dxa" w:w="2753"/>
            <w:shd w:val="clear" w:color="auto" w:fill="F5F5F5"/>
          </w:tcPr>
          <w:p>
            <w:r>
              <w:rPr>
                <w:sz w:val="18"/>
              </w:rPr>
              <w:t>Qué consecuencia tiene</w:t>
            </w:r>
          </w:p>
        </w:tc>
        <w:tc>
          <w:tcPr>
            <w:tcW w:type="dxa" w:w="5131"/>
            <w:shd w:val="clear" w:color="auto" w:fill="F5F5F5"/>
          </w:tcPr>
          <w:p>
            <w:r>
              <w:rPr>
                <w:sz w:val="18"/>
              </w:rPr>
              <w:t>Tiempo perdido y libros que no se sabe quién tiene</w:t>
            </w:r>
          </w:p>
        </w:tc>
        <w:tc>
          <w:tcPr>
            <w:tcW w:type="dxa" w:w="2502"/>
            <w:shd w:val="clear" w:color="auto" w:fill="F5F5F5"/>
          </w:tcPr>
          <w:p>
            <w:r>
              <w:rPr>
                <w:sz w:val="18"/>
              </w:rPr>
              <w:t>D0-1; la magnitud, a verificar</w:t>
            </w:r>
          </w:p>
        </w:tc>
      </w:tr>
      <w:tr>
        <w:trPr>
          <w:cantSplit/>
        </w:trPr>
        <w:tc>
          <w:tcPr>
            <w:tcW w:type="dxa" w:w="2753"/>
          </w:tcPr>
          <w:p>
            <w:r>
              <w:rPr>
                <w:sz w:val="18"/>
              </w:rPr>
              <w:t>Qué condiciones pone la institución</w:t>
            </w:r>
          </w:p>
        </w:tc>
        <w:tc>
          <w:tcPr>
            <w:tcW w:type="dxa" w:w="5131"/>
          </w:tcPr>
          <w:p>
            <w:r>
              <w:rPr>
                <w:sz w:val="18"/>
              </w:rPr>
              <w:t>Una mejora que el colegio pueda sostener, que cuide los datos y que acepte la bibliotecaria</w:t>
            </w:r>
          </w:p>
        </w:tc>
        <w:tc>
          <w:tcPr>
            <w:tcW w:type="dxa" w:w="2502"/>
          </w:tcPr>
          <w:p>
            <w:r>
              <w:rPr>
                <w:sz w:val="18"/>
              </w:rPr>
              <w:t>D0-2, D0-5</w:t>
            </w:r>
          </w:p>
        </w:tc>
      </w:tr>
      <w:tr>
        <w:trPr>
          <w:cantSplit/>
        </w:trPr>
        <w:tc>
          <w:tcPr>
            <w:tcW w:type="dxa" w:w="2753"/>
            <w:shd w:val="clear" w:color="auto" w:fill="F5F5F5"/>
          </w:tcPr>
          <w:p>
            <w:r>
              <w:rPr>
                <w:sz w:val="18"/>
              </w:rPr>
              <w:t>Qué soluciones se anticiparon</w:t>
            </w:r>
          </w:p>
        </w:tc>
        <w:tc>
          <w:tcPr>
            <w:tcW w:type="dxa" w:w="5131"/>
            <w:shd w:val="clear" w:color="auto" w:fill="F5F5F5"/>
          </w:tcPr>
          <w:p>
            <w:r>
              <w:rPr>
                <w:sz w:val="18"/>
              </w:rPr>
              <w:t>Lectores de códigos de barras: se registra, no se adopta</w:t>
            </w:r>
          </w:p>
        </w:tc>
        <w:tc>
          <w:tcPr>
            <w:tcW w:type="dxa" w:w="2502"/>
            <w:shd w:val="clear" w:color="auto" w:fill="F5F5F5"/>
          </w:tcPr>
          <w:p>
            <w:r>
              <w:rPr>
                <w:sz w:val="18"/>
              </w:rPr>
              <w:t>D0-4</w:t>
            </w:r>
          </w:p>
        </w:tc>
      </w:tr>
      <w:tr>
        <w:trPr>
          <w:cantSplit/>
        </w:trPr>
        <w:tc>
          <w:tcPr>
            <w:tcW w:type="dxa" w:w="2753"/>
          </w:tcPr>
          <w:p>
            <w:r>
              <w:rPr>
                <w:sz w:val="18"/>
              </w:rPr>
              <w:t>Qué falta averiguar</w:t>
            </w:r>
          </w:p>
        </w:tc>
        <w:tc>
          <w:tcPr>
            <w:tcW w:type="dxa" w:w="5131"/>
          </w:tcPr>
          <w:p>
            <w:r>
              <w:rPr>
                <w:sz w:val="18"/>
              </w:rPr>
              <w:t>Cómo se registra hoy, cuántos préstamos hay, qué necesita cada persona</w:t>
            </w:r>
          </w:p>
        </w:tc>
        <w:tc>
          <w:tcPr>
            <w:tcW w:type="dxa" w:w="2502"/>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502"/>
        <w:gridCol w:w="3379"/>
        <w:gridCol w:w="5506"/>
      </w:tblGrid>
      <w:tr>
        <w:trPr>
          <w:cantSplit/>
          <w:tblHeader/>
        </w:trPr>
        <w:tc>
          <w:tcPr>
            <w:tcW w:type="dxa" w:w="1502"/>
            <w:shd w:val="clear" w:color="auto" w:fill="2E7D32"/>
          </w:tcPr>
          <w:p>
            <w:r>
              <w:rPr>
                <w:b/>
                <w:color w:val="FFFFFF"/>
                <w:sz w:val="18"/>
              </w:rPr>
              <w:t>Elemento</w:t>
            </w:r>
          </w:p>
        </w:tc>
        <w:tc>
          <w:tcPr>
            <w:tcW w:type="dxa" w:w="3379"/>
            <w:shd w:val="clear" w:color="auto" w:fill="2E7D32"/>
          </w:tcPr>
          <w:p>
            <w:r>
              <w:rPr>
                <w:b/>
                <w:color w:val="FFFFFF"/>
                <w:sz w:val="18"/>
              </w:rPr>
              <w:t>Pregunta que lo identifica</w:t>
            </w:r>
          </w:p>
        </w:tc>
        <w:tc>
          <w:tcPr>
            <w:tcW w:type="dxa" w:w="5506"/>
            <w:shd w:val="clear" w:color="auto" w:fill="2E7D32"/>
          </w:tcPr>
          <w:p>
            <w:r>
              <w:rPr>
                <w:b/>
                <w:color w:val="FFFFFF"/>
                <w:sz w:val="18"/>
              </w:rPr>
              <w:t>En la biblioteca de Arapoty (lo que sabemos hasta ahora)</w:t>
            </w:r>
          </w:p>
        </w:tc>
      </w:tr>
      <w:tr>
        <w:trPr>
          <w:cantSplit/>
        </w:trPr>
        <w:tc>
          <w:tcPr>
            <w:tcW w:type="dxa" w:w="1502"/>
          </w:tcPr>
          <w:p>
            <w:r>
              <w:rPr>
                <w:sz w:val="18"/>
              </w:rPr>
              <w:t>Personas</w:t>
            </w:r>
          </w:p>
        </w:tc>
        <w:tc>
          <w:tcPr>
            <w:tcW w:type="dxa" w:w="3379"/>
          </w:tcPr>
          <w:p>
            <w:r>
              <w:rPr>
                <w:sz w:val="18"/>
              </w:rPr>
              <w:t>¿Quién registra, consulta o decide?</w:t>
            </w:r>
          </w:p>
        </w:tc>
        <w:tc>
          <w:tcPr>
            <w:tcW w:type="dxa" w:w="5506"/>
          </w:tcPr>
          <w:p>
            <w:r>
              <w:rPr>
                <w:sz w:val="18"/>
              </w:rPr>
              <w:t>Bibliotecaria, lectores (estudiantes y docentes), dirección</w:t>
            </w:r>
          </w:p>
        </w:tc>
      </w:tr>
      <w:tr>
        <w:trPr>
          <w:cantSplit/>
        </w:trPr>
        <w:tc>
          <w:tcPr>
            <w:tcW w:type="dxa" w:w="1502"/>
            <w:shd w:val="clear" w:color="auto" w:fill="F5F5F5"/>
          </w:tcPr>
          <w:p>
            <w:r>
              <w:rPr>
                <w:sz w:val="18"/>
              </w:rPr>
              <w:t>Procesos</w:t>
            </w:r>
          </w:p>
        </w:tc>
        <w:tc>
          <w:tcPr>
            <w:tcW w:type="dxa" w:w="3379"/>
            <w:shd w:val="clear" w:color="auto" w:fill="F5F5F5"/>
          </w:tcPr>
          <w:p>
            <w:r>
              <w:rPr>
                <w:sz w:val="18"/>
              </w:rPr>
              <w:t>¿Qué secuencias de actividades se repiten?</w:t>
            </w:r>
          </w:p>
        </w:tc>
        <w:tc>
          <w:tcPr>
            <w:tcW w:type="dxa" w:w="5506"/>
            <w:shd w:val="clear" w:color="auto" w:fill="F5F5F5"/>
          </w:tcPr>
          <w:p>
            <w:r>
              <w:rPr>
                <w:sz w:val="18"/>
              </w:rPr>
              <w:t>Prestar, devolver, buscar un libro, preparar el informe mensual</w:t>
            </w:r>
          </w:p>
        </w:tc>
      </w:tr>
      <w:tr>
        <w:trPr>
          <w:cantSplit/>
        </w:trPr>
        <w:tc>
          <w:tcPr>
            <w:tcW w:type="dxa" w:w="1502"/>
          </w:tcPr>
          <w:p>
            <w:r>
              <w:rPr>
                <w:sz w:val="18"/>
              </w:rPr>
              <w:t>Datos</w:t>
            </w:r>
          </w:p>
        </w:tc>
        <w:tc>
          <w:tcPr>
            <w:tcW w:type="dxa" w:w="3379"/>
          </w:tcPr>
          <w:p>
            <w:r>
              <w:rPr>
                <w:sz w:val="18"/>
              </w:rPr>
              <w:t>¿Qué información usa o produce cada persona?</w:t>
            </w:r>
          </w:p>
        </w:tc>
        <w:tc>
          <w:tcPr>
            <w:tcW w:type="dxa" w:w="5506"/>
          </w:tcPr>
          <w:p>
            <w:r>
              <w:rPr>
                <w:sz w:val="18"/>
              </w:rPr>
              <w:t>Quién llevó qué libro y cuándo; qué libros hay; préstamos por curso</w:t>
            </w:r>
          </w:p>
        </w:tc>
      </w:tr>
      <w:tr>
        <w:trPr>
          <w:cantSplit/>
        </w:trPr>
        <w:tc>
          <w:tcPr>
            <w:tcW w:type="dxa" w:w="1502"/>
            <w:shd w:val="clear" w:color="auto" w:fill="F5F5F5"/>
          </w:tcPr>
          <w:p>
            <w:r>
              <w:rPr>
                <w:sz w:val="18"/>
              </w:rPr>
              <w:t>Recursos</w:t>
            </w:r>
          </w:p>
        </w:tc>
        <w:tc>
          <w:tcPr>
            <w:tcW w:type="dxa" w:w="3379"/>
            <w:shd w:val="clear" w:color="auto" w:fill="F5F5F5"/>
          </w:tcPr>
          <w:p>
            <w:r>
              <w:rPr>
                <w:sz w:val="18"/>
              </w:rPr>
              <w:t>¿Con qué se cuenta?</w:t>
            </w:r>
          </w:p>
        </w:tc>
        <w:tc>
          <w:tcPr>
            <w:tcW w:type="dxa" w:w="5506"/>
            <w:shd w:val="clear" w:color="auto" w:fill="F5F5F5"/>
          </w:tcPr>
          <w:p>
            <w:r>
              <w:rPr>
                <w:sz w:val="18"/>
              </w:rPr>
              <w:t>El cuaderno, los estantes, el tiempo de la bibliotecaria; el resto, a verificar</w:t>
            </w:r>
          </w:p>
        </w:tc>
      </w:tr>
      <w:tr>
        <w:trPr>
          <w:cantSplit/>
        </w:trPr>
        <w:tc>
          <w:tcPr>
            <w:tcW w:type="dxa" w:w="1502"/>
          </w:tcPr>
          <w:p>
            <w:r>
              <w:rPr>
                <w:sz w:val="18"/>
              </w:rPr>
              <w:t>Límites</w:t>
            </w:r>
          </w:p>
        </w:tc>
        <w:tc>
          <w:tcPr>
            <w:tcW w:type="dxa" w:w="3379"/>
          </w:tcPr>
          <w:p>
            <w:r>
              <w:rPr>
                <w:sz w:val="18"/>
              </w:rPr>
              <w:t>¿Qué queda dentro y qué afuera?</w:t>
            </w:r>
          </w:p>
        </w:tc>
        <w:tc>
          <w:tcPr>
            <w:tcW w:type="dxa" w:w="5506"/>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10386"/>
            <w:shd w:val="clear" w:color="auto" w:fill="E8F5E9"/>
          </w:tcPr>
          <w:p>
            <w:pPr>
              <w:keepNext/>
              <w:jc w:val="both"/>
            </w:pPr>
            <w:r>
              <w:rPr>
                <w:sz w:val="20"/>
              </w:rPr>
              <w:t>Personas: el lector que pide y la bibliotecaria que registra (D0-3).</w:t>
            </w:r>
          </w:p>
        </w:tc>
      </w:tr>
      <w:tr>
        <w:trPr>
          <w:cantSplit/>
        </w:trPr>
        <w:tc>
          <w:tcPr>
            <w:tcW w:type="dxa" w:w="10386"/>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10386"/>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10386"/>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10386"/>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10386"/>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10386"/>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10386"/>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10386"/>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252"/>
        <w:gridCol w:w="1064"/>
        <w:gridCol w:w="1251"/>
        <w:gridCol w:w="3754"/>
        <w:gridCol w:w="2065"/>
      </w:tblGrid>
      <w:tr>
        <w:trPr>
          <w:cantSplit/>
          <w:tblHeader/>
        </w:trPr>
        <w:tc>
          <w:tcPr>
            <w:tcW w:type="dxa" w:w="2252"/>
            <w:shd w:val="clear" w:color="auto" w:fill="2E7D32"/>
          </w:tcPr>
          <w:p>
            <w:r>
              <w:rPr>
                <w:b/>
                <w:color w:val="FFFFFF"/>
                <w:sz w:val="18"/>
              </w:rPr>
              <w:t>Interesado</w:t>
            </w:r>
          </w:p>
        </w:tc>
        <w:tc>
          <w:tcPr>
            <w:tcW w:type="dxa" w:w="1064"/>
            <w:shd w:val="clear" w:color="auto" w:fill="2E7D32"/>
          </w:tcPr>
          <w:p>
            <w:r>
              <w:rPr>
                <w:b/>
                <w:color w:val="FFFFFF"/>
                <w:sz w:val="18"/>
              </w:rPr>
              <w:t>Interés</w:t>
            </w:r>
          </w:p>
        </w:tc>
        <w:tc>
          <w:tcPr>
            <w:tcW w:type="dxa" w:w="1251"/>
            <w:shd w:val="clear" w:color="auto" w:fill="2E7D32"/>
          </w:tcPr>
          <w:p>
            <w:r>
              <w:rPr>
                <w:b/>
                <w:color w:val="FFFFFF"/>
                <w:sz w:val="18"/>
              </w:rPr>
              <w:t>Influencia</w:t>
            </w:r>
          </w:p>
        </w:tc>
        <w:tc>
          <w:tcPr>
            <w:tcW w:type="dxa" w:w="3754"/>
            <w:shd w:val="clear" w:color="auto" w:fill="2E7D32"/>
          </w:tcPr>
          <w:p>
            <w:r>
              <w:rPr>
                <w:b/>
                <w:color w:val="FFFFFF"/>
                <w:sz w:val="18"/>
              </w:rPr>
              <w:t>Razón</w:t>
            </w:r>
          </w:p>
        </w:tc>
        <w:tc>
          <w:tcPr>
            <w:tcW w:type="dxa" w:w="2065"/>
            <w:shd w:val="clear" w:color="auto" w:fill="2E7D32"/>
          </w:tcPr>
          <w:p>
            <w:r>
              <w:rPr>
                <w:b/>
                <w:color w:val="FFFFFF"/>
                <w:sz w:val="18"/>
              </w:rPr>
              <w:t>Estrategia</w:t>
            </w:r>
          </w:p>
        </w:tc>
      </w:tr>
      <w:tr>
        <w:trPr>
          <w:cantSplit/>
        </w:trPr>
        <w:tc>
          <w:tcPr>
            <w:tcW w:type="dxa" w:w="2252"/>
          </w:tcPr>
          <w:p>
            <w:r>
              <w:rPr>
                <w:sz w:val="18"/>
              </w:rPr>
              <w:t>Bibliotecaria</w:t>
            </w:r>
          </w:p>
        </w:tc>
        <w:tc>
          <w:tcPr>
            <w:tcW w:type="dxa" w:w="1064"/>
          </w:tcPr>
          <w:p>
            <w:r>
              <w:rPr>
                <w:sz w:val="18"/>
              </w:rPr>
              <w:t>9</w:t>
            </w:r>
          </w:p>
        </w:tc>
        <w:tc>
          <w:tcPr>
            <w:tcW w:type="dxa" w:w="1251"/>
          </w:tcPr>
          <w:p>
            <w:r>
              <w:rPr>
                <w:sz w:val="18"/>
              </w:rPr>
              <w:t>8</w:t>
            </w:r>
          </w:p>
        </w:tc>
        <w:tc>
          <w:tcPr>
            <w:tcW w:type="dxa" w:w="3754"/>
          </w:tcPr>
          <w:p>
            <w:r>
              <w:rPr>
                <w:sz w:val="18"/>
              </w:rPr>
              <w:t>Usa el sistema todo el día; nadie lo adopta si ella no lo acepta.</w:t>
            </w:r>
          </w:p>
        </w:tc>
        <w:tc>
          <w:tcPr>
            <w:tcW w:type="dxa" w:w="2065"/>
          </w:tcPr>
          <w:p>
            <w:r>
              <w:rPr>
                <w:sz w:val="18"/>
              </w:rPr>
              <w:t>Gestionar de cerca</w:t>
            </w:r>
          </w:p>
        </w:tc>
      </w:tr>
      <w:tr>
        <w:trPr>
          <w:cantSplit/>
        </w:trPr>
        <w:tc>
          <w:tcPr>
            <w:tcW w:type="dxa" w:w="2252"/>
            <w:shd w:val="clear" w:color="auto" w:fill="F5F5F5"/>
          </w:tcPr>
          <w:p>
            <w:r>
              <w:rPr>
                <w:sz w:val="18"/>
              </w:rPr>
              <w:t>Directora</w:t>
            </w:r>
          </w:p>
        </w:tc>
        <w:tc>
          <w:tcPr>
            <w:tcW w:type="dxa" w:w="1064"/>
            <w:shd w:val="clear" w:color="auto" w:fill="F5F5F5"/>
          </w:tcPr>
          <w:p>
            <w:r>
              <w:rPr>
                <w:sz w:val="18"/>
              </w:rPr>
              <w:t>4</w:t>
            </w:r>
          </w:p>
        </w:tc>
        <w:tc>
          <w:tcPr>
            <w:tcW w:type="dxa" w:w="1251"/>
            <w:shd w:val="clear" w:color="auto" w:fill="F5F5F5"/>
          </w:tcPr>
          <w:p>
            <w:r>
              <w:rPr>
                <w:sz w:val="18"/>
              </w:rPr>
              <w:t>9</w:t>
            </w:r>
          </w:p>
        </w:tc>
        <w:tc>
          <w:tcPr>
            <w:tcW w:type="dxa" w:w="3754"/>
            <w:shd w:val="clear" w:color="auto" w:fill="F5F5F5"/>
          </w:tcPr>
          <w:p>
            <w:r>
              <w:rPr>
                <w:sz w:val="18"/>
              </w:rPr>
              <w:t>No lo usa a diario, pero aprueba gastos y reglas.</w:t>
            </w:r>
          </w:p>
        </w:tc>
        <w:tc>
          <w:tcPr>
            <w:tcW w:type="dxa" w:w="2065"/>
            <w:shd w:val="clear" w:color="auto" w:fill="F5F5F5"/>
          </w:tcPr>
          <w:p>
            <w:r>
              <w:rPr>
                <w:sz w:val="18"/>
              </w:rPr>
              <w:t>Mantener satisfecha</w:t>
            </w:r>
          </w:p>
        </w:tc>
      </w:tr>
      <w:tr>
        <w:trPr>
          <w:cantSplit/>
        </w:trPr>
        <w:tc>
          <w:tcPr>
            <w:tcW w:type="dxa" w:w="2252"/>
          </w:tcPr>
          <w:p>
            <w:r>
              <w:rPr>
                <w:sz w:val="18"/>
              </w:rPr>
              <w:t>Encargado de informática</w:t>
            </w:r>
          </w:p>
        </w:tc>
        <w:tc>
          <w:tcPr>
            <w:tcW w:type="dxa" w:w="1064"/>
          </w:tcPr>
          <w:p>
            <w:r>
              <w:rPr>
                <w:sz w:val="18"/>
              </w:rPr>
              <w:t>2,5</w:t>
            </w:r>
          </w:p>
        </w:tc>
        <w:tc>
          <w:tcPr>
            <w:tcW w:type="dxa" w:w="1251"/>
          </w:tcPr>
          <w:p>
            <w:r>
              <w:rPr>
                <w:sz w:val="18"/>
              </w:rPr>
              <w:t>6,5</w:t>
            </w:r>
          </w:p>
        </w:tc>
        <w:tc>
          <w:tcPr>
            <w:tcW w:type="dxa" w:w="3754"/>
          </w:tcPr>
          <w:p>
            <w:r>
              <w:rPr>
                <w:sz w:val="18"/>
              </w:rPr>
              <w:t>Decide qué se instala en las computadoras.</w:t>
            </w:r>
          </w:p>
        </w:tc>
        <w:tc>
          <w:tcPr>
            <w:tcW w:type="dxa" w:w="2065"/>
          </w:tcPr>
          <w:p>
            <w:r>
              <w:rPr>
                <w:sz w:val="18"/>
              </w:rPr>
              <w:t>Mantener satisfecho</w:t>
            </w:r>
          </w:p>
        </w:tc>
      </w:tr>
      <w:tr>
        <w:trPr>
          <w:cantSplit/>
        </w:trPr>
        <w:tc>
          <w:tcPr>
            <w:tcW w:type="dxa" w:w="2252"/>
            <w:shd w:val="clear" w:color="auto" w:fill="F5F5F5"/>
          </w:tcPr>
          <w:p>
            <w:r>
              <w:rPr>
                <w:sz w:val="18"/>
              </w:rPr>
              <w:t>Docentes</w:t>
            </w:r>
          </w:p>
        </w:tc>
        <w:tc>
          <w:tcPr>
            <w:tcW w:type="dxa" w:w="1064"/>
            <w:shd w:val="clear" w:color="auto" w:fill="F5F5F5"/>
          </w:tcPr>
          <w:p>
            <w:r>
              <w:rPr>
                <w:sz w:val="18"/>
              </w:rPr>
              <w:t>6,5</w:t>
            </w:r>
          </w:p>
        </w:tc>
        <w:tc>
          <w:tcPr>
            <w:tcW w:type="dxa" w:w="1251"/>
            <w:shd w:val="clear" w:color="auto" w:fill="F5F5F5"/>
          </w:tcPr>
          <w:p>
            <w:r>
              <w:rPr>
                <w:sz w:val="18"/>
              </w:rPr>
              <w:t>3,6</w:t>
            </w:r>
          </w:p>
        </w:tc>
        <w:tc>
          <w:tcPr>
            <w:tcW w:type="dxa" w:w="3754"/>
            <w:shd w:val="clear" w:color="auto" w:fill="F5F5F5"/>
          </w:tcPr>
          <w:p>
            <w:r>
              <w:rPr>
                <w:sz w:val="18"/>
              </w:rPr>
              <w:t>Piden lotes de libros para sus cursos.</w:t>
            </w:r>
          </w:p>
        </w:tc>
        <w:tc>
          <w:tcPr>
            <w:tcW w:type="dxa" w:w="2065"/>
            <w:shd w:val="clear" w:color="auto" w:fill="F5F5F5"/>
          </w:tcPr>
          <w:p>
            <w:r>
              <w:rPr>
                <w:sz w:val="18"/>
              </w:rPr>
              <w:t>Mantener informados</w:t>
            </w:r>
          </w:p>
        </w:tc>
      </w:tr>
      <w:tr>
        <w:trPr>
          <w:cantSplit/>
        </w:trPr>
        <w:tc>
          <w:tcPr>
            <w:tcW w:type="dxa" w:w="2252"/>
          </w:tcPr>
          <w:p>
            <w:r>
              <w:rPr>
                <w:sz w:val="18"/>
              </w:rPr>
              <w:t>Estudiantes</w:t>
            </w:r>
          </w:p>
        </w:tc>
        <w:tc>
          <w:tcPr>
            <w:tcW w:type="dxa" w:w="1064"/>
          </w:tcPr>
          <w:p>
            <w:r>
              <w:rPr>
                <w:sz w:val="18"/>
              </w:rPr>
              <w:t>8,5</w:t>
            </w:r>
          </w:p>
        </w:tc>
        <w:tc>
          <w:tcPr>
            <w:tcW w:type="dxa" w:w="1251"/>
          </w:tcPr>
          <w:p>
            <w:r>
              <w:rPr>
                <w:sz w:val="18"/>
              </w:rPr>
              <w:t>2,2</w:t>
            </w:r>
          </w:p>
        </w:tc>
        <w:tc>
          <w:tcPr>
            <w:tcW w:type="dxa" w:w="3754"/>
          </w:tcPr>
          <w:p>
            <w:r>
              <w:rPr>
                <w:sz w:val="18"/>
              </w:rPr>
              <w:t>Son los que más piden libros; individualmente deciden poco.</w:t>
            </w:r>
          </w:p>
        </w:tc>
        <w:tc>
          <w:tcPr>
            <w:tcW w:type="dxa" w:w="2065"/>
          </w:tcPr>
          <w:p>
            <w:r>
              <w:rPr>
                <w:sz w:val="18"/>
              </w:rPr>
              <w:t>Mantener informados</w:t>
            </w:r>
          </w:p>
        </w:tc>
      </w:tr>
      <w:tr>
        <w:trPr>
          <w:cantSplit/>
        </w:trPr>
        <w:tc>
          <w:tcPr>
            <w:tcW w:type="dxa" w:w="2252"/>
            <w:shd w:val="clear" w:color="auto" w:fill="F5F5F5"/>
          </w:tcPr>
          <w:p>
            <w:r>
              <w:rPr>
                <w:sz w:val="18"/>
              </w:rPr>
              <w:t>Familias</w:t>
            </w:r>
          </w:p>
        </w:tc>
        <w:tc>
          <w:tcPr>
            <w:tcW w:type="dxa" w:w="1064"/>
            <w:shd w:val="clear" w:color="auto" w:fill="F5F5F5"/>
          </w:tcPr>
          <w:p>
            <w:r>
              <w:rPr>
                <w:sz w:val="18"/>
              </w:rPr>
              <w:t>2,5</w:t>
            </w:r>
          </w:p>
        </w:tc>
        <w:tc>
          <w:tcPr>
            <w:tcW w:type="dxa" w:w="1251"/>
            <w:shd w:val="clear" w:color="auto" w:fill="F5F5F5"/>
          </w:tcPr>
          <w:p>
            <w:r>
              <w:rPr>
                <w:sz w:val="18"/>
              </w:rPr>
              <w:t>1,5</w:t>
            </w:r>
          </w:p>
        </w:tc>
        <w:tc>
          <w:tcPr>
            <w:tcW w:type="dxa" w:w="3754"/>
            <w:shd w:val="clear" w:color="auto" w:fill="F5F5F5"/>
          </w:tcPr>
          <w:p>
            <w:r>
              <w:rPr>
                <w:sz w:val="18"/>
              </w:rPr>
              <w:t>Se enteran por sus hijos; no usan el sistema.</w:t>
            </w:r>
          </w:p>
        </w:tc>
        <w:tc>
          <w:tcPr>
            <w:tcW w:type="dxa" w:w="2065"/>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878"/>
        <w:gridCol w:w="2878"/>
        <w:gridCol w:w="4630"/>
      </w:tblGrid>
      <w:tr>
        <w:trPr>
          <w:cantSplit/>
          <w:tblHeader/>
        </w:trPr>
        <w:tc>
          <w:tcPr>
            <w:tcW w:type="dxa" w:w="2878"/>
            <w:shd w:val="clear" w:color="auto" w:fill="2E7D32"/>
          </w:tcPr>
          <w:p>
            <w:r>
              <w:rPr>
                <w:b/>
                <w:color w:val="FFFFFF"/>
                <w:sz w:val="18"/>
              </w:rPr>
              <w:t>Persona o grupo</w:t>
            </w:r>
          </w:p>
        </w:tc>
        <w:tc>
          <w:tcPr>
            <w:tcW w:type="dxa" w:w="2878"/>
            <w:shd w:val="clear" w:color="auto" w:fill="2E7D32"/>
          </w:tcPr>
          <w:p>
            <w:r>
              <w:rPr>
                <w:b/>
                <w:color w:val="FFFFFF"/>
                <w:sz w:val="18"/>
              </w:rPr>
              <w:t>¿Es actor?</w:t>
            </w:r>
          </w:p>
        </w:tc>
        <w:tc>
          <w:tcPr>
            <w:tcW w:type="dxa" w:w="4630"/>
            <w:shd w:val="clear" w:color="auto" w:fill="2E7D32"/>
          </w:tcPr>
          <w:p>
            <w:r>
              <w:rPr>
                <w:b/>
                <w:color w:val="FFFFFF"/>
                <w:sz w:val="18"/>
              </w:rPr>
              <w:t>Qué necesitaría (supuesto, a verificar)</w:t>
            </w:r>
          </w:p>
        </w:tc>
      </w:tr>
      <w:tr>
        <w:trPr>
          <w:cantSplit/>
        </w:trPr>
        <w:tc>
          <w:tcPr>
            <w:tcW w:type="dxa" w:w="2878"/>
          </w:tcPr>
          <w:p>
            <w:r>
              <w:rPr>
                <w:sz w:val="18"/>
              </w:rPr>
              <w:t>Bibliotecaria</w:t>
            </w:r>
          </w:p>
        </w:tc>
        <w:tc>
          <w:tcPr>
            <w:tcW w:type="dxa" w:w="2878"/>
          </w:tcPr>
          <w:p>
            <w:r>
              <w:rPr>
                <w:sz w:val="18"/>
              </w:rPr>
              <w:t>Sí: registra y consulta</w:t>
            </w:r>
          </w:p>
        </w:tc>
        <w:tc>
          <w:tcPr>
            <w:tcW w:type="dxa" w:w="4630"/>
          </w:tcPr>
          <w:p>
            <w:r>
              <w:rPr>
                <w:sz w:val="18"/>
              </w:rPr>
              <w:t>Registrar rápido y saber quién tiene cada libro</w:t>
            </w:r>
          </w:p>
        </w:tc>
      </w:tr>
      <w:tr>
        <w:trPr>
          <w:cantSplit/>
        </w:trPr>
        <w:tc>
          <w:tcPr>
            <w:tcW w:type="dxa" w:w="2878"/>
            <w:shd w:val="clear" w:color="auto" w:fill="F5F5F5"/>
          </w:tcPr>
          <w:p>
            <w:r>
              <w:rPr>
                <w:sz w:val="18"/>
              </w:rPr>
              <w:t>Estudiantes y docentes lectores</w:t>
            </w:r>
          </w:p>
        </w:tc>
        <w:tc>
          <w:tcPr>
            <w:tcW w:type="dxa" w:w="2878"/>
            <w:shd w:val="clear" w:color="auto" w:fill="F5F5F5"/>
          </w:tcPr>
          <w:p>
            <w:r>
              <w:rPr>
                <w:sz w:val="18"/>
              </w:rPr>
              <w:t>Sí: consultan y retiran</w:t>
            </w:r>
          </w:p>
        </w:tc>
        <w:tc>
          <w:tcPr>
            <w:tcW w:type="dxa" w:w="4630"/>
            <w:shd w:val="clear" w:color="auto" w:fill="F5F5F5"/>
          </w:tcPr>
          <w:p>
            <w:r>
              <w:rPr>
                <w:sz w:val="18"/>
              </w:rPr>
              <w:t>Saber qué libros hay antes de ir</w:t>
            </w:r>
          </w:p>
        </w:tc>
      </w:tr>
      <w:tr>
        <w:trPr>
          <w:cantSplit/>
        </w:trPr>
        <w:tc>
          <w:tcPr>
            <w:tcW w:type="dxa" w:w="2878"/>
          </w:tcPr>
          <w:p>
            <w:r>
              <w:rPr>
                <w:sz w:val="18"/>
              </w:rPr>
              <w:t>Directora</w:t>
            </w:r>
          </w:p>
        </w:tc>
        <w:tc>
          <w:tcPr>
            <w:tcW w:type="dxa" w:w="2878"/>
          </w:tcPr>
          <w:p>
            <w:r>
              <w:rPr>
                <w:sz w:val="18"/>
              </w:rPr>
              <w:t>Recibe información; no opera</w:t>
            </w:r>
          </w:p>
        </w:tc>
        <w:tc>
          <w:tcPr>
            <w:tcW w:type="dxa" w:w="4630"/>
          </w:tcPr>
          <w:p>
            <w:r>
              <w:rPr>
                <w:sz w:val="18"/>
              </w:rPr>
              <w:t>Préstamos por curso cada mes (D0-3)</w:t>
            </w:r>
          </w:p>
        </w:tc>
      </w:tr>
      <w:tr>
        <w:trPr>
          <w:cantSplit/>
        </w:trPr>
        <w:tc>
          <w:tcPr>
            <w:tcW w:type="dxa" w:w="2878"/>
            <w:shd w:val="clear" w:color="auto" w:fill="F5F5F5"/>
          </w:tcPr>
          <w:p>
            <w:r>
              <w:rPr>
                <w:sz w:val="18"/>
              </w:rPr>
              <w:t>Encargado de informática</w:t>
            </w:r>
          </w:p>
        </w:tc>
        <w:tc>
          <w:tcPr>
            <w:tcW w:type="dxa" w:w="2878"/>
            <w:shd w:val="clear" w:color="auto" w:fill="F5F5F5"/>
          </w:tcPr>
          <w:p>
            <w:r>
              <w:rPr>
                <w:sz w:val="18"/>
              </w:rPr>
              <w:t>No, pero instala y cuida los equipos</w:t>
            </w:r>
          </w:p>
        </w:tc>
        <w:tc>
          <w:tcPr>
            <w:tcW w:type="dxa" w:w="4630"/>
            <w:shd w:val="clear" w:color="auto" w:fill="F5F5F5"/>
          </w:tcPr>
          <w:p>
            <w:r>
              <w:rPr>
                <w:sz w:val="18"/>
              </w:rPr>
              <w:t>Que lo que se instale funcione y se pueda mantener</w:t>
            </w:r>
          </w:p>
        </w:tc>
      </w:tr>
      <w:tr>
        <w:trPr>
          <w:cantSplit/>
        </w:trPr>
        <w:tc>
          <w:tcPr>
            <w:tcW w:type="dxa" w:w="2878"/>
          </w:tcPr>
          <w:p>
            <w:r>
              <w:rPr>
                <w:sz w:val="18"/>
              </w:rPr>
              <w:t>Familias</w:t>
            </w:r>
          </w:p>
        </w:tc>
        <w:tc>
          <w:tcPr>
            <w:tcW w:type="dxa" w:w="2878"/>
          </w:tcPr>
          <w:p>
            <w:r>
              <w:rPr>
                <w:sz w:val="18"/>
              </w:rPr>
              <w:t>No</w:t>
            </w:r>
          </w:p>
        </w:tc>
        <w:tc>
          <w:tcPr>
            <w:tcW w:type="dxa" w:w="4630"/>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10386"/>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10386"/>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10386"/>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3254"/>
        <w:gridCol w:w="2753"/>
        <w:gridCol w:w="4380"/>
      </w:tblGrid>
      <w:tr>
        <w:trPr>
          <w:cantSplit/>
          <w:tblHeader/>
        </w:trPr>
        <w:tc>
          <w:tcPr>
            <w:tcW w:type="dxa" w:w="3254"/>
            <w:shd w:val="clear" w:color="auto" w:fill="2E7D32"/>
          </w:tcPr>
          <w:p>
            <w:r>
              <w:rPr>
                <w:b/>
                <w:color w:val="FFFFFF"/>
                <w:sz w:val="18"/>
              </w:rPr>
              <w:t>Área del diagnóstico</w:t>
            </w:r>
          </w:p>
        </w:tc>
        <w:tc>
          <w:tcPr>
            <w:tcW w:type="dxa" w:w="2753"/>
            <w:shd w:val="clear" w:color="auto" w:fill="2E7D32"/>
          </w:tcPr>
          <w:p>
            <w:r>
              <w:rPr>
                <w:b/>
                <w:color w:val="FFFFFF"/>
                <w:sz w:val="18"/>
              </w:rPr>
              <w:t>Ítems correctos</w:t>
            </w:r>
          </w:p>
        </w:tc>
        <w:tc>
          <w:tcPr>
            <w:tcW w:type="dxa" w:w="4380"/>
            <w:shd w:val="clear" w:color="auto" w:fill="2E7D32"/>
          </w:tcPr>
          <w:p>
            <w:r>
              <w:rPr>
                <w:b/>
                <w:color w:val="FFFFFF"/>
                <w:sz w:val="18"/>
              </w:rPr>
              <w:t>Autoevaluación de Noelia</w:t>
            </w:r>
          </w:p>
        </w:tc>
      </w:tr>
      <w:tr>
        <w:trPr>
          <w:cantSplit/>
        </w:trPr>
        <w:tc>
          <w:tcPr>
            <w:tcW w:type="dxa" w:w="3254"/>
          </w:tcPr>
          <w:p>
            <w:r>
              <w:rPr>
                <w:sz w:val="18"/>
              </w:rPr>
              <w:t>Programación</w:t>
            </w:r>
          </w:p>
        </w:tc>
        <w:tc>
          <w:tcPr>
            <w:tcW w:type="dxa" w:w="2753"/>
          </w:tcPr>
          <w:p>
            <w:r>
              <w:rPr>
                <w:sz w:val="18"/>
              </w:rPr>
              <w:t>3 de 3</w:t>
            </w:r>
          </w:p>
        </w:tc>
        <w:tc>
          <w:tcPr>
            <w:tcW w:type="dxa" w:w="4380"/>
          </w:tcPr>
          <w:p>
            <w:r>
              <w:rPr>
                <w:sz w:val="18"/>
              </w:rPr>
              <w:t>Seguro</w:t>
            </w:r>
          </w:p>
        </w:tc>
      </w:tr>
      <w:tr>
        <w:trPr>
          <w:cantSplit/>
        </w:trPr>
        <w:tc>
          <w:tcPr>
            <w:tcW w:type="dxa" w:w="3254"/>
            <w:shd w:val="clear" w:color="auto" w:fill="F5F5F5"/>
          </w:tcPr>
          <w:p>
            <w:r>
              <w:rPr>
                <w:sz w:val="18"/>
              </w:rPr>
              <w:t>Formularios</w:t>
            </w:r>
          </w:p>
        </w:tc>
        <w:tc>
          <w:tcPr>
            <w:tcW w:type="dxa" w:w="2753"/>
            <w:shd w:val="clear" w:color="auto" w:fill="F5F5F5"/>
          </w:tcPr>
          <w:p>
            <w:r>
              <w:rPr>
                <w:sz w:val="18"/>
              </w:rPr>
              <w:t>0 de 2</w:t>
            </w:r>
          </w:p>
        </w:tc>
        <w:tc>
          <w:tcPr>
            <w:tcW w:type="dxa" w:w="4380"/>
            <w:shd w:val="clear" w:color="auto" w:fill="F5F5F5"/>
          </w:tcPr>
          <w:p>
            <w:r>
              <w:rPr>
                <w:sz w:val="18"/>
              </w:rPr>
              <w:t>No lo vi</w:t>
            </w:r>
          </w:p>
        </w:tc>
      </w:tr>
      <w:tr>
        <w:trPr>
          <w:cantSplit/>
        </w:trPr>
        <w:tc>
          <w:tcPr>
            <w:tcW w:type="dxa" w:w="3254"/>
          </w:tcPr>
          <w:p>
            <w:r>
              <w:rPr>
                <w:sz w:val="18"/>
              </w:rPr>
              <w:t>Datos</w:t>
            </w:r>
          </w:p>
        </w:tc>
        <w:tc>
          <w:tcPr>
            <w:tcW w:type="dxa" w:w="2753"/>
          </w:tcPr>
          <w:p>
            <w:r>
              <w:rPr>
                <w:sz w:val="18"/>
              </w:rPr>
              <w:t>1 de 2</w:t>
            </w:r>
          </w:p>
        </w:tc>
        <w:tc>
          <w:tcPr>
            <w:tcW w:type="dxa" w:w="4380"/>
          </w:tcPr>
          <w:p>
            <w:r>
              <w:rPr>
                <w:sz w:val="18"/>
              </w:rPr>
              <w:t>Con dudas</w:t>
            </w:r>
          </w:p>
        </w:tc>
      </w:tr>
      <w:tr>
        <w:trPr>
          <w:cantSplit/>
        </w:trPr>
        <w:tc>
          <w:tcPr>
            <w:tcW w:type="dxa" w:w="3254"/>
            <w:shd w:val="clear" w:color="auto" w:fill="F5F5F5"/>
          </w:tcPr>
          <w:p>
            <w:r>
              <w:rPr>
                <w:sz w:val="18"/>
              </w:rPr>
              <w:t>Comunicación</w:t>
            </w:r>
          </w:p>
        </w:tc>
        <w:tc>
          <w:tcPr>
            <w:tcW w:type="dxa" w:w="2753"/>
            <w:shd w:val="clear" w:color="auto" w:fill="F5F5F5"/>
          </w:tcPr>
          <w:p>
            <w:r>
              <w:rPr>
                <w:sz w:val="18"/>
              </w:rPr>
              <w:t>2 de 2</w:t>
            </w:r>
          </w:p>
        </w:tc>
        <w:tc>
          <w:tcPr>
            <w:tcW w:type="dxa" w:w="4380"/>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5" w:type="dxa"/>
        <w:tblLayout w:type="fixed"/>
      </w:tblPr>
      <w:tblGrid>
        <w:gridCol w:w="2502"/>
        <w:gridCol w:w="2252"/>
        <w:gridCol w:w="1814"/>
        <w:gridCol w:w="1377"/>
        <w:gridCol w:w="2440"/>
      </w:tblGrid>
      <w:tr>
        <w:trPr>
          <w:cantSplit/>
          <w:tblHeader/>
        </w:trPr>
        <w:tc>
          <w:tcPr>
            <w:tcW w:type="dxa" w:w="2502"/>
            <w:shd w:val="clear" w:color="auto" w:fill="2E7D32"/>
          </w:tcPr>
          <w:p>
            <w:r>
              <w:rPr>
                <w:b/>
                <w:color w:val="FFFFFF"/>
                <w:sz w:val="18"/>
              </w:rPr>
              <w:t>Qué repasar</w:t>
            </w:r>
          </w:p>
        </w:tc>
        <w:tc>
          <w:tcPr>
            <w:tcW w:type="dxa" w:w="2252"/>
            <w:shd w:val="clear" w:color="auto" w:fill="2E7D32"/>
          </w:tcPr>
          <w:p>
            <w:r>
              <w:rPr>
                <w:b/>
                <w:color w:val="FFFFFF"/>
                <w:sz w:val="18"/>
              </w:rPr>
              <w:t>Dónde</w:t>
            </w:r>
          </w:p>
        </w:tc>
        <w:tc>
          <w:tcPr>
            <w:tcW w:type="dxa" w:w="1814"/>
            <w:shd w:val="clear" w:color="auto" w:fill="2E7D32"/>
          </w:tcPr>
          <w:p>
            <w:r>
              <w:rPr>
                <w:b/>
                <w:color w:val="FFFFFF"/>
                <w:sz w:val="18"/>
              </w:rPr>
              <w:t>Con quién</w:t>
            </w:r>
          </w:p>
        </w:tc>
        <w:tc>
          <w:tcPr>
            <w:tcW w:type="dxa" w:w="1377"/>
            <w:shd w:val="clear" w:color="auto" w:fill="2E7D32"/>
          </w:tcPr>
          <w:p>
            <w:r>
              <w:rPr>
                <w:b/>
                <w:color w:val="FFFFFF"/>
                <w:sz w:val="18"/>
              </w:rPr>
              <w:t>Antes de</w:t>
            </w:r>
          </w:p>
        </w:tc>
        <w:tc>
          <w:tcPr>
            <w:tcW w:type="dxa" w:w="2440"/>
            <w:shd w:val="clear" w:color="auto" w:fill="2E7D32"/>
          </w:tcPr>
          <w:p>
            <w:r>
              <w:rPr>
                <w:b/>
                <w:color w:val="FFFFFF"/>
                <w:sz w:val="18"/>
              </w:rPr>
              <w:t>Cómo lo voy a mostrar</w:t>
            </w:r>
          </w:p>
        </w:tc>
      </w:tr>
      <w:tr>
        <w:trPr>
          <w:cantSplit/>
        </w:trPr>
        <w:tc>
          <w:tcPr>
            <w:tcW w:type="dxa" w:w="2502"/>
          </w:tcPr>
          <w:p>
            <w:r>
              <w:rPr>
                <w:sz w:val="18"/>
              </w:rPr>
              <w:t>Filtrar y contar datos en una planilla</w:t>
            </w:r>
          </w:p>
        </w:tc>
        <w:tc>
          <w:tcPr>
            <w:tcW w:type="dxa" w:w="2252"/>
          </w:tcPr>
          <w:p>
            <w:r>
              <w:rPr>
                <w:sz w:val="18"/>
              </w:rPr>
              <w:t>Algorítmica 2.º: archivos y consultas</w:t>
            </w:r>
          </w:p>
        </w:tc>
        <w:tc>
          <w:tcPr>
            <w:tcW w:type="dxa" w:w="1814"/>
          </w:tcPr>
          <w:p>
            <w:r>
              <w:rPr>
                <w:sz w:val="18"/>
              </w:rPr>
              <w:t>Compañero de apoyo del equipo</w:t>
            </w:r>
          </w:p>
        </w:tc>
        <w:tc>
          <w:tcPr>
            <w:tcW w:type="dxa" w:w="1377"/>
          </w:tcPr>
          <w:p>
            <w:r>
              <w:rPr>
                <w:sz w:val="18"/>
              </w:rPr>
              <w:t>Encuentro 13</w:t>
            </w:r>
          </w:p>
        </w:tc>
        <w:tc>
          <w:tcPr>
            <w:tcW w:type="dxa" w:w="2440"/>
          </w:tcPr>
          <w:p>
            <w:r>
              <w:rPr>
                <w:sz w:val="18"/>
              </w:rPr>
              <w:t>Resolver de nuevo el ítem 6 del diagnóstico</w:t>
            </w:r>
          </w:p>
        </w:tc>
      </w:tr>
      <w:tr>
        <w:trPr>
          <w:cantSplit/>
        </w:trPr>
        <w:tc>
          <w:tcPr>
            <w:tcW w:type="dxa" w:w="2502"/>
            <w:shd w:val="clear" w:color="auto" w:fill="F5F5F5"/>
          </w:tcPr>
          <w:p>
            <w:r>
              <w:rPr>
                <w:sz w:val="18"/>
              </w:rPr>
              <w:t>Controles de un formulario y envío de datos</w:t>
            </w:r>
          </w:p>
        </w:tc>
        <w:tc>
          <w:tcPr>
            <w:tcW w:type="dxa" w:w="2252"/>
            <w:shd w:val="clear" w:color="auto" w:fill="F5F5F5"/>
          </w:tcPr>
          <w:p>
            <w:r>
              <w:rPr>
                <w:sz w:val="18"/>
              </w:rPr>
              <w:t>Laboratorio 1.º y 2.º: formularios</w:t>
            </w:r>
          </w:p>
        </w:tc>
        <w:tc>
          <w:tcPr>
            <w:tcW w:type="dxa" w:w="1814"/>
            <w:shd w:val="clear" w:color="auto" w:fill="F5F5F5"/>
          </w:tcPr>
          <w:p>
            <w:r>
              <w:rPr>
                <w:sz w:val="18"/>
              </w:rPr>
              <w:t>Docente de Laboratorio</w:t>
            </w:r>
          </w:p>
        </w:tc>
        <w:tc>
          <w:tcPr>
            <w:tcW w:type="dxa" w:w="1377"/>
            <w:shd w:val="clear" w:color="auto" w:fill="F5F5F5"/>
          </w:tcPr>
          <w:p>
            <w:r>
              <w:rPr>
                <w:sz w:val="18"/>
              </w:rPr>
              <w:t>Encuentro 19</w:t>
            </w:r>
          </w:p>
        </w:tc>
        <w:tc>
          <w:tcPr>
            <w:tcW w:type="dxa" w:w="2440"/>
            <w:shd w:val="clear" w:color="auto" w:fill="F5F5F5"/>
          </w:tcPr>
          <w:p>
            <w:r>
              <w:rPr>
                <w:sz w:val="18"/>
              </w:rPr>
              <w:t>Un formulario de dos campos que envía datos</w:t>
            </w:r>
          </w:p>
        </w:tc>
      </w:tr>
      <w:tr>
        <w:trPr>
          <w:cantSplit/>
        </w:trPr>
        <w:tc>
          <w:tcPr>
            <w:tcW w:type="dxa" w:w="2502"/>
          </w:tcPr>
          <w:p>
            <w:r>
              <w:rPr>
                <w:sz w:val="18"/>
              </w:rPr>
              <w:t>Ofrezco: revisar la redacción de los registros</w:t>
            </w:r>
          </w:p>
        </w:tc>
        <w:tc>
          <w:tcPr>
            <w:tcW w:type="dxa" w:w="2252"/>
          </w:tcPr>
          <w:p>
            <w:r>
              <w:rPr>
                <w:sz w:val="18"/>
              </w:rPr>
              <w:t>—</w:t>
            </w:r>
          </w:p>
        </w:tc>
        <w:tc>
          <w:tcPr>
            <w:tcW w:type="dxa" w:w="1814"/>
          </w:tcPr>
          <w:p>
            <w:r>
              <w:rPr>
                <w:sz w:val="18"/>
              </w:rPr>
              <w:t>Todo el equipo</w:t>
            </w:r>
          </w:p>
        </w:tc>
        <w:tc>
          <w:tcPr>
            <w:tcW w:type="dxa" w:w="1377"/>
          </w:tcPr>
          <w:p>
            <w:r>
              <w:rPr>
                <w:sz w:val="18"/>
              </w:rPr>
              <w:t>Capítulo 2</w:t>
            </w:r>
          </w:p>
        </w:tc>
        <w:tc>
          <w:tcPr>
            <w:tcW w:type="dxa" w:w="2440"/>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10386"/>
            <w:shd w:val="clear" w:color="auto" w:fill="E8F5E9"/>
          </w:tcPr>
          <w:p>
            <w:pPr>
              <w:keepNext/>
              <w:jc w:val="both"/>
            </w:pPr>
            <w:r>
              <w:rPr>
                <w:sz w:val="20"/>
              </w:rPr>
              <w:t>Hechos, supuestos y soluciones anticipadas se separan; los supuestos se marcan «a verificar».</w:t>
            </w:r>
          </w:p>
        </w:tc>
      </w:tr>
      <w:tr>
        <w:trPr>
          <w:cantSplit/>
        </w:trPr>
        <w:tc>
          <w:tcPr>
            <w:tcW w:type="dxa" w:w="10386"/>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10386"/>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10386"/>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10386"/>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1001"/>
        <w:gridCol w:w="7258"/>
        <w:gridCol w:w="2127"/>
      </w:tblGrid>
      <w:tr>
        <w:trPr>
          <w:cantSplit/>
          <w:tblHeader/>
        </w:trPr>
        <w:tc>
          <w:tcPr>
            <w:tcW w:type="dxa" w:w="1001"/>
            <w:shd w:val="clear" w:color="auto" w:fill="2E7D32"/>
          </w:tcPr>
          <w:p>
            <w:r>
              <w:rPr>
                <w:b/>
                <w:color w:val="FFFFFF"/>
                <w:sz w:val="18"/>
              </w:rPr>
              <w:t>Código</w:t>
            </w:r>
          </w:p>
        </w:tc>
        <w:tc>
          <w:tcPr>
            <w:tcW w:type="dxa" w:w="7258"/>
            <w:shd w:val="clear" w:color="auto" w:fill="2E7D32"/>
          </w:tcPr>
          <w:p>
            <w:r>
              <w:rPr>
                <w:b/>
                <w:color w:val="FFFFFF"/>
                <w:sz w:val="18"/>
              </w:rPr>
              <w:t>Texto</w:t>
            </w:r>
          </w:p>
        </w:tc>
        <w:tc>
          <w:tcPr>
            <w:tcW w:type="dxa" w:w="2127"/>
            <w:shd w:val="clear" w:color="auto" w:fill="2E7D32"/>
          </w:tcPr>
          <w:p>
            <w:r>
              <w:rPr>
                <w:b/>
                <w:color w:val="FFFFFF"/>
                <w:sz w:val="18"/>
              </w:rPr>
              <w:t>Clasificación</w:t>
            </w:r>
          </w:p>
        </w:tc>
      </w:tr>
      <w:tr>
        <w:trPr>
          <w:cantSplit/>
        </w:trPr>
        <w:tc>
          <w:tcPr>
            <w:tcW w:type="dxa" w:w="1001"/>
          </w:tcPr>
          <w:p>
            <w:r>
              <w:rPr>
                <w:sz w:val="18"/>
              </w:rPr>
              <w:t>V-01</w:t>
            </w:r>
          </w:p>
        </w:tc>
        <w:tc>
          <w:tcPr>
            <w:tcW w:type="dxa" w:w="7258"/>
          </w:tcPr>
          <w:p>
            <w:r>
              <w:rPr>
                <w:sz w:val="18"/>
              </w:rPr>
              <w:t>La biblioteca funciona en un aula del primer piso y abre los lunes, miércoles y viernes, de 13:30 a 16:00.</w:t>
            </w:r>
          </w:p>
        </w:tc>
        <w:tc>
          <w:tcPr>
            <w:tcW w:type="dxa" w:w="2127"/>
          </w:tcPr>
          <w:p>
            <w:r>
              <w:rPr>
                <w:sz w:val="18"/>
              </w:rPr>
            </w:r>
          </w:p>
        </w:tc>
      </w:tr>
      <w:tr>
        <w:trPr>
          <w:cantSplit/>
        </w:trPr>
        <w:tc>
          <w:tcPr>
            <w:tcW w:type="dxa" w:w="1001"/>
            <w:shd w:val="clear" w:color="auto" w:fill="F5F5F5"/>
          </w:tcPr>
          <w:p>
            <w:r>
              <w:rPr>
                <w:sz w:val="18"/>
              </w:rPr>
              <w:t>V-02</w:t>
            </w:r>
          </w:p>
        </w:tc>
        <w:tc>
          <w:tcPr>
            <w:tcW w:type="dxa" w:w="7258"/>
            <w:shd w:val="clear" w:color="auto" w:fill="F5F5F5"/>
          </w:tcPr>
          <w:p>
            <w:r>
              <w:rPr>
                <w:sz w:val="18"/>
              </w:rPr>
              <w:t>La atiende el Prof. Hugo Benítez, que también da clases de Matemática.</w:t>
            </w:r>
          </w:p>
        </w:tc>
        <w:tc>
          <w:tcPr>
            <w:tcW w:type="dxa" w:w="2127"/>
            <w:shd w:val="clear" w:color="auto" w:fill="F5F5F5"/>
          </w:tcPr>
          <w:p>
            <w:r>
              <w:rPr>
                <w:sz w:val="18"/>
              </w:rPr>
            </w:r>
          </w:p>
        </w:tc>
      </w:tr>
      <w:tr>
        <w:trPr>
          <w:cantSplit/>
        </w:trPr>
        <w:tc>
          <w:tcPr>
            <w:tcW w:type="dxa" w:w="1001"/>
          </w:tcPr>
          <w:p>
            <w:r>
              <w:rPr>
                <w:sz w:val="18"/>
              </w:rPr>
              <w:t>V-03</w:t>
            </w:r>
          </w:p>
        </w:tc>
        <w:tc>
          <w:tcPr>
            <w:tcW w:type="dxa" w:w="7258"/>
          </w:tcPr>
          <w:p>
            <w:r>
              <w:rPr>
                <w:sz w:val="18"/>
              </w:rPr>
              <w:t>Los préstamos se anotan en fichas de cartón, una por libro, que se guardan en una caja.</w:t>
            </w:r>
          </w:p>
        </w:tc>
        <w:tc>
          <w:tcPr>
            <w:tcW w:type="dxa" w:w="2127"/>
          </w:tcPr>
          <w:p>
            <w:r>
              <w:rPr>
                <w:sz w:val="18"/>
              </w:rPr>
            </w:r>
          </w:p>
        </w:tc>
      </w:tr>
      <w:tr>
        <w:trPr>
          <w:cantSplit/>
        </w:trPr>
        <w:tc>
          <w:tcPr>
            <w:tcW w:type="dxa" w:w="1001"/>
            <w:shd w:val="clear" w:color="auto" w:fill="F5F5F5"/>
          </w:tcPr>
          <w:p>
            <w:r>
              <w:rPr>
                <w:sz w:val="18"/>
              </w:rPr>
              <w:t>V-04</w:t>
            </w:r>
          </w:p>
        </w:tc>
        <w:tc>
          <w:tcPr>
            <w:tcW w:type="dxa" w:w="7258"/>
            <w:shd w:val="clear" w:color="auto" w:fill="F5F5F5"/>
          </w:tcPr>
          <w:p>
            <w:r>
              <w:rPr>
                <w:sz w:val="18"/>
              </w:rPr>
              <w:t>Seguramente muchas fichas se pierden, porque la caja queda abierta sobre el escritorio.</w:t>
            </w:r>
          </w:p>
        </w:tc>
        <w:tc>
          <w:tcPr>
            <w:tcW w:type="dxa" w:w="2127"/>
            <w:shd w:val="clear" w:color="auto" w:fill="F5F5F5"/>
          </w:tcPr>
          <w:p>
            <w:r>
              <w:rPr>
                <w:sz w:val="18"/>
              </w:rPr>
            </w:r>
          </w:p>
        </w:tc>
      </w:tr>
      <w:tr>
        <w:trPr>
          <w:cantSplit/>
        </w:trPr>
        <w:tc>
          <w:tcPr>
            <w:tcW w:type="dxa" w:w="1001"/>
          </w:tcPr>
          <w:p>
            <w:r>
              <w:rPr>
                <w:sz w:val="18"/>
              </w:rPr>
              <w:t>V-05</w:t>
            </w:r>
          </w:p>
        </w:tc>
        <w:tc>
          <w:tcPr>
            <w:tcW w:type="dxa" w:w="7258"/>
          </w:tcPr>
          <w:p>
            <w:r>
              <w:rPr>
                <w:sz w:val="18"/>
              </w:rPr>
              <w:t>Mientras estuvimos, vimos a seis estudiantes pedir libros en media hora.</w:t>
            </w:r>
          </w:p>
        </w:tc>
        <w:tc>
          <w:tcPr>
            <w:tcW w:type="dxa" w:w="2127"/>
          </w:tcPr>
          <w:p>
            <w:r>
              <w:rPr>
                <w:sz w:val="18"/>
              </w:rPr>
            </w:r>
          </w:p>
        </w:tc>
      </w:tr>
      <w:tr>
        <w:trPr>
          <w:cantSplit/>
        </w:trPr>
        <w:tc>
          <w:tcPr>
            <w:tcW w:type="dxa" w:w="1001"/>
            <w:shd w:val="clear" w:color="auto" w:fill="F5F5F5"/>
          </w:tcPr>
          <w:p>
            <w:r>
              <w:rPr>
                <w:sz w:val="18"/>
              </w:rPr>
              <w:t>V-06</w:t>
            </w:r>
          </w:p>
        </w:tc>
        <w:tc>
          <w:tcPr>
            <w:tcW w:type="dxa" w:w="7258"/>
            <w:shd w:val="clear" w:color="auto" w:fill="F5F5F5"/>
          </w:tcPr>
          <w:p>
            <w:r>
              <w:rPr>
                <w:sz w:val="18"/>
              </w:rPr>
              <w:t>Los estudiantes del turno mañana no deben usar la biblioteca, porque solo abre de tarde.</w:t>
            </w:r>
          </w:p>
        </w:tc>
        <w:tc>
          <w:tcPr>
            <w:tcW w:type="dxa" w:w="2127"/>
            <w:shd w:val="clear" w:color="auto" w:fill="F5F5F5"/>
          </w:tcPr>
          <w:p>
            <w:r>
              <w:rPr>
                <w:sz w:val="18"/>
              </w:rPr>
            </w:r>
          </w:p>
        </w:tc>
      </w:tr>
      <w:tr>
        <w:trPr>
          <w:cantSplit/>
        </w:trPr>
        <w:tc>
          <w:tcPr>
            <w:tcW w:type="dxa" w:w="1001"/>
          </w:tcPr>
          <w:p>
            <w:r>
              <w:rPr>
                <w:sz w:val="18"/>
              </w:rPr>
              <w:t>V-07</w:t>
            </w:r>
          </w:p>
        </w:tc>
        <w:tc>
          <w:tcPr>
            <w:tcW w:type="dxa" w:w="7258"/>
          </w:tcPr>
          <w:p>
            <w:r>
              <w:rPr>
                <w:sz w:val="18"/>
              </w:rPr>
              <w:t>Hay que poner una computadora con un programa de préstamos.</w:t>
            </w:r>
          </w:p>
        </w:tc>
        <w:tc>
          <w:tcPr>
            <w:tcW w:type="dxa" w:w="2127"/>
          </w:tcPr>
          <w:p>
            <w:r>
              <w:rPr>
                <w:sz w:val="18"/>
              </w:rPr>
            </w:r>
          </w:p>
        </w:tc>
      </w:tr>
      <w:tr>
        <w:trPr>
          <w:cantSplit/>
        </w:trPr>
        <w:tc>
          <w:tcPr>
            <w:tcW w:type="dxa" w:w="1001"/>
            <w:shd w:val="clear" w:color="auto" w:fill="F5F5F5"/>
          </w:tcPr>
          <w:p>
            <w:r>
              <w:rPr>
                <w:sz w:val="18"/>
              </w:rPr>
              <w:t>V-08</w:t>
            </w:r>
          </w:p>
        </w:tc>
        <w:tc>
          <w:tcPr>
            <w:tcW w:type="dxa" w:w="7258"/>
            <w:shd w:val="clear" w:color="auto" w:fill="F5F5F5"/>
          </w:tcPr>
          <w:p>
            <w:r>
              <w:rPr>
                <w:sz w:val="18"/>
              </w:rPr>
              <w:t>El profesor nos dijo que el año pasado no volvieron unos quince libros.</w:t>
            </w:r>
          </w:p>
        </w:tc>
        <w:tc>
          <w:tcPr>
            <w:tcW w:type="dxa" w:w="2127"/>
            <w:shd w:val="clear" w:color="auto" w:fill="F5F5F5"/>
          </w:tcPr>
          <w:p>
            <w:r>
              <w:rPr>
                <w:sz w:val="18"/>
              </w:rPr>
            </w:r>
          </w:p>
        </w:tc>
      </w:tr>
      <w:tr>
        <w:trPr>
          <w:cantSplit/>
        </w:trPr>
        <w:tc>
          <w:tcPr>
            <w:tcW w:type="dxa" w:w="1001"/>
          </w:tcPr>
          <w:p>
            <w:r>
              <w:rPr>
                <w:sz w:val="18"/>
              </w:rPr>
              <w:t>V-09</w:t>
            </w:r>
          </w:p>
        </w:tc>
        <w:tc>
          <w:tcPr>
            <w:tcW w:type="dxa" w:w="7258"/>
          </w:tcPr>
          <w:p>
            <w:r>
              <w:rPr>
                <w:sz w:val="18"/>
              </w:rPr>
              <w:t>Una docente nos comentó que la directora quiere saber qué libros se leen más.</w:t>
            </w:r>
          </w:p>
        </w:tc>
        <w:tc>
          <w:tcPr>
            <w:tcW w:type="dxa" w:w="2127"/>
          </w:tcPr>
          <w:p>
            <w:r>
              <w:rPr>
                <w:sz w:val="18"/>
              </w:rPr>
            </w:r>
          </w:p>
        </w:tc>
      </w:tr>
      <w:tr>
        <w:trPr>
          <w:cantSplit/>
        </w:trPr>
        <w:tc>
          <w:tcPr>
            <w:tcW w:type="dxa" w:w="1001"/>
            <w:shd w:val="clear" w:color="auto" w:fill="F5F5F5"/>
          </w:tcPr>
          <w:p>
            <w:r>
              <w:rPr>
                <w:sz w:val="18"/>
              </w:rPr>
              <w:t>V-10</w:t>
            </w:r>
          </w:p>
        </w:tc>
        <w:tc>
          <w:tcPr>
            <w:tcW w:type="dxa" w:w="7258"/>
            <w:shd w:val="clear" w:color="auto" w:fill="F5F5F5"/>
          </w:tcPr>
          <w:p>
            <w:r>
              <w:rPr>
                <w:sz w:val="18"/>
              </w:rPr>
              <w:t>Con un lector de códigos de barras se terminarían las demoras.</w:t>
            </w:r>
          </w:p>
        </w:tc>
        <w:tc>
          <w:tcPr>
            <w:tcW w:type="dxa" w:w="2127"/>
            <w:shd w:val="clear" w:color="auto" w:fill="F5F5F5"/>
          </w:tcPr>
          <w:p>
            <w:r>
              <w:rPr>
                <w:sz w:val="18"/>
              </w:rPr>
            </w:r>
          </w:p>
        </w:tc>
      </w:tr>
      <w:tr>
        <w:trPr>
          <w:cantSplit/>
        </w:trPr>
        <w:tc>
          <w:tcPr>
            <w:tcW w:type="dxa" w:w="1001"/>
          </w:tcPr>
          <w:p>
            <w:r>
              <w:rPr>
                <w:sz w:val="18"/>
              </w:rPr>
              <w:t>V-11</w:t>
            </w:r>
          </w:p>
        </w:tc>
        <w:tc>
          <w:tcPr>
            <w:tcW w:type="dxa" w:w="7258"/>
          </w:tcPr>
          <w:p>
            <w:r>
              <w:rPr>
                <w:sz w:val="18"/>
              </w:rPr>
              <w:t>En la caja había fichas de hace más de un año sin la devolución anotada.</w:t>
            </w:r>
          </w:p>
        </w:tc>
        <w:tc>
          <w:tcPr>
            <w:tcW w:type="dxa" w:w="2127"/>
          </w:tcPr>
          <w:p>
            <w:r>
              <w:rPr>
                <w:sz w:val="18"/>
              </w:rPr>
            </w:r>
          </w:p>
        </w:tc>
      </w:tr>
      <w:tr>
        <w:trPr>
          <w:cantSplit/>
        </w:trPr>
        <w:tc>
          <w:tcPr>
            <w:tcW w:type="dxa" w:w="1001"/>
            <w:shd w:val="clear" w:color="auto" w:fill="F5F5F5"/>
          </w:tcPr>
          <w:p>
            <w:r>
              <w:rPr>
                <w:sz w:val="18"/>
              </w:rPr>
              <w:t>V-12</w:t>
            </w:r>
          </w:p>
        </w:tc>
        <w:tc>
          <w:tcPr>
            <w:tcW w:type="dxa" w:w="7258"/>
            <w:shd w:val="clear" w:color="auto" w:fill="F5F5F5"/>
          </w:tcPr>
          <w:p>
            <w:r>
              <w:rPr>
                <w:sz w:val="18"/>
              </w:rPr>
              <w:t>Los libros más pedidos deben ser los de la lectura obligatoria del mes.</w:t>
            </w:r>
          </w:p>
        </w:tc>
        <w:tc>
          <w:tcPr>
            <w:tcW w:type="dxa" w:w="212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2"/>
        <w:pageBreakBefore/>
      </w:pPr>
      <w:r>
        <w:t>Evaluación del Capítulo 1</w:t>
      </w:r>
    </w:p>
    <w:tbl>
      <w:tblPr>
        <w:tblW w:type="auto" w:w="0"/>
        <w:jc w:val="center"/>
        <w:tblLook w:firstColumn="1" w:firstRow="1" w:lastColumn="0" w:lastRow="0" w:noHBand="0" w:noVBand="1" w:val="04A0"/>
      </w:tblPr>
      <w:tblGrid>
        <w:gridCol w:w="10386"/>
      </w:tblGrid>
      <w:tr>
        <w:trPr>
          <w:cantSplit/>
        </w:trPr>
        <w:tc>
          <w:tcPr>
            <w:tcW w:type="dxa" w:w="10386"/>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10386"/>
            <w:shd w:val="clear" w:color="auto" w:fill="E8F5E9"/>
          </w:tcPr>
          <w:p>
            <w:pPr>
              <w:keepNext/>
              <w:jc w:val="both"/>
            </w:pPr>
            <w:r>
              <w:rPr>
                <w:sz w:val="20"/>
              </w:rPr>
              <w:t>A-2 La secretaria anota en una libreta el nombre del docente y la hora, pero no qué proyector se lleva.</w:t>
            </w:r>
          </w:p>
        </w:tc>
      </w:tr>
      <w:tr>
        <w:trPr>
          <w:cantSplit/>
        </w:trPr>
        <w:tc>
          <w:tcPr>
            <w:tcW w:type="dxa" w:w="10386"/>
            <w:shd w:val="clear" w:color="auto" w:fill="E8F5E9"/>
          </w:tcPr>
          <w:p>
            <w:pPr>
              <w:keepNext/>
              <w:jc w:val="both"/>
            </w:pPr>
            <w:r>
              <w:rPr>
                <w:sz w:val="20"/>
              </w:rPr>
              <w:t>A-3 La semana pasada dos docentes reservaron el mismo proyector para la misma hora.</w:t>
            </w:r>
          </w:p>
        </w:tc>
      </w:tr>
      <w:tr>
        <w:trPr>
          <w:cantSplit/>
        </w:trPr>
        <w:tc>
          <w:tcPr>
            <w:tcW w:type="dxa" w:w="10386"/>
            <w:shd w:val="clear" w:color="auto" w:fill="E8F5E9"/>
          </w:tcPr>
          <w:p>
            <w:pPr>
              <w:keepNext/>
              <w:jc w:val="both"/>
            </w:pPr>
            <w:r>
              <w:rPr>
                <w:sz w:val="20"/>
              </w:rPr>
              <w:t>A-4 Un docente propone comprar un cuarto proyector.</w:t>
            </w:r>
          </w:p>
        </w:tc>
      </w:tr>
      <w:tr>
        <w:trPr>
          <w:cantSplit/>
        </w:trPr>
        <w:tc>
          <w:tcPr>
            <w:tcW w:type="dxa" w:w="10386"/>
            <w:shd w:val="clear" w:color="auto" w:fill="E8F5E9"/>
          </w:tcPr>
          <w:p>
            <w:pPr>
              <w:keepNext/>
              <w:jc w:val="both"/>
            </w:pPr>
            <w:r>
              <w:rPr>
                <w:sz w:val="20"/>
              </w:rPr>
              <w:t>A-5 Seguramente los proyectores se piden más en época de exámenes.</w:t>
            </w:r>
          </w:p>
        </w:tc>
      </w:tr>
      <w:tr>
        <w:trPr>
          <w:cantSplit/>
        </w:trPr>
        <w:tc>
          <w:tcPr>
            <w:tcW w:type="dxa" w:w="10386"/>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386" w:type="dxa"/>
        <w:tblLayout w:type="fixed"/>
      </w:tblPr>
      <w:tblGrid>
        <w:gridCol w:w="2628"/>
        <w:gridCol w:w="7758"/>
      </w:tblGrid>
      <w:tr>
        <w:trPr>
          <w:cantSplit/>
        </w:trPr>
        <w:tc>
          <w:tcPr>
            <w:tcW w:type="dxa" w:w="2628"/>
            <w:shd w:val="clear" w:color="auto" w:fill="2E7D32"/>
          </w:tcPr>
          <w:p>
            <w:pPr>
              <w:keepNext/>
            </w:pPr>
            <w:r>
              <w:rPr>
                <w:b/>
                <w:color w:val="FFFFFF"/>
                <w:sz w:val="19"/>
              </w:rPr>
              <w:t>Capacidad propuesta para el programa institucional (C2; no es una capacidad oficial del MEC)</w:t>
            </w:r>
          </w:p>
        </w:tc>
        <w:tc>
          <w:tcPr>
            <w:tcW w:type="dxa" w:w="7758"/>
            <w:shd w:val="clear" w:color="auto" w:fill="E8F5E9"/>
          </w:tcPr>
          <w:p>
            <w:pPr>
              <w:keepNext/>
            </w:pPr>
            <w:r>
              <w:rPr>
                <w:sz w:val="19"/>
              </w:rPr>
              <w:t>C2. Obtiene y contrasta información sobre necesidades de usuarios.</w:t>
            </w:r>
          </w:p>
        </w:tc>
      </w:tr>
      <w:tr>
        <w:trPr>
          <w:cantSplit/>
        </w:trPr>
        <w:tc>
          <w:tcPr>
            <w:tcW w:type="dxa" w:w="2628"/>
            <w:shd w:val="clear" w:color="auto" w:fill="2E7D32"/>
          </w:tcPr>
          <w:p>
            <w:pPr>
              <w:keepNext/>
            </w:pPr>
            <w:r>
              <w:rPr>
                <w:b/>
                <w:color w:val="FFFFFF"/>
                <w:sz w:val="19"/>
              </w:rPr>
              <w:t>Tema</w:t>
            </w:r>
          </w:p>
        </w:tc>
        <w:tc>
          <w:tcPr>
            <w:tcW w:type="dxa" w:w="7758"/>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628"/>
            <w:shd w:val="clear" w:color="auto" w:fill="2E7D32"/>
          </w:tcPr>
          <w:p>
            <w:pPr>
              <w:keepNext/>
            </w:pPr>
            <w:r>
              <w:rPr>
                <w:b/>
                <w:color w:val="FFFFFF"/>
                <w:sz w:val="19"/>
              </w:rPr>
              <w:t>Indicadores de logro</w:t>
            </w:r>
          </w:p>
        </w:tc>
        <w:tc>
          <w:tcPr>
            <w:tcW w:type="dxa" w:w="7758"/>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628"/>
            <w:shd w:val="clear" w:color="auto" w:fill="2E7D32"/>
          </w:tcPr>
          <w:p>
            <w:r>
              <w:rPr>
                <w:b/>
                <w:color w:val="FFFFFF"/>
                <w:sz w:val="19"/>
              </w:rPr>
              <w:t>Tiempo</w:t>
            </w:r>
          </w:p>
        </w:tc>
        <w:tc>
          <w:tcPr>
            <w:tcW w:type="dxa" w:w="7758"/>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10386"/>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10386"/>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3379"/>
        <w:gridCol w:w="2252"/>
        <w:gridCol w:w="2127"/>
        <w:gridCol w:w="2628"/>
      </w:tblGrid>
      <w:tr>
        <w:trPr>
          <w:cantSplit/>
          <w:tblHeader/>
        </w:trPr>
        <w:tc>
          <w:tcPr>
            <w:tcW w:type="dxa" w:w="3379"/>
            <w:shd w:val="clear" w:color="auto" w:fill="2E7D32"/>
          </w:tcPr>
          <w:p>
            <w:r>
              <w:rPr>
                <w:b/>
                <w:color w:val="FFFFFF"/>
                <w:sz w:val="18"/>
              </w:rPr>
              <w:t>Lo que dice el interesado (con su fuente)</w:t>
            </w:r>
          </w:p>
        </w:tc>
        <w:tc>
          <w:tcPr>
            <w:tcW w:type="dxa" w:w="2252"/>
            <w:shd w:val="clear" w:color="auto" w:fill="2E7D32"/>
          </w:tcPr>
          <w:p>
            <w:r>
              <w:rPr>
                <w:b/>
                <w:color w:val="FFFFFF"/>
                <w:sz w:val="18"/>
              </w:rPr>
              <w:t>Necesidad</w:t>
            </w:r>
          </w:p>
        </w:tc>
        <w:tc>
          <w:tcPr>
            <w:tcW w:type="dxa" w:w="2127"/>
            <w:shd w:val="clear" w:color="auto" w:fill="2E7D32"/>
          </w:tcPr>
          <w:p>
            <w:r>
              <w:rPr>
                <w:b/>
                <w:color w:val="FFFFFF"/>
                <w:sz w:val="18"/>
              </w:rPr>
              <w:t>Solución que aparece</w:t>
            </w:r>
          </w:p>
        </w:tc>
        <w:tc>
          <w:tcPr>
            <w:tcW w:type="dxa" w:w="2628"/>
            <w:shd w:val="clear" w:color="auto" w:fill="2E7D32"/>
          </w:tcPr>
          <w:p>
            <w:r>
              <w:rPr>
                <w:b/>
                <w:color w:val="FFFFFF"/>
                <w:sz w:val="18"/>
              </w:rPr>
              <w:t>Qué hace el analista</w:t>
            </w:r>
          </w:p>
        </w:tc>
      </w:tr>
      <w:tr>
        <w:trPr>
          <w:cantSplit/>
        </w:trPr>
        <w:tc>
          <w:tcPr>
            <w:tcW w:type="dxa" w:w="3379"/>
          </w:tcPr>
          <w:p>
            <w:r>
              <w:rPr>
                <w:sz w:val="18"/>
              </w:rPr>
              <w:t>«A veces tardo media hora.» (E1-L4), buscando quién llevó un libro</w:t>
            </w:r>
          </w:p>
        </w:tc>
        <w:tc>
          <w:tcPr>
            <w:tcW w:type="dxa" w:w="2252"/>
          </w:tcPr>
          <w:p>
            <w:r>
              <w:rPr>
                <w:sz w:val="18"/>
              </w:rPr>
              <w:t>Saber rápido quién tiene cada libro</w:t>
            </w:r>
          </w:p>
        </w:tc>
        <w:tc>
          <w:tcPr>
            <w:tcW w:type="dxa" w:w="2127"/>
          </w:tcPr>
          <w:p>
            <w:r>
              <w:rPr>
                <w:sz w:val="18"/>
              </w:rPr>
              <w:t>Ninguna todavía</w:t>
            </w:r>
          </w:p>
        </w:tc>
        <w:tc>
          <w:tcPr>
            <w:tcW w:type="dxa" w:w="2628"/>
          </w:tcPr>
          <w:p>
            <w:r>
              <w:rPr>
                <w:sz w:val="18"/>
              </w:rPr>
              <w:t>Anota la necesidad con su fuente</w:t>
            </w:r>
          </w:p>
        </w:tc>
      </w:tr>
      <w:tr>
        <w:trPr>
          <w:cantSplit/>
        </w:trPr>
        <w:tc>
          <w:tcPr>
            <w:tcW w:type="dxa" w:w="3379"/>
            <w:shd w:val="clear" w:color="auto" w:fill="F5F5F5"/>
          </w:tcPr>
          <w:p>
            <w:r>
              <w:rPr>
                <w:sz w:val="18"/>
              </w:rPr>
              <w:t>«¿No le parece que conviene una aplicación para el celular?» «Si usted dice… sí, capaz.» (E1-L11, E1-L12)</w:t>
            </w:r>
          </w:p>
        </w:tc>
        <w:tc>
          <w:tcPr>
            <w:tcW w:type="dxa" w:w="2252"/>
            <w:shd w:val="clear" w:color="auto" w:fill="F5F5F5"/>
          </w:tcPr>
          <w:p>
            <w:r>
              <w:rPr>
                <w:sz w:val="18"/>
              </w:rPr>
              <w:t>No se sabe: la sugirió el analista</w:t>
            </w:r>
          </w:p>
        </w:tc>
        <w:tc>
          <w:tcPr>
            <w:tcW w:type="dxa" w:w="2127"/>
            <w:shd w:val="clear" w:color="auto" w:fill="F5F5F5"/>
          </w:tcPr>
          <w:p>
            <w:r>
              <w:rPr>
                <w:sz w:val="18"/>
              </w:rPr>
              <w:t>Una aplicación para el celular</w:t>
            </w:r>
          </w:p>
        </w:tc>
        <w:tc>
          <w:tcPr>
            <w:tcW w:type="dxa" w:w="2628"/>
            <w:shd w:val="clear" w:color="auto" w:fill="F5F5F5"/>
          </w:tcPr>
          <w:p>
            <w:r>
              <w:rPr>
                <w:sz w:val="18"/>
              </w:rPr>
              <w:t>No la usa como dato; vuelve a preguntar sin inducir</w:t>
            </w:r>
          </w:p>
        </w:tc>
      </w:tr>
      <w:tr>
        <w:trPr>
          <w:cantSplit/>
        </w:trPr>
        <w:tc>
          <w:tcPr>
            <w:tcW w:type="dxa" w:w="3379"/>
          </w:tcPr>
          <w:p>
            <w:r>
              <w:rPr>
                <w:sz w:val="18"/>
              </w:rPr>
              <w:t>«Lo hago contando a mano y me lleva una tarde.» (E1-L8), sobre el informe mensual</w:t>
            </w:r>
          </w:p>
        </w:tc>
        <w:tc>
          <w:tcPr>
            <w:tcW w:type="dxa" w:w="2252"/>
          </w:tcPr>
          <w:p>
            <w:r>
              <w:rPr>
                <w:sz w:val="18"/>
              </w:rPr>
              <w:t>Entregar el informe mensual sin perder una tarde</w:t>
            </w:r>
          </w:p>
        </w:tc>
        <w:tc>
          <w:tcPr>
            <w:tcW w:type="dxa" w:w="2127"/>
          </w:tcPr>
          <w:p>
            <w:r>
              <w:rPr>
                <w:sz w:val="18"/>
              </w:rPr>
              <w:t>Ninguna todavía</w:t>
            </w:r>
          </w:p>
        </w:tc>
        <w:tc>
          <w:tcPr>
            <w:tcW w:type="dxa" w:w="2628"/>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3254"/>
        <w:gridCol w:w="2753"/>
        <w:gridCol w:w="4380"/>
      </w:tblGrid>
      <w:tr>
        <w:trPr>
          <w:cantSplit/>
          <w:tblHeader/>
        </w:trPr>
        <w:tc>
          <w:tcPr>
            <w:tcW w:type="dxa" w:w="3254"/>
            <w:shd w:val="clear" w:color="auto" w:fill="2E7D32"/>
          </w:tcPr>
          <w:p>
            <w:r>
              <w:rPr>
                <w:b/>
                <w:color w:val="FFFFFF"/>
                <w:sz w:val="18"/>
              </w:rPr>
              <w:t>Pregunta a evitar</w:t>
            </w:r>
          </w:p>
        </w:tc>
        <w:tc>
          <w:tcPr>
            <w:tcW w:type="dxa" w:w="2753"/>
            <w:shd w:val="clear" w:color="auto" w:fill="2E7D32"/>
          </w:tcPr>
          <w:p>
            <w:r>
              <w:rPr>
                <w:b/>
                <w:color w:val="FFFFFF"/>
                <w:sz w:val="18"/>
              </w:rPr>
              <w:t>Problema</w:t>
            </w:r>
          </w:p>
        </w:tc>
        <w:tc>
          <w:tcPr>
            <w:tcW w:type="dxa" w:w="4380"/>
            <w:shd w:val="clear" w:color="auto" w:fill="2E7D32"/>
          </w:tcPr>
          <w:p>
            <w:r>
              <w:rPr>
                <w:b/>
                <w:color w:val="FFFFFF"/>
                <w:sz w:val="18"/>
              </w:rPr>
              <w:t>Versión mejorada</w:t>
            </w:r>
          </w:p>
        </w:tc>
      </w:tr>
      <w:tr>
        <w:trPr>
          <w:cantSplit/>
        </w:trPr>
        <w:tc>
          <w:tcPr>
            <w:tcW w:type="dxa" w:w="3254"/>
          </w:tcPr>
          <w:p>
            <w:r>
              <w:rPr>
                <w:sz w:val="18"/>
              </w:rPr>
              <w:t>¿No le parece que lo mejor sería una app?</w:t>
            </w:r>
          </w:p>
        </w:tc>
        <w:tc>
          <w:tcPr>
            <w:tcW w:type="dxa" w:w="2753"/>
          </w:tcPr>
          <w:p>
            <w:r>
              <w:rPr>
                <w:sz w:val="18"/>
              </w:rPr>
              <w:t>Inductora: sugiere la respuesta.</w:t>
            </w:r>
          </w:p>
        </w:tc>
        <w:tc>
          <w:tcPr>
            <w:tcW w:type="dxa" w:w="4380"/>
          </w:tcPr>
          <w:p>
            <w:r>
              <w:rPr>
                <w:sz w:val="18"/>
              </w:rPr>
              <w:t>¿Cómo le gustaría consultar si un libro está disponible?</w:t>
            </w:r>
          </w:p>
        </w:tc>
      </w:tr>
      <w:tr>
        <w:trPr>
          <w:cantSplit/>
        </w:trPr>
        <w:tc>
          <w:tcPr>
            <w:tcW w:type="dxa" w:w="3254"/>
            <w:shd w:val="clear" w:color="auto" w:fill="F5F5F5"/>
          </w:tcPr>
          <w:p>
            <w:r>
              <w:rPr>
                <w:sz w:val="18"/>
              </w:rPr>
              <w:t>¿Cuántos libros presta y cuántos se pierden?</w:t>
            </w:r>
          </w:p>
        </w:tc>
        <w:tc>
          <w:tcPr>
            <w:tcW w:type="dxa" w:w="2753"/>
            <w:shd w:val="clear" w:color="auto" w:fill="F5F5F5"/>
          </w:tcPr>
          <w:p>
            <w:r>
              <w:rPr>
                <w:sz w:val="18"/>
              </w:rPr>
              <w:t>Doble: pregunta dos cosas.</w:t>
            </w:r>
          </w:p>
        </w:tc>
        <w:tc>
          <w:tcPr>
            <w:tcW w:type="dxa" w:w="4380"/>
            <w:shd w:val="clear" w:color="auto" w:fill="F5F5F5"/>
          </w:tcPr>
          <w:p>
            <w:r>
              <w:rPr>
                <w:sz w:val="18"/>
              </w:rPr>
              <w:t>Dos preguntas separadas.</w:t>
            </w:r>
          </w:p>
        </w:tc>
      </w:tr>
      <w:tr>
        <w:trPr>
          <w:cantSplit/>
        </w:trPr>
        <w:tc>
          <w:tcPr>
            <w:tcW w:type="dxa" w:w="3254"/>
          </w:tcPr>
          <w:p>
            <w:r>
              <w:rPr>
                <w:sz w:val="18"/>
              </w:rPr>
              <w:t>¿Necesita un CRUD con base relacional?</w:t>
            </w:r>
          </w:p>
        </w:tc>
        <w:tc>
          <w:tcPr>
            <w:tcW w:type="dxa" w:w="2753"/>
          </w:tcPr>
          <w:p>
            <w:r>
              <w:rPr>
                <w:sz w:val="18"/>
              </w:rPr>
              <w:t>Técnica: usa jerga.</w:t>
            </w:r>
          </w:p>
        </w:tc>
        <w:tc>
          <w:tcPr>
            <w:tcW w:type="dxa" w:w="4380"/>
          </w:tcPr>
          <w:p>
            <w:r>
              <w:rPr>
                <w:sz w:val="18"/>
              </w:rPr>
              <w:t>¿Qué datos anota hoy cuando presta un libro?</w:t>
            </w:r>
          </w:p>
        </w:tc>
      </w:tr>
      <w:tr>
        <w:trPr>
          <w:cantSplit/>
        </w:trPr>
        <w:tc>
          <w:tcPr>
            <w:tcW w:type="dxa" w:w="3254"/>
            <w:shd w:val="clear" w:color="auto" w:fill="F5F5F5"/>
          </w:tcPr>
          <w:p>
            <w:r>
              <w:rPr>
                <w:sz w:val="18"/>
              </w:rPr>
              <w:t>¿El sistema actual funciona mal, no?</w:t>
            </w:r>
          </w:p>
        </w:tc>
        <w:tc>
          <w:tcPr>
            <w:tcW w:type="dxa" w:w="2753"/>
            <w:shd w:val="clear" w:color="auto" w:fill="F5F5F5"/>
          </w:tcPr>
          <w:p>
            <w:r>
              <w:rPr>
                <w:sz w:val="18"/>
              </w:rPr>
              <w:t>Inductora y negativa.</w:t>
            </w:r>
          </w:p>
        </w:tc>
        <w:tc>
          <w:tcPr>
            <w:tcW w:type="dxa" w:w="4380"/>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10386"/>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10386"/>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10386"/>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10386"/>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10386"/>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10386"/>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10386"/>
            <w:shd w:val="clear" w:color="auto" w:fill="E0F2F1"/>
          </w:tcPr>
          <w:p>
            <w:pPr>
              <w:keepNext/>
              <w:jc w:val="both"/>
            </w:pPr>
            <w:r>
              <w:rPr>
                <w:sz w:val="20"/>
              </w:rPr>
              <w:t>E1-L3  Analista: ¿Qué pasa cuando un libro no vuelve?</w:t>
            </w:r>
          </w:p>
        </w:tc>
      </w:tr>
      <w:tr>
        <w:trPr>
          <w:cantSplit/>
        </w:trPr>
        <w:tc>
          <w:tcPr>
            <w:tcW w:type="dxa" w:w="10386"/>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10386"/>
            <w:shd w:val="clear" w:color="auto" w:fill="E0F2F1"/>
          </w:tcPr>
          <w:p>
            <w:pPr>
              <w:keepNext/>
              <w:jc w:val="both"/>
            </w:pPr>
            <w:r>
              <w:rPr>
                <w:sz w:val="20"/>
              </w:rPr>
              <w:t>E1-L5  Analista: ¿Cómo sabe hoy si un libro está disponible?</w:t>
            </w:r>
          </w:p>
        </w:tc>
      </w:tr>
      <w:tr>
        <w:trPr>
          <w:cantSplit/>
        </w:trPr>
        <w:tc>
          <w:tcPr>
            <w:tcW w:type="dxa" w:w="10386"/>
            <w:shd w:val="clear" w:color="auto" w:fill="E0F2F1"/>
          </w:tcPr>
          <w:p>
            <w:pPr>
              <w:keepNext/>
              <w:jc w:val="both"/>
            </w:pPr>
            <w:r>
              <w:rPr>
                <w:sz w:val="20"/>
              </w:rPr>
              <w:t>E1-L6  Mirta: Voy al estante. Si no está, puede estar prestado, mal ubicado o perdido.</w:t>
            </w:r>
          </w:p>
        </w:tc>
      </w:tr>
      <w:tr>
        <w:trPr>
          <w:cantSplit/>
        </w:trPr>
        <w:tc>
          <w:tcPr>
            <w:tcW w:type="dxa" w:w="10386"/>
            <w:shd w:val="clear" w:color="auto" w:fill="E0F2F1"/>
          </w:tcPr>
          <w:p>
            <w:pPr>
              <w:keepNext/>
              <w:jc w:val="both"/>
            </w:pPr>
            <w:r>
              <w:rPr>
                <w:sz w:val="20"/>
              </w:rPr>
              <w:t>E1-L7  Analista: ¿Qué le pide la dirección?</w:t>
            </w:r>
          </w:p>
        </w:tc>
      </w:tr>
      <w:tr>
        <w:trPr>
          <w:cantSplit/>
        </w:trPr>
        <w:tc>
          <w:tcPr>
            <w:tcW w:type="dxa" w:w="10386"/>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10386"/>
            <w:shd w:val="clear" w:color="auto" w:fill="E0F2F1"/>
          </w:tcPr>
          <w:p>
            <w:pPr>
              <w:keepNext/>
              <w:jc w:val="both"/>
            </w:pPr>
            <w:r>
              <w:rPr>
                <w:sz w:val="20"/>
              </w:rPr>
              <w:t>E1-L9  Analista: Si pudiera cambiar una sola cosa, ¿cuál sería?</w:t>
            </w:r>
          </w:p>
        </w:tc>
      </w:tr>
      <w:tr>
        <w:trPr>
          <w:cantSplit/>
        </w:trPr>
        <w:tc>
          <w:tcPr>
            <w:tcW w:type="dxa" w:w="10386"/>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10386"/>
            <w:shd w:val="clear" w:color="auto" w:fill="E0F2F1"/>
          </w:tcPr>
          <w:p>
            <w:pPr>
              <w:keepNext/>
              <w:jc w:val="both"/>
            </w:pPr>
            <w:r>
              <w:rPr>
                <w:sz w:val="20"/>
              </w:rPr>
              <w:t>E1-L11  Analista: ¿No le parece que conviene una aplicación para el celular?</w:t>
            </w:r>
          </w:p>
        </w:tc>
      </w:tr>
      <w:tr>
        <w:trPr>
          <w:cantSplit/>
        </w:trPr>
        <w:tc>
          <w:tcPr>
            <w:tcW w:type="dxa" w:w="10386"/>
            <w:shd w:val="clear" w:color="auto" w:fill="E0F2F1"/>
          </w:tcPr>
          <w:p>
            <w:pPr>
              <w:keepNext/>
              <w:jc w:val="both"/>
            </w:pPr>
            <w:r>
              <w:rPr>
                <w:sz w:val="20"/>
              </w:rPr>
              <w:t>E1-L12  Mirta: Si usted dice… sí, capaz.</w:t>
            </w:r>
          </w:p>
        </w:tc>
      </w:tr>
      <w:tr>
        <w:trPr>
          <w:cantSplit/>
        </w:trPr>
        <w:tc>
          <w:tcPr>
            <w:tcW w:type="dxa" w:w="10386"/>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10386"/>
            <w:shd w:val="clear" w:color="auto" w:fill="E8F5E9"/>
          </w:tcPr>
          <w:p>
            <w:pPr>
              <w:keepNext/>
              <w:jc w:val="both"/>
            </w:pPr>
            <w:r>
              <w:rPr>
                <w:sz w:val="20"/>
              </w:rPr>
              <w:t>2. No grabar audio ni sacar fotos de personas sin permiso expreso. En una observación, no anotar nombres.</w:t>
            </w:r>
          </w:p>
        </w:tc>
      </w:tr>
      <w:tr>
        <w:trPr>
          <w:cantSplit/>
        </w:trPr>
        <w:tc>
          <w:tcPr>
            <w:tcW w:type="dxa" w:w="10386"/>
            <w:shd w:val="clear" w:color="auto" w:fill="E8F5E9"/>
          </w:tcPr>
          <w:p>
            <w:pPr>
              <w:keepNext/>
              <w:jc w:val="both"/>
            </w:pPr>
            <w:r>
              <w:rPr>
                <w:sz w:val="20"/>
              </w:rPr>
              <w:t>3. Acordar dónde se guardan las notas y quién puede leerlas: solo el equipo y el docente.</w:t>
            </w:r>
          </w:p>
        </w:tc>
      </w:tr>
      <w:tr>
        <w:trPr>
          <w:cantSplit/>
        </w:trPr>
        <w:tc>
          <w:tcPr>
            <w:tcW w:type="dxa" w:w="10386"/>
            <w:shd w:val="clear" w:color="auto" w:fill="E8F5E9"/>
          </w:tcPr>
          <w:p>
            <w:pPr>
              <w:keepNext/>
              <w:jc w:val="both"/>
            </w:pPr>
            <w:r>
              <w:rPr>
                <w:sz w:val="20"/>
              </w:rPr>
              <w:t>4. Usar los datos solo para el proyecto. Lo que no se necesita, no se anota.</w:t>
            </w:r>
          </w:p>
        </w:tc>
      </w:tr>
      <w:tr>
        <w:trPr>
          <w:cantSplit/>
        </w:trPr>
        <w:tc>
          <w:tcPr>
            <w:tcW w:type="dxa" w:w="10386"/>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1877"/>
        <w:gridCol w:w="2878"/>
        <w:gridCol w:w="2628"/>
        <w:gridCol w:w="3003"/>
      </w:tblGrid>
      <w:tr>
        <w:trPr>
          <w:cantSplit/>
          <w:tblHeader/>
        </w:trPr>
        <w:tc>
          <w:tcPr>
            <w:tcW w:type="dxa" w:w="1877"/>
            <w:shd w:val="clear" w:color="auto" w:fill="2E7D32"/>
          </w:tcPr>
          <w:p>
            <w:r>
              <w:rPr>
                <w:b/>
                <w:color w:val="FFFFFF"/>
                <w:sz w:val="18"/>
              </w:rPr>
              <w:t>Técnica</w:t>
            </w:r>
          </w:p>
        </w:tc>
        <w:tc>
          <w:tcPr>
            <w:tcW w:type="dxa" w:w="2878"/>
            <w:shd w:val="clear" w:color="auto" w:fill="2E7D32"/>
          </w:tcPr>
          <w:p>
            <w:r>
              <w:rPr>
                <w:b/>
                <w:color w:val="FFFFFF"/>
                <w:sz w:val="18"/>
              </w:rPr>
              <w:t>Sirve para…</w:t>
            </w:r>
          </w:p>
        </w:tc>
        <w:tc>
          <w:tcPr>
            <w:tcW w:type="dxa" w:w="2628"/>
            <w:shd w:val="clear" w:color="auto" w:fill="2E7D32"/>
          </w:tcPr>
          <w:p>
            <w:r>
              <w:rPr>
                <w:b/>
                <w:color w:val="FFFFFF"/>
                <w:sz w:val="18"/>
              </w:rPr>
              <w:t>Cuidado con…</w:t>
            </w:r>
          </w:p>
        </w:tc>
        <w:tc>
          <w:tcPr>
            <w:tcW w:type="dxa" w:w="3003"/>
            <w:shd w:val="clear" w:color="auto" w:fill="2E7D32"/>
          </w:tcPr>
          <w:p>
            <w:r>
              <w:rPr>
                <w:b/>
                <w:color w:val="FFFFFF"/>
                <w:sz w:val="18"/>
              </w:rPr>
              <w:t>En la biblioteca</w:t>
            </w:r>
          </w:p>
        </w:tc>
      </w:tr>
      <w:tr>
        <w:trPr>
          <w:cantSplit/>
        </w:trPr>
        <w:tc>
          <w:tcPr>
            <w:tcW w:type="dxa" w:w="1877"/>
          </w:tcPr>
          <w:p>
            <w:r>
              <w:rPr>
                <w:sz w:val="18"/>
              </w:rPr>
              <w:t>Entrevista</w:t>
            </w:r>
          </w:p>
        </w:tc>
        <w:tc>
          <w:tcPr>
            <w:tcW w:type="dxa" w:w="2878"/>
          </w:tcPr>
          <w:p>
            <w:r>
              <w:rPr>
                <w:sz w:val="18"/>
              </w:rPr>
              <w:t>Entender a fondo el trabajo y los problemas de una persona clave.</w:t>
            </w:r>
          </w:p>
        </w:tc>
        <w:tc>
          <w:tcPr>
            <w:tcW w:type="dxa" w:w="2628"/>
          </w:tcPr>
          <w:p>
            <w:r>
              <w:rPr>
                <w:sz w:val="18"/>
              </w:rPr>
              <w:t>Preguntas inductoras; no tomar notas.</w:t>
            </w:r>
          </w:p>
        </w:tc>
        <w:tc>
          <w:tcPr>
            <w:tcW w:type="dxa" w:w="3003"/>
          </w:tcPr>
          <w:p>
            <w:r>
              <w:rPr>
                <w:sz w:val="18"/>
              </w:rPr>
              <w:t>Entrevista a la bibliotecaria.</w:t>
            </w:r>
          </w:p>
        </w:tc>
      </w:tr>
      <w:tr>
        <w:trPr>
          <w:cantSplit/>
        </w:trPr>
        <w:tc>
          <w:tcPr>
            <w:tcW w:type="dxa" w:w="1877"/>
            <w:shd w:val="clear" w:color="auto" w:fill="F5F5F5"/>
          </w:tcPr>
          <w:p>
            <w:r>
              <w:rPr>
                <w:sz w:val="18"/>
              </w:rPr>
              <w:t>Observación directa</w:t>
            </w:r>
          </w:p>
        </w:tc>
        <w:tc>
          <w:tcPr>
            <w:tcW w:type="dxa" w:w="2878"/>
            <w:shd w:val="clear" w:color="auto" w:fill="F5F5F5"/>
          </w:tcPr>
          <w:p>
            <w:r>
              <w:rPr>
                <w:sz w:val="18"/>
              </w:rPr>
              <w:t>Ver cómo se trabaja de verdad, con tiempos y dificultades.</w:t>
            </w:r>
          </w:p>
        </w:tc>
        <w:tc>
          <w:tcPr>
            <w:tcW w:type="dxa" w:w="2628"/>
            <w:shd w:val="clear" w:color="auto" w:fill="F5F5F5"/>
          </w:tcPr>
          <w:p>
            <w:r>
              <w:rPr>
                <w:sz w:val="18"/>
              </w:rPr>
              <w:t>Molestar o cambiar la conducta del observado.</w:t>
            </w:r>
          </w:p>
        </w:tc>
        <w:tc>
          <w:tcPr>
            <w:tcW w:type="dxa" w:w="3003"/>
            <w:shd w:val="clear" w:color="auto" w:fill="F5F5F5"/>
          </w:tcPr>
          <w:p>
            <w:r>
              <w:rPr>
                <w:sz w:val="18"/>
              </w:rPr>
              <w:t>Mirar la atención en el primer recreo.</w:t>
            </w:r>
          </w:p>
        </w:tc>
      </w:tr>
      <w:tr>
        <w:trPr>
          <w:cantSplit/>
        </w:trPr>
        <w:tc>
          <w:tcPr>
            <w:tcW w:type="dxa" w:w="1877"/>
          </w:tcPr>
          <w:p>
            <w:r>
              <w:rPr>
                <w:sz w:val="18"/>
              </w:rPr>
              <w:t>Cuestionario</w:t>
            </w:r>
          </w:p>
        </w:tc>
        <w:tc>
          <w:tcPr>
            <w:tcW w:type="dxa" w:w="2878"/>
          </w:tcPr>
          <w:p>
            <w:r>
              <w:rPr>
                <w:sz w:val="18"/>
              </w:rPr>
              <w:t>Conocer la opinión de muchas personas en poco tiempo.</w:t>
            </w:r>
          </w:p>
        </w:tc>
        <w:tc>
          <w:tcPr>
            <w:tcW w:type="dxa" w:w="2628"/>
          </w:tcPr>
          <w:p>
            <w:r>
              <w:rPr>
                <w:sz w:val="18"/>
              </w:rPr>
              <w:t>Preguntas confusas; muestras chicas.</w:t>
            </w:r>
          </w:p>
        </w:tc>
        <w:tc>
          <w:tcPr>
            <w:tcW w:type="dxa" w:w="3003"/>
          </w:tcPr>
          <w:p>
            <w:r>
              <w:rPr>
                <w:sz w:val="18"/>
              </w:rPr>
              <w:t>Encuesta breve a estudiantes de todos los cursos.</w:t>
            </w:r>
          </w:p>
        </w:tc>
      </w:tr>
      <w:tr>
        <w:trPr>
          <w:cantSplit/>
        </w:trPr>
        <w:tc>
          <w:tcPr>
            <w:tcW w:type="dxa" w:w="1877"/>
            <w:shd w:val="clear" w:color="auto" w:fill="F5F5F5"/>
          </w:tcPr>
          <w:p>
            <w:r>
              <w:rPr>
                <w:sz w:val="18"/>
              </w:rPr>
              <w:t>Análisis de documentos</w:t>
            </w:r>
          </w:p>
        </w:tc>
        <w:tc>
          <w:tcPr>
            <w:tcW w:type="dxa" w:w="2878"/>
            <w:shd w:val="clear" w:color="auto" w:fill="F5F5F5"/>
          </w:tcPr>
          <w:p>
            <w:r>
              <w:rPr>
                <w:sz w:val="18"/>
              </w:rPr>
              <w:t>Conocer reglas, formularios e informes que ya existen.</w:t>
            </w:r>
          </w:p>
        </w:tc>
        <w:tc>
          <w:tcPr>
            <w:tcW w:type="dxa" w:w="2628"/>
            <w:shd w:val="clear" w:color="auto" w:fill="F5F5F5"/>
          </w:tcPr>
          <w:p>
            <w:r>
              <w:rPr>
                <w:sz w:val="18"/>
              </w:rPr>
              <w:t>Documentos viejos que ya no se aplican.</w:t>
            </w:r>
          </w:p>
        </w:tc>
        <w:tc>
          <w:tcPr>
            <w:tcW w:type="dxa" w:w="3003"/>
            <w:shd w:val="clear" w:color="auto" w:fill="F5F5F5"/>
          </w:tcPr>
          <w:p>
            <w:r>
              <w:rPr>
                <w:sz w:val="18"/>
              </w:rPr>
              <w:t>Reglamento de la biblioteca e informe mensual a la dirección.</w:t>
            </w:r>
          </w:p>
        </w:tc>
      </w:tr>
      <w:tr>
        <w:trPr>
          <w:cantSplit/>
        </w:trPr>
        <w:tc>
          <w:tcPr>
            <w:tcW w:type="dxa" w:w="1877"/>
          </w:tcPr>
          <w:p>
            <w:r>
              <w:rPr>
                <w:sz w:val="18"/>
              </w:rPr>
              <w:t>Taller grupal</w:t>
            </w:r>
          </w:p>
        </w:tc>
        <w:tc>
          <w:tcPr>
            <w:tcW w:type="dxa" w:w="2878"/>
          </w:tcPr>
          <w:p>
            <w:r>
              <w:rPr>
                <w:sz w:val="18"/>
              </w:rPr>
              <w:t>Reunir a varios interesados para generar ideas o acordar.</w:t>
            </w:r>
          </w:p>
        </w:tc>
        <w:tc>
          <w:tcPr>
            <w:tcW w:type="dxa" w:w="2628"/>
          </w:tcPr>
          <w:p>
            <w:r>
              <w:rPr>
                <w:sz w:val="18"/>
              </w:rPr>
              <w:t>Que hable solo el que tiene más autoridad.</w:t>
            </w:r>
          </w:p>
        </w:tc>
        <w:tc>
          <w:tcPr>
            <w:tcW w:type="dxa" w:w="3003"/>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10386"/>
            <w:shd w:val="clear" w:color="auto" w:fill="E0F2F1"/>
          </w:tcPr>
          <w:p>
            <w:pPr>
              <w:keepNext/>
              <w:jc w:val="both"/>
            </w:pPr>
            <w:r>
              <w:rPr>
                <w:sz w:val="20"/>
              </w:rPr>
              <w:t>O1-2  La bibliotecaria registró 9 préstamos en el cuaderno durante el recreo.</w:t>
            </w:r>
          </w:p>
        </w:tc>
      </w:tr>
      <w:tr>
        <w:trPr>
          <w:cantSplit/>
        </w:trPr>
        <w:tc>
          <w:tcPr>
            <w:tcW w:type="dxa" w:w="10386"/>
            <w:shd w:val="clear" w:color="auto" w:fill="E0F2F1"/>
          </w:tcPr>
          <w:p>
            <w:pPr>
              <w:keepNext/>
              <w:jc w:val="both"/>
            </w:pPr>
            <w:r>
              <w:rPr>
                <w:sz w:val="20"/>
              </w:rPr>
              <w:t>O1-3  5 estudiantes se fueron sin libro cuando tocó el timbre de entrada.</w:t>
            </w:r>
          </w:p>
        </w:tc>
      </w:tr>
      <w:tr>
        <w:trPr>
          <w:cantSplit/>
        </w:trPr>
        <w:tc>
          <w:tcPr>
            <w:tcW w:type="dxa" w:w="10386"/>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10386"/>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10386"/>
            <w:shd w:val="clear" w:color="auto" w:fill="E0F2F1"/>
          </w:tcPr>
          <w:p>
            <w:pPr>
              <w:keepNext/>
              <w:jc w:val="both"/>
            </w:pPr>
            <w:r>
              <w:rPr>
                <w:sz w:val="20"/>
              </w:rPr>
              <w:t>D1-A2  Pueden retirar libros los estudiantes y los docentes de la institución.</w:t>
            </w:r>
          </w:p>
        </w:tc>
      </w:tr>
      <w:tr>
        <w:trPr>
          <w:cantSplit/>
        </w:trPr>
        <w:tc>
          <w:tcPr>
            <w:tcW w:type="dxa" w:w="10386"/>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10386"/>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10386"/>
            <w:shd w:val="clear" w:color="auto" w:fill="E0F2F1"/>
          </w:tcPr>
          <w:p>
            <w:pPr>
              <w:keepNext/>
              <w:jc w:val="both"/>
            </w:pPr>
            <w:r>
              <w:rPr>
                <w:sz w:val="20"/>
              </w:rPr>
              <w:t>D1-A5  Quien pierda o dañe un libro debe reponerlo.</w:t>
            </w:r>
          </w:p>
        </w:tc>
      </w:tr>
      <w:tr>
        <w:trPr>
          <w:cantSplit/>
        </w:trPr>
        <w:tc>
          <w:tcPr>
            <w:tcW w:type="dxa" w:w="10386"/>
            <w:shd w:val="clear" w:color="auto" w:fill="E0F2F1"/>
          </w:tcPr>
          <w:p>
            <w:pPr>
              <w:keepNext/>
              <w:jc w:val="both"/>
            </w:pPr>
            <w:r>
              <w:rPr>
                <w:sz w:val="20"/>
              </w:rPr>
              <w:t>D1-A6  Todos los libros deben devolverse antes del cierre del año lectivo.</w:t>
            </w:r>
          </w:p>
        </w:tc>
      </w:tr>
      <w:tr>
        <w:trPr>
          <w:cantSplit/>
        </w:trPr>
        <w:tc>
          <w:tcPr>
            <w:tcW w:type="dxa" w:w="10386"/>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10386"/>
            <w:shd w:val="clear" w:color="auto" w:fill="E0F2F1"/>
          </w:tcPr>
          <w:p>
            <w:pPr>
              <w:keepNext/>
              <w:jc w:val="both"/>
            </w:pPr>
            <w:r>
              <w:rPr>
                <w:sz w:val="20"/>
              </w:rPr>
              <w:t>D2-2  8.º grado: 17 préstamos.</w:t>
            </w:r>
          </w:p>
        </w:tc>
      </w:tr>
      <w:tr>
        <w:trPr>
          <w:cantSplit/>
        </w:trPr>
        <w:tc>
          <w:tcPr>
            <w:tcW w:type="dxa" w:w="10386"/>
            <w:shd w:val="clear" w:color="auto" w:fill="E0F2F1"/>
          </w:tcPr>
          <w:p>
            <w:pPr>
              <w:keepNext/>
              <w:jc w:val="both"/>
            </w:pPr>
            <w:r>
              <w:rPr>
                <w:sz w:val="20"/>
              </w:rPr>
              <w:t>D2-3  9.º grado: 14 préstamos.</w:t>
            </w:r>
          </w:p>
        </w:tc>
      </w:tr>
      <w:tr>
        <w:trPr>
          <w:cantSplit/>
        </w:trPr>
        <w:tc>
          <w:tcPr>
            <w:tcW w:type="dxa" w:w="10386"/>
            <w:shd w:val="clear" w:color="auto" w:fill="E0F2F1"/>
          </w:tcPr>
          <w:p>
            <w:pPr>
              <w:keepNext/>
              <w:jc w:val="both"/>
            </w:pPr>
            <w:r>
              <w:rPr>
                <w:sz w:val="20"/>
              </w:rPr>
              <w:t>D2-4  1.º BTI: 19 préstamos.</w:t>
            </w:r>
          </w:p>
        </w:tc>
      </w:tr>
      <w:tr>
        <w:trPr>
          <w:cantSplit/>
        </w:trPr>
        <w:tc>
          <w:tcPr>
            <w:tcW w:type="dxa" w:w="10386"/>
            <w:shd w:val="clear" w:color="auto" w:fill="E0F2F1"/>
          </w:tcPr>
          <w:p>
            <w:pPr>
              <w:keepNext/>
              <w:jc w:val="both"/>
            </w:pPr>
            <w:r>
              <w:rPr>
                <w:sz w:val="20"/>
              </w:rPr>
              <w:t>D2-5  2.º BTI: 15 préstamos.</w:t>
            </w:r>
          </w:p>
        </w:tc>
      </w:tr>
      <w:tr>
        <w:trPr>
          <w:cantSplit/>
        </w:trPr>
        <w:tc>
          <w:tcPr>
            <w:tcW w:type="dxa" w:w="10386"/>
            <w:shd w:val="clear" w:color="auto" w:fill="E0F2F1"/>
          </w:tcPr>
          <w:p>
            <w:pPr>
              <w:keepNext/>
              <w:jc w:val="both"/>
            </w:pPr>
            <w:r>
              <w:rPr>
                <w:sz w:val="20"/>
              </w:rPr>
              <w:t>D2-6  3.º BTI: 11 préstamos.</w:t>
            </w:r>
          </w:p>
        </w:tc>
      </w:tr>
      <w:tr>
        <w:trPr>
          <w:cantSplit/>
        </w:trPr>
        <w:tc>
          <w:tcPr>
            <w:tcW w:type="dxa" w:w="10386"/>
            <w:shd w:val="clear" w:color="auto" w:fill="E0F2F1"/>
          </w:tcPr>
          <w:p>
            <w:pPr>
              <w:keepNext/>
              <w:jc w:val="both"/>
            </w:pPr>
            <w:r>
              <w:rPr>
                <w:sz w:val="20"/>
              </w:rPr>
              <w:t>D2-7  Docentes: 9 préstamos.</w:t>
            </w:r>
          </w:p>
        </w:tc>
      </w:tr>
      <w:tr>
        <w:trPr>
          <w:cantSplit/>
        </w:trPr>
        <w:tc>
          <w:tcPr>
            <w:tcW w:type="dxa" w:w="10386"/>
            <w:shd w:val="clear" w:color="auto" w:fill="E0F2F1"/>
          </w:tcPr>
          <w:p>
            <w:pPr>
              <w:keepNext/>
              <w:jc w:val="both"/>
            </w:pPr>
            <w:r>
              <w:rPr>
                <w:sz w:val="20"/>
              </w:rPr>
              <w:t>D2-8  Sin curso anotado: 6 préstamos.</w:t>
            </w:r>
          </w:p>
        </w:tc>
      </w:tr>
      <w:tr>
        <w:trPr>
          <w:cantSplit/>
        </w:trPr>
        <w:tc>
          <w:tcPr>
            <w:tcW w:type="dxa" w:w="10386"/>
            <w:shd w:val="clear" w:color="auto" w:fill="E0F2F1"/>
          </w:tcPr>
          <w:p>
            <w:pPr>
              <w:keepNext/>
              <w:jc w:val="both"/>
            </w:pPr>
            <w:r>
              <w:rPr>
                <w:sz w:val="20"/>
              </w:rPr>
              <w:t>D2-9  Total del mes: 115 préstamos.</w:t>
            </w:r>
          </w:p>
        </w:tc>
      </w:tr>
      <w:tr>
        <w:trPr>
          <w:cantSplit/>
        </w:trPr>
        <w:tc>
          <w:tcPr>
            <w:tcW w:type="dxa" w:w="10386"/>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10386"/>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10386"/>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10386"/>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001"/>
        <w:gridCol w:w="2628"/>
        <w:gridCol w:w="3504"/>
        <w:gridCol w:w="3254"/>
      </w:tblGrid>
      <w:tr>
        <w:trPr>
          <w:cantSplit/>
          <w:tblHeader/>
        </w:trPr>
        <w:tc>
          <w:tcPr>
            <w:tcW w:type="dxa" w:w="1001"/>
            <w:shd w:val="clear" w:color="auto" w:fill="2E7D32"/>
          </w:tcPr>
          <w:p>
            <w:r>
              <w:rPr>
                <w:b/>
                <w:color w:val="FFFFFF"/>
                <w:sz w:val="18"/>
              </w:rPr>
              <w:t>Fragmento</w:t>
            </w:r>
          </w:p>
        </w:tc>
        <w:tc>
          <w:tcPr>
            <w:tcW w:type="dxa" w:w="2628"/>
            <w:shd w:val="clear" w:color="auto" w:fill="2E7D32"/>
          </w:tcPr>
          <w:p>
            <w:r>
              <w:rPr>
                <w:b/>
                <w:color w:val="FFFFFF"/>
                <w:sz w:val="18"/>
              </w:rPr>
              <w:t>Qué dice</w:t>
            </w:r>
          </w:p>
        </w:tc>
        <w:tc>
          <w:tcPr>
            <w:tcW w:type="dxa" w:w="3504"/>
            <w:shd w:val="clear" w:color="auto" w:fill="2E7D32"/>
          </w:tcPr>
          <w:p>
            <w:r>
              <w:rPr>
                <w:b/>
                <w:color w:val="FFFFFF"/>
                <w:sz w:val="18"/>
              </w:rPr>
              <w:t>Qué muestra o qué falta</w:t>
            </w:r>
          </w:p>
        </w:tc>
        <w:tc>
          <w:tcPr>
            <w:tcW w:type="dxa" w:w="3254"/>
            <w:shd w:val="clear" w:color="auto" w:fill="2E7D32"/>
          </w:tcPr>
          <w:p>
            <w:r>
              <w:rPr>
                <w:b/>
                <w:color w:val="FFFFFF"/>
                <w:sz w:val="18"/>
              </w:rPr>
              <w:t>Pregunta para la entrevista</w:t>
            </w:r>
          </w:p>
        </w:tc>
      </w:tr>
      <w:tr>
        <w:trPr>
          <w:cantSplit/>
        </w:trPr>
        <w:tc>
          <w:tcPr>
            <w:tcW w:type="dxa" w:w="1001"/>
          </w:tcPr>
          <w:p>
            <w:r>
              <w:rPr>
                <w:sz w:val="18"/>
              </w:rPr>
              <w:t>D1-A4</w:t>
            </w:r>
          </w:p>
        </w:tc>
        <w:tc>
          <w:tcPr>
            <w:tcW w:type="dxa" w:w="2628"/>
          </w:tcPr>
          <w:p>
            <w:r>
              <w:rPr>
                <w:sz w:val="18"/>
              </w:rPr>
              <w:t>Se anota el lector, el curso, el título y la fecha</w:t>
            </w:r>
          </w:p>
        </w:tc>
        <w:tc>
          <w:tcPr>
            <w:tcW w:type="dxa" w:w="3504"/>
          </w:tcPr>
          <w:p>
            <w:r>
              <w:rPr>
                <w:sz w:val="18"/>
              </w:rPr>
              <w:t>No se anota qué ejemplar sale; con varios ejemplares de un título, no se puede saber cuál volvió</w:t>
            </w:r>
          </w:p>
        </w:tc>
        <w:tc>
          <w:tcPr>
            <w:tcW w:type="dxa" w:w="3254"/>
          </w:tcPr>
          <w:p>
            <w:r>
              <w:rPr>
                <w:sz w:val="18"/>
              </w:rPr>
              <w:t>¿Cómo encuentra el préstamo cuando le devuelven un libro?</w:t>
            </w:r>
          </w:p>
        </w:tc>
      </w:tr>
      <w:tr>
        <w:trPr>
          <w:cantSplit/>
        </w:trPr>
        <w:tc>
          <w:tcPr>
            <w:tcW w:type="dxa" w:w="1001"/>
            <w:shd w:val="clear" w:color="auto" w:fill="F5F5F5"/>
          </w:tcPr>
          <w:p>
            <w:r>
              <w:rPr>
                <w:sz w:val="18"/>
              </w:rPr>
              <w:t>D1-A3</w:t>
            </w:r>
          </w:p>
        </w:tc>
        <w:tc>
          <w:tcPr>
            <w:tcW w:type="dxa" w:w="2628"/>
            <w:shd w:val="clear" w:color="auto" w:fill="F5F5F5"/>
          </w:tcPr>
          <w:p>
            <w:r>
              <w:rPr>
                <w:sz w:val="18"/>
              </w:rPr>
              <w:t>Plazo de una semana; los docentes pueden pedir más con autorización</w:t>
            </w:r>
          </w:p>
        </w:tc>
        <w:tc>
          <w:tcPr>
            <w:tcW w:type="dxa" w:w="3504"/>
            <w:shd w:val="clear" w:color="auto" w:fill="F5F5F5"/>
          </w:tcPr>
          <w:p>
            <w:r>
              <w:rPr>
                <w:sz w:val="18"/>
              </w:rPr>
              <w:t>Hay una excepción prevista para docentes</w:t>
            </w:r>
          </w:p>
        </w:tc>
        <w:tc>
          <w:tcPr>
            <w:tcW w:type="dxa" w:w="3254"/>
            <w:shd w:val="clear" w:color="auto" w:fill="F5F5F5"/>
          </w:tcPr>
          <w:p>
            <w:r>
              <w:rPr>
                <w:sz w:val="18"/>
              </w:rPr>
              <w:t>¿Cuántas veces se pide esa excepción y quién la autoriza?</w:t>
            </w:r>
          </w:p>
        </w:tc>
      </w:tr>
      <w:tr>
        <w:trPr>
          <w:cantSplit/>
        </w:trPr>
        <w:tc>
          <w:tcPr>
            <w:tcW w:type="dxa" w:w="1001"/>
          </w:tcPr>
          <w:p>
            <w:r>
              <w:rPr>
                <w:sz w:val="18"/>
              </w:rPr>
              <w:t>D2-8</w:t>
            </w:r>
          </w:p>
        </w:tc>
        <w:tc>
          <w:tcPr>
            <w:tcW w:type="dxa" w:w="2628"/>
          </w:tcPr>
          <w:p>
            <w:r>
              <w:rPr>
                <w:sz w:val="18"/>
              </w:rPr>
              <w:t>6 préstamos sin curso anotado</w:t>
            </w:r>
          </w:p>
        </w:tc>
        <w:tc>
          <w:tcPr>
            <w:tcW w:type="dxa" w:w="3504"/>
          </w:tcPr>
          <w:p>
            <w:r>
              <w:rPr>
                <w:sz w:val="18"/>
              </w:rPr>
              <w:t>D1-A4 pide anotar el curso; en la práctica no siempre se hace</w:t>
            </w:r>
          </w:p>
        </w:tc>
        <w:tc>
          <w:tcPr>
            <w:tcW w:type="dxa" w:w="3254"/>
          </w:tcPr>
          <w:p>
            <w:r>
              <w:rPr>
                <w:sz w:val="18"/>
              </w:rPr>
              <w:t>¿Por qué algunos préstamos quedan sin curso?</w:t>
            </w:r>
          </w:p>
        </w:tc>
      </w:tr>
      <w:tr>
        <w:trPr>
          <w:cantSplit/>
        </w:trPr>
        <w:tc>
          <w:tcPr>
            <w:tcW w:type="dxa" w:w="1001"/>
            <w:shd w:val="clear" w:color="auto" w:fill="F5F5F5"/>
          </w:tcPr>
          <w:p>
            <w:r>
              <w:rPr>
                <w:sz w:val="18"/>
              </w:rPr>
              <w:t>D2-9</w:t>
            </w:r>
          </w:p>
        </w:tc>
        <w:tc>
          <w:tcPr>
            <w:tcW w:type="dxa" w:w="2628"/>
            <w:shd w:val="clear" w:color="auto" w:fill="F5F5F5"/>
          </w:tcPr>
          <w:p>
            <w:r>
              <w:rPr>
                <w:sz w:val="18"/>
              </w:rPr>
              <w:t>Total: 115</w:t>
            </w:r>
          </w:p>
        </w:tc>
        <w:tc>
          <w:tcPr>
            <w:tcW w:type="dxa" w:w="3504"/>
            <w:shd w:val="clear" w:color="auto" w:fill="F5F5F5"/>
          </w:tcPr>
          <w:p>
            <w:r>
              <w:rPr>
                <w:sz w:val="18"/>
              </w:rPr>
              <w:t>Los renglones suman 112: el informe tiene un error de suma</w:t>
            </w:r>
          </w:p>
        </w:tc>
        <w:tc>
          <w:tcPr>
            <w:tcW w:type="dxa" w:w="3254"/>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10386"/>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10386"/>
            <w:shd w:val="clear" w:color="auto" w:fill="E0F2F1"/>
          </w:tcPr>
          <w:p>
            <w:pPr>
              <w:keepNext/>
              <w:jc w:val="both"/>
            </w:pPr>
            <w:r>
              <w:rPr>
                <w:sz w:val="20"/>
              </w:rPr>
              <w:t>E2-L3  Analista: ¿Cómo lo hace hoy?</w:t>
            </w:r>
          </w:p>
        </w:tc>
      </w:tr>
      <w:tr>
        <w:trPr>
          <w:cantSplit/>
        </w:trPr>
        <w:tc>
          <w:tcPr>
            <w:tcW w:type="dxa" w:w="10386"/>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10386"/>
            <w:shd w:val="clear" w:color="auto" w:fill="E0F2F1"/>
          </w:tcPr>
          <w:p>
            <w:pPr>
              <w:keepNext/>
              <w:jc w:val="both"/>
            </w:pPr>
            <w:r>
              <w:rPr>
                <w:sz w:val="20"/>
              </w:rPr>
              <w:t>E2-L5  Analista: ¿Qué pasa cuando faltan?</w:t>
            </w:r>
          </w:p>
        </w:tc>
      </w:tr>
      <w:tr>
        <w:trPr>
          <w:cantSplit/>
        </w:trPr>
        <w:tc>
          <w:tcPr>
            <w:tcW w:type="dxa" w:w="10386"/>
            <w:shd w:val="clear" w:color="auto" w:fill="E0F2F1"/>
          </w:tcPr>
          <w:p>
            <w:pPr>
              <w:keepNext/>
              <w:jc w:val="both"/>
            </w:pPr>
            <w:r>
              <w:rPr>
                <w:sz w:val="20"/>
              </w:rPr>
              <w:t>E2-L6  Estela: Algunos chicos leen en fotocopias o en el celular, y se atrasan.</w:t>
            </w:r>
          </w:p>
        </w:tc>
      </w:tr>
      <w:tr>
        <w:trPr>
          <w:cantSplit/>
        </w:trPr>
        <w:tc>
          <w:tcPr>
            <w:tcW w:type="dxa" w:w="10386"/>
            <w:shd w:val="clear" w:color="auto" w:fill="E0F2F1"/>
          </w:tcPr>
          <w:p>
            <w:pPr>
              <w:keepNext/>
              <w:jc w:val="both"/>
            </w:pPr>
            <w:r>
              <w:rPr>
                <w:sz w:val="20"/>
              </w:rPr>
              <w:t>E2-L7  Analista: ¿Cuánto tiempo necesita los libros?</w:t>
            </w:r>
          </w:p>
        </w:tc>
      </w:tr>
      <w:tr>
        <w:trPr>
          <w:cantSplit/>
        </w:trPr>
        <w:tc>
          <w:tcPr>
            <w:tcW w:type="dxa" w:w="10386"/>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10386"/>
            <w:shd w:val="clear" w:color="auto" w:fill="E0F2F1"/>
          </w:tcPr>
          <w:p>
            <w:pPr>
              <w:keepNext/>
              <w:jc w:val="both"/>
            </w:pPr>
            <w:r>
              <w:rPr>
                <w:sz w:val="20"/>
              </w:rPr>
              <w:t>E2-L9  Analista: ¿Hay otra cosa que le complique?</w:t>
            </w:r>
          </w:p>
        </w:tc>
      </w:tr>
      <w:tr>
        <w:trPr>
          <w:cantSplit/>
        </w:trPr>
        <w:tc>
          <w:tcPr>
            <w:tcW w:type="dxa" w:w="10386"/>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10386"/>
            <w:shd w:val="clear" w:color="auto" w:fill="E0F2F1"/>
          </w:tcPr>
          <w:p>
            <w:pPr>
              <w:keepNext/>
              <w:jc w:val="both"/>
            </w:pPr>
            <w:r>
              <w:rPr>
                <w:sz w:val="20"/>
              </w:rPr>
              <w:t>E2-L11  Estela: Ah, y el sistema tiene que ser rápido.</w:t>
            </w:r>
          </w:p>
        </w:tc>
      </w:tr>
      <w:tr>
        <w:trPr>
          <w:cantSplit/>
        </w:trPr>
        <w:tc>
          <w:tcPr>
            <w:tcW w:type="dxa" w:w="10386"/>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10386"/>
            <w:shd w:val="clear" w:color="auto" w:fill="E0F2F1"/>
          </w:tcPr>
          <w:p>
            <w:pPr>
              <w:keepNext/>
              <w:jc w:val="both"/>
            </w:pPr>
            <w:r>
              <w:rPr>
                <w:sz w:val="20"/>
              </w:rPr>
              <w:t>E3-L2  Iván: Pierdo el recreo esperando en la fila para que me digan que está prestado.</w:t>
            </w:r>
          </w:p>
        </w:tc>
      </w:tr>
      <w:tr>
        <w:trPr>
          <w:cantSplit/>
        </w:trPr>
        <w:tc>
          <w:tcPr>
            <w:tcW w:type="dxa" w:w="10386"/>
            <w:shd w:val="clear" w:color="auto" w:fill="E0F2F1"/>
          </w:tcPr>
          <w:p>
            <w:pPr>
              <w:keepNext/>
              <w:jc w:val="both"/>
            </w:pPr>
            <w:r>
              <w:rPr>
                <w:sz w:val="20"/>
              </w:rPr>
              <w:t>E3-L3  Iván: Me gustaría saber antes de venir si lo hay.</w:t>
            </w:r>
          </w:p>
        </w:tc>
      </w:tr>
      <w:tr>
        <w:trPr>
          <w:cantSplit/>
        </w:trPr>
        <w:tc>
          <w:tcPr>
            <w:tcW w:type="dxa" w:w="10386"/>
            <w:shd w:val="clear" w:color="auto" w:fill="E0F2F1"/>
          </w:tcPr>
          <w:p>
            <w:pPr>
              <w:keepNext/>
              <w:jc w:val="both"/>
            </w:pPr>
            <w:r>
              <w:rPr>
                <w:sz w:val="20"/>
              </w:rPr>
              <w:t>E3-L4  Iván: Y que se pueda renovar el préstamo sin traer el libro.</w:t>
            </w:r>
          </w:p>
        </w:tc>
      </w:tr>
      <w:tr>
        <w:trPr>
          <w:cantSplit/>
        </w:trPr>
        <w:tc>
          <w:tcPr>
            <w:tcW w:type="dxa" w:w="10386"/>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10386"/>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10386"/>
            <w:shd w:val="clear" w:color="auto" w:fill="E0F2F1"/>
          </w:tcPr>
          <w:p>
            <w:pPr>
              <w:keepNext/>
              <w:jc w:val="both"/>
            </w:pPr>
            <w:r>
              <w:rPr>
                <w:sz w:val="20"/>
              </w:rPr>
              <w:t>E4-L3  Analista: El martes vimos que en el recreo había fila. ¿Alguna vez se equivocó al anotar con apuro?</w:t>
            </w:r>
          </w:p>
        </w:tc>
      </w:tr>
      <w:tr>
        <w:trPr>
          <w:cantSplit/>
        </w:trPr>
        <w:tc>
          <w:tcPr>
            <w:tcW w:type="dxa" w:w="10386"/>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10386"/>
            <w:shd w:val="clear" w:color="auto" w:fill="E0F2F1"/>
          </w:tcPr>
          <w:p>
            <w:pPr>
              <w:keepNext/>
              <w:jc w:val="both"/>
            </w:pPr>
            <w:r>
              <w:rPr>
                <w:sz w:val="20"/>
              </w:rPr>
              <w:t>E4-L5  Analista: ¿Qué pasa con los lectores que ya no están en el colegio?</w:t>
            </w:r>
          </w:p>
        </w:tc>
      </w:tr>
      <w:tr>
        <w:trPr>
          <w:cantSplit/>
        </w:trPr>
        <w:tc>
          <w:tcPr>
            <w:tcW w:type="dxa" w:w="10386"/>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10386"/>
            <w:shd w:val="clear" w:color="auto" w:fill="E0F2F1"/>
          </w:tcPr>
          <w:p>
            <w:pPr>
              <w:keepNext/>
              <w:jc w:val="both"/>
            </w:pPr>
            <w:r>
              <w:rPr>
                <w:sz w:val="20"/>
              </w:rPr>
              <w:t>E4-L7  Analista: ¿Quién debería poder anotar o cambiar un préstamo?</w:t>
            </w:r>
          </w:p>
        </w:tc>
      </w:tr>
      <w:tr>
        <w:trPr>
          <w:cantSplit/>
        </w:trPr>
        <w:tc>
          <w:tcPr>
            <w:tcW w:type="dxa" w:w="10386"/>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10386"/>
            <w:shd w:val="clear" w:color="auto" w:fill="E0F2F1"/>
          </w:tcPr>
          <w:p>
            <w:pPr>
              <w:keepNext/>
              <w:jc w:val="both"/>
            </w:pPr>
            <w:r>
              <w:rPr>
                <w:sz w:val="20"/>
              </w:rPr>
              <w:t>E4-L9  Analista: Si se cambiara la forma de registrar, ¿en qué equipo trabajaría?</w:t>
            </w:r>
          </w:p>
        </w:tc>
      </w:tr>
      <w:tr>
        <w:trPr>
          <w:cantSplit/>
        </w:trPr>
        <w:tc>
          <w:tcPr>
            <w:tcW w:type="dxa" w:w="10386"/>
            <w:shd w:val="clear" w:color="auto" w:fill="E0F2F1"/>
          </w:tcPr>
          <w:p>
            <w:pPr>
              <w:keepNext/>
              <w:jc w:val="both"/>
            </w:pPr>
            <w:r>
              <w:rPr>
                <w:sz w:val="20"/>
              </w:rPr>
              <w:t>E4-L10  Mirta: Trabajaría en la computadora de la biblioteca, que es vieja y no siempre tiene internet.</w:t>
            </w:r>
          </w:p>
        </w:tc>
      </w:tr>
      <w:tr>
        <w:trPr>
          <w:cantSplit/>
        </w:trPr>
        <w:tc>
          <w:tcPr>
            <w:tcW w:type="dxa" w:w="10386"/>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10386"/>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10386"/>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10386"/>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10386"/>
            <w:shd w:val="clear" w:color="auto" w:fill="E0F2F1"/>
          </w:tcPr>
          <w:p>
            <w:pPr>
              <w:keepNext/>
              <w:jc w:val="both"/>
            </w:pPr>
            <w:r>
              <w:rPr>
                <w:sz w:val="20"/>
              </w:rPr>
              <w:t>E5-L3  Analista: ¿Con qué recursos cuenta el colegio para mejorar el registro de préstamos?</w:t>
            </w:r>
          </w:p>
        </w:tc>
      </w:tr>
      <w:tr>
        <w:trPr>
          <w:cantSplit/>
        </w:trPr>
        <w:tc>
          <w:tcPr>
            <w:tcW w:type="dxa" w:w="10386"/>
            <w:shd w:val="clear" w:color="auto" w:fill="E0F2F1"/>
          </w:tcPr>
          <w:p>
            <w:pPr>
              <w:keepNext/>
              <w:jc w:val="both"/>
            </w:pPr>
            <w:r>
              <w:rPr>
                <w:sz w:val="20"/>
              </w:rPr>
              <w:t>E5-L4  Teresa: No hay presupuesto para comprar programas ni para pagar un servicio en internet.</w:t>
            </w:r>
          </w:p>
        </w:tc>
      </w:tr>
      <w:tr>
        <w:trPr>
          <w:cantSplit/>
        </w:trPr>
        <w:tc>
          <w:tcPr>
            <w:tcW w:type="dxa" w:w="10386"/>
            <w:shd w:val="clear" w:color="auto" w:fill="E0F2F1"/>
          </w:tcPr>
          <w:p>
            <w:pPr>
              <w:keepNext/>
              <w:jc w:val="both"/>
            </w:pPr>
            <w:r>
              <w:rPr>
                <w:sz w:val="20"/>
              </w:rPr>
              <w:t>E5-L5  Analista: ¿Hay algo que le preocupe de registrar los préstamos de otra forma?</w:t>
            </w:r>
          </w:p>
        </w:tc>
      </w:tr>
      <w:tr>
        <w:trPr>
          <w:cantSplit/>
        </w:trPr>
        <w:tc>
          <w:tcPr>
            <w:tcW w:type="dxa" w:w="10386"/>
            <w:shd w:val="clear" w:color="auto" w:fill="E0F2F1"/>
          </w:tcPr>
          <w:p>
            <w:pPr>
              <w:keepNext/>
              <w:jc w:val="both"/>
            </w:pPr>
            <w:r>
              <w:rPr>
                <w:sz w:val="20"/>
              </w:rPr>
              <w:t>E5-L6  Teresa: Los datos de los estudiantes no pueden quedar a la vista de cualquiera.</w:t>
            </w:r>
          </w:p>
        </w:tc>
      </w:tr>
      <w:tr>
        <w:trPr>
          <w:cantSplit/>
        </w:trPr>
        <w:tc>
          <w:tcPr>
            <w:tcW w:type="dxa" w:w="10386"/>
            <w:shd w:val="clear" w:color="auto" w:fill="E0F2F1"/>
          </w:tcPr>
          <w:p>
            <w:pPr>
              <w:keepNext/>
              <w:jc w:val="both"/>
            </w:pPr>
            <w:r>
              <w:rPr>
                <w:sz w:val="20"/>
              </w:rPr>
              <w:t>E5-L7  Analista: ¿Quién decide las reglas de préstamo, como el plazo?</w:t>
            </w:r>
          </w:p>
        </w:tc>
      </w:tr>
      <w:tr>
        <w:trPr>
          <w:cantSplit/>
        </w:trPr>
        <w:tc>
          <w:tcPr>
            <w:tcW w:type="dxa" w:w="10386"/>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10386"/>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10386"/>
            <w:shd w:val="clear" w:color="auto" w:fill="E8F5E9"/>
          </w:tcPr>
          <w:p>
            <w:pPr>
              <w:keepNext/>
              <w:jc w:val="both"/>
            </w:pPr>
            <w:r>
              <w:rPr>
                <w:sz w:val="20"/>
              </w:rPr>
              <w:t>Paso 1. Registrar las dos posiciones, cada una con su fuente: E2-L8 frente a D1-A3.</w:t>
            </w:r>
          </w:p>
        </w:tc>
      </w:tr>
      <w:tr>
        <w:trPr>
          <w:cantSplit/>
        </w:trPr>
        <w:tc>
          <w:tcPr>
            <w:tcW w:type="dxa" w:w="10386"/>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10386"/>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10386"/>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10386"/>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10386"/>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10386"/>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10386"/>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10386"/>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10386"/>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688"/>
        <w:gridCol w:w="1502"/>
        <w:gridCol w:w="3942"/>
        <w:gridCol w:w="2502"/>
        <w:gridCol w:w="1752"/>
      </w:tblGrid>
      <w:tr>
        <w:trPr>
          <w:cantSplit/>
          <w:tblHeader/>
        </w:trPr>
        <w:tc>
          <w:tcPr>
            <w:tcW w:type="dxa" w:w="688"/>
            <w:shd w:val="clear" w:color="auto" w:fill="2E7D32"/>
          </w:tcPr>
          <w:p>
            <w:r>
              <w:rPr>
                <w:b/>
                <w:color w:val="FFFFFF"/>
                <w:sz w:val="18"/>
              </w:rPr>
              <w:t>Cód.</w:t>
            </w:r>
          </w:p>
        </w:tc>
        <w:tc>
          <w:tcPr>
            <w:tcW w:type="dxa" w:w="1502"/>
            <w:shd w:val="clear" w:color="auto" w:fill="2E7D32"/>
          </w:tcPr>
          <w:p>
            <w:r>
              <w:rPr>
                <w:b/>
                <w:color w:val="FFFFFF"/>
                <w:sz w:val="18"/>
              </w:rPr>
              <w:t>Fuente</w:t>
            </w:r>
          </w:p>
        </w:tc>
        <w:tc>
          <w:tcPr>
            <w:tcW w:type="dxa" w:w="3942"/>
            <w:shd w:val="clear" w:color="auto" w:fill="2E7D32"/>
          </w:tcPr>
          <w:p>
            <w:r>
              <w:rPr>
                <w:b/>
                <w:color w:val="FFFFFF"/>
                <w:sz w:val="18"/>
              </w:rPr>
              <w:t>Hallazgo</w:t>
            </w:r>
          </w:p>
        </w:tc>
        <w:tc>
          <w:tcPr>
            <w:tcW w:type="dxa" w:w="2502"/>
            <w:shd w:val="clear" w:color="auto" w:fill="2E7D32"/>
          </w:tcPr>
          <w:p>
            <w:r>
              <w:rPr>
                <w:b/>
                <w:color w:val="FFFFFF"/>
                <w:sz w:val="18"/>
              </w:rPr>
              <w:t>Naturaleza</w:t>
            </w:r>
          </w:p>
        </w:tc>
        <w:tc>
          <w:tcPr>
            <w:tcW w:type="dxa" w:w="1752"/>
            <w:shd w:val="clear" w:color="auto" w:fill="2E7D32"/>
          </w:tcPr>
          <w:p>
            <w:r>
              <w:rPr>
                <w:b/>
                <w:color w:val="FFFFFF"/>
                <w:sz w:val="18"/>
              </w:rPr>
              <w:t>Contenido</w:t>
            </w:r>
          </w:p>
        </w:tc>
      </w:tr>
      <w:tr>
        <w:trPr>
          <w:cantSplit/>
        </w:trPr>
        <w:tc>
          <w:tcPr>
            <w:tcW w:type="dxa" w:w="688"/>
          </w:tcPr>
          <w:p>
            <w:r>
              <w:rPr>
                <w:sz w:val="18"/>
              </w:rPr>
              <w:t>H1</w:t>
            </w:r>
          </w:p>
        </w:tc>
        <w:tc>
          <w:tcPr>
            <w:tcW w:type="dxa" w:w="1502"/>
          </w:tcPr>
          <w:p>
            <w:r>
              <w:rPr>
                <w:sz w:val="18"/>
              </w:rPr>
              <w:t>E1-L2</w:t>
            </w:r>
          </w:p>
        </w:tc>
        <w:tc>
          <w:tcPr>
            <w:tcW w:type="dxa" w:w="3942"/>
          </w:tcPr>
          <w:p>
            <w:r>
              <w:rPr>
                <w:sz w:val="18"/>
              </w:rPr>
              <w:t>Los préstamos se anotan a mano en un cuaderno.</w:t>
            </w:r>
          </w:p>
        </w:tc>
        <w:tc>
          <w:tcPr>
            <w:tcW w:type="dxa" w:w="2502"/>
          </w:tcPr>
          <w:p>
            <w:r>
              <w:rPr>
                <w:sz w:val="18"/>
              </w:rPr>
              <w:t>Hecho</w:t>
            </w:r>
          </w:p>
        </w:tc>
        <w:tc>
          <w:tcPr>
            <w:tcW w:type="dxa" w:w="1752"/>
          </w:tcPr>
          <w:p>
            <w:r>
              <w:rPr>
                <w:sz w:val="18"/>
              </w:rPr>
              <w:t>Proceso</w:t>
            </w:r>
          </w:p>
        </w:tc>
      </w:tr>
      <w:tr>
        <w:trPr>
          <w:cantSplit/>
        </w:trPr>
        <w:tc>
          <w:tcPr>
            <w:tcW w:type="dxa" w:w="688"/>
            <w:shd w:val="clear" w:color="auto" w:fill="F5F5F5"/>
          </w:tcPr>
          <w:p>
            <w:r>
              <w:rPr>
                <w:sz w:val="18"/>
              </w:rPr>
              <w:t>H2</w:t>
            </w:r>
          </w:p>
        </w:tc>
        <w:tc>
          <w:tcPr>
            <w:tcW w:type="dxa" w:w="1502"/>
            <w:shd w:val="clear" w:color="auto" w:fill="F5F5F5"/>
          </w:tcPr>
          <w:p>
            <w:r>
              <w:rPr>
                <w:sz w:val="18"/>
              </w:rPr>
              <w:t>E1-L2</w:t>
            </w:r>
          </w:p>
        </w:tc>
        <w:tc>
          <w:tcPr>
            <w:tcW w:type="dxa" w:w="3942"/>
            <w:shd w:val="clear" w:color="auto" w:fill="F5F5F5"/>
          </w:tcPr>
          <w:p>
            <w:r>
              <w:rPr>
                <w:sz w:val="18"/>
              </w:rPr>
              <w:t>Con fila, la letra queda ilegible y después no se entiende.</w:t>
            </w:r>
          </w:p>
        </w:tc>
        <w:tc>
          <w:tcPr>
            <w:tcW w:type="dxa" w:w="2502"/>
            <w:shd w:val="clear" w:color="auto" w:fill="F5F5F5"/>
          </w:tcPr>
          <w:p>
            <w:r>
              <w:rPr>
                <w:sz w:val="18"/>
              </w:rPr>
              <w:t>Hecho relatado; lo confirma O1</w:t>
            </w:r>
          </w:p>
        </w:tc>
        <w:tc>
          <w:tcPr>
            <w:tcW w:type="dxa" w:w="1752"/>
            <w:shd w:val="clear" w:color="auto" w:fill="F5F5F5"/>
          </w:tcPr>
          <w:p>
            <w:r>
              <w:rPr>
                <w:sz w:val="18"/>
              </w:rPr>
              <w:t>Problema</w:t>
            </w:r>
          </w:p>
        </w:tc>
      </w:tr>
      <w:tr>
        <w:trPr>
          <w:cantSplit/>
        </w:trPr>
        <w:tc>
          <w:tcPr>
            <w:tcW w:type="dxa" w:w="688"/>
          </w:tcPr>
          <w:p>
            <w:r>
              <w:rPr>
                <w:sz w:val="18"/>
              </w:rPr>
              <w:t>H3</w:t>
            </w:r>
          </w:p>
        </w:tc>
        <w:tc>
          <w:tcPr>
            <w:tcW w:type="dxa" w:w="1502"/>
          </w:tcPr>
          <w:p>
            <w:r>
              <w:rPr>
                <w:sz w:val="18"/>
              </w:rPr>
              <w:t>E1-L4</w:t>
            </w:r>
          </w:p>
        </w:tc>
        <w:tc>
          <w:tcPr>
            <w:tcW w:type="dxa" w:w="3942"/>
          </w:tcPr>
          <w:p>
            <w:r>
              <w:rPr>
                <w:sz w:val="18"/>
              </w:rPr>
              <w:t>Encontrar quién tiene un libro puede llevar media hora.</w:t>
            </w:r>
          </w:p>
        </w:tc>
        <w:tc>
          <w:tcPr>
            <w:tcW w:type="dxa" w:w="2502"/>
          </w:tcPr>
          <w:p>
            <w:r>
              <w:rPr>
                <w:sz w:val="18"/>
              </w:rPr>
              <w:t>Hecho relatado; la cifra, a verificar</w:t>
            </w:r>
          </w:p>
        </w:tc>
        <w:tc>
          <w:tcPr>
            <w:tcW w:type="dxa" w:w="1752"/>
          </w:tcPr>
          <w:p>
            <w:r>
              <w:rPr>
                <w:sz w:val="18"/>
              </w:rPr>
              <w:t>Problema</w:t>
            </w:r>
          </w:p>
        </w:tc>
      </w:tr>
      <w:tr>
        <w:trPr>
          <w:cantSplit/>
        </w:trPr>
        <w:tc>
          <w:tcPr>
            <w:tcW w:type="dxa" w:w="688"/>
            <w:shd w:val="clear" w:color="auto" w:fill="F5F5F5"/>
          </w:tcPr>
          <w:p>
            <w:r>
              <w:rPr>
                <w:sz w:val="18"/>
              </w:rPr>
              <w:t>H4</w:t>
            </w:r>
          </w:p>
        </w:tc>
        <w:tc>
          <w:tcPr>
            <w:tcW w:type="dxa" w:w="1502"/>
            <w:shd w:val="clear" w:color="auto" w:fill="F5F5F5"/>
          </w:tcPr>
          <w:p>
            <w:r>
              <w:rPr>
                <w:sz w:val="18"/>
              </w:rPr>
              <w:t>E1-L4</w:t>
            </w:r>
          </w:p>
        </w:tc>
        <w:tc>
          <w:tcPr>
            <w:tcW w:type="dxa" w:w="3942"/>
            <w:shd w:val="clear" w:color="auto" w:fill="F5F5F5"/>
          </w:tcPr>
          <w:p>
            <w:r>
              <w:rPr>
                <w:sz w:val="18"/>
              </w:rPr>
              <w:t>Faltan unos 40 libros por año y no se sabe quién los tiene.</w:t>
            </w:r>
          </w:p>
        </w:tc>
        <w:tc>
          <w:tcPr>
            <w:tcW w:type="dxa" w:w="2502"/>
            <w:shd w:val="clear" w:color="auto" w:fill="F5F5F5"/>
          </w:tcPr>
          <w:p>
            <w:r>
              <w:rPr>
                <w:sz w:val="18"/>
              </w:rPr>
              <w:t>Supuesto: estimación, a verificar con el inventario</w:t>
            </w:r>
          </w:p>
        </w:tc>
        <w:tc>
          <w:tcPr>
            <w:tcW w:type="dxa" w:w="1752"/>
            <w:shd w:val="clear" w:color="auto" w:fill="F5F5F5"/>
          </w:tcPr>
          <w:p>
            <w:r>
              <w:rPr>
                <w:sz w:val="18"/>
              </w:rPr>
              <w:t>Problema</w:t>
            </w:r>
          </w:p>
        </w:tc>
      </w:tr>
      <w:tr>
        <w:trPr>
          <w:cantSplit/>
        </w:trPr>
        <w:tc>
          <w:tcPr>
            <w:tcW w:type="dxa" w:w="688"/>
          </w:tcPr>
          <w:p>
            <w:r>
              <w:rPr>
                <w:sz w:val="18"/>
              </w:rPr>
              <w:t>H5</w:t>
            </w:r>
          </w:p>
        </w:tc>
        <w:tc>
          <w:tcPr>
            <w:tcW w:type="dxa" w:w="1502"/>
          </w:tcPr>
          <w:p>
            <w:r>
              <w:rPr>
                <w:sz w:val="18"/>
              </w:rPr>
              <w:t>E1-L6</w:t>
            </w:r>
          </w:p>
        </w:tc>
        <w:tc>
          <w:tcPr>
            <w:tcW w:type="dxa" w:w="3942"/>
          </w:tcPr>
          <w:p>
            <w:r>
              <w:rPr>
                <w:sz w:val="18"/>
              </w:rPr>
              <w:t>No se distingue un libro prestado de uno mal ubicado o perdido.</w:t>
            </w:r>
          </w:p>
        </w:tc>
        <w:tc>
          <w:tcPr>
            <w:tcW w:type="dxa" w:w="2502"/>
          </w:tcPr>
          <w:p>
            <w:r>
              <w:rPr>
                <w:sz w:val="18"/>
              </w:rPr>
              <w:t>Hecho</w:t>
            </w:r>
          </w:p>
        </w:tc>
        <w:tc>
          <w:tcPr>
            <w:tcW w:type="dxa" w:w="1752"/>
          </w:tcPr>
          <w:p>
            <w:r>
              <w:rPr>
                <w:sz w:val="18"/>
              </w:rPr>
              <w:t>Problema</w:t>
            </w:r>
          </w:p>
        </w:tc>
      </w:tr>
      <w:tr>
        <w:trPr>
          <w:cantSplit/>
        </w:trPr>
        <w:tc>
          <w:tcPr>
            <w:tcW w:type="dxa" w:w="688"/>
            <w:shd w:val="clear" w:color="auto" w:fill="F5F5F5"/>
          </w:tcPr>
          <w:p>
            <w:r>
              <w:rPr>
                <w:sz w:val="18"/>
              </w:rPr>
              <w:t>H6</w:t>
            </w:r>
          </w:p>
        </w:tc>
        <w:tc>
          <w:tcPr>
            <w:tcW w:type="dxa" w:w="1502"/>
            <w:shd w:val="clear" w:color="auto" w:fill="F5F5F5"/>
          </w:tcPr>
          <w:p>
            <w:r>
              <w:rPr>
                <w:sz w:val="18"/>
              </w:rPr>
              <w:t>E1-L8</w:t>
            </w:r>
          </w:p>
        </w:tc>
        <w:tc>
          <w:tcPr>
            <w:tcW w:type="dxa" w:w="3942"/>
            <w:shd w:val="clear" w:color="auto" w:fill="F5F5F5"/>
          </w:tcPr>
          <w:p>
            <w:r>
              <w:rPr>
                <w:sz w:val="18"/>
              </w:rPr>
              <w:t>La dirección pide un informe mensual de préstamos por curso; hoy lleva una tarde.</w:t>
            </w:r>
          </w:p>
        </w:tc>
        <w:tc>
          <w:tcPr>
            <w:tcW w:type="dxa" w:w="2502"/>
            <w:shd w:val="clear" w:color="auto" w:fill="F5F5F5"/>
          </w:tcPr>
          <w:p>
            <w:r>
              <w:rPr>
                <w:sz w:val="18"/>
              </w:rPr>
              <w:t>Hecho</w:t>
            </w:r>
          </w:p>
        </w:tc>
        <w:tc>
          <w:tcPr>
            <w:tcW w:type="dxa" w:w="1752"/>
            <w:shd w:val="clear" w:color="auto" w:fill="F5F5F5"/>
          </w:tcPr>
          <w:p>
            <w:r>
              <w:rPr>
                <w:sz w:val="18"/>
              </w:rPr>
              <w:t>Problema</w:t>
            </w:r>
          </w:p>
        </w:tc>
      </w:tr>
      <w:tr>
        <w:trPr>
          <w:cantSplit/>
        </w:trPr>
        <w:tc>
          <w:tcPr>
            <w:tcW w:type="dxa" w:w="688"/>
          </w:tcPr>
          <w:p>
            <w:r>
              <w:rPr>
                <w:sz w:val="18"/>
              </w:rPr>
              <w:t>H7</w:t>
            </w:r>
          </w:p>
        </w:tc>
        <w:tc>
          <w:tcPr>
            <w:tcW w:type="dxa" w:w="1502"/>
          </w:tcPr>
          <w:p>
            <w:r>
              <w:rPr>
                <w:sz w:val="18"/>
              </w:rPr>
              <w:t>E1-L10</w:t>
            </w:r>
          </w:p>
        </w:tc>
        <w:tc>
          <w:tcPr>
            <w:tcW w:type="dxa" w:w="3942"/>
          </w:tcPr>
          <w:p>
            <w:r>
              <w:rPr>
                <w:sz w:val="18"/>
              </w:rPr>
              <w:t>Saber al instante quién tiene cada libro.</w:t>
            </w:r>
          </w:p>
        </w:tc>
        <w:tc>
          <w:tcPr>
            <w:tcW w:type="dxa" w:w="2502"/>
          </w:tcPr>
          <w:p>
            <w:r>
              <w:rPr>
                <w:sz w:val="18"/>
              </w:rPr>
              <w:t>Opinión: deseo de la bibliotecaria</w:t>
            </w:r>
          </w:p>
        </w:tc>
        <w:tc>
          <w:tcPr>
            <w:tcW w:type="dxa" w:w="1752"/>
          </w:tcPr>
          <w:p>
            <w:r>
              <w:rPr>
                <w:sz w:val="18"/>
              </w:rPr>
              <w:t>Necesidad</w:t>
            </w:r>
          </w:p>
        </w:tc>
      </w:tr>
      <w:tr>
        <w:trPr>
          <w:cantSplit/>
        </w:trPr>
        <w:tc>
          <w:tcPr>
            <w:tcW w:type="dxa" w:w="688"/>
            <w:shd w:val="clear" w:color="auto" w:fill="F5F5F5"/>
          </w:tcPr>
          <w:p>
            <w:r>
              <w:rPr>
                <w:sz w:val="18"/>
              </w:rPr>
              <w:t>H8</w:t>
            </w:r>
          </w:p>
        </w:tc>
        <w:tc>
          <w:tcPr>
            <w:tcW w:type="dxa" w:w="1502"/>
            <w:shd w:val="clear" w:color="auto" w:fill="F5F5F5"/>
          </w:tcPr>
          <w:p>
            <w:r>
              <w:rPr>
                <w:sz w:val="18"/>
              </w:rPr>
              <w:t>E1-L10</w:t>
            </w:r>
          </w:p>
        </w:tc>
        <w:tc>
          <w:tcPr>
            <w:tcW w:type="dxa" w:w="3942"/>
            <w:shd w:val="clear" w:color="auto" w:fill="F5F5F5"/>
          </w:tcPr>
          <w:p>
            <w:r>
              <w:rPr>
                <w:sz w:val="18"/>
              </w:rPr>
              <w:t>Que el sistema sea «fácil» para alguien que no es de computadoras.</w:t>
            </w:r>
          </w:p>
        </w:tc>
        <w:tc>
          <w:tcPr>
            <w:tcW w:type="dxa" w:w="2502"/>
            <w:shd w:val="clear" w:color="auto" w:fill="F5F5F5"/>
          </w:tcPr>
          <w:p>
            <w:r>
              <w:rPr>
                <w:sz w:val="18"/>
              </w:rPr>
              <w:t>Opinión ambigua: hay que precisar «fácil»</w:t>
            </w:r>
          </w:p>
        </w:tc>
        <w:tc>
          <w:tcPr>
            <w:tcW w:type="dxa" w:w="1752"/>
            <w:shd w:val="clear" w:color="auto" w:fill="F5F5F5"/>
          </w:tcPr>
          <w:p>
            <w:r>
              <w:rPr>
                <w:sz w:val="18"/>
              </w:rPr>
              <w:t>Necesidad</w:t>
            </w:r>
          </w:p>
        </w:tc>
      </w:tr>
      <w:tr>
        <w:trPr>
          <w:cantSplit/>
        </w:trPr>
        <w:tc>
          <w:tcPr>
            <w:tcW w:type="dxa" w:w="688"/>
          </w:tcPr>
          <w:p>
            <w:r>
              <w:rPr>
                <w:sz w:val="18"/>
              </w:rPr>
              <w:t>H9</w:t>
            </w:r>
          </w:p>
        </w:tc>
        <w:tc>
          <w:tcPr>
            <w:tcW w:type="dxa" w:w="1502"/>
          </w:tcPr>
          <w:p>
            <w:r>
              <w:rPr>
                <w:sz w:val="18"/>
              </w:rPr>
              <w:t>E1-L11, E1-L12</w:t>
            </w:r>
          </w:p>
        </w:tc>
        <w:tc>
          <w:tcPr>
            <w:tcW w:type="dxa" w:w="3942"/>
          </w:tcPr>
          <w:p>
            <w:r>
              <w:rPr>
                <w:sz w:val="18"/>
              </w:rPr>
              <w:t>Aplicación para el celular: la sugirió el analista.</w:t>
            </w:r>
          </w:p>
        </w:tc>
        <w:tc>
          <w:tcPr>
            <w:tcW w:type="dxa" w:w="2502"/>
          </w:tcPr>
          <w:p>
            <w:r>
              <w:rPr>
                <w:sz w:val="18"/>
              </w:rPr>
              <w:t>No vale como dato</w:t>
            </w:r>
          </w:p>
        </w:tc>
        <w:tc>
          <w:tcPr>
            <w:tcW w:type="dxa" w:w="1752"/>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752"/>
        <w:gridCol w:w="4130"/>
        <w:gridCol w:w="4505"/>
      </w:tblGrid>
      <w:tr>
        <w:trPr>
          <w:cantSplit/>
          <w:tblHeader/>
        </w:trPr>
        <w:tc>
          <w:tcPr>
            <w:tcW w:type="dxa" w:w="1752"/>
            <w:shd w:val="clear" w:color="auto" w:fill="2E7D32"/>
          </w:tcPr>
          <w:p>
            <w:r>
              <w:rPr>
                <w:b/>
                <w:color w:val="FFFFFF"/>
                <w:sz w:val="18"/>
              </w:rPr>
              <w:t>Principio</w:t>
            </w:r>
          </w:p>
        </w:tc>
        <w:tc>
          <w:tcPr>
            <w:tcW w:type="dxa" w:w="4130"/>
            <w:shd w:val="clear" w:color="auto" w:fill="2E7D32"/>
          </w:tcPr>
          <w:p>
            <w:r>
              <w:rPr>
                <w:b/>
                <w:color w:val="FFFFFF"/>
                <w:sz w:val="18"/>
              </w:rPr>
              <w:t>Qué hace el equipo</w:t>
            </w:r>
          </w:p>
        </w:tc>
        <w:tc>
          <w:tcPr>
            <w:tcW w:type="dxa" w:w="4505"/>
            <w:shd w:val="clear" w:color="auto" w:fill="2E7D32"/>
          </w:tcPr>
          <w:p>
            <w:r>
              <w:rPr>
                <w:b/>
                <w:color w:val="FFFFFF"/>
                <w:sz w:val="18"/>
              </w:rPr>
              <w:t>Cómo se ve en el dossier del caso</w:t>
            </w:r>
          </w:p>
        </w:tc>
      </w:tr>
      <w:tr>
        <w:trPr>
          <w:cantSplit/>
        </w:trPr>
        <w:tc>
          <w:tcPr>
            <w:tcW w:type="dxa" w:w="1752"/>
          </w:tcPr>
          <w:p>
            <w:r>
              <w:rPr>
                <w:sz w:val="18"/>
              </w:rPr>
              <w:t>Autorización</w:t>
            </w:r>
          </w:p>
        </w:tc>
        <w:tc>
          <w:tcPr>
            <w:tcW w:type="dxa" w:w="4130"/>
          </w:tcPr>
          <w:p>
            <w:r>
              <w:rPr>
                <w:sz w:val="18"/>
              </w:rPr>
              <w:t>Explica el objetivo y pide permiso antes de relevar</w:t>
            </w:r>
          </w:p>
        </w:tc>
        <w:tc>
          <w:tcPr>
            <w:tcW w:type="dxa" w:w="4505"/>
          </w:tcPr>
          <w:p>
            <w:r>
              <w:rPr>
                <w:sz w:val="18"/>
              </w:rPr>
              <w:t>Cada registro dice qué autorizó la persona</w:t>
            </w:r>
          </w:p>
        </w:tc>
      </w:tr>
      <w:tr>
        <w:trPr>
          <w:cantSplit/>
        </w:trPr>
        <w:tc>
          <w:tcPr>
            <w:tcW w:type="dxa" w:w="1752"/>
            <w:shd w:val="clear" w:color="auto" w:fill="F5F5F5"/>
          </w:tcPr>
          <w:p>
            <w:r>
              <w:rPr>
                <w:sz w:val="18"/>
              </w:rPr>
              <w:t>Mínimo necesario</w:t>
            </w:r>
          </w:p>
        </w:tc>
        <w:tc>
          <w:tcPr>
            <w:tcW w:type="dxa" w:w="4130"/>
            <w:shd w:val="clear" w:color="auto" w:fill="F5F5F5"/>
          </w:tcPr>
          <w:p>
            <w:r>
              <w:rPr>
                <w:sz w:val="18"/>
              </w:rPr>
              <w:t>Anota solo lo que el proyecto necesita</w:t>
            </w:r>
          </w:p>
        </w:tc>
        <w:tc>
          <w:tcPr>
            <w:tcW w:type="dxa" w:w="4505"/>
            <w:shd w:val="clear" w:color="auto" w:fill="F5F5F5"/>
          </w:tcPr>
          <w:p>
            <w:r>
              <w:rPr>
                <w:sz w:val="18"/>
              </w:rPr>
              <w:t>La observación O1 cuenta personas; no las nombra</w:t>
            </w:r>
          </w:p>
        </w:tc>
      </w:tr>
      <w:tr>
        <w:trPr>
          <w:cantSplit/>
        </w:trPr>
        <w:tc>
          <w:tcPr>
            <w:tcW w:type="dxa" w:w="1752"/>
          </w:tcPr>
          <w:p>
            <w:r>
              <w:rPr>
                <w:sz w:val="18"/>
              </w:rPr>
              <w:t>Anonimización</w:t>
            </w:r>
          </w:p>
        </w:tc>
        <w:tc>
          <w:tcPr>
            <w:tcW w:type="dxa" w:w="4130"/>
          </w:tcPr>
          <w:p>
            <w:r>
              <w:rPr>
                <w:sz w:val="18"/>
              </w:rPr>
              <w:t>Reemplaza nombres reales por códigos y quita datos que identifican</w:t>
            </w:r>
          </w:p>
        </w:tc>
        <w:tc>
          <w:tcPr>
            <w:tcW w:type="dxa" w:w="4505"/>
          </w:tcPr>
          <w:p>
            <w:r>
              <w:rPr>
                <w:sz w:val="18"/>
              </w:rPr>
              <w:t>Nombres ficticios; en un caso real, «Lector 1»</w:t>
            </w:r>
          </w:p>
        </w:tc>
      </w:tr>
      <w:tr>
        <w:trPr>
          <w:cantSplit/>
        </w:trPr>
        <w:tc>
          <w:tcPr>
            <w:tcW w:type="dxa" w:w="1752"/>
            <w:shd w:val="clear" w:color="auto" w:fill="F5F5F5"/>
          </w:tcPr>
          <w:p>
            <w:r>
              <w:rPr>
                <w:sz w:val="18"/>
              </w:rPr>
              <w:t>Resguardo</w:t>
            </w:r>
          </w:p>
        </w:tc>
        <w:tc>
          <w:tcPr>
            <w:tcW w:type="dxa" w:w="4130"/>
            <w:shd w:val="clear" w:color="auto" w:fill="F5F5F5"/>
          </w:tcPr>
          <w:p>
            <w:r>
              <w:rPr>
                <w:sz w:val="18"/>
              </w:rPr>
              <w:t>Guarda las notas donde solo el equipo y el docente las leen</w:t>
            </w:r>
          </w:p>
        </w:tc>
        <w:tc>
          <w:tcPr>
            <w:tcW w:type="dxa" w:w="4505"/>
            <w:shd w:val="clear" w:color="auto" w:fill="F5F5F5"/>
          </w:tcPr>
          <w:p>
            <w:r>
              <w:rPr>
                <w:sz w:val="18"/>
              </w:rPr>
              <w:t>El dossier no se publica</w:t>
            </w:r>
          </w:p>
        </w:tc>
      </w:tr>
      <w:tr>
        <w:trPr>
          <w:cantSplit/>
        </w:trPr>
        <w:tc>
          <w:tcPr>
            <w:tcW w:type="dxa" w:w="1752"/>
          </w:tcPr>
          <w:p>
            <w:r>
              <w:rPr>
                <w:sz w:val="18"/>
              </w:rPr>
              <w:t>Confirmación</w:t>
            </w:r>
          </w:p>
        </w:tc>
        <w:tc>
          <w:tcPr>
            <w:tcW w:type="dxa" w:w="4130"/>
          </w:tcPr>
          <w:p>
            <w:r>
              <w:rPr>
                <w:sz w:val="18"/>
              </w:rPr>
              <w:t>Devuelve el registro a la persona para que lo corrija</w:t>
            </w:r>
          </w:p>
        </w:tc>
        <w:tc>
          <w:tcPr>
            <w:tcW w:type="dxa" w:w="4505"/>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814"/>
        <w:gridCol w:w="5005"/>
        <w:gridCol w:w="2190"/>
        <w:gridCol w:w="2378"/>
      </w:tblGrid>
      <w:tr>
        <w:trPr>
          <w:cantSplit/>
          <w:tblHeader/>
        </w:trPr>
        <w:tc>
          <w:tcPr>
            <w:tcW w:type="dxa" w:w="814"/>
            <w:shd w:val="clear" w:color="auto" w:fill="2E7D32"/>
          </w:tcPr>
          <w:p>
            <w:r>
              <w:rPr>
                <w:b/>
                <w:color w:val="FFFFFF"/>
                <w:sz w:val="18"/>
              </w:rPr>
              <w:t>Cód.</w:t>
            </w:r>
          </w:p>
        </w:tc>
        <w:tc>
          <w:tcPr>
            <w:tcW w:type="dxa" w:w="5005"/>
            <w:shd w:val="clear" w:color="auto" w:fill="2E7D32"/>
          </w:tcPr>
          <w:p>
            <w:r>
              <w:rPr>
                <w:b/>
                <w:color w:val="FFFFFF"/>
                <w:sz w:val="18"/>
              </w:rPr>
              <w:t>Necesidad</w:t>
            </w:r>
          </w:p>
        </w:tc>
        <w:tc>
          <w:tcPr>
            <w:tcW w:type="dxa" w:w="2190"/>
            <w:shd w:val="clear" w:color="auto" w:fill="2E7D32"/>
          </w:tcPr>
          <w:p>
            <w:r>
              <w:rPr>
                <w:b/>
                <w:color w:val="FFFFFF"/>
                <w:sz w:val="18"/>
              </w:rPr>
              <w:t>Fuentes</w:t>
            </w:r>
          </w:p>
        </w:tc>
        <w:tc>
          <w:tcPr>
            <w:tcW w:type="dxa" w:w="2378"/>
            <w:shd w:val="clear" w:color="auto" w:fill="2E7D32"/>
          </w:tcPr>
          <w:p>
            <w:r>
              <w:rPr>
                <w:b/>
                <w:color w:val="FFFFFF"/>
                <w:sz w:val="18"/>
              </w:rPr>
              <w:t>Estado</w:t>
            </w:r>
          </w:p>
        </w:tc>
      </w:tr>
      <w:tr>
        <w:trPr>
          <w:cantSplit/>
        </w:trPr>
        <w:tc>
          <w:tcPr>
            <w:tcW w:type="dxa" w:w="814"/>
          </w:tcPr>
          <w:p>
            <w:r>
              <w:rPr>
                <w:sz w:val="18"/>
              </w:rPr>
              <w:t>N-01</w:t>
            </w:r>
          </w:p>
        </w:tc>
        <w:tc>
          <w:tcPr>
            <w:tcW w:type="dxa" w:w="5005"/>
          </w:tcPr>
          <w:p>
            <w:r>
              <w:rPr>
                <w:sz w:val="18"/>
              </w:rPr>
              <w:t>Saber en todo momento qué lector tiene cada ejemplar prestado.</w:t>
            </w:r>
          </w:p>
        </w:tc>
        <w:tc>
          <w:tcPr>
            <w:tcW w:type="dxa" w:w="2190"/>
          </w:tcPr>
          <w:p>
            <w:r>
              <w:rPr>
                <w:sz w:val="18"/>
              </w:rPr>
              <w:t>E1-L4, E1-L10</w:t>
            </w:r>
          </w:p>
        </w:tc>
        <w:tc>
          <w:tcPr>
            <w:tcW w:type="dxa" w:w="2378"/>
          </w:tcPr>
          <w:p>
            <w:r>
              <w:rPr>
                <w:sz w:val="18"/>
              </w:rPr>
              <w:t>Confirmada</w:t>
            </w:r>
          </w:p>
        </w:tc>
      </w:tr>
      <w:tr>
        <w:trPr>
          <w:cantSplit/>
        </w:trPr>
        <w:tc>
          <w:tcPr>
            <w:tcW w:type="dxa" w:w="814"/>
            <w:shd w:val="clear" w:color="auto" w:fill="F5F5F5"/>
          </w:tcPr>
          <w:p>
            <w:r>
              <w:rPr>
                <w:sz w:val="18"/>
              </w:rPr>
              <w:t>N-02</w:t>
            </w:r>
          </w:p>
        </w:tc>
        <w:tc>
          <w:tcPr>
            <w:tcW w:type="dxa" w:w="5005"/>
            <w:shd w:val="clear" w:color="auto" w:fill="F5F5F5"/>
          </w:tcPr>
          <w:p>
            <w:r>
              <w:rPr>
                <w:sz w:val="18"/>
              </w:rPr>
              <w:t>Evitar entregar a dos lectores el mismo ejemplar.</w:t>
            </w:r>
          </w:p>
        </w:tc>
        <w:tc>
          <w:tcPr>
            <w:tcW w:type="dxa" w:w="2190"/>
            <w:shd w:val="clear" w:color="auto" w:fill="F5F5F5"/>
          </w:tcPr>
          <w:p>
            <w:r>
              <w:rPr>
                <w:sz w:val="18"/>
              </w:rPr>
              <w:t>E4-L4</w:t>
            </w:r>
          </w:p>
        </w:tc>
        <w:tc>
          <w:tcPr>
            <w:tcW w:type="dxa" w:w="2378"/>
            <w:shd w:val="clear" w:color="auto" w:fill="F5F5F5"/>
          </w:tcPr>
          <w:p>
            <w:r>
              <w:rPr>
                <w:sz w:val="18"/>
              </w:rPr>
              <w:t>Confirmada</w:t>
            </w:r>
          </w:p>
        </w:tc>
      </w:tr>
      <w:tr>
        <w:trPr>
          <w:cantSplit/>
        </w:trPr>
        <w:tc>
          <w:tcPr>
            <w:tcW w:type="dxa" w:w="814"/>
          </w:tcPr>
          <w:p>
            <w:r>
              <w:rPr>
                <w:sz w:val="18"/>
              </w:rPr>
              <w:t>N-03</w:t>
            </w:r>
          </w:p>
        </w:tc>
        <w:tc>
          <w:tcPr>
            <w:tcW w:type="dxa" w:w="5005"/>
          </w:tcPr>
          <w:p>
            <w:r>
              <w:rPr>
                <w:sz w:val="18"/>
              </w:rPr>
              <w:t>Saber, antes de ir al mostrador, si hay un ejemplar disponible de un título.</w:t>
            </w:r>
          </w:p>
        </w:tc>
        <w:tc>
          <w:tcPr>
            <w:tcW w:type="dxa" w:w="2190"/>
          </w:tcPr>
          <w:p>
            <w:r>
              <w:rPr>
                <w:sz w:val="18"/>
              </w:rPr>
              <w:t>E3-L1, E3-L3, E1-L6, O1-3</w:t>
            </w:r>
          </w:p>
        </w:tc>
        <w:tc>
          <w:tcPr>
            <w:tcW w:type="dxa" w:w="2378"/>
          </w:tcPr>
          <w:p>
            <w:r>
              <w:rPr>
                <w:sz w:val="18"/>
              </w:rPr>
              <w:t>Confirmada</w:t>
            </w:r>
          </w:p>
        </w:tc>
      </w:tr>
      <w:tr>
        <w:trPr>
          <w:cantSplit/>
        </w:trPr>
        <w:tc>
          <w:tcPr>
            <w:tcW w:type="dxa" w:w="814"/>
            <w:shd w:val="clear" w:color="auto" w:fill="F5F5F5"/>
          </w:tcPr>
          <w:p>
            <w:r>
              <w:rPr>
                <w:sz w:val="18"/>
              </w:rPr>
              <w:t>N-04</w:t>
            </w:r>
          </w:p>
        </w:tc>
        <w:tc>
          <w:tcPr>
            <w:tcW w:type="dxa" w:w="5005"/>
            <w:shd w:val="clear" w:color="auto" w:fill="F5F5F5"/>
          </w:tcPr>
          <w:p>
            <w:r>
              <w:rPr>
                <w:sz w:val="18"/>
              </w:rPr>
              <w:t>Registrar un préstamo en hora pico sin que el dato quede ilegible.</w:t>
            </w:r>
          </w:p>
        </w:tc>
        <w:tc>
          <w:tcPr>
            <w:tcW w:type="dxa" w:w="2190"/>
            <w:shd w:val="clear" w:color="auto" w:fill="F5F5F5"/>
          </w:tcPr>
          <w:p>
            <w:r>
              <w:rPr>
                <w:sz w:val="18"/>
              </w:rPr>
              <w:t>E1-L2, O1-1, O1-2</w:t>
            </w:r>
          </w:p>
        </w:tc>
        <w:tc>
          <w:tcPr>
            <w:tcW w:type="dxa" w:w="2378"/>
            <w:shd w:val="clear" w:color="auto" w:fill="F5F5F5"/>
          </w:tcPr>
          <w:p>
            <w:r>
              <w:rPr>
                <w:sz w:val="18"/>
              </w:rPr>
              <w:t>Confirmada</w:t>
            </w:r>
          </w:p>
        </w:tc>
      </w:tr>
      <w:tr>
        <w:trPr>
          <w:cantSplit/>
        </w:trPr>
        <w:tc>
          <w:tcPr>
            <w:tcW w:type="dxa" w:w="814"/>
          </w:tcPr>
          <w:p>
            <w:r>
              <w:rPr>
                <w:sz w:val="18"/>
              </w:rPr>
              <w:t>N-05</w:t>
            </w:r>
          </w:p>
        </w:tc>
        <w:tc>
          <w:tcPr>
            <w:tcW w:type="dxa" w:w="5005"/>
          </w:tcPr>
          <w:p>
            <w:r>
              <w:rPr>
                <w:sz w:val="18"/>
              </w:rPr>
              <w:t>Saber a qué préstamo corresponde cada ejemplar devuelto.</w:t>
            </w:r>
          </w:p>
        </w:tc>
        <w:tc>
          <w:tcPr>
            <w:tcW w:type="dxa" w:w="2190"/>
          </w:tcPr>
          <w:p>
            <w:r>
              <w:rPr>
                <w:sz w:val="18"/>
              </w:rPr>
              <w:t>E4-L2, E2-L10, D1-A4</w:t>
            </w:r>
          </w:p>
        </w:tc>
        <w:tc>
          <w:tcPr>
            <w:tcW w:type="dxa" w:w="2378"/>
          </w:tcPr>
          <w:p>
            <w:r>
              <w:rPr>
                <w:sz w:val="18"/>
              </w:rPr>
              <w:t>Confirmada</w:t>
            </w:r>
          </w:p>
        </w:tc>
      </w:tr>
      <w:tr>
        <w:trPr>
          <w:cantSplit/>
        </w:trPr>
        <w:tc>
          <w:tcPr>
            <w:tcW w:type="dxa" w:w="814"/>
            <w:shd w:val="clear" w:color="auto" w:fill="F5F5F5"/>
          </w:tcPr>
          <w:p>
            <w:r>
              <w:rPr>
                <w:sz w:val="18"/>
              </w:rPr>
              <w:t>N-06</w:t>
            </w:r>
          </w:p>
        </w:tc>
        <w:tc>
          <w:tcPr>
            <w:tcW w:type="dxa" w:w="5005"/>
            <w:shd w:val="clear" w:color="auto" w:fill="F5F5F5"/>
          </w:tcPr>
          <w:p>
            <w:r>
              <w:rPr>
                <w:sz w:val="18"/>
              </w:rPr>
              <w:t>Obtener cada mes los préstamos por curso sin contar a mano y sin errores de suma.</w:t>
            </w:r>
          </w:p>
        </w:tc>
        <w:tc>
          <w:tcPr>
            <w:tcW w:type="dxa" w:w="2190"/>
            <w:shd w:val="clear" w:color="auto" w:fill="F5F5F5"/>
          </w:tcPr>
          <w:p>
            <w:r>
              <w:rPr>
                <w:sz w:val="18"/>
              </w:rPr>
              <w:t>E1-L8, E5-L2, D2-9, E4-L12</w:t>
            </w:r>
          </w:p>
        </w:tc>
        <w:tc>
          <w:tcPr>
            <w:tcW w:type="dxa" w:w="2378"/>
            <w:shd w:val="clear" w:color="auto" w:fill="F5F5F5"/>
          </w:tcPr>
          <w:p>
            <w:r>
              <w:rPr>
                <w:sz w:val="18"/>
              </w:rPr>
              <w:t>Confirmada</w:t>
            </w:r>
          </w:p>
        </w:tc>
      </w:tr>
      <w:tr>
        <w:trPr>
          <w:cantSplit/>
        </w:trPr>
        <w:tc>
          <w:tcPr>
            <w:tcW w:type="dxa" w:w="814"/>
          </w:tcPr>
          <w:p>
            <w:r>
              <w:rPr>
                <w:sz w:val="18"/>
              </w:rPr>
              <w:t>N-07</w:t>
            </w:r>
          </w:p>
        </w:tc>
        <w:tc>
          <w:tcPr>
            <w:tcW w:type="dxa" w:w="5005"/>
          </w:tcPr>
          <w:p>
            <w:r>
              <w:rPr>
                <w:sz w:val="18"/>
              </w:rPr>
              <w:t>Que los datos personales de los lectores no queden a la vista de cualquiera.</w:t>
            </w:r>
          </w:p>
        </w:tc>
        <w:tc>
          <w:tcPr>
            <w:tcW w:type="dxa" w:w="2190"/>
          </w:tcPr>
          <w:p>
            <w:r>
              <w:rPr>
                <w:sz w:val="18"/>
              </w:rPr>
              <w:t>E5-L6</w:t>
            </w:r>
          </w:p>
        </w:tc>
        <w:tc>
          <w:tcPr>
            <w:tcW w:type="dxa" w:w="2378"/>
          </w:tcPr>
          <w:p>
            <w:r>
              <w:rPr>
                <w:sz w:val="18"/>
              </w:rPr>
              <w:t>Confirmada</w:t>
            </w:r>
          </w:p>
        </w:tc>
      </w:tr>
      <w:tr>
        <w:trPr>
          <w:cantSplit/>
        </w:trPr>
        <w:tc>
          <w:tcPr>
            <w:tcW w:type="dxa" w:w="814"/>
            <w:shd w:val="clear" w:color="auto" w:fill="F5F5F5"/>
          </w:tcPr>
          <w:p>
            <w:r>
              <w:rPr>
                <w:sz w:val="18"/>
              </w:rPr>
              <w:t>N-08</w:t>
            </w:r>
          </w:p>
        </w:tc>
        <w:tc>
          <w:tcPr>
            <w:tcW w:type="dxa" w:w="5005"/>
            <w:shd w:val="clear" w:color="auto" w:fill="F5F5F5"/>
          </w:tcPr>
          <w:p>
            <w:r>
              <w:rPr>
                <w:sz w:val="18"/>
              </w:rPr>
              <w:t>Que solo la bibliotecaria o su reemplazo registren o modifiquen préstamos.</w:t>
            </w:r>
          </w:p>
        </w:tc>
        <w:tc>
          <w:tcPr>
            <w:tcW w:type="dxa" w:w="2190"/>
            <w:shd w:val="clear" w:color="auto" w:fill="F5F5F5"/>
          </w:tcPr>
          <w:p>
            <w:r>
              <w:rPr>
                <w:sz w:val="18"/>
              </w:rPr>
              <w:t>E4-L8</w:t>
            </w:r>
          </w:p>
        </w:tc>
        <w:tc>
          <w:tcPr>
            <w:tcW w:type="dxa" w:w="2378"/>
            <w:shd w:val="clear" w:color="auto" w:fill="F5F5F5"/>
          </w:tcPr>
          <w:p>
            <w:r>
              <w:rPr>
                <w:sz w:val="18"/>
              </w:rPr>
              <w:t>Confirmada</w:t>
            </w:r>
          </w:p>
        </w:tc>
      </w:tr>
      <w:tr>
        <w:trPr>
          <w:cantSplit/>
        </w:trPr>
        <w:tc>
          <w:tcPr>
            <w:tcW w:type="dxa" w:w="814"/>
          </w:tcPr>
          <w:p>
            <w:r>
              <w:rPr>
                <w:sz w:val="18"/>
              </w:rPr>
              <w:t>N-09</w:t>
            </w:r>
          </w:p>
        </w:tc>
        <w:tc>
          <w:tcPr>
            <w:tcW w:type="dxa" w:w="5005"/>
          </w:tcPr>
          <w:p>
            <w:r>
              <w:rPr>
                <w:sz w:val="18"/>
              </w:rPr>
              <w:t>Dejar de prestar a quien ya no está en el colegio sin perder lo que se llevó.</w:t>
            </w:r>
          </w:p>
        </w:tc>
        <w:tc>
          <w:tcPr>
            <w:tcW w:type="dxa" w:w="2190"/>
          </w:tcPr>
          <w:p>
            <w:r>
              <w:rPr>
                <w:sz w:val="18"/>
              </w:rPr>
              <w:t>E4-L6</w:t>
            </w:r>
          </w:p>
        </w:tc>
        <w:tc>
          <w:tcPr>
            <w:tcW w:type="dxa" w:w="2378"/>
          </w:tcPr>
          <w:p>
            <w:r>
              <w:rPr>
                <w:sz w:val="18"/>
              </w:rPr>
              <w:t>Confirmada</w:t>
            </w:r>
          </w:p>
        </w:tc>
      </w:tr>
      <w:tr>
        <w:trPr>
          <w:cantSplit/>
        </w:trPr>
        <w:tc>
          <w:tcPr>
            <w:tcW w:type="dxa" w:w="814"/>
            <w:shd w:val="clear" w:color="auto" w:fill="F5F5F5"/>
          </w:tcPr>
          <w:p>
            <w:r>
              <w:rPr>
                <w:sz w:val="18"/>
              </w:rPr>
              <w:t>N-10</w:t>
            </w:r>
          </w:p>
        </w:tc>
        <w:tc>
          <w:tcPr>
            <w:tcW w:type="dxa" w:w="5005"/>
            <w:shd w:val="clear" w:color="auto" w:fill="F5F5F5"/>
          </w:tcPr>
          <w:p>
            <w:r>
              <w:rPr>
                <w:sz w:val="18"/>
              </w:rPr>
              <w:t>Trabajar con lo que hay: la computadora de la biblioteca, sin internet seguro y sin gastos.</w:t>
            </w:r>
          </w:p>
        </w:tc>
        <w:tc>
          <w:tcPr>
            <w:tcW w:type="dxa" w:w="2190"/>
            <w:shd w:val="clear" w:color="auto" w:fill="F5F5F5"/>
          </w:tcPr>
          <w:p>
            <w:r>
              <w:rPr>
                <w:sz w:val="18"/>
              </w:rPr>
              <w:t>E4-L10, E5-L4</w:t>
            </w:r>
          </w:p>
        </w:tc>
        <w:tc>
          <w:tcPr>
            <w:tcW w:type="dxa" w:w="2378"/>
            <w:shd w:val="clear" w:color="auto" w:fill="F5F5F5"/>
          </w:tcPr>
          <w:p>
            <w:r>
              <w:rPr>
                <w:sz w:val="18"/>
              </w:rPr>
              <w:t>Confirmada</w:t>
            </w:r>
          </w:p>
        </w:tc>
      </w:tr>
      <w:tr>
        <w:trPr>
          <w:cantSplit/>
        </w:trPr>
        <w:tc>
          <w:tcPr>
            <w:tcW w:type="dxa" w:w="814"/>
          </w:tcPr>
          <w:p>
            <w:r>
              <w:rPr>
                <w:sz w:val="18"/>
              </w:rPr>
              <w:t>N-11</w:t>
            </w:r>
          </w:p>
        </w:tc>
        <w:tc>
          <w:tcPr>
            <w:tcW w:type="dxa" w:w="5005"/>
          </w:tcPr>
          <w:p>
            <w:r>
              <w:rPr>
                <w:sz w:val="18"/>
              </w:rPr>
              <w:t>Que la bibliotecaria pueda usar la nueva forma de registro sin ayuda.</w:t>
            </w:r>
          </w:p>
        </w:tc>
        <w:tc>
          <w:tcPr>
            <w:tcW w:type="dxa" w:w="2190"/>
          </w:tcPr>
          <w:p>
            <w:r>
              <w:rPr>
                <w:sz w:val="18"/>
              </w:rPr>
              <w:t>E1-L10</w:t>
            </w:r>
          </w:p>
        </w:tc>
        <w:tc>
          <w:tcPr>
            <w:tcW w:type="dxa" w:w="2378"/>
          </w:tcPr>
          <w:p>
            <w:r>
              <w:rPr>
                <w:sz w:val="18"/>
              </w:rPr>
              <w:t>Ambigua: «fácil» hay que precisarlo</w:t>
            </w:r>
          </w:p>
        </w:tc>
      </w:tr>
      <w:tr>
        <w:trPr>
          <w:cantSplit/>
        </w:trPr>
        <w:tc>
          <w:tcPr>
            <w:tcW w:type="dxa" w:w="814"/>
            <w:shd w:val="clear" w:color="auto" w:fill="F5F5F5"/>
          </w:tcPr>
          <w:p>
            <w:r>
              <w:rPr>
                <w:sz w:val="18"/>
              </w:rPr>
              <w:t>N-12</w:t>
            </w:r>
          </w:p>
        </w:tc>
        <w:tc>
          <w:tcPr>
            <w:tcW w:type="dxa" w:w="5005"/>
            <w:shd w:val="clear" w:color="auto" w:fill="F5F5F5"/>
          </w:tcPr>
          <w:p>
            <w:r>
              <w:rPr>
                <w:sz w:val="18"/>
              </w:rPr>
              <w:t>Disponer de unos treinta ejemplares de un título durante tres semanas para el plan lector.</w:t>
            </w:r>
          </w:p>
        </w:tc>
        <w:tc>
          <w:tcPr>
            <w:tcW w:type="dxa" w:w="2190"/>
            <w:shd w:val="clear" w:color="auto" w:fill="F5F5F5"/>
          </w:tcPr>
          <w:p>
            <w:r>
              <w:rPr>
                <w:sz w:val="18"/>
              </w:rPr>
              <w:t>E2-L2, E2-L8, D1-A3</w:t>
            </w:r>
          </w:p>
        </w:tc>
        <w:tc>
          <w:tcPr>
            <w:tcW w:type="dxa" w:w="2378"/>
            <w:shd w:val="clear" w:color="auto" w:fill="F5F5F5"/>
          </w:tcPr>
          <w:p>
            <w:r>
              <w:rPr>
                <w:sz w:val="18"/>
              </w:rPr>
              <w:t>En conflicto con el plazo del reglamento</w:t>
            </w:r>
          </w:p>
        </w:tc>
      </w:tr>
      <w:tr>
        <w:trPr>
          <w:cantSplit/>
        </w:trPr>
        <w:tc>
          <w:tcPr>
            <w:tcW w:type="dxa" w:w="814"/>
          </w:tcPr>
          <w:p>
            <w:r>
              <w:rPr>
                <w:sz w:val="18"/>
              </w:rPr>
              <w:t>N-13</w:t>
            </w:r>
          </w:p>
        </w:tc>
        <w:tc>
          <w:tcPr>
            <w:tcW w:type="dxa" w:w="5005"/>
          </w:tcPr>
          <w:p>
            <w:r>
              <w:rPr>
                <w:sz w:val="18"/>
              </w:rPr>
              <w:t>Renovar un préstamo sin llevar el libro.</w:t>
            </w:r>
          </w:p>
        </w:tc>
        <w:tc>
          <w:tcPr>
            <w:tcW w:type="dxa" w:w="2190"/>
          </w:tcPr>
          <w:p>
            <w:r>
              <w:rPr>
                <w:sz w:val="18"/>
              </w:rPr>
              <w:t>E3-L4</w:t>
            </w:r>
          </w:p>
        </w:tc>
        <w:tc>
          <w:tcPr>
            <w:tcW w:type="dxa" w:w="2378"/>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10386"/>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10386"/>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10386"/>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10386"/>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10386"/>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1126"/>
        <w:gridCol w:w="9260"/>
      </w:tblGrid>
      <w:tr>
        <w:trPr>
          <w:cantSplit/>
          <w:tblHeader/>
        </w:trPr>
        <w:tc>
          <w:tcPr>
            <w:tcW w:type="dxa" w:w="1126"/>
            <w:shd w:val="clear" w:color="auto" w:fill="2E7D32"/>
          </w:tcPr>
          <w:p>
            <w:r>
              <w:rPr>
                <w:b/>
                <w:color w:val="FFFFFF"/>
                <w:sz w:val="18"/>
              </w:rPr>
              <w:t>Código</w:t>
            </w:r>
          </w:p>
        </w:tc>
        <w:tc>
          <w:tcPr>
            <w:tcW w:type="dxa" w:w="9260"/>
            <w:shd w:val="clear" w:color="auto" w:fill="2E7D32"/>
          </w:tcPr>
          <w:p>
            <w:r>
              <w:rPr>
                <w:b/>
                <w:color w:val="FFFFFF"/>
                <w:sz w:val="18"/>
              </w:rPr>
              <w:t>Texto</w:t>
            </w:r>
          </w:p>
        </w:tc>
      </w:tr>
      <w:tr>
        <w:trPr>
          <w:cantSplit/>
        </w:trPr>
        <w:tc>
          <w:tcPr>
            <w:tcW w:type="dxa" w:w="1126"/>
          </w:tcPr>
          <w:p>
            <w:r>
              <w:rPr>
                <w:sz w:val="18"/>
              </w:rPr>
              <w:t>M-N1</w:t>
            </w:r>
          </w:p>
        </w:tc>
        <w:tc>
          <w:tcPr>
            <w:tcW w:type="dxa" w:w="9260"/>
          </w:tcPr>
          <w:p>
            <w:r>
              <w:rPr>
                <w:sz w:val="18"/>
              </w:rPr>
              <w:t>El plazo de préstamo es de siete días.</w:t>
            </w:r>
          </w:p>
        </w:tc>
      </w:tr>
      <w:tr>
        <w:trPr>
          <w:cantSplit/>
        </w:trPr>
        <w:tc>
          <w:tcPr>
            <w:tcW w:type="dxa" w:w="1126"/>
            <w:shd w:val="clear" w:color="auto" w:fill="F5F5F5"/>
          </w:tcPr>
          <w:p>
            <w:r>
              <w:rPr>
                <w:sz w:val="18"/>
              </w:rPr>
              <w:t>M-N2</w:t>
            </w:r>
          </w:p>
        </w:tc>
        <w:tc>
          <w:tcPr>
            <w:tcW w:type="dxa" w:w="9260"/>
            <w:shd w:val="clear" w:color="auto" w:fill="F5F5F5"/>
          </w:tcPr>
          <w:p>
            <w:r>
              <w:rPr>
                <w:sz w:val="18"/>
              </w:rPr>
              <w:t>El préstamo es personal: el libro lo retira y lo devuelve el mismo lector.</w:t>
            </w:r>
          </w:p>
        </w:tc>
      </w:tr>
      <w:tr>
        <w:trPr>
          <w:cantSplit/>
        </w:trPr>
        <w:tc>
          <w:tcPr>
            <w:tcW w:type="dxa" w:w="1126"/>
          </w:tcPr>
          <w:p>
            <w:r>
              <w:rPr>
                <w:sz w:val="18"/>
              </w:rPr>
              <w:t>M-N3</w:t>
            </w:r>
          </w:p>
        </w:tc>
        <w:tc>
          <w:tcPr>
            <w:tcW w:type="dxa" w:w="9260"/>
          </w:tcPr>
          <w:p>
            <w:r>
              <w:rPr>
                <w:sz w:val="18"/>
              </w:rPr>
              <w:t>Todo préstamo, también el de los docentes, se anota en la ficha del libro.</w:t>
            </w:r>
          </w:p>
        </w:tc>
      </w:tr>
      <w:tr>
        <w:trPr>
          <w:cantSplit/>
        </w:trPr>
        <w:tc>
          <w:tcPr>
            <w:tcW w:type="dxa" w:w="1126"/>
            <w:shd w:val="clear" w:color="auto" w:fill="F5F5F5"/>
          </w:tcPr>
          <w:p>
            <w:r>
              <w:rPr>
                <w:sz w:val="18"/>
              </w:rPr>
              <w:t>M-N4</w:t>
            </w:r>
          </w:p>
        </w:tc>
        <w:tc>
          <w:tcPr>
            <w:tcW w:type="dxa" w:w="9260"/>
            <w:shd w:val="clear" w:color="auto" w:fill="F5F5F5"/>
          </w:tcPr>
          <w:p>
            <w:r>
              <w:rPr>
                <w:sz w:val="18"/>
              </w:rPr>
              <w:t>La biblioteca atiende en el horario publicado en la puerta.</w:t>
            </w:r>
          </w:p>
        </w:tc>
      </w:tr>
      <w:tr>
        <w:trPr>
          <w:cantSplit/>
        </w:trPr>
        <w:tc>
          <w:tcPr>
            <w:tcW w:type="dxa" w:w="1126"/>
          </w:tcPr>
          <w:p>
            <w:r>
              <w:rPr>
                <w:sz w:val="18"/>
              </w:rPr>
              <w:t>M-N5</w:t>
            </w:r>
          </w:p>
        </w:tc>
        <w:tc>
          <w:tcPr>
            <w:tcW w:type="dxa" w:w="9260"/>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2"/>
        <w:pageBreakBefore/>
      </w:pPr>
      <w:r>
        <w:t>Evaluación del Capítulo 2</w:t>
      </w:r>
    </w:p>
    <w:tbl>
      <w:tblPr>
        <w:tblW w:type="auto" w:w="0"/>
        <w:jc w:val="center"/>
        <w:tblLook w:firstColumn="1" w:firstRow="1" w:lastColumn="0" w:lastRow="0" w:noHBand="0" w:noVBand="1" w:val="04A0"/>
      </w:tblPr>
      <w:tblGrid>
        <w:gridCol w:w="10386"/>
      </w:tblGrid>
      <w:tr>
        <w:trPr>
          <w:cantSplit/>
        </w:trPr>
        <w:tc>
          <w:tcPr>
            <w:tcW w:type="dxa" w:w="10386"/>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10386"/>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10386"/>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10386"/>
            <w:shd w:val="clear" w:color="auto" w:fill="E8F5E9"/>
          </w:tcPr>
          <w:p>
            <w:pPr>
              <w:keepNext/>
              <w:jc w:val="both"/>
            </w:pPr>
            <w:r>
              <w:rPr>
                <w:sz w:val="20"/>
              </w:rPr>
              <w:t>T1-L4 Encargada del laboratorio: Para mí, habría que comprar microscopios digitales.</w:t>
            </w:r>
          </w:p>
        </w:tc>
      </w:tr>
      <w:tr>
        <w:trPr>
          <w:cantSplit/>
        </w:trPr>
        <w:tc>
          <w:tcPr>
            <w:tcW w:type="dxa" w:w="10386"/>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10386"/>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386" w:type="dxa"/>
        <w:tblLayout w:type="fixed"/>
      </w:tblPr>
      <w:tblGrid>
        <w:gridCol w:w="2628"/>
        <w:gridCol w:w="7758"/>
      </w:tblGrid>
      <w:tr>
        <w:trPr>
          <w:cantSplit/>
        </w:trPr>
        <w:tc>
          <w:tcPr>
            <w:tcW w:type="dxa" w:w="2628"/>
            <w:shd w:val="clear" w:color="auto" w:fill="2E7D32"/>
          </w:tcPr>
          <w:p>
            <w:pPr>
              <w:keepNext/>
            </w:pPr>
            <w:r>
              <w:rPr>
                <w:b/>
                <w:color w:val="FFFFFF"/>
                <w:sz w:val="19"/>
              </w:rPr>
              <w:t>Capacidades propuestas para el programa institucional (C1, C2 y C7; no son capacidades oficiales del MEC)</w:t>
            </w:r>
          </w:p>
        </w:tc>
        <w:tc>
          <w:tcPr>
            <w:tcW w:type="dxa" w:w="7758"/>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628"/>
            <w:shd w:val="clear" w:color="auto" w:fill="2E7D32"/>
          </w:tcPr>
          <w:p>
            <w:pPr>
              <w:keepNext/>
            </w:pPr>
            <w:r>
              <w:rPr>
                <w:b/>
                <w:color w:val="FFFFFF"/>
                <w:sz w:val="19"/>
              </w:rPr>
              <w:t>Tema</w:t>
            </w:r>
          </w:p>
        </w:tc>
        <w:tc>
          <w:tcPr>
            <w:tcW w:type="dxa" w:w="7758"/>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628"/>
            <w:shd w:val="clear" w:color="auto" w:fill="2E7D32"/>
          </w:tcPr>
          <w:p>
            <w:pPr>
              <w:keepNext/>
            </w:pPr>
            <w:r>
              <w:rPr>
                <w:b/>
                <w:color w:val="FFFFFF"/>
                <w:sz w:val="19"/>
              </w:rPr>
              <w:t>Indicadores de logro</w:t>
            </w:r>
          </w:p>
        </w:tc>
        <w:tc>
          <w:tcPr>
            <w:tcW w:type="dxa" w:w="7758"/>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628"/>
            <w:shd w:val="clear" w:color="auto" w:fill="2E7D32"/>
          </w:tcPr>
          <w:p>
            <w:r>
              <w:rPr>
                <w:b/>
                <w:color w:val="FFFFFF"/>
                <w:sz w:val="19"/>
              </w:rPr>
              <w:t>Tiempo</w:t>
            </w:r>
          </w:p>
        </w:tc>
        <w:tc>
          <w:tcPr>
            <w:tcW w:type="dxa" w:w="7758"/>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10386"/>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10386"/>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10386"/>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10386"/>
            <w:shd w:val="clear" w:color="auto" w:fill="E8F5E9"/>
          </w:tcPr>
          <w:p>
            <w:pPr>
              <w:keepNext/>
              <w:jc w:val="both"/>
            </w:pPr>
            <w:r>
              <w:rPr>
                <w:sz w:val="20"/>
              </w:rPr>
              <w:t>Objetivos específicos y resultados esperados: Tabla 3.1. Cada uno indica las necesidades en que se apoya.</w:t>
            </w:r>
          </w:p>
        </w:tc>
      </w:tr>
      <w:tr>
        <w:trPr>
          <w:cantSplit/>
        </w:trPr>
        <w:tc>
          <w:tcPr>
            <w:tcW w:type="dxa" w:w="10386"/>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4130"/>
        <w:gridCol w:w="1502"/>
        <w:gridCol w:w="4755"/>
      </w:tblGrid>
      <w:tr>
        <w:trPr>
          <w:cantSplit/>
          <w:tblHeader/>
        </w:trPr>
        <w:tc>
          <w:tcPr>
            <w:tcW w:type="dxa" w:w="4130"/>
            <w:shd w:val="clear" w:color="auto" w:fill="2E7D32"/>
          </w:tcPr>
          <w:p>
            <w:r>
              <w:rPr>
                <w:b/>
                <w:color w:val="FFFFFF"/>
                <w:sz w:val="18"/>
              </w:rPr>
              <w:t>Objetivo específico</w:t>
            </w:r>
          </w:p>
        </w:tc>
        <w:tc>
          <w:tcPr>
            <w:tcW w:type="dxa" w:w="1502"/>
            <w:shd w:val="clear" w:color="auto" w:fill="2E7D32"/>
          </w:tcPr>
          <w:p>
            <w:r>
              <w:rPr>
                <w:b/>
                <w:color w:val="FFFFFF"/>
                <w:sz w:val="18"/>
              </w:rPr>
              <w:t>Necesidades</w:t>
            </w:r>
          </w:p>
        </w:tc>
        <w:tc>
          <w:tcPr>
            <w:tcW w:type="dxa" w:w="4755"/>
            <w:shd w:val="clear" w:color="auto" w:fill="2E7D32"/>
          </w:tcPr>
          <w:p>
            <w:r>
              <w:rPr>
                <w:b/>
                <w:color w:val="FFFFFF"/>
                <w:sz w:val="18"/>
              </w:rPr>
              <w:t>Resultado esperado (lo que se va a mostrar)</w:t>
            </w:r>
          </w:p>
        </w:tc>
      </w:tr>
      <w:tr>
        <w:trPr>
          <w:cantSplit/>
        </w:trPr>
        <w:tc>
          <w:tcPr>
            <w:tcW w:type="dxa" w:w="4130"/>
          </w:tcPr>
          <w:p>
            <w:r>
              <w:rPr>
                <w:sz w:val="18"/>
              </w:rPr>
              <w:t>OE-1. Que la bibliotecaria sepa en el momento qué lector tiene cada ejemplar y a qué préstamo corresponde cada devolución</w:t>
            </w:r>
          </w:p>
        </w:tc>
        <w:tc>
          <w:tcPr>
            <w:tcW w:type="dxa" w:w="1502"/>
          </w:tcPr>
          <w:p>
            <w:r>
              <w:rPr>
                <w:sz w:val="18"/>
              </w:rPr>
              <w:t>N-01, N-05, N-09</w:t>
            </w:r>
          </w:p>
        </w:tc>
        <w:tc>
          <w:tcPr>
            <w:tcW w:type="dxa" w:w="4755"/>
          </w:tcPr>
          <w:p>
            <w:r>
              <w:rPr>
                <w:sz w:val="18"/>
              </w:rPr>
              <w:t>Consulta de préstamos activos por ejemplar y devolución asociada a su préstamo, con datos de prueba</w:t>
            </w:r>
          </w:p>
        </w:tc>
      </w:tr>
      <w:tr>
        <w:trPr>
          <w:cantSplit/>
        </w:trPr>
        <w:tc>
          <w:tcPr>
            <w:tcW w:type="dxa" w:w="4130"/>
            <w:shd w:val="clear" w:color="auto" w:fill="F5F5F5"/>
          </w:tcPr>
          <w:p>
            <w:r>
              <w:rPr>
                <w:sz w:val="18"/>
              </w:rPr>
              <w:t>OE-2. Que ningún ejemplar quede prestado a dos lectores a la vez</w:t>
            </w:r>
          </w:p>
        </w:tc>
        <w:tc>
          <w:tcPr>
            <w:tcW w:type="dxa" w:w="1502"/>
            <w:shd w:val="clear" w:color="auto" w:fill="F5F5F5"/>
          </w:tcPr>
          <w:p>
            <w:r>
              <w:rPr>
                <w:sz w:val="18"/>
              </w:rPr>
              <w:t>N-02, N-04</w:t>
            </w:r>
          </w:p>
        </w:tc>
        <w:tc>
          <w:tcPr>
            <w:tcW w:type="dxa" w:w="4755"/>
            <w:shd w:val="clear" w:color="auto" w:fill="F5F5F5"/>
          </w:tcPr>
          <w:p>
            <w:r>
              <w:rPr>
                <w:sz w:val="18"/>
              </w:rPr>
              <w:t>Rechazo comprobado de un segundo préstamo del mismo ejemplar</w:t>
            </w:r>
          </w:p>
        </w:tc>
      </w:tr>
      <w:tr>
        <w:trPr>
          <w:cantSplit/>
        </w:trPr>
        <w:tc>
          <w:tcPr>
            <w:tcW w:type="dxa" w:w="4130"/>
          </w:tcPr>
          <w:p>
            <w:r>
              <w:rPr>
                <w:sz w:val="18"/>
              </w:rPr>
              <w:t>OE-3. Que los lectores sepan si hay un ejemplar disponible sin ver datos de otros lectores</w:t>
            </w:r>
          </w:p>
        </w:tc>
        <w:tc>
          <w:tcPr>
            <w:tcW w:type="dxa" w:w="1502"/>
          </w:tcPr>
          <w:p>
            <w:r>
              <w:rPr>
                <w:sz w:val="18"/>
              </w:rPr>
              <w:t>N-03, N-07</w:t>
            </w:r>
          </w:p>
        </w:tc>
        <w:tc>
          <w:tcPr>
            <w:tcW w:type="dxa" w:w="4755"/>
          </w:tcPr>
          <w:p>
            <w:r>
              <w:rPr>
                <w:sz w:val="18"/>
              </w:rPr>
              <w:t>Consulta de disponibilidad sin datos personales</w:t>
            </w:r>
          </w:p>
        </w:tc>
      </w:tr>
      <w:tr>
        <w:trPr>
          <w:cantSplit/>
        </w:trPr>
        <w:tc>
          <w:tcPr>
            <w:tcW w:type="dxa" w:w="4130"/>
            <w:shd w:val="clear" w:color="auto" w:fill="F5F5F5"/>
          </w:tcPr>
          <w:p>
            <w:r>
              <w:rPr>
                <w:sz w:val="18"/>
              </w:rPr>
              <w:t>OE-4. Que la dirección obtenga los préstamos por curso de un mes sin contar a mano</w:t>
            </w:r>
          </w:p>
        </w:tc>
        <w:tc>
          <w:tcPr>
            <w:tcW w:type="dxa" w:w="1502"/>
            <w:shd w:val="clear" w:color="auto" w:fill="F5F5F5"/>
          </w:tcPr>
          <w:p>
            <w:r>
              <w:rPr>
                <w:sz w:val="18"/>
              </w:rPr>
              <w:t>N-06</w:t>
            </w:r>
          </w:p>
        </w:tc>
        <w:tc>
          <w:tcPr>
            <w:tcW w:type="dxa" w:w="4755"/>
            <w:shd w:val="clear" w:color="auto" w:fill="F5F5F5"/>
          </w:tcPr>
          <w:p>
            <w:r>
              <w:rPr>
                <w:sz w:val="18"/>
              </w:rPr>
              <w:t>Informe mensual por curso cuya suma coincide con el total</w:t>
            </w:r>
          </w:p>
        </w:tc>
      </w:tr>
      <w:tr>
        <w:trPr>
          <w:cantSplit/>
        </w:trPr>
        <w:tc>
          <w:tcPr>
            <w:tcW w:type="dxa" w:w="4130"/>
          </w:tcPr>
          <w:p>
            <w:r>
              <w:rPr>
                <w:sz w:val="18"/>
              </w:rPr>
              <w:t>OE-5. Que solo personas autorizadas registren operaciones, con los recursos que el colegio tiene</w:t>
            </w:r>
          </w:p>
        </w:tc>
        <w:tc>
          <w:tcPr>
            <w:tcW w:type="dxa" w:w="1502"/>
          </w:tcPr>
          <w:p>
            <w:r>
              <w:rPr>
                <w:sz w:val="18"/>
              </w:rPr>
              <w:t>N-08, N-10, N-11</w:t>
            </w:r>
          </w:p>
        </w:tc>
        <w:tc>
          <w:tcPr>
            <w:tcW w:type="dxa" w:w="4755"/>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2127"/>
        <w:gridCol w:w="4130"/>
        <w:gridCol w:w="4130"/>
      </w:tblGrid>
      <w:tr>
        <w:trPr>
          <w:cantSplit/>
          <w:tblHeader/>
        </w:trPr>
        <w:tc>
          <w:tcPr>
            <w:tcW w:type="dxa" w:w="2127"/>
            <w:shd w:val="clear" w:color="auto" w:fill="2E7D32"/>
          </w:tcPr>
          <w:p>
            <w:r>
              <w:rPr>
                <w:b/>
                <w:color w:val="FFFFFF"/>
                <w:sz w:val="18"/>
              </w:rPr>
              <w:t>Alternativa</w:t>
            </w:r>
          </w:p>
        </w:tc>
        <w:tc>
          <w:tcPr>
            <w:tcW w:type="dxa" w:w="4130"/>
            <w:shd w:val="clear" w:color="auto" w:fill="2E7D32"/>
          </w:tcPr>
          <w:p>
            <w:r>
              <w:rPr>
                <w:b/>
                <w:color w:val="FFFFFF"/>
                <w:sz w:val="18"/>
              </w:rPr>
              <w:t>En qué consiste</w:t>
            </w:r>
          </w:p>
        </w:tc>
        <w:tc>
          <w:tcPr>
            <w:tcW w:type="dxa" w:w="4130"/>
            <w:shd w:val="clear" w:color="auto" w:fill="2E7D32"/>
          </w:tcPr>
          <w:p>
            <w:r>
              <w:rPr>
                <w:b/>
                <w:color w:val="FFFFFF"/>
                <w:sz w:val="18"/>
              </w:rPr>
              <w:t>Qué necesidades puede atender</w:t>
            </w:r>
          </w:p>
        </w:tc>
      </w:tr>
      <w:tr>
        <w:trPr>
          <w:cantSplit/>
        </w:trPr>
        <w:tc>
          <w:tcPr>
            <w:tcW w:type="dxa" w:w="2127"/>
          </w:tcPr>
          <w:p>
            <w:r>
              <w:rPr>
                <w:sz w:val="18"/>
              </w:rPr>
              <w:t>A. Registro manual mejorado</w:t>
            </w:r>
          </w:p>
        </w:tc>
        <w:tc>
          <w:tcPr>
            <w:tcW w:type="dxa" w:w="4130"/>
          </w:tcPr>
          <w:p>
            <w:r>
              <w:rPr>
                <w:sz w:val="18"/>
              </w:rPr>
              <w:t>Planilla impresa de préstamos con el código de cada ejemplar y una columna de devolución; fichero de lectores; lista semanal de disponibles en la puerta</w:t>
            </w:r>
          </w:p>
        </w:tc>
        <w:tc>
          <w:tcPr>
            <w:tcW w:type="dxa" w:w="4130"/>
          </w:tcPr>
          <w:p>
            <w:r>
              <w:rPr>
                <w:sz w:val="18"/>
              </w:rPr>
              <w:t>N-05 y N-09; en parte N-01 y N-06. No impide el doble préstamo (N-02) ni informa antes de ir (N-03)</w:t>
            </w:r>
          </w:p>
        </w:tc>
      </w:tr>
      <w:tr>
        <w:trPr>
          <w:cantSplit/>
        </w:trPr>
        <w:tc>
          <w:tcPr>
            <w:tcW w:type="dxa" w:w="2127"/>
            <w:shd w:val="clear" w:color="auto" w:fill="F5F5F5"/>
          </w:tcPr>
          <w:p>
            <w:r>
              <w:rPr>
                <w:sz w:val="18"/>
              </w:rPr>
              <w:t>B. Herramienta existente</w:t>
            </w:r>
          </w:p>
        </w:tc>
        <w:tc>
          <w:tcPr>
            <w:tcW w:type="dxa" w:w="4130"/>
            <w:shd w:val="clear" w:color="auto" w:fill="F5F5F5"/>
          </w:tcPr>
          <w:p>
            <w:r>
              <w:rPr>
                <w:sz w:val="18"/>
              </w:rPr>
              <w:t>Usar un programa ya hecho: una planilla de cálculo o un programa libre de gestión de bibliotecas, sin elegir todavía uno concreto</w:t>
            </w:r>
          </w:p>
        </w:tc>
        <w:tc>
          <w:tcPr>
            <w:tcW w:type="dxa" w:w="4130"/>
            <w:shd w:val="clear" w:color="auto" w:fill="F5F5F5"/>
          </w:tcPr>
          <w:p>
            <w:r>
              <w:rPr>
                <w:sz w:val="18"/>
              </w:rPr>
              <w:t>Depende de la herramienta. Una planilla sola no impide el doble préstamo (N-02) ni separa quién puede modificar (N-08)</w:t>
            </w:r>
          </w:p>
        </w:tc>
      </w:tr>
      <w:tr>
        <w:trPr>
          <w:cantSplit/>
        </w:trPr>
        <w:tc>
          <w:tcPr>
            <w:tcW w:type="dxa" w:w="2127"/>
          </w:tcPr>
          <w:p>
            <w:r>
              <w:rPr>
                <w:sz w:val="18"/>
              </w:rPr>
              <w:t>C. Prototipo propio</w:t>
            </w:r>
          </w:p>
        </w:tc>
        <w:tc>
          <w:tcPr>
            <w:tcW w:type="dxa" w:w="4130"/>
          </w:tcPr>
          <w:p>
            <w:r>
              <w:rPr>
                <w:sz w:val="18"/>
              </w:rPr>
              <w:t>Aplicación construida por el curso para la computadora de la biblioteca, con el alcance mínimo de la sección 3.3</w:t>
            </w:r>
          </w:p>
        </w:tc>
        <w:tc>
          <w:tcPr>
            <w:tcW w:type="dxa" w:w="4130"/>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627"/>
        <w:gridCol w:w="2878"/>
        <w:gridCol w:w="2941"/>
        <w:gridCol w:w="2941"/>
      </w:tblGrid>
      <w:tr>
        <w:trPr>
          <w:cantSplit/>
          <w:tblHeader/>
        </w:trPr>
        <w:tc>
          <w:tcPr>
            <w:tcW w:type="dxa" w:w="1627"/>
            <w:shd w:val="clear" w:color="auto" w:fill="2E7D32"/>
          </w:tcPr>
          <w:p>
            <w:r>
              <w:rPr>
                <w:b/>
                <w:color w:val="FFFFFF"/>
                <w:sz w:val="18"/>
              </w:rPr>
              <w:t>Factibilidad</w:t>
            </w:r>
          </w:p>
        </w:tc>
        <w:tc>
          <w:tcPr>
            <w:tcW w:type="dxa" w:w="2878"/>
            <w:shd w:val="clear" w:color="auto" w:fill="2E7D32"/>
          </w:tcPr>
          <w:p>
            <w:r>
              <w:rPr>
                <w:b/>
                <w:color w:val="FFFFFF"/>
                <w:sz w:val="18"/>
              </w:rPr>
              <w:t>A. Registro manual mejorado</w:t>
            </w:r>
          </w:p>
        </w:tc>
        <w:tc>
          <w:tcPr>
            <w:tcW w:type="dxa" w:w="2941"/>
            <w:shd w:val="clear" w:color="auto" w:fill="2E7D32"/>
          </w:tcPr>
          <w:p>
            <w:r>
              <w:rPr>
                <w:b/>
                <w:color w:val="FFFFFF"/>
                <w:sz w:val="18"/>
              </w:rPr>
              <w:t>B. Herramienta existente</w:t>
            </w:r>
          </w:p>
        </w:tc>
        <w:tc>
          <w:tcPr>
            <w:tcW w:type="dxa" w:w="2941"/>
            <w:shd w:val="clear" w:color="auto" w:fill="2E7D32"/>
          </w:tcPr>
          <w:p>
            <w:r>
              <w:rPr>
                <w:b/>
                <w:color w:val="FFFFFF"/>
                <w:sz w:val="18"/>
              </w:rPr>
              <w:t>C. Prototipo propio</w:t>
            </w:r>
          </w:p>
        </w:tc>
      </w:tr>
      <w:tr>
        <w:trPr>
          <w:cantSplit/>
        </w:trPr>
        <w:tc>
          <w:tcPr>
            <w:tcW w:type="dxa" w:w="1627"/>
          </w:tcPr>
          <w:p>
            <w:r>
              <w:rPr>
                <w:sz w:val="18"/>
              </w:rPr>
              <w:t>Operativa</w:t>
            </w:r>
          </w:p>
        </w:tc>
        <w:tc>
          <w:tcPr>
            <w:tcW w:type="dxa" w:w="2878"/>
          </w:tcPr>
          <w:p>
            <w:r>
              <w:rPr>
                <w:sz w:val="18"/>
              </w:rPr>
              <w:t>Media: en hora pico se sigue escribiendo a mano (E1-L2, O1-1)</w:t>
            </w:r>
          </w:p>
        </w:tc>
        <w:tc>
          <w:tcPr>
            <w:tcW w:type="dxa" w:w="2941"/>
          </w:tcPr>
          <w:p>
            <w:r>
              <w:rPr>
                <w:sz w:val="18"/>
              </w:rPr>
              <w:t>A verificar: depende de que la bibliotecaria la use sin ayuda (N-11)</w:t>
            </w:r>
          </w:p>
        </w:tc>
        <w:tc>
          <w:tcPr>
            <w:tcW w:type="dxa" w:w="2941"/>
          </w:tcPr>
          <w:p>
            <w:r>
              <w:rPr>
                <w:sz w:val="18"/>
              </w:rPr>
              <w:t>Media: se diseña con la bibliotecaria; exige una práctica guiada</w:t>
            </w:r>
          </w:p>
        </w:tc>
      </w:tr>
      <w:tr>
        <w:trPr>
          <w:cantSplit/>
        </w:trPr>
        <w:tc>
          <w:tcPr>
            <w:tcW w:type="dxa" w:w="1627"/>
            <w:shd w:val="clear" w:color="auto" w:fill="F5F5F5"/>
          </w:tcPr>
          <w:p>
            <w:r>
              <w:rPr>
                <w:sz w:val="18"/>
              </w:rPr>
              <w:t>Técnica</w:t>
            </w:r>
          </w:p>
        </w:tc>
        <w:tc>
          <w:tcPr>
            <w:tcW w:type="dxa" w:w="2878"/>
            <w:shd w:val="clear" w:color="auto" w:fill="F5F5F5"/>
          </w:tcPr>
          <w:p>
            <w:r>
              <w:rPr>
                <w:sz w:val="18"/>
              </w:rPr>
              <w:t>Alta: no necesita equipos</w:t>
            </w:r>
          </w:p>
        </w:tc>
        <w:tc>
          <w:tcPr>
            <w:tcW w:type="dxa" w:w="2941"/>
            <w:shd w:val="clear" w:color="auto" w:fill="F5F5F5"/>
          </w:tcPr>
          <w:p>
            <w:r>
              <w:rPr>
                <w:sz w:val="18"/>
              </w:rPr>
              <w:t>A verificar: instalarla y mantenerla depende del encargado de informática, a quien no se entrevistó</w:t>
            </w:r>
          </w:p>
        </w:tc>
        <w:tc>
          <w:tcPr>
            <w:tcW w:type="dxa" w:w="2941"/>
            <w:shd w:val="clear" w:color="auto" w:fill="F5F5F5"/>
          </w:tcPr>
          <w:p>
            <w:r>
              <w:rPr>
                <w:sz w:val="18"/>
              </w:rPr>
              <w:t>Media: el curso aprende a construirlo este año; hay que probarlo en la computadora vieja desde el principio (E4-L10)</w:t>
            </w:r>
          </w:p>
        </w:tc>
      </w:tr>
      <w:tr>
        <w:trPr>
          <w:cantSplit/>
        </w:trPr>
        <w:tc>
          <w:tcPr>
            <w:tcW w:type="dxa" w:w="1627"/>
          </w:tcPr>
          <w:p>
            <w:r>
              <w:rPr>
                <w:sz w:val="18"/>
              </w:rPr>
              <w:t>Económica</w:t>
            </w:r>
          </w:p>
        </w:tc>
        <w:tc>
          <w:tcPr>
            <w:tcW w:type="dxa" w:w="2878"/>
          </w:tcPr>
          <w:p>
            <w:r>
              <w:rPr>
                <w:sz w:val="18"/>
              </w:rPr>
              <w:t>Alta: solo papel</w:t>
            </w:r>
          </w:p>
        </w:tc>
        <w:tc>
          <w:tcPr>
            <w:tcW w:type="dxa" w:w="2941"/>
          </w:tcPr>
          <w:p>
            <w:r>
              <w:rPr>
                <w:sz w:val="18"/>
              </w:rPr>
              <w:t>Alta si no tiene costo (E5-L4); la licencia, a verificar</w:t>
            </w:r>
          </w:p>
        </w:tc>
        <w:tc>
          <w:tcPr>
            <w:tcW w:type="dxa" w:w="2941"/>
          </w:tcPr>
          <w:p>
            <w:r>
              <w:rPr>
                <w:sz w:val="18"/>
              </w:rPr>
              <w:t>Alta en dinero (E5-L4); el costo es el tiempo del curso</w:t>
            </w:r>
          </w:p>
        </w:tc>
      </w:tr>
      <w:tr>
        <w:trPr>
          <w:cantSplit/>
        </w:trPr>
        <w:tc>
          <w:tcPr>
            <w:tcW w:type="dxa" w:w="1627"/>
            <w:shd w:val="clear" w:color="auto" w:fill="F5F5F5"/>
          </w:tcPr>
          <w:p>
            <w:r>
              <w:rPr>
                <w:sz w:val="18"/>
              </w:rPr>
              <w:t>Calendario</w:t>
            </w:r>
          </w:p>
        </w:tc>
        <w:tc>
          <w:tcPr>
            <w:tcW w:type="dxa" w:w="2878"/>
            <w:shd w:val="clear" w:color="auto" w:fill="F5F5F5"/>
          </w:tcPr>
          <w:p>
            <w:r>
              <w:rPr>
                <w:sz w:val="18"/>
              </w:rPr>
              <w:t>Alta: se pone en marcha en pocas semanas</w:t>
            </w:r>
          </w:p>
        </w:tc>
        <w:tc>
          <w:tcPr>
            <w:tcW w:type="dxa" w:w="2941"/>
            <w:shd w:val="clear" w:color="auto" w:fill="F5F5F5"/>
          </w:tcPr>
          <w:p>
            <w:r>
              <w:rPr>
                <w:sz w:val="18"/>
              </w:rPr>
              <w:t>Media: configurar y cargar los datos</w:t>
            </w:r>
          </w:p>
        </w:tc>
        <w:tc>
          <w:tcPr>
            <w:tcW w:type="dxa" w:w="2941"/>
            <w:shd w:val="clear" w:color="auto" w:fill="F5F5F5"/>
          </w:tcPr>
          <w:p>
            <w:r>
              <w:rPr>
                <w:sz w:val="18"/>
              </w:rPr>
              <w:t>Media: solo si se limita al alcance mínimo</w:t>
            </w:r>
          </w:p>
        </w:tc>
      </w:tr>
      <w:tr>
        <w:trPr>
          <w:cantSplit/>
        </w:trPr>
        <w:tc>
          <w:tcPr>
            <w:tcW w:type="dxa" w:w="1627"/>
          </w:tcPr>
          <w:p>
            <w:r>
              <w:rPr>
                <w:sz w:val="18"/>
              </w:rPr>
              <w:t>Condiciones excluyentes</w:t>
            </w:r>
          </w:p>
        </w:tc>
        <w:tc>
          <w:tcPr>
            <w:tcW w:type="dxa" w:w="2878"/>
          </w:tcPr>
          <w:p>
            <w:r>
              <w:rPr>
                <w:sz w:val="18"/>
              </w:rPr>
              <w:t>Las cumple</w:t>
            </w:r>
          </w:p>
        </w:tc>
        <w:tc>
          <w:tcPr>
            <w:tcW w:type="dxa" w:w="2941"/>
          </w:tcPr>
          <w:p>
            <w:r>
              <w:rPr>
                <w:sz w:val="18"/>
              </w:rPr>
              <w:t>A verificar: internet, equipo y licencia</w:t>
            </w:r>
          </w:p>
        </w:tc>
        <w:tc>
          <w:tcPr>
            <w:tcW w:type="dxa" w:w="2941"/>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10386"/>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10386"/>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10386"/>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10386"/>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10386"/>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10386"/>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51"/>
        <w:gridCol w:w="2252"/>
        <w:gridCol w:w="876"/>
        <w:gridCol w:w="1001"/>
        <w:gridCol w:w="2753"/>
        <w:gridCol w:w="2753"/>
      </w:tblGrid>
      <w:tr>
        <w:trPr>
          <w:cantSplit/>
          <w:tblHeader/>
        </w:trPr>
        <w:tc>
          <w:tcPr>
            <w:tcW w:type="dxa" w:w="751"/>
            <w:shd w:val="clear" w:color="auto" w:fill="2E7D32"/>
          </w:tcPr>
          <w:p>
            <w:r>
              <w:rPr>
                <w:b/>
                <w:color w:val="FFFFFF"/>
                <w:sz w:val="17"/>
              </w:rPr>
              <w:t>Cód.</w:t>
            </w:r>
          </w:p>
        </w:tc>
        <w:tc>
          <w:tcPr>
            <w:tcW w:type="dxa" w:w="2252"/>
            <w:shd w:val="clear" w:color="auto" w:fill="2E7D32"/>
          </w:tcPr>
          <w:p>
            <w:r>
              <w:rPr>
                <w:b/>
                <w:color w:val="FFFFFF"/>
                <w:sz w:val="17"/>
              </w:rPr>
              <w:t>Riesgo</w:t>
            </w:r>
          </w:p>
        </w:tc>
        <w:tc>
          <w:tcPr>
            <w:tcW w:type="dxa" w:w="876"/>
            <w:shd w:val="clear" w:color="auto" w:fill="2E7D32"/>
          </w:tcPr>
          <w:p>
            <w:r>
              <w:rPr>
                <w:b/>
                <w:color w:val="FFFFFF"/>
                <w:sz w:val="17"/>
              </w:rPr>
              <w:t>Prob.</w:t>
            </w:r>
          </w:p>
        </w:tc>
        <w:tc>
          <w:tcPr>
            <w:tcW w:type="dxa" w:w="1001"/>
            <w:shd w:val="clear" w:color="auto" w:fill="2E7D32"/>
          </w:tcPr>
          <w:p>
            <w:r>
              <w:rPr>
                <w:b/>
                <w:color w:val="FFFFFF"/>
                <w:sz w:val="17"/>
              </w:rPr>
              <w:t>Impacto</w:t>
            </w:r>
          </w:p>
        </w:tc>
        <w:tc>
          <w:tcPr>
            <w:tcW w:type="dxa" w:w="2753"/>
            <w:shd w:val="clear" w:color="auto" w:fill="2E7D32"/>
          </w:tcPr>
          <w:p>
            <w:r>
              <w:rPr>
                <w:b/>
                <w:color w:val="FFFFFF"/>
                <w:sz w:val="17"/>
              </w:rPr>
              <w:t>Mitigación (antes)</w:t>
            </w:r>
          </w:p>
        </w:tc>
        <w:tc>
          <w:tcPr>
            <w:tcW w:type="dxa" w:w="2753"/>
            <w:shd w:val="clear" w:color="auto" w:fill="2E7D32"/>
          </w:tcPr>
          <w:p>
            <w:r>
              <w:rPr>
                <w:b/>
                <w:color w:val="FFFFFF"/>
                <w:sz w:val="17"/>
              </w:rPr>
              <w:t>Contingencia (si ocurre)</w:t>
            </w:r>
          </w:p>
        </w:tc>
      </w:tr>
      <w:tr>
        <w:trPr>
          <w:cantSplit/>
        </w:trPr>
        <w:tc>
          <w:tcPr>
            <w:tcW w:type="dxa" w:w="751"/>
          </w:tcPr>
          <w:p>
            <w:r>
              <w:rPr>
                <w:sz w:val="17"/>
              </w:rPr>
              <w:t>R-01</w:t>
            </w:r>
          </w:p>
        </w:tc>
        <w:tc>
          <w:tcPr>
            <w:tcW w:type="dxa" w:w="2252"/>
          </w:tcPr>
          <w:p>
            <w:r>
              <w:rPr>
                <w:sz w:val="17"/>
              </w:rPr>
              <w:t>La computadora de la biblioteca no alcanza o falla</w:t>
            </w:r>
          </w:p>
        </w:tc>
        <w:tc>
          <w:tcPr>
            <w:tcW w:type="dxa" w:w="876"/>
          </w:tcPr>
          <w:p>
            <w:r>
              <w:rPr>
                <w:sz w:val="17"/>
              </w:rPr>
              <w:t>Media</w:t>
            </w:r>
          </w:p>
        </w:tc>
        <w:tc>
          <w:tcPr>
            <w:tcW w:type="dxa" w:w="1001"/>
          </w:tcPr>
          <w:p>
            <w:r>
              <w:rPr>
                <w:sz w:val="17"/>
              </w:rPr>
              <w:t>Alto</w:t>
            </w:r>
          </w:p>
        </w:tc>
        <w:tc>
          <w:tcPr>
            <w:tcW w:type="dxa" w:w="2753"/>
          </w:tcPr>
          <w:p>
            <w:r>
              <w:rPr>
                <w:sz w:val="17"/>
              </w:rPr>
              <w:t>Probar el prototipo en esa computadora desde el principio</w:t>
            </w:r>
          </w:p>
        </w:tc>
        <w:tc>
          <w:tcPr>
            <w:tcW w:type="dxa" w:w="2753"/>
          </w:tcPr>
          <w:p>
            <w:r>
              <w:rPr>
                <w:sz w:val="17"/>
              </w:rPr>
              <w:t>Registro manual mejorado hasta reparar</w:t>
            </w:r>
          </w:p>
        </w:tc>
      </w:tr>
      <w:tr>
        <w:trPr>
          <w:cantSplit/>
        </w:trPr>
        <w:tc>
          <w:tcPr>
            <w:tcW w:type="dxa" w:w="751"/>
            <w:shd w:val="clear" w:color="auto" w:fill="F5F5F5"/>
          </w:tcPr>
          <w:p>
            <w:r>
              <w:rPr>
                <w:sz w:val="17"/>
              </w:rPr>
              <w:t>R-02</w:t>
            </w:r>
          </w:p>
        </w:tc>
        <w:tc>
          <w:tcPr>
            <w:tcW w:type="dxa" w:w="2252"/>
            <w:shd w:val="clear" w:color="auto" w:fill="F5F5F5"/>
          </w:tcPr>
          <w:p>
            <w:r>
              <w:rPr>
                <w:sz w:val="17"/>
              </w:rPr>
              <w:t>Corte de energía durante una operación</w:t>
            </w:r>
          </w:p>
        </w:tc>
        <w:tc>
          <w:tcPr>
            <w:tcW w:type="dxa" w:w="876"/>
            <w:shd w:val="clear" w:color="auto" w:fill="F5F5F5"/>
          </w:tcPr>
          <w:p>
            <w:r>
              <w:rPr>
                <w:sz w:val="17"/>
              </w:rPr>
              <w:t>Media</w:t>
            </w:r>
          </w:p>
        </w:tc>
        <w:tc>
          <w:tcPr>
            <w:tcW w:type="dxa" w:w="1001"/>
            <w:shd w:val="clear" w:color="auto" w:fill="F5F5F5"/>
          </w:tcPr>
          <w:p>
            <w:r>
              <w:rPr>
                <w:sz w:val="17"/>
              </w:rPr>
              <w:t>Alto</w:t>
            </w:r>
          </w:p>
        </w:tc>
        <w:tc>
          <w:tcPr>
            <w:tcW w:type="dxa" w:w="2753"/>
            <w:shd w:val="clear" w:color="auto" w:fill="F5F5F5"/>
          </w:tcPr>
          <w:p>
            <w:r>
              <w:rPr>
                <w:sz w:val="17"/>
              </w:rPr>
              <w:t>Respaldos frecuentes; procedimiento de recuperación escrito</w:t>
            </w:r>
          </w:p>
        </w:tc>
        <w:tc>
          <w:tcPr>
            <w:tcW w:type="dxa" w:w="2753"/>
            <w:shd w:val="clear" w:color="auto" w:fill="F5F5F5"/>
          </w:tcPr>
          <w:p>
            <w:r>
              <w:rPr>
                <w:sz w:val="17"/>
              </w:rPr>
              <w:t>Registro manual; al volver la luz, comprobar los datos antes de reabrir</w:t>
            </w:r>
          </w:p>
        </w:tc>
      </w:tr>
      <w:tr>
        <w:trPr>
          <w:cantSplit/>
        </w:trPr>
        <w:tc>
          <w:tcPr>
            <w:tcW w:type="dxa" w:w="751"/>
          </w:tcPr>
          <w:p>
            <w:r>
              <w:rPr>
                <w:sz w:val="17"/>
              </w:rPr>
              <w:t>R-03</w:t>
            </w:r>
          </w:p>
        </w:tc>
        <w:tc>
          <w:tcPr>
            <w:tcW w:type="dxa" w:w="2252"/>
          </w:tcPr>
          <w:p>
            <w:r>
              <w:rPr>
                <w:sz w:val="17"/>
              </w:rPr>
              <w:t>La bibliotecaria no adopta el nuevo registro</w:t>
            </w:r>
          </w:p>
        </w:tc>
        <w:tc>
          <w:tcPr>
            <w:tcW w:type="dxa" w:w="876"/>
          </w:tcPr>
          <w:p>
            <w:r>
              <w:rPr>
                <w:sz w:val="17"/>
              </w:rPr>
              <w:t>Media</w:t>
            </w:r>
          </w:p>
        </w:tc>
        <w:tc>
          <w:tcPr>
            <w:tcW w:type="dxa" w:w="1001"/>
          </w:tcPr>
          <w:p>
            <w:r>
              <w:rPr>
                <w:sz w:val="17"/>
              </w:rPr>
              <w:t>Alto</w:t>
            </w:r>
          </w:p>
        </w:tc>
        <w:tc>
          <w:tcPr>
            <w:tcW w:type="dxa" w:w="2753"/>
          </w:tcPr>
          <w:p>
            <w:r>
              <w:rPr>
                <w:sz w:val="17"/>
              </w:rPr>
              <w:t>Revisiones con ella en cada unidad; práctica guiada</w:t>
            </w:r>
          </w:p>
        </w:tc>
        <w:tc>
          <w:tcPr>
            <w:tcW w:type="dxa" w:w="2753"/>
          </w:tcPr>
          <w:p>
            <w:r>
              <w:rPr>
                <w:sz w:val="17"/>
              </w:rPr>
              <w:t>Ajustar las pantallas según sus observaciones</w:t>
            </w:r>
          </w:p>
        </w:tc>
      </w:tr>
      <w:tr>
        <w:trPr>
          <w:cantSplit/>
        </w:trPr>
        <w:tc>
          <w:tcPr>
            <w:tcW w:type="dxa" w:w="751"/>
            <w:shd w:val="clear" w:color="auto" w:fill="F5F5F5"/>
          </w:tcPr>
          <w:p>
            <w:r>
              <w:rPr>
                <w:sz w:val="17"/>
              </w:rPr>
              <w:t>R-04</w:t>
            </w:r>
          </w:p>
        </w:tc>
        <w:tc>
          <w:tcPr>
            <w:tcW w:type="dxa" w:w="2252"/>
            <w:shd w:val="clear" w:color="auto" w:fill="F5F5F5"/>
          </w:tcPr>
          <w:p>
            <w:r>
              <w:rPr>
                <w:sz w:val="17"/>
              </w:rPr>
              <w:t>El equipo no termina el núcleo a tiempo</w:t>
            </w:r>
          </w:p>
        </w:tc>
        <w:tc>
          <w:tcPr>
            <w:tcW w:type="dxa" w:w="876"/>
            <w:shd w:val="clear" w:color="auto" w:fill="F5F5F5"/>
          </w:tcPr>
          <w:p>
            <w:r>
              <w:rPr>
                <w:sz w:val="17"/>
              </w:rPr>
              <w:t>Media</w:t>
            </w:r>
          </w:p>
        </w:tc>
        <w:tc>
          <w:tcPr>
            <w:tcW w:type="dxa" w:w="1001"/>
            <w:shd w:val="clear" w:color="auto" w:fill="F5F5F5"/>
          </w:tcPr>
          <w:p>
            <w:r>
              <w:rPr>
                <w:sz w:val="17"/>
              </w:rPr>
              <w:t>Alto</w:t>
            </w:r>
          </w:p>
        </w:tc>
        <w:tc>
          <w:tcPr>
            <w:tcW w:type="dxa" w:w="2753"/>
            <w:shd w:val="clear" w:color="auto" w:fill="F5F5F5"/>
          </w:tcPr>
          <w:p>
            <w:r>
              <w:rPr>
                <w:sz w:val="17"/>
              </w:rPr>
              <w:t>Alcance mínimo y exclusiones; avance por incrementos</w:t>
            </w:r>
          </w:p>
        </w:tc>
        <w:tc>
          <w:tcPr>
            <w:tcW w:type="dxa" w:w="2753"/>
            <w:shd w:val="clear" w:color="auto" w:fill="F5F5F5"/>
          </w:tcPr>
          <w:p>
            <w:r>
              <w:rPr>
                <w:sz w:val="17"/>
              </w:rPr>
              <w:t>Entregar lo terminado y probado; postergar extensiones</w:t>
            </w:r>
          </w:p>
        </w:tc>
      </w:tr>
      <w:tr>
        <w:trPr>
          <w:cantSplit/>
        </w:trPr>
        <w:tc>
          <w:tcPr>
            <w:tcW w:type="dxa" w:w="751"/>
          </w:tcPr>
          <w:p>
            <w:r>
              <w:rPr>
                <w:sz w:val="17"/>
              </w:rPr>
              <w:t>R-05</w:t>
            </w:r>
          </w:p>
        </w:tc>
        <w:tc>
          <w:tcPr>
            <w:tcW w:type="dxa" w:w="2252"/>
          </w:tcPr>
          <w:p>
            <w:r>
              <w:rPr>
                <w:sz w:val="17"/>
              </w:rPr>
              <w:t>Se exponen datos personales de los estudiantes</w:t>
            </w:r>
          </w:p>
        </w:tc>
        <w:tc>
          <w:tcPr>
            <w:tcW w:type="dxa" w:w="876"/>
          </w:tcPr>
          <w:p>
            <w:r>
              <w:rPr>
                <w:sz w:val="17"/>
              </w:rPr>
              <w:t>Baja</w:t>
            </w:r>
          </w:p>
        </w:tc>
        <w:tc>
          <w:tcPr>
            <w:tcW w:type="dxa" w:w="1001"/>
          </w:tcPr>
          <w:p>
            <w:r>
              <w:rPr>
                <w:sz w:val="17"/>
              </w:rPr>
              <w:t>Alto</w:t>
            </w:r>
          </w:p>
        </w:tc>
        <w:tc>
          <w:tcPr>
            <w:tcW w:type="dxa" w:w="2753"/>
          </w:tcPr>
          <w:p>
            <w:r>
              <w:rPr>
                <w:sz w:val="17"/>
              </w:rPr>
              <w:t>Datos inventados en el prototipo; permisos mínimos</w:t>
            </w:r>
          </w:p>
        </w:tc>
        <w:tc>
          <w:tcPr>
            <w:tcW w:type="dxa" w:w="2753"/>
          </w:tcPr>
          <w:p>
            <w:r>
              <w:rPr>
                <w:sz w:val="17"/>
              </w:rPr>
              <w:t>Retirar los datos expuestos y avisar a la dirección</w:t>
            </w:r>
          </w:p>
        </w:tc>
      </w:tr>
      <w:tr>
        <w:trPr>
          <w:cantSplit/>
        </w:trPr>
        <w:tc>
          <w:tcPr>
            <w:tcW w:type="dxa" w:w="751"/>
            <w:shd w:val="clear" w:color="auto" w:fill="F5F5F5"/>
          </w:tcPr>
          <w:p>
            <w:r>
              <w:rPr>
                <w:sz w:val="17"/>
              </w:rPr>
              <w:t>R-06</w:t>
            </w:r>
          </w:p>
        </w:tc>
        <w:tc>
          <w:tcPr>
            <w:tcW w:type="dxa" w:w="2252"/>
            <w:shd w:val="clear" w:color="auto" w:fill="F5F5F5"/>
          </w:tcPr>
          <w:p>
            <w:r>
              <w:rPr>
                <w:sz w:val="17"/>
              </w:rPr>
              <w:t>Cambian las reglas de préstamo durante el año</w:t>
            </w:r>
          </w:p>
        </w:tc>
        <w:tc>
          <w:tcPr>
            <w:tcW w:type="dxa" w:w="876"/>
            <w:shd w:val="clear" w:color="auto" w:fill="F5F5F5"/>
          </w:tcPr>
          <w:p>
            <w:r>
              <w:rPr>
                <w:sz w:val="17"/>
              </w:rPr>
              <w:t>Media</w:t>
            </w:r>
          </w:p>
        </w:tc>
        <w:tc>
          <w:tcPr>
            <w:tcW w:type="dxa" w:w="1001"/>
            <w:shd w:val="clear" w:color="auto" w:fill="F5F5F5"/>
          </w:tcPr>
          <w:p>
            <w:r>
              <w:rPr>
                <w:sz w:val="17"/>
              </w:rPr>
              <w:t>Medio</w:t>
            </w:r>
          </w:p>
        </w:tc>
        <w:tc>
          <w:tcPr>
            <w:tcW w:type="dxa" w:w="2753"/>
            <w:shd w:val="clear" w:color="auto" w:fill="F5F5F5"/>
          </w:tcPr>
          <w:p>
            <w:r>
              <w:rPr>
                <w:sz w:val="17"/>
              </w:rPr>
              <w:t>Reglas acordadas por escrito y cambios registrados</w:t>
            </w:r>
          </w:p>
        </w:tc>
        <w:tc>
          <w:tcPr>
            <w:tcW w:type="dxa" w:w="2753"/>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10386"/>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10386"/>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10386"/>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10386"/>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10386"/>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628"/>
        <w:gridCol w:w="7758"/>
      </w:tblGrid>
      <w:tr>
        <w:trPr>
          <w:cantSplit/>
          <w:tblHeader/>
        </w:trPr>
        <w:tc>
          <w:tcPr>
            <w:tcW w:type="dxa" w:w="2628"/>
            <w:shd w:val="clear" w:color="auto" w:fill="2E7D32"/>
          </w:tcPr>
          <w:p>
            <w:r>
              <w:rPr>
                <w:b/>
                <w:color w:val="FFFFFF"/>
                <w:sz w:val="18"/>
              </w:rPr>
              <w:t>Función del núcleo</w:t>
            </w:r>
          </w:p>
        </w:tc>
        <w:tc>
          <w:tcPr>
            <w:tcW w:type="dxa" w:w="7758"/>
            <w:shd w:val="clear" w:color="auto" w:fill="2E7D32"/>
          </w:tcPr>
          <w:p>
            <w:r>
              <w:rPr>
                <w:b/>
                <w:color w:val="FFFFFF"/>
                <w:sz w:val="18"/>
              </w:rPr>
              <w:t>Resultado que se tiene que poder comprobar</w:t>
            </w:r>
          </w:p>
        </w:tc>
      </w:tr>
      <w:tr>
        <w:trPr>
          <w:cantSplit/>
        </w:trPr>
        <w:tc>
          <w:tcPr>
            <w:tcW w:type="dxa" w:w="2628"/>
          </w:tcPr>
          <w:p>
            <w:r>
              <w:rPr>
                <w:sz w:val="18"/>
              </w:rPr>
              <w:t>Catálogo y ejemplares</w:t>
            </w:r>
          </w:p>
        </w:tc>
        <w:tc>
          <w:tcPr>
            <w:tcW w:type="dxa" w:w="7758"/>
          </w:tcPr>
          <w:p>
            <w:r>
              <w:rPr>
                <w:sz w:val="18"/>
              </w:rPr>
              <w:t>Distingue la descripción del libro (título, autor, edición) de cada ejemplar físico y muestra su disponibilidad.</w:t>
            </w:r>
          </w:p>
        </w:tc>
      </w:tr>
      <w:tr>
        <w:trPr>
          <w:cantSplit/>
        </w:trPr>
        <w:tc>
          <w:tcPr>
            <w:tcW w:type="dxa" w:w="2628"/>
            <w:shd w:val="clear" w:color="auto" w:fill="F5F5F5"/>
          </w:tcPr>
          <w:p>
            <w:r>
              <w:rPr>
                <w:sz w:val="18"/>
              </w:rPr>
              <w:t>Lectores</w:t>
            </w:r>
          </w:p>
        </w:tc>
        <w:tc>
          <w:tcPr>
            <w:tcW w:type="dxa" w:w="7758"/>
            <w:shd w:val="clear" w:color="auto" w:fill="F5F5F5"/>
          </w:tcPr>
          <w:p>
            <w:r>
              <w:rPr>
                <w:sz w:val="18"/>
              </w:rPr>
              <w:t>Registra lectores ficticios con un código interno y los datos mínimos del caso.</w:t>
            </w:r>
          </w:p>
        </w:tc>
      </w:tr>
      <w:tr>
        <w:trPr>
          <w:cantSplit/>
        </w:trPr>
        <w:tc>
          <w:tcPr>
            <w:tcW w:type="dxa" w:w="2628"/>
          </w:tcPr>
          <w:p>
            <w:r>
              <w:rPr>
                <w:sz w:val="18"/>
              </w:rPr>
              <w:t>Préstamo</w:t>
            </w:r>
          </w:p>
        </w:tc>
        <w:tc>
          <w:tcPr>
            <w:tcW w:type="dxa" w:w="7758"/>
          </w:tcPr>
          <w:p>
            <w:r>
              <w:rPr>
                <w:sz w:val="18"/>
              </w:rPr>
              <w:t>Registra un ejemplar para un lector habilitado, con fecha de vencimiento, y lo valida antes de guardarlo.</w:t>
            </w:r>
          </w:p>
        </w:tc>
      </w:tr>
      <w:tr>
        <w:trPr>
          <w:cantSplit/>
        </w:trPr>
        <w:tc>
          <w:tcPr>
            <w:tcW w:type="dxa" w:w="2628"/>
            <w:shd w:val="clear" w:color="auto" w:fill="F5F5F5"/>
          </w:tcPr>
          <w:p>
            <w:r>
              <w:rPr>
                <w:sz w:val="18"/>
              </w:rPr>
              <w:t>Devolución</w:t>
            </w:r>
          </w:p>
        </w:tc>
        <w:tc>
          <w:tcPr>
            <w:tcW w:type="dxa" w:w="7758"/>
            <w:shd w:val="clear" w:color="auto" w:fill="F5F5F5"/>
          </w:tcPr>
          <w:p>
            <w:r>
              <w:rPr>
                <w:sz w:val="18"/>
              </w:rPr>
              <w:t>Cierra el préstamo correcto una sola vez y conserva su historial.</w:t>
            </w:r>
          </w:p>
        </w:tc>
      </w:tr>
      <w:tr>
        <w:trPr>
          <w:cantSplit/>
        </w:trPr>
        <w:tc>
          <w:tcPr>
            <w:tcW w:type="dxa" w:w="2628"/>
          </w:tcPr>
          <w:p>
            <w:r>
              <w:rPr>
                <w:sz w:val="18"/>
              </w:rPr>
              <w:t>Consultas</w:t>
            </w:r>
          </w:p>
        </w:tc>
        <w:tc>
          <w:tcPr>
            <w:tcW w:type="dxa" w:w="7758"/>
          </w:tcPr>
          <w:p>
            <w:r>
              <w:rPr>
                <w:sz w:val="18"/>
              </w:rPr>
              <w:t>Lista préstamos activos, vencidos y ejemplares disponibles.</w:t>
            </w:r>
          </w:p>
        </w:tc>
      </w:tr>
      <w:tr>
        <w:trPr>
          <w:cantSplit/>
        </w:trPr>
        <w:tc>
          <w:tcPr>
            <w:tcW w:type="dxa" w:w="2628"/>
            <w:shd w:val="clear" w:color="auto" w:fill="F5F5F5"/>
          </w:tcPr>
          <w:p>
            <w:r>
              <w:rPr>
                <w:sz w:val="18"/>
              </w:rPr>
              <w:t>Permisos mínimos</w:t>
            </w:r>
          </w:p>
        </w:tc>
        <w:tc>
          <w:tcPr>
            <w:tcW w:type="dxa" w:w="7758"/>
            <w:shd w:val="clear" w:color="auto" w:fill="F5F5F5"/>
          </w:tcPr>
          <w:p>
            <w:r>
              <w:rPr>
                <w:sz w:val="18"/>
              </w:rPr>
              <w:t>La consulta del catálogo no permite modificar préstamos; las operaciones requieren un rol autorizado.</w:t>
            </w:r>
          </w:p>
        </w:tc>
      </w:tr>
      <w:tr>
        <w:trPr>
          <w:cantSplit/>
        </w:trPr>
        <w:tc>
          <w:tcPr>
            <w:tcW w:type="dxa" w:w="2628"/>
          </w:tcPr>
          <w:p>
            <w:r>
              <w:rPr>
                <w:sz w:val="18"/>
              </w:rPr>
              <w:t>Persistencia y entrega</w:t>
            </w:r>
          </w:p>
        </w:tc>
        <w:tc>
          <w:tcPr>
            <w:tcW w:type="dxa" w:w="7758"/>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10386"/>
            <w:shd w:val="clear" w:color="auto" w:fill="E8F5E9"/>
          </w:tcPr>
          <w:p>
            <w:pPr>
              <w:keepNext/>
              <w:jc w:val="both"/>
            </w:pPr>
            <w:r>
              <w:rPr>
                <w:sz w:val="20"/>
              </w:rPr>
              <w:t>• Un ejemplar solo puede tener un préstamo activo.</w:t>
            </w:r>
          </w:p>
        </w:tc>
      </w:tr>
      <w:tr>
        <w:trPr>
          <w:cantSplit/>
        </w:trPr>
        <w:tc>
          <w:tcPr>
            <w:tcW w:type="dxa" w:w="10386"/>
            <w:shd w:val="clear" w:color="auto" w:fill="E8F5E9"/>
          </w:tcPr>
          <w:p>
            <w:pPr>
              <w:keepNext/>
              <w:jc w:val="both"/>
            </w:pPr>
            <w:r>
              <w:rPr>
                <w:sz w:val="20"/>
              </w:rPr>
              <w:t>• Cada lector puede tener como máximo dos préstamos activos.</w:t>
            </w:r>
          </w:p>
        </w:tc>
      </w:tr>
      <w:tr>
        <w:trPr>
          <w:cantSplit/>
        </w:trPr>
        <w:tc>
          <w:tcPr>
            <w:tcW w:type="dxa" w:w="10386"/>
            <w:shd w:val="clear" w:color="auto" w:fill="E8F5E9"/>
          </w:tcPr>
          <w:p>
            <w:pPr>
              <w:keepNext/>
              <w:jc w:val="both"/>
            </w:pPr>
            <w:r>
              <w:rPr>
                <w:sz w:val="20"/>
              </w:rPr>
              <w:t>• El plazo inicial de préstamo es de siete días.</w:t>
            </w:r>
          </w:p>
        </w:tc>
      </w:tr>
      <w:tr>
        <w:trPr>
          <w:cantSplit/>
        </w:trPr>
        <w:tc>
          <w:tcPr>
            <w:tcW w:type="dxa" w:w="10386"/>
            <w:shd w:val="clear" w:color="auto" w:fill="E8F5E9"/>
          </w:tcPr>
          <w:p>
            <w:pPr>
              <w:keepNext/>
              <w:jc w:val="both"/>
            </w:pPr>
            <w:r>
              <w:rPr>
                <w:sz w:val="20"/>
              </w:rPr>
              <w:t>• Los lectores inactivos no reciben nuevos préstamos.</w:t>
            </w:r>
          </w:p>
        </w:tc>
      </w:tr>
      <w:tr>
        <w:trPr>
          <w:cantSplit/>
        </w:trPr>
        <w:tc>
          <w:tcPr>
            <w:tcW w:type="dxa" w:w="10386"/>
            <w:shd w:val="clear" w:color="auto" w:fill="E8F5E9"/>
          </w:tcPr>
          <w:p>
            <w:pPr>
              <w:keepNext/>
              <w:jc w:val="both"/>
            </w:pPr>
            <w:r>
              <w:rPr>
                <w:sz w:val="20"/>
              </w:rPr>
              <w:t>• La devolución no elimina el préstamo: queda en el historial.</w:t>
            </w:r>
          </w:p>
        </w:tc>
      </w:tr>
      <w:tr>
        <w:trPr>
          <w:cantSplit/>
        </w:trPr>
        <w:tc>
          <w:tcPr>
            <w:tcW w:type="dxa" w:w="10386"/>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5" w:type="dxa"/>
        <w:tblLayout w:type="fixed"/>
      </w:tblPr>
      <w:tblGrid>
        <w:gridCol w:w="3128"/>
        <w:gridCol w:w="2002"/>
        <w:gridCol w:w="5255"/>
      </w:tblGrid>
      <w:tr>
        <w:trPr>
          <w:cantSplit/>
          <w:tblHeader/>
        </w:trPr>
        <w:tc>
          <w:tcPr>
            <w:tcW w:type="dxa" w:w="3128"/>
            <w:shd w:val="clear" w:color="auto" w:fill="2E7D32"/>
          </w:tcPr>
          <w:p>
            <w:r>
              <w:rPr>
                <w:b/>
                <w:color w:val="FFFFFF"/>
                <w:sz w:val="18"/>
              </w:rPr>
              <w:t>Pedido o función</w:t>
            </w:r>
          </w:p>
        </w:tc>
        <w:tc>
          <w:tcPr>
            <w:tcW w:type="dxa" w:w="2002"/>
            <w:shd w:val="clear" w:color="auto" w:fill="2E7D32"/>
          </w:tcPr>
          <w:p>
            <w:r>
              <w:rPr>
                <w:b/>
                <w:color w:val="FFFFFF"/>
                <w:sz w:val="18"/>
              </w:rPr>
              <w:t>Decisión</w:t>
            </w:r>
          </w:p>
        </w:tc>
        <w:tc>
          <w:tcPr>
            <w:tcW w:type="dxa" w:w="5255"/>
            <w:shd w:val="clear" w:color="auto" w:fill="2E7D32"/>
          </w:tcPr>
          <w:p>
            <w:r>
              <w:rPr>
                <w:b/>
                <w:color w:val="FFFFFF"/>
                <w:sz w:val="18"/>
              </w:rPr>
              <w:t>Razón</w:t>
            </w:r>
          </w:p>
        </w:tc>
      </w:tr>
      <w:tr>
        <w:trPr>
          <w:cantSplit/>
        </w:trPr>
        <w:tc>
          <w:tcPr>
            <w:tcW w:type="dxa" w:w="3128"/>
          </w:tcPr>
          <w:p>
            <w:r>
              <w:rPr>
                <w:sz w:val="18"/>
              </w:rPr>
              <w:t>Pagos y multas</w:t>
            </w:r>
          </w:p>
        </w:tc>
        <w:tc>
          <w:tcPr>
            <w:tcW w:type="dxa" w:w="2002"/>
          </w:tcPr>
          <w:p>
            <w:r>
              <w:rPr>
                <w:sz w:val="18"/>
              </w:rPr>
              <w:t>Excluido</w:t>
            </w:r>
          </w:p>
        </w:tc>
        <w:tc>
          <w:tcPr>
            <w:tcW w:type="dxa" w:w="5255"/>
          </w:tcPr>
          <w:p>
            <w:r>
              <w:rPr>
                <w:sz w:val="18"/>
              </w:rPr>
              <w:t>El reglamento pide reponer el libro (D1-A5), no cobrar; manejar dinero agrega riesgos</w:t>
            </w:r>
          </w:p>
        </w:tc>
      </w:tr>
      <w:tr>
        <w:trPr>
          <w:cantSplit/>
        </w:trPr>
        <w:tc>
          <w:tcPr>
            <w:tcW w:type="dxa" w:w="3128"/>
            <w:shd w:val="clear" w:color="auto" w:fill="F5F5F5"/>
          </w:tcPr>
          <w:p>
            <w:r>
              <w:rPr>
                <w:sz w:val="18"/>
              </w:rPr>
              <w:t>Reservas en línea y notificaciones externas</w:t>
            </w:r>
          </w:p>
        </w:tc>
        <w:tc>
          <w:tcPr>
            <w:tcW w:type="dxa" w:w="2002"/>
            <w:shd w:val="clear" w:color="auto" w:fill="F5F5F5"/>
          </w:tcPr>
          <w:p>
            <w:r>
              <w:rPr>
                <w:sz w:val="18"/>
              </w:rPr>
              <w:t>Excluido</w:t>
            </w:r>
          </w:p>
        </w:tc>
        <w:tc>
          <w:tcPr>
            <w:tcW w:type="dxa" w:w="5255"/>
            <w:shd w:val="clear" w:color="auto" w:fill="F5F5F5"/>
          </w:tcPr>
          <w:p>
            <w:r>
              <w:rPr>
                <w:sz w:val="18"/>
              </w:rPr>
              <w:t>Requieren internet, que la biblioteca no siempre tiene (E4-L10)</w:t>
            </w:r>
          </w:p>
        </w:tc>
      </w:tr>
      <w:tr>
        <w:trPr>
          <w:cantSplit/>
        </w:trPr>
        <w:tc>
          <w:tcPr>
            <w:tcW w:type="dxa" w:w="3128"/>
          </w:tcPr>
          <w:p>
            <w:r>
              <w:rPr>
                <w:sz w:val="18"/>
              </w:rPr>
              <w:t>Aplicación móvil nativa y publicación pública</w:t>
            </w:r>
          </w:p>
        </w:tc>
        <w:tc>
          <w:tcPr>
            <w:tcW w:type="dxa" w:w="2002"/>
          </w:tcPr>
          <w:p>
            <w:r>
              <w:rPr>
                <w:sz w:val="18"/>
              </w:rPr>
              <w:t>Excluido</w:t>
            </w:r>
          </w:p>
        </w:tc>
        <w:tc>
          <w:tcPr>
            <w:tcW w:type="dxa" w:w="5255"/>
          </w:tcPr>
          <w:p>
            <w:r>
              <w:rPr>
                <w:sz w:val="18"/>
              </w:rPr>
              <w:t>Sin presupuesto ni servicio en internet (E5-L4); la consulta se resuelve en la computadora de la biblioteca</w:t>
            </w:r>
          </w:p>
        </w:tc>
      </w:tr>
      <w:tr>
        <w:trPr>
          <w:cantSplit/>
        </w:trPr>
        <w:tc>
          <w:tcPr>
            <w:tcW w:type="dxa" w:w="3128"/>
            <w:shd w:val="clear" w:color="auto" w:fill="F5F5F5"/>
          </w:tcPr>
          <w:p>
            <w:r>
              <w:rPr>
                <w:sz w:val="18"/>
              </w:rPr>
              <w:t>Códigos de barras</w:t>
            </w:r>
          </w:p>
        </w:tc>
        <w:tc>
          <w:tcPr>
            <w:tcW w:type="dxa" w:w="2002"/>
            <w:shd w:val="clear" w:color="auto" w:fill="F5F5F5"/>
          </w:tcPr>
          <w:p>
            <w:r>
              <w:rPr>
                <w:sz w:val="18"/>
              </w:rPr>
              <w:t>Excluido del núcleo</w:t>
            </w:r>
          </w:p>
        </w:tc>
        <w:tc>
          <w:tcPr>
            <w:tcW w:type="dxa" w:w="5255"/>
            <w:shd w:val="clear" w:color="auto" w:fill="F5F5F5"/>
          </w:tcPr>
          <w:p>
            <w:r>
              <w:rPr>
                <w:sz w:val="18"/>
              </w:rPr>
              <w:t>Solución anticipada (D0-4); se puede proponer como extensión</w:t>
            </w:r>
          </w:p>
        </w:tc>
      </w:tr>
      <w:tr>
        <w:trPr>
          <w:cantSplit/>
        </w:trPr>
        <w:tc>
          <w:tcPr>
            <w:tcW w:type="dxa" w:w="3128"/>
          </w:tcPr>
          <w:p>
            <w:r>
              <w:rPr>
                <w:sz w:val="18"/>
              </w:rPr>
              <w:t>Catálogo nacional y múltiples sedes</w:t>
            </w:r>
          </w:p>
        </w:tc>
        <w:tc>
          <w:tcPr>
            <w:tcW w:type="dxa" w:w="2002"/>
          </w:tcPr>
          <w:p>
            <w:r>
              <w:rPr>
                <w:sz w:val="18"/>
              </w:rPr>
              <w:t>Excluido</w:t>
            </w:r>
          </w:p>
        </w:tc>
        <w:tc>
          <w:tcPr>
            <w:tcW w:type="dxa" w:w="5255"/>
          </w:tcPr>
          <w:p>
            <w:r>
              <w:rPr>
                <w:sz w:val="18"/>
              </w:rPr>
              <w:t>Fuera del problema de una biblioteca escolar</w:t>
            </w:r>
          </w:p>
        </w:tc>
      </w:tr>
      <w:tr>
        <w:trPr>
          <w:cantSplit/>
        </w:trPr>
        <w:tc>
          <w:tcPr>
            <w:tcW w:type="dxa" w:w="3128"/>
            <w:shd w:val="clear" w:color="auto" w:fill="F5F5F5"/>
          </w:tcPr>
          <w:p>
            <w:r>
              <w:rPr>
                <w:sz w:val="18"/>
              </w:rPr>
              <w:t>Renovar sin llevar el libro (N-13)</w:t>
            </w:r>
          </w:p>
        </w:tc>
        <w:tc>
          <w:tcPr>
            <w:tcW w:type="dxa" w:w="2002"/>
            <w:shd w:val="clear" w:color="auto" w:fill="F5F5F5"/>
          </w:tcPr>
          <w:p>
            <w:r>
              <w:rPr>
                <w:sz w:val="18"/>
              </w:rPr>
              <w:t>Postergado</w:t>
            </w:r>
          </w:p>
        </w:tc>
        <w:tc>
          <w:tcPr>
            <w:tcW w:type="dxa" w:w="5255"/>
            <w:shd w:val="clear" w:color="auto" w:fill="F5F5F5"/>
          </w:tcPr>
          <w:p>
            <w:r>
              <w:rPr>
                <w:sz w:val="18"/>
              </w:rPr>
              <w:t>Falta acordar la regla de renovación (E3-L4)</w:t>
            </w:r>
          </w:p>
        </w:tc>
      </w:tr>
      <w:tr>
        <w:trPr>
          <w:cantSplit/>
        </w:trPr>
        <w:tc>
          <w:tcPr>
            <w:tcW w:type="dxa" w:w="3128"/>
          </w:tcPr>
          <w:p>
            <w:r>
              <w:rPr>
                <w:sz w:val="18"/>
              </w:rPr>
              <w:t>Lotes del plan lector (N-12)</w:t>
            </w:r>
          </w:p>
        </w:tc>
        <w:tc>
          <w:tcPr>
            <w:tcW w:type="dxa" w:w="2002"/>
          </w:tcPr>
          <w:p>
            <w:r>
              <w:rPr>
                <w:sz w:val="18"/>
              </w:rPr>
              <w:t>Pendiente de decisión</w:t>
            </w:r>
          </w:p>
        </w:tc>
        <w:tc>
          <w:tcPr>
            <w:tcW w:type="dxa" w:w="5255"/>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10386"/>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10386"/>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878"/>
        <w:gridCol w:w="7508"/>
      </w:tblGrid>
      <w:tr>
        <w:trPr>
          <w:cantSplit/>
          <w:tblHeader/>
        </w:trPr>
        <w:tc>
          <w:tcPr>
            <w:tcW w:type="dxa" w:w="2878"/>
            <w:shd w:val="clear" w:color="auto" w:fill="2E7D32"/>
          </w:tcPr>
          <w:p>
            <w:r>
              <w:rPr>
                <w:b/>
                <w:color w:val="FFFFFF"/>
                <w:sz w:val="18"/>
              </w:rPr>
              <w:t>Sección del acuerdo</w:t>
            </w:r>
          </w:p>
        </w:tc>
        <w:tc>
          <w:tcPr>
            <w:tcW w:type="dxa" w:w="7508"/>
            <w:shd w:val="clear" w:color="auto" w:fill="2E7D32"/>
          </w:tcPr>
          <w:p>
            <w:r>
              <w:rPr>
                <w:b/>
                <w:color w:val="FFFFFF"/>
                <w:sz w:val="18"/>
              </w:rPr>
              <w:t>Contenido en el equipo modelo</w:t>
            </w:r>
          </w:p>
        </w:tc>
      </w:tr>
      <w:tr>
        <w:trPr>
          <w:cantSplit/>
        </w:trPr>
        <w:tc>
          <w:tcPr>
            <w:tcW w:type="dxa" w:w="2878"/>
          </w:tcPr>
          <w:p>
            <w:r>
              <w:rPr>
                <w:sz w:val="18"/>
              </w:rPr>
              <w:t>Versión y fecha</w:t>
            </w:r>
          </w:p>
        </w:tc>
        <w:tc>
          <w:tcPr>
            <w:tcW w:type="dxa" w:w="7508"/>
          </w:tcPr>
          <w:p>
            <w:r>
              <w:rPr>
                <w:sz w:val="18"/>
              </w:rPr>
              <w:t>v1.0 — sexta semana de clases (D0-6)</w:t>
            </w:r>
          </w:p>
        </w:tc>
      </w:tr>
      <w:tr>
        <w:trPr>
          <w:cantSplit/>
        </w:trPr>
        <w:tc>
          <w:tcPr>
            <w:tcW w:type="dxa" w:w="2878"/>
            <w:shd w:val="clear" w:color="auto" w:fill="F5F5F5"/>
          </w:tcPr>
          <w:p>
            <w:r>
              <w:rPr>
                <w:sz w:val="18"/>
              </w:rPr>
              <w:t>Problema</w:t>
            </w:r>
          </w:p>
        </w:tc>
        <w:tc>
          <w:tcPr>
            <w:tcW w:type="dxa" w:w="7508"/>
            <w:shd w:val="clear" w:color="auto" w:fill="F5F5F5"/>
          </w:tcPr>
          <w:p>
            <w:r>
              <w:rPr>
                <w:sz w:val="18"/>
              </w:rPr>
              <w:t>Enunciado del Ejemplo resuelto 1.1, confirmado con el dossier del Capítulo 2</w:t>
            </w:r>
          </w:p>
        </w:tc>
      </w:tr>
      <w:tr>
        <w:trPr>
          <w:cantSplit/>
        </w:trPr>
        <w:tc>
          <w:tcPr>
            <w:tcW w:type="dxa" w:w="2878"/>
          </w:tcPr>
          <w:p>
            <w:r>
              <w:rPr>
                <w:sz w:val="18"/>
              </w:rPr>
              <w:t>Objetivos</w:t>
            </w:r>
          </w:p>
        </w:tc>
        <w:tc>
          <w:tcPr>
            <w:tcW w:type="dxa" w:w="7508"/>
          </w:tcPr>
          <w:p>
            <w:r>
              <w:rPr>
                <w:sz w:val="18"/>
              </w:rPr>
              <w:t>Objetivo general y OE-1 a OE-5 (Tabla 3.1)</w:t>
            </w:r>
          </w:p>
        </w:tc>
      </w:tr>
      <w:tr>
        <w:trPr>
          <w:cantSplit/>
        </w:trPr>
        <w:tc>
          <w:tcPr>
            <w:tcW w:type="dxa" w:w="2878"/>
            <w:shd w:val="clear" w:color="auto" w:fill="F5F5F5"/>
          </w:tcPr>
          <w:p>
            <w:r>
              <w:rPr>
                <w:sz w:val="18"/>
              </w:rPr>
              <w:t>Alternativa recomendada</w:t>
            </w:r>
          </w:p>
        </w:tc>
        <w:tc>
          <w:tcPr>
            <w:tcW w:type="dxa" w:w="7508"/>
            <w:shd w:val="clear" w:color="auto" w:fill="F5F5F5"/>
          </w:tcPr>
          <w:p>
            <w:r>
              <w:rPr>
                <w:sz w:val="18"/>
              </w:rPr>
              <w:t>Prototipo propio con alcance mínimo y registro manual como contingencia (Ejemplo resuelto 3.2). Decide la dirección.</w:t>
            </w:r>
          </w:p>
        </w:tc>
      </w:tr>
      <w:tr>
        <w:trPr>
          <w:cantSplit/>
        </w:trPr>
        <w:tc>
          <w:tcPr>
            <w:tcW w:type="dxa" w:w="2878"/>
          </w:tcPr>
          <w:p>
            <w:r>
              <w:rPr>
                <w:sz w:val="18"/>
              </w:rPr>
              <w:t>Alcance y exclusiones</w:t>
            </w:r>
          </w:p>
        </w:tc>
        <w:tc>
          <w:tcPr>
            <w:tcW w:type="dxa" w:w="7508"/>
          </w:tcPr>
          <w:p>
            <w:r>
              <w:rPr>
                <w:sz w:val="18"/>
              </w:rPr>
              <w:t>Núcleo de la Tabla 3.5; exclusiones de la Tabla 3.6</w:t>
            </w:r>
          </w:p>
        </w:tc>
      </w:tr>
      <w:tr>
        <w:trPr>
          <w:cantSplit/>
        </w:trPr>
        <w:tc>
          <w:tcPr>
            <w:tcW w:type="dxa" w:w="2878"/>
            <w:shd w:val="clear" w:color="auto" w:fill="F5F5F5"/>
          </w:tcPr>
          <w:p>
            <w:r>
              <w:rPr>
                <w:sz w:val="18"/>
              </w:rPr>
              <w:t>Reglas a negociar</w:t>
            </w:r>
          </w:p>
        </w:tc>
        <w:tc>
          <w:tcPr>
            <w:tcW w:type="dxa" w:w="7508"/>
            <w:shd w:val="clear" w:color="auto" w:fill="F5F5F5"/>
          </w:tcPr>
          <w:p>
            <w:r>
              <w:rPr>
                <w:sz w:val="18"/>
              </w:rPr>
              <w:t>Las seis reglas iniciales del recuadro de 3.3</w:t>
            </w:r>
          </w:p>
        </w:tc>
      </w:tr>
      <w:tr>
        <w:trPr>
          <w:cantSplit/>
        </w:trPr>
        <w:tc>
          <w:tcPr>
            <w:tcW w:type="dxa" w:w="2878"/>
          </w:tcPr>
          <w:p>
            <w:r>
              <w:rPr>
                <w:sz w:val="18"/>
              </w:rPr>
              <w:t>Supuestos y riesgos</w:t>
            </w:r>
          </w:p>
        </w:tc>
        <w:tc>
          <w:tcPr>
            <w:tcW w:type="dxa" w:w="7508"/>
          </w:tcPr>
          <w:p>
            <w:r>
              <w:rPr>
                <w:sz w:val="18"/>
              </w:rPr>
              <w:t>R-01 a R-06 (Tabla 3.4). Pendiente: entrevista al encargado de informática</w:t>
            </w:r>
          </w:p>
        </w:tc>
      </w:tr>
      <w:tr>
        <w:trPr>
          <w:cantSplit/>
        </w:trPr>
        <w:tc>
          <w:tcPr>
            <w:tcW w:type="dxa" w:w="2878"/>
            <w:shd w:val="clear" w:color="auto" w:fill="F5F5F5"/>
          </w:tcPr>
          <w:p>
            <w:r>
              <w:rPr>
                <w:sz w:val="18"/>
              </w:rPr>
              <w:t>Equipo y roles</w:t>
            </w:r>
          </w:p>
        </w:tc>
        <w:tc>
          <w:tcPr>
            <w:tcW w:type="dxa" w:w="7508"/>
            <w:shd w:val="clear" w:color="auto" w:fill="F5F5F5"/>
          </w:tcPr>
          <w:p>
            <w:r>
              <w:rPr>
                <w:sz w:val="18"/>
              </w:rPr>
              <w:t>Cuatro integrantes; roles rotativos por unidad; bitácora compartida</w:t>
            </w:r>
          </w:p>
        </w:tc>
      </w:tr>
      <w:tr>
        <w:trPr>
          <w:cantSplit/>
        </w:trPr>
        <w:tc>
          <w:tcPr>
            <w:tcW w:type="dxa" w:w="2878"/>
          </w:tcPr>
          <w:p>
            <w:r>
              <w:rPr>
                <w:sz w:val="18"/>
              </w:rPr>
              <w:t>Hitos</w:t>
            </w:r>
          </w:p>
        </w:tc>
        <w:tc>
          <w:tcPr>
            <w:tcW w:type="dxa" w:w="7508"/>
          </w:tcPr>
          <w:p>
            <w:r>
              <w:rPr>
                <w:sz w:val="18"/>
              </w:rPr>
              <w:t>H1 a H6 (Tabla 3.8)</w:t>
            </w:r>
          </w:p>
        </w:tc>
      </w:tr>
      <w:tr>
        <w:trPr>
          <w:cantSplit/>
        </w:trPr>
        <w:tc>
          <w:tcPr>
            <w:tcW w:type="dxa" w:w="2878"/>
            <w:shd w:val="clear" w:color="auto" w:fill="F5F5F5"/>
          </w:tcPr>
          <w:p>
            <w:r>
              <w:rPr>
                <w:sz w:val="18"/>
              </w:rPr>
              <w:t>Cambios</w:t>
            </w:r>
          </w:p>
        </w:tc>
        <w:tc>
          <w:tcPr>
            <w:tcW w:type="dxa" w:w="7508"/>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001"/>
        <w:gridCol w:w="1502"/>
        <w:gridCol w:w="7884"/>
      </w:tblGrid>
      <w:tr>
        <w:trPr>
          <w:cantSplit/>
          <w:tblHeader/>
        </w:trPr>
        <w:tc>
          <w:tcPr>
            <w:tcW w:type="dxa" w:w="1001"/>
            <w:shd w:val="clear" w:color="auto" w:fill="2E7D32"/>
          </w:tcPr>
          <w:p>
            <w:r>
              <w:rPr>
                <w:b/>
                <w:color w:val="FFFFFF"/>
                <w:sz w:val="18"/>
              </w:rPr>
              <w:t>Hito</w:t>
            </w:r>
          </w:p>
        </w:tc>
        <w:tc>
          <w:tcPr>
            <w:tcW w:type="dxa" w:w="1502"/>
            <w:shd w:val="clear" w:color="auto" w:fill="2E7D32"/>
          </w:tcPr>
          <w:p>
            <w:r>
              <w:rPr>
                <w:b/>
                <w:color w:val="FFFFFF"/>
                <w:sz w:val="18"/>
              </w:rPr>
              <w:t>Encuentro</w:t>
            </w:r>
          </w:p>
        </w:tc>
        <w:tc>
          <w:tcPr>
            <w:tcW w:type="dxa" w:w="7884"/>
            <w:shd w:val="clear" w:color="auto" w:fill="2E7D32"/>
          </w:tcPr>
          <w:p>
            <w:r>
              <w:rPr>
                <w:b/>
                <w:color w:val="FFFFFF"/>
                <w:sz w:val="18"/>
              </w:rPr>
              <w:t>Qué se entrega o se defiende</w:t>
            </w:r>
          </w:p>
        </w:tc>
      </w:tr>
      <w:tr>
        <w:trPr>
          <w:cantSplit/>
        </w:trPr>
        <w:tc>
          <w:tcPr>
            <w:tcW w:type="dxa" w:w="1001"/>
          </w:tcPr>
          <w:p>
            <w:r>
              <w:rPr>
                <w:sz w:val="18"/>
              </w:rPr>
              <w:t>H1</w:t>
            </w:r>
          </w:p>
        </w:tc>
        <w:tc>
          <w:tcPr>
            <w:tcW w:type="dxa" w:w="1502"/>
          </w:tcPr>
          <w:p>
            <w:r>
              <w:rPr>
                <w:sz w:val="18"/>
              </w:rPr>
              <w:t>6</w:t>
            </w:r>
          </w:p>
        </w:tc>
        <w:tc>
          <w:tcPr>
            <w:tcW w:type="dxa" w:w="7884"/>
          </w:tcPr>
          <w:p>
            <w:r>
              <w:rPr>
                <w:sz w:val="18"/>
              </w:rPr>
              <w:t>Problema y alcance defendidos, con correcciones</w:t>
            </w:r>
          </w:p>
        </w:tc>
      </w:tr>
      <w:tr>
        <w:trPr>
          <w:cantSplit/>
        </w:trPr>
        <w:tc>
          <w:tcPr>
            <w:tcW w:type="dxa" w:w="1001"/>
            <w:shd w:val="clear" w:color="auto" w:fill="F5F5F5"/>
          </w:tcPr>
          <w:p>
            <w:r>
              <w:rPr>
                <w:sz w:val="18"/>
              </w:rPr>
              <w:t>H2</w:t>
            </w:r>
          </w:p>
        </w:tc>
        <w:tc>
          <w:tcPr>
            <w:tcW w:type="dxa" w:w="1502"/>
            <w:shd w:val="clear" w:color="auto" w:fill="F5F5F5"/>
          </w:tcPr>
          <w:p>
            <w:r>
              <w:rPr>
                <w:sz w:val="18"/>
              </w:rPr>
              <w:t>12</w:t>
            </w:r>
          </w:p>
        </w:tc>
        <w:tc>
          <w:tcPr>
            <w:tcW w:type="dxa" w:w="7884"/>
            <w:shd w:val="clear" w:color="auto" w:fill="F5F5F5"/>
          </w:tcPr>
          <w:p>
            <w:r>
              <w:rPr>
                <w:sz w:val="18"/>
              </w:rPr>
              <w:t>Requisitos y modelos funcionales</w:t>
            </w:r>
          </w:p>
        </w:tc>
      </w:tr>
      <w:tr>
        <w:trPr>
          <w:cantSplit/>
        </w:trPr>
        <w:tc>
          <w:tcPr>
            <w:tcW w:type="dxa" w:w="1001"/>
          </w:tcPr>
          <w:p>
            <w:r>
              <w:rPr>
                <w:sz w:val="18"/>
              </w:rPr>
              <w:t>H3</w:t>
            </w:r>
          </w:p>
        </w:tc>
        <w:tc>
          <w:tcPr>
            <w:tcW w:type="dxa" w:w="1502"/>
          </w:tcPr>
          <w:p>
            <w:r>
              <w:rPr>
                <w:sz w:val="18"/>
              </w:rPr>
              <w:t>18</w:t>
            </w:r>
          </w:p>
        </w:tc>
        <w:tc>
          <w:tcPr>
            <w:tcW w:type="dxa" w:w="7884"/>
          </w:tcPr>
          <w:p>
            <w:r>
              <w:rPr>
                <w:sz w:val="18"/>
              </w:rPr>
              <w:t>Dossier consistente y evidencia de análisis y diseño</w:t>
            </w:r>
          </w:p>
        </w:tc>
      </w:tr>
      <w:tr>
        <w:trPr>
          <w:cantSplit/>
        </w:trPr>
        <w:tc>
          <w:tcPr>
            <w:tcW w:type="dxa" w:w="1001"/>
            <w:shd w:val="clear" w:color="auto" w:fill="F5F5F5"/>
          </w:tcPr>
          <w:p>
            <w:r>
              <w:rPr>
                <w:sz w:val="18"/>
              </w:rPr>
              <w:t>H4</w:t>
            </w:r>
          </w:p>
        </w:tc>
        <w:tc>
          <w:tcPr>
            <w:tcW w:type="dxa" w:w="1502"/>
            <w:shd w:val="clear" w:color="auto" w:fill="F5F5F5"/>
          </w:tcPr>
          <w:p>
            <w:r>
              <w:rPr>
                <w:sz w:val="18"/>
              </w:rPr>
              <w:t>26</w:t>
            </w:r>
          </w:p>
        </w:tc>
        <w:tc>
          <w:tcPr>
            <w:tcW w:type="dxa" w:w="7884"/>
            <w:shd w:val="clear" w:color="auto" w:fill="F5F5F5"/>
          </w:tcPr>
          <w:p>
            <w:r>
              <w:rPr>
                <w:sz w:val="18"/>
              </w:rPr>
              <w:t>Prototipo completo mínimo y lista de incidencias</w:t>
            </w:r>
          </w:p>
        </w:tc>
      </w:tr>
      <w:tr>
        <w:trPr>
          <w:cantSplit/>
        </w:trPr>
        <w:tc>
          <w:tcPr>
            <w:tcW w:type="dxa" w:w="1001"/>
          </w:tcPr>
          <w:p>
            <w:r>
              <w:rPr>
                <w:sz w:val="18"/>
              </w:rPr>
              <w:t>H5</w:t>
            </w:r>
          </w:p>
        </w:tc>
        <w:tc>
          <w:tcPr>
            <w:tcW w:type="dxa" w:w="1502"/>
          </w:tcPr>
          <w:p>
            <w:r>
              <w:rPr>
                <w:sz w:val="18"/>
              </w:rPr>
              <w:t>32</w:t>
            </w:r>
          </w:p>
        </w:tc>
        <w:tc>
          <w:tcPr>
            <w:tcW w:type="dxa" w:w="7884"/>
          </w:tcPr>
          <w:p>
            <w:r>
              <w:rPr>
                <w:sz w:val="18"/>
              </w:rPr>
              <w:t>Versión candidata con límites conocidos</w:t>
            </w:r>
          </w:p>
        </w:tc>
      </w:tr>
      <w:tr>
        <w:trPr>
          <w:cantSplit/>
        </w:trPr>
        <w:tc>
          <w:tcPr>
            <w:tcW w:type="dxa" w:w="1001"/>
            <w:shd w:val="clear" w:color="auto" w:fill="F5F5F5"/>
          </w:tcPr>
          <w:p>
            <w:r>
              <w:rPr>
                <w:sz w:val="18"/>
              </w:rPr>
              <w:t>H6</w:t>
            </w:r>
          </w:p>
        </w:tc>
        <w:tc>
          <w:tcPr>
            <w:tcW w:type="dxa" w:w="1502"/>
            <w:shd w:val="clear" w:color="auto" w:fill="F5F5F5"/>
          </w:tcPr>
          <w:p>
            <w:r>
              <w:rPr>
                <w:sz w:val="18"/>
              </w:rPr>
              <w:t>34</w:t>
            </w:r>
          </w:p>
        </w:tc>
        <w:tc>
          <w:tcPr>
            <w:tcW w:type="dxa" w:w="7884"/>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10386"/>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10386"/>
            <w:shd w:val="clear" w:color="auto" w:fill="E8F5E9"/>
          </w:tcPr>
          <w:p>
            <w:pPr>
              <w:keepNext/>
              <w:jc w:val="both"/>
            </w:pPr>
            <w:r>
              <w:rPr>
                <w:sz w:val="20"/>
              </w:rPr>
              <w:t>3. ¿Comparamos al menos dos tipos de solución con las cuatro factibilidades, con razones y fuentes?</w:t>
            </w:r>
          </w:p>
        </w:tc>
      </w:tr>
      <w:tr>
        <w:trPr>
          <w:cantSplit/>
        </w:trPr>
        <w:tc>
          <w:tcPr>
            <w:tcW w:type="dxa" w:w="10386"/>
            <w:shd w:val="clear" w:color="auto" w:fill="E8F5E9"/>
          </w:tcPr>
          <w:p>
            <w:pPr>
              <w:keepNext/>
              <w:jc w:val="both"/>
            </w:pPr>
            <w:r>
              <w:rPr>
                <w:sz w:val="20"/>
              </w:rPr>
              <w:t>4. ¿Lo que no sabemos está marcado «a verificar» en lugar de inventado?</w:t>
            </w:r>
          </w:p>
        </w:tc>
      </w:tr>
      <w:tr>
        <w:trPr>
          <w:cantSplit/>
        </w:trPr>
        <w:tc>
          <w:tcPr>
            <w:tcW w:type="dxa" w:w="10386"/>
            <w:shd w:val="clear" w:color="auto" w:fill="E8F5E9"/>
          </w:tcPr>
          <w:p>
            <w:pPr>
              <w:keepNext/>
              <w:jc w:val="both"/>
            </w:pPr>
            <w:r>
              <w:rPr>
                <w:sz w:val="20"/>
              </w:rPr>
              <w:t>5. ¿El alcance incluye los permisos mínimos y cada exclusión tiene su razón?</w:t>
            </w:r>
          </w:p>
        </w:tc>
      </w:tr>
      <w:tr>
        <w:trPr>
          <w:cantSplit/>
        </w:trPr>
        <w:tc>
          <w:tcPr>
            <w:tcW w:type="dxa" w:w="10386"/>
            <w:shd w:val="clear" w:color="auto" w:fill="E8F5E9"/>
          </w:tcPr>
          <w:p>
            <w:pPr>
              <w:keepNext/>
              <w:jc w:val="both"/>
            </w:pPr>
            <w:r>
              <w:rPr>
                <w:sz w:val="20"/>
              </w:rPr>
              <w:t>6. ¿Cada riesgo importante tiene mitigación, contingencia y responsable?</w:t>
            </w:r>
          </w:p>
        </w:tc>
      </w:tr>
      <w:tr>
        <w:trPr>
          <w:cantSplit/>
        </w:trPr>
        <w:tc>
          <w:tcPr>
            <w:tcW w:type="dxa" w:w="10386"/>
            <w:shd w:val="clear" w:color="auto" w:fill="E8F5E9"/>
          </w:tcPr>
          <w:p>
            <w:pPr>
              <w:keepNext/>
              <w:jc w:val="both"/>
            </w:pPr>
            <w:r>
              <w:rPr>
                <w:sz w:val="20"/>
              </w:rPr>
              <w:t>7. ¿El acuerdo tiene versión, fecha, roles y firmas?</w:t>
            </w:r>
          </w:p>
        </w:tc>
      </w:tr>
      <w:tr>
        <w:trPr>
          <w:cantSplit/>
        </w:trPr>
        <w:tc>
          <w:tcPr>
            <w:tcW w:type="dxa" w:w="10386"/>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10386"/>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10386"/>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7884"/>
        <w:gridCol w:w="2502"/>
      </w:tblGrid>
      <w:tr>
        <w:trPr>
          <w:cantSplit/>
          <w:tblHeader/>
        </w:trPr>
        <w:tc>
          <w:tcPr>
            <w:tcW w:type="dxa" w:w="7884"/>
            <w:shd w:val="clear" w:color="auto" w:fill="2E7D32"/>
          </w:tcPr>
          <w:p>
            <w:r>
              <w:rPr>
                <w:b/>
                <w:color w:val="FFFFFF"/>
                <w:sz w:val="18"/>
              </w:rPr>
              <w:t>Criterio del H1</w:t>
            </w:r>
          </w:p>
        </w:tc>
        <w:tc>
          <w:tcPr>
            <w:tcW w:type="dxa" w:w="2502"/>
            <w:shd w:val="clear" w:color="auto" w:fill="2E7D32"/>
          </w:tcPr>
          <w:p>
            <w:r>
              <w:rPr>
                <w:b/>
                <w:color w:val="FFFFFF"/>
                <w:sz w:val="18"/>
              </w:rPr>
              <w:t>Capacidad</w:t>
            </w:r>
          </w:p>
        </w:tc>
      </w:tr>
      <w:tr>
        <w:trPr>
          <w:cantSplit/>
        </w:trPr>
        <w:tc>
          <w:tcPr>
            <w:tcW w:type="dxa" w:w="7884"/>
          </w:tcPr>
          <w:p>
            <w:r>
              <w:rPr>
                <w:sz w:val="18"/>
              </w:rPr>
              <w:t>Problema delimitado</w:t>
            </w:r>
          </w:p>
        </w:tc>
        <w:tc>
          <w:tcPr>
            <w:tcW w:type="dxa" w:w="2502"/>
          </w:tcPr>
          <w:p>
            <w:r>
              <w:rPr>
                <w:sz w:val="18"/>
              </w:rPr>
              <w:t>C1</w:t>
            </w:r>
          </w:p>
        </w:tc>
      </w:tr>
      <w:tr>
        <w:trPr>
          <w:cantSplit/>
        </w:trPr>
        <w:tc>
          <w:tcPr>
            <w:tcW w:type="dxa" w:w="7884"/>
            <w:shd w:val="clear" w:color="auto" w:fill="F5F5F5"/>
          </w:tcPr>
          <w:p>
            <w:r>
              <w:rPr>
                <w:sz w:val="18"/>
              </w:rPr>
              <w:t>Evidencia del relevamiento</w:t>
            </w:r>
          </w:p>
        </w:tc>
        <w:tc>
          <w:tcPr>
            <w:tcW w:type="dxa" w:w="2502"/>
            <w:shd w:val="clear" w:color="auto" w:fill="F5F5F5"/>
          </w:tcPr>
          <w:p>
            <w:r>
              <w:rPr>
                <w:sz w:val="18"/>
              </w:rPr>
              <w:t>C2</w:t>
            </w:r>
          </w:p>
        </w:tc>
      </w:tr>
      <w:tr>
        <w:trPr>
          <w:cantSplit/>
        </w:trPr>
        <w:tc>
          <w:tcPr>
            <w:tcW w:type="dxa" w:w="7884"/>
          </w:tcPr>
          <w:p>
            <w:r>
              <w:rPr>
                <w:sz w:val="18"/>
              </w:rPr>
              <w:t>Objetivos y alternativas</w:t>
            </w:r>
          </w:p>
        </w:tc>
        <w:tc>
          <w:tcPr>
            <w:tcW w:type="dxa" w:w="2502"/>
          </w:tcPr>
          <w:p>
            <w:r>
              <w:rPr>
                <w:sz w:val="18"/>
              </w:rPr>
              <w:t>C1</w:t>
            </w:r>
          </w:p>
        </w:tc>
      </w:tr>
      <w:tr>
        <w:trPr>
          <w:cantSplit/>
        </w:trPr>
        <w:tc>
          <w:tcPr>
            <w:tcW w:type="dxa" w:w="7884"/>
            <w:shd w:val="clear" w:color="auto" w:fill="F5F5F5"/>
          </w:tcPr>
          <w:p>
            <w:r>
              <w:rPr>
                <w:sz w:val="18"/>
              </w:rPr>
              <w:t>Alcance, exclusiones y riesgos</w:t>
            </w:r>
          </w:p>
        </w:tc>
        <w:tc>
          <w:tcPr>
            <w:tcW w:type="dxa" w:w="2502"/>
            <w:shd w:val="clear" w:color="auto" w:fill="F5F5F5"/>
          </w:tcPr>
          <w:p>
            <w:r>
              <w:rPr>
                <w:sz w:val="18"/>
              </w:rPr>
              <w:t>C1</w:t>
            </w:r>
          </w:p>
        </w:tc>
      </w:tr>
      <w:tr>
        <w:trPr>
          <w:cantSplit/>
        </w:trPr>
        <w:tc>
          <w:tcPr>
            <w:tcW w:type="dxa" w:w="7884"/>
          </w:tcPr>
          <w:p>
            <w:r>
              <w:rPr>
                <w:sz w:val="18"/>
              </w:rPr>
              <w:t>Organización y registro del equipo</w:t>
            </w:r>
          </w:p>
        </w:tc>
        <w:tc>
          <w:tcPr>
            <w:tcW w:type="dxa" w:w="2502"/>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2252"/>
        <w:gridCol w:w="8134"/>
      </w:tblGrid>
      <w:tr>
        <w:trPr>
          <w:cantSplit/>
          <w:tblHeader/>
        </w:trPr>
        <w:tc>
          <w:tcPr>
            <w:tcW w:type="dxa" w:w="2252"/>
            <w:shd w:val="clear" w:color="auto" w:fill="2E7D32"/>
          </w:tcPr>
          <w:p>
            <w:r>
              <w:rPr>
                <w:b/>
                <w:color w:val="FFFFFF"/>
                <w:sz w:val="18"/>
              </w:rPr>
              <w:t>Nivel de desempeño</w:t>
            </w:r>
          </w:p>
        </w:tc>
        <w:tc>
          <w:tcPr>
            <w:tcW w:type="dxa" w:w="8134"/>
            <w:shd w:val="clear" w:color="auto" w:fill="2E7D32"/>
          </w:tcPr>
          <w:p>
            <w:r>
              <w:rPr>
                <w:b/>
                <w:color w:val="FFFFFF"/>
                <w:sz w:val="18"/>
              </w:rPr>
              <w:t>Descriptor común</w:t>
            </w:r>
          </w:p>
        </w:tc>
      </w:tr>
      <w:tr>
        <w:trPr>
          <w:cantSplit/>
        </w:trPr>
        <w:tc>
          <w:tcPr>
            <w:tcW w:type="dxa" w:w="2252"/>
          </w:tcPr>
          <w:p>
            <w:r>
              <w:rPr>
                <w:sz w:val="18"/>
              </w:rPr>
              <w:t>4. Sólido</w:t>
            </w:r>
          </w:p>
        </w:tc>
        <w:tc>
          <w:tcPr>
            <w:tcW w:type="dxa" w:w="8134"/>
          </w:tcPr>
          <w:p>
            <w:r>
              <w:rPr>
                <w:sz w:val="18"/>
              </w:rPr>
              <w:t>Resuelve con autonomía, justifica decisiones, aporta evidencia reproducible y transfiere lo aprendido a una variante.</w:t>
            </w:r>
          </w:p>
        </w:tc>
      </w:tr>
      <w:tr>
        <w:trPr>
          <w:cantSplit/>
        </w:trPr>
        <w:tc>
          <w:tcPr>
            <w:tcW w:type="dxa" w:w="2252"/>
            <w:shd w:val="clear" w:color="auto" w:fill="F5F5F5"/>
          </w:tcPr>
          <w:p>
            <w:r>
              <w:rPr>
                <w:sz w:val="18"/>
              </w:rPr>
              <w:t>3. Logrado</w:t>
            </w:r>
          </w:p>
        </w:tc>
        <w:tc>
          <w:tcPr>
            <w:tcW w:type="dxa" w:w="8134"/>
            <w:shd w:val="clear" w:color="auto" w:fill="F5F5F5"/>
          </w:tcPr>
          <w:p>
            <w:r>
              <w:rPr>
                <w:sz w:val="18"/>
              </w:rPr>
              <w:t>Cumple los criterios esenciales y explica el resultado con evidencia suficiente.</w:t>
            </w:r>
          </w:p>
        </w:tc>
      </w:tr>
      <w:tr>
        <w:trPr>
          <w:cantSplit/>
        </w:trPr>
        <w:tc>
          <w:tcPr>
            <w:tcW w:type="dxa" w:w="2252"/>
          </w:tcPr>
          <w:p>
            <w:r>
              <w:rPr>
                <w:sz w:val="18"/>
              </w:rPr>
              <w:t>2. En desarrollo</w:t>
            </w:r>
          </w:p>
        </w:tc>
        <w:tc>
          <w:tcPr>
            <w:tcW w:type="dxa" w:w="8134"/>
          </w:tcPr>
          <w:p>
            <w:r>
              <w:rPr>
                <w:sz w:val="18"/>
              </w:rPr>
              <w:t>Resuelve parcialmente o con apoyo; presenta inconsistencias que requieren revisión.</w:t>
            </w:r>
          </w:p>
        </w:tc>
      </w:tr>
      <w:tr>
        <w:trPr>
          <w:cantSplit/>
        </w:trPr>
        <w:tc>
          <w:tcPr>
            <w:tcW w:type="dxa" w:w="2252"/>
            <w:shd w:val="clear" w:color="auto" w:fill="F5F5F5"/>
          </w:tcPr>
          <w:p>
            <w:r>
              <w:rPr>
                <w:sz w:val="18"/>
              </w:rPr>
              <w:t>1. Inicial</w:t>
            </w:r>
          </w:p>
        </w:tc>
        <w:tc>
          <w:tcPr>
            <w:tcW w:type="dxa" w:w="8134"/>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10386"/>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10386"/>
            <w:shd w:val="clear" w:color="auto" w:fill="E8F5E9"/>
          </w:tcPr>
          <w:p>
            <w:pPr>
              <w:keepNext/>
              <w:jc w:val="both"/>
            </w:pPr>
            <w:r>
              <w:rPr>
                <w:sz w:val="20"/>
              </w:rPr>
              <w:t>Las condiciones excluyentes se revisan primero; lo que no se sabe se marca «a verificar».</w:t>
            </w:r>
          </w:p>
        </w:tc>
      </w:tr>
      <w:tr>
        <w:trPr>
          <w:cantSplit/>
        </w:trPr>
        <w:tc>
          <w:tcPr>
            <w:tcW w:type="dxa" w:w="10386"/>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10386"/>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10386"/>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6" w:type="dxa"/>
        <w:tblLayout w:type="fixed"/>
      </w:tblPr>
      <w:tblGrid>
        <w:gridCol w:w="1126"/>
        <w:gridCol w:w="9260"/>
      </w:tblGrid>
      <w:tr>
        <w:trPr>
          <w:cantSplit/>
          <w:tblHeader/>
        </w:trPr>
        <w:tc>
          <w:tcPr>
            <w:tcW w:type="dxa" w:w="1126"/>
            <w:shd w:val="clear" w:color="auto" w:fill="2E7D32"/>
          </w:tcPr>
          <w:p>
            <w:r>
              <w:rPr>
                <w:b/>
                <w:color w:val="FFFFFF"/>
                <w:sz w:val="18"/>
              </w:rPr>
              <w:t>Código</w:t>
            </w:r>
          </w:p>
        </w:tc>
        <w:tc>
          <w:tcPr>
            <w:tcW w:type="dxa" w:w="9260"/>
            <w:shd w:val="clear" w:color="auto" w:fill="2E7D32"/>
          </w:tcPr>
          <w:p>
            <w:r>
              <w:rPr>
                <w:b/>
                <w:color w:val="FFFFFF"/>
                <w:sz w:val="18"/>
              </w:rPr>
              <w:t>Texto</w:t>
            </w:r>
          </w:p>
        </w:tc>
      </w:tr>
      <w:tr>
        <w:trPr>
          <w:cantSplit/>
        </w:trPr>
        <w:tc>
          <w:tcPr>
            <w:tcW w:type="dxa" w:w="1126"/>
          </w:tcPr>
          <w:p>
            <w:r>
              <w:rPr>
                <w:sz w:val="18"/>
              </w:rPr>
              <w:t>M-F1</w:t>
            </w:r>
          </w:p>
        </w:tc>
        <w:tc>
          <w:tcPr>
            <w:tcW w:type="dxa" w:w="9260"/>
          </w:tcPr>
          <w:p>
            <w:r>
              <w:rPr>
                <w:sz w:val="18"/>
              </w:rPr>
              <w:t>La biblioteca no tiene computadora. La secretaría tiene una notebook que usa toda la mañana.</w:t>
            </w:r>
          </w:p>
        </w:tc>
      </w:tr>
      <w:tr>
        <w:trPr>
          <w:cantSplit/>
        </w:trPr>
        <w:tc>
          <w:tcPr>
            <w:tcW w:type="dxa" w:w="1126"/>
            <w:shd w:val="clear" w:color="auto" w:fill="F5F5F5"/>
          </w:tcPr>
          <w:p>
            <w:r>
              <w:rPr>
                <w:sz w:val="18"/>
              </w:rPr>
              <w:t>M-F2</w:t>
            </w:r>
          </w:p>
        </w:tc>
        <w:tc>
          <w:tcPr>
            <w:tcW w:type="dxa" w:w="9260"/>
            <w:shd w:val="clear" w:color="auto" w:fill="F5F5F5"/>
          </w:tcPr>
          <w:p>
            <w:r>
              <w:rPr>
                <w:sz w:val="18"/>
              </w:rPr>
              <w:t>La biblioteca no tiene conexión a internet.</w:t>
            </w:r>
          </w:p>
        </w:tc>
      </w:tr>
      <w:tr>
        <w:trPr>
          <w:cantSplit/>
        </w:trPr>
        <w:tc>
          <w:tcPr>
            <w:tcW w:type="dxa" w:w="1126"/>
          </w:tcPr>
          <w:p>
            <w:r>
              <w:rPr>
                <w:sz w:val="18"/>
              </w:rPr>
              <w:t>M-F3</w:t>
            </w:r>
          </w:p>
        </w:tc>
        <w:tc>
          <w:tcPr>
            <w:tcW w:type="dxa" w:w="9260"/>
          </w:tcPr>
          <w:p>
            <w:r>
              <w:rPr>
                <w:sz w:val="18"/>
              </w:rPr>
              <w:t>Este año la cooperadora puede pagar un armario con llave o materiales de oficina, pero no una computadora.</w:t>
            </w:r>
          </w:p>
        </w:tc>
      </w:tr>
      <w:tr>
        <w:trPr>
          <w:cantSplit/>
        </w:trPr>
        <w:tc>
          <w:tcPr>
            <w:tcW w:type="dxa" w:w="1126"/>
            <w:shd w:val="clear" w:color="auto" w:fill="F5F5F5"/>
          </w:tcPr>
          <w:p>
            <w:r>
              <w:rPr>
                <w:sz w:val="18"/>
              </w:rPr>
              <w:t>M-F4</w:t>
            </w:r>
          </w:p>
        </w:tc>
        <w:tc>
          <w:tcPr>
            <w:tcW w:type="dxa" w:w="9260"/>
            <w:shd w:val="clear" w:color="auto" w:fill="F5F5F5"/>
          </w:tcPr>
          <w:p>
            <w:r>
              <w:rPr>
                <w:sz w:val="18"/>
              </w:rPr>
              <w:t>El año próximo el encargado tendrá cuatro horas semanales para la biblioteca, en lugar de seis.</w:t>
            </w:r>
          </w:p>
        </w:tc>
      </w:tr>
      <w:tr>
        <w:trPr>
          <w:cantSplit/>
        </w:trPr>
        <w:tc>
          <w:tcPr>
            <w:tcW w:type="dxa" w:w="1126"/>
          </w:tcPr>
          <w:p>
            <w:r>
              <w:rPr>
                <w:sz w:val="18"/>
              </w:rPr>
              <w:t>M-F5</w:t>
            </w:r>
          </w:p>
        </w:tc>
        <w:tc>
          <w:tcPr>
            <w:tcW w:type="dxa" w:w="9260"/>
          </w:tcPr>
          <w:p>
            <w:r>
              <w:rPr>
                <w:sz w:val="18"/>
              </w:rPr>
              <w:t>Un grupo de estudiantes de 9.º se ofreció para ayudar en la biblioteca los miércoles.</w:t>
            </w:r>
          </w:p>
        </w:tc>
      </w:tr>
      <w:tr>
        <w:trPr>
          <w:cantSplit/>
        </w:trPr>
        <w:tc>
          <w:tcPr>
            <w:tcW w:type="dxa" w:w="1126"/>
            <w:shd w:val="clear" w:color="auto" w:fill="F5F5F5"/>
          </w:tcPr>
          <w:p>
            <w:r>
              <w:rPr>
                <w:sz w:val="18"/>
              </w:rPr>
              <w:t>M-F6</w:t>
            </w:r>
          </w:p>
        </w:tc>
        <w:tc>
          <w:tcPr>
            <w:tcW w:type="dxa" w:w="9260"/>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387" w:type="dxa"/>
        <w:tblLayout w:type="fixed"/>
      </w:tblPr>
      <w:tblGrid>
        <w:gridCol w:w="1001"/>
        <w:gridCol w:w="6007"/>
        <w:gridCol w:w="3379"/>
      </w:tblGrid>
      <w:tr>
        <w:trPr>
          <w:cantSplit/>
          <w:tblHeader/>
        </w:trPr>
        <w:tc>
          <w:tcPr>
            <w:tcW w:type="dxa" w:w="1001"/>
            <w:shd w:val="clear" w:color="auto" w:fill="2E7D32"/>
          </w:tcPr>
          <w:p>
            <w:r>
              <w:rPr>
                <w:b/>
                <w:color w:val="FFFFFF"/>
                <w:sz w:val="18"/>
              </w:rPr>
              <w:t>Cód.</w:t>
            </w:r>
          </w:p>
        </w:tc>
        <w:tc>
          <w:tcPr>
            <w:tcW w:type="dxa" w:w="6007"/>
            <w:shd w:val="clear" w:color="auto" w:fill="2E7D32"/>
          </w:tcPr>
          <w:p>
            <w:r>
              <w:rPr>
                <w:b/>
                <w:color w:val="FFFFFF"/>
                <w:sz w:val="18"/>
              </w:rPr>
              <w:t>Necesidad</w:t>
            </w:r>
          </w:p>
        </w:tc>
        <w:tc>
          <w:tcPr>
            <w:tcW w:type="dxa" w:w="3379"/>
            <w:shd w:val="clear" w:color="auto" w:fill="2E7D32"/>
          </w:tcPr>
          <w:p>
            <w:r>
              <w:rPr>
                <w:b/>
                <w:color w:val="FFFFFF"/>
                <w:sz w:val="18"/>
              </w:rPr>
              <w:t>De dónde sale</w:t>
            </w:r>
          </w:p>
        </w:tc>
      </w:tr>
      <w:tr>
        <w:trPr>
          <w:cantSplit/>
        </w:trPr>
        <w:tc>
          <w:tcPr>
            <w:tcW w:type="dxa" w:w="1001"/>
          </w:tcPr>
          <w:p>
            <w:r>
              <w:rPr>
                <w:sz w:val="18"/>
              </w:rPr>
              <w:t>MN-01</w:t>
            </w:r>
          </w:p>
        </w:tc>
        <w:tc>
          <w:tcPr>
            <w:tcW w:type="dxa" w:w="6007"/>
          </w:tcPr>
          <w:p>
            <w:r>
              <w:rPr>
                <w:sz w:val="18"/>
              </w:rPr>
              <w:t>Saber qué lector tiene cada libro prestado, también los prestados a docentes.</w:t>
            </w:r>
          </w:p>
        </w:tc>
        <w:tc>
          <w:tcPr>
            <w:tcW w:type="dxa" w:w="3379"/>
          </w:tcPr>
          <w:p>
            <w:r>
              <w:rPr>
                <w:sz w:val="18"/>
              </w:rPr>
              <w:t>M-N3 y el registro paralelo del encargado</w:t>
            </w:r>
          </w:p>
        </w:tc>
      </w:tr>
      <w:tr>
        <w:trPr>
          <w:cantSplit/>
        </w:trPr>
        <w:tc>
          <w:tcPr>
            <w:tcW w:type="dxa" w:w="1001"/>
            <w:shd w:val="clear" w:color="auto" w:fill="F5F5F5"/>
          </w:tcPr>
          <w:p>
            <w:r>
              <w:rPr>
                <w:sz w:val="18"/>
              </w:rPr>
              <w:t>MN-02</w:t>
            </w:r>
          </w:p>
        </w:tc>
        <w:tc>
          <w:tcPr>
            <w:tcW w:type="dxa" w:w="6007"/>
            <w:shd w:val="clear" w:color="auto" w:fill="F5F5F5"/>
          </w:tcPr>
          <w:p>
            <w:r>
              <w:rPr>
                <w:sz w:val="18"/>
              </w:rPr>
              <w:t>Que los lectores del turno mañana sepan qué libros hay y puedan retirarlos.</w:t>
            </w:r>
          </w:p>
        </w:tc>
        <w:tc>
          <w:tcPr>
            <w:tcW w:type="dxa" w:w="3379"/>
            <w:shd w:val="clear" w:color="auto" w:fill="F5F5F5"/>
          </w:tcPr>
          <w:p>
            <w:r>
              <w:rPr>
                <w:sz w:val="18"/>
              </w:rPr>
              <w:t>Lectora y V-06</w:t>
            </w:r>
          </w:p>
        </w:tc>
      </w:tr>
      <w:tr>
        <w:trPr>
          <w:cantSplit/>
        </w:trPr>
        <w:tc>
          <w:tcPr>
            <w:tcW w:type="dxa" w:w="1001"/>
          </w:tcPr>
          <w:p>
            <w:r>
              <w:rPr>
                <w:sz w:val="18"/>
              </w:rPr>
              <w:t>MN-03</w:t>
            </w:r>
          </w:p>
        </w:tc>
        <w:tc>
          <w:tcPr>
            <w:tcW w:type="dxa" w:w="6007"/>
          </w:tcPr>
          <w:p>
            <w:r>
              <w:rPr>
                <w:sz w:val="18"/>
              </w:rPr>
              <w:t>Que la dirección sepa qué libros se leen más, para decidir compras.</w:t>
            </w:r>
          </w:p>
        </w:tc>
        <w:tc>
          <w:tcPr>
            <w:tcW w:type="dxa" w:w="3379"/>
          </w:tcPr>
          <w:p>
            <w:r>
              <w:rPr>
                <w:sz w:val="18"/>
              </w:rPr>
              <w:t>Dirección y V-09</w:t>
            </w:r>
          </w:p>
        </w:tc>
      </w:tr>
      <w:tr>
        <w:trPr>
          <w:cantSplit/>
        </w:trPr>
        <w:tc>
          <w:tcPr>
            <w:tcW w:type="dxa" w:w="1001"/>
            <w:shd w:val="clear" w:color="auto" w:fill="F5F5F5"/>
          </w:tcPr>
          <w:p>
            <w:r>
              <w:rPr>
                <w:sz w:val="18"/>
              </w:rPr>
              <w:t>MN-04</w:t>
            </w:r>
          </w:p>
        </w:tc>
        <w:tc>
          <w:tcPr>
            <w:tcW w:type="dxa" w:w="6007"/>
            <w:shd w:val="clear" w:color="auto" w:fill="F5F5F5"/>
          </w:tcPr>
          <w:p>
            <w:r>
              <w:rPr>
                <w:sz w:val="18"/>
              </w:rPr>
              <w:t>Que los libros vuelvan: hoy no se sabe quién tiene los que faltan.</w:t>
            </w:r>
          </w:p>
        </w:tc>
        <w:tc>
          <w:tcPr>
            <w:tcW w:type="dxa" w:w="3379"/>
            <w:shd w:val="clear" w:color="auto" w:fill="F5F5F5"/>
          </w:tcPr>
          <w:p>
            <w:r>
              <w:rPr>
                <w:sz w:val="18"/>
              </w:rPr>
              <w:t>V-08 y V-11</w:t>
            </w:r>
          </w:p>
        </w:tc>
      </w:tr>
      <w:tr>
        <w:trPr>
          <w:cantSplit/>
        </w:trPr>
        <w:tc>
          <w:tcPr>
            <w:tcW w:type="dxa" w:w="1001"/>
          </w:tcPr>
          <w:p>
            <w:r>
              <w:rPr>
                <w:sz w:val="18"/>
              </w:rPr>
              <w:t>MN-05</w:t>
            </w:r>
          </w:p>
        </w:tc>
        <w:tc>
          <w:tcPr>
            <w:tcW w:type="dxa" w:w="6007"/>
          </w:tcPr>
          <w:p>
            <w:r>
              <w:rPr>
                <w:sz w:val="18"/>
              </w:rPr>
              <w:t>Que los datos de los estudiantes, menores de edad, no circulen.</w:t>
            </w:r>
          </w:p>
        </w:tc>
        <w:tc>
          <w:tcPr>
            <w:tcW w:type="dxa" w:w="3379"/>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2"/>
        <w:pageBreakBefore/>
      </w:pPr>
      <w:r>
        <w:t>Evaluación del Capítulo 3</w:t>
      </w:r>
    </w:p>
    <w:tbl>
      <w:tblPr>
        <w:tblW w:type="auto" w:w="0"/>
        <w:jc w:val="center"/>
        <w:tblLook w:firstColumn="1" w:firstRow="1" w:lastColumn="0" w:lastRow="0" w:noHBand="0" w:noVBand="1" w:val="04A0"/>
      </w:tblPr>
      <w:tblGrid>
        <w:gridCol w:w="10386"/>
      </w:tblGrid>
      <w:tr>
        <w:trPr>
          <w:cantSplit/>
        </w:trPr>
        <w:tc>
          <w:tcPr>
            <w:tcW w:type="dxa" w:w="10386"/>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386"/>
      </w:tblGrid>
      <w:tr>
        <w:trPr>
          <w:cantSplit/>
        </w:trPr>
        <w:tc>
          <w:tcPr>
            <w:tcW w:type="dxa" w:w="10386"/>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10386"/>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10386"/>
            <w:shd w:val="clear" w:color="auto" w:fill="E8F5E9"/>
          </w:tcPr>
          <w:p>
            <w:pPr>
              <w:keepNext/>
              <w:jc w:val="both"/>
            </w:pPr>
            <w:r>
              <w:rPr>
                <w:sz w:val="20"/>
              </w:rPr>
              <w:t>K-3 La coordinación pide saber, al cerrar la inscripción, cuántos inscriptos tiene cada taller.</w:t>
            </w:r>
          </w:p>
        </w:tc>
      </w:tr>
      <w:tr>
        <w:trPr>
          <w:cantSplit/>
        </w:trPr>
        <w:tc>
          <w:tcPr>
            <w:tcW w:type="dxa" w:w="10386"/>
            <w:shd w:val="clear" w:color="auto" w:fill="E8F5E9"/>
          </w:tcPr>
          <w:p>
            <w:pPr>
              <w:keepNext/>
              <w:jc w:val="both"/>
            </w:pPr>
            <w:r>
              <w:rPr>
                <w:sz w:val="20"/>
              </w:rPr>
              <w:t>K-4 La sala de profesores tiene una computadora compartida, sin internet desde hace dos meses.</w:t>
            </w:r>
          </w:p>
        </w:tc>
      </w:tr>
      <w:tr>
        <w:trPr>
          <w:cantSplit/>
        </w:trPr>
        <w:tc>
          <w:tcPr>
            <w:tcW w:type="dxa" w:w="10386"/>
            <w:shd w:val="clear" w:color="auto" w:fill="E8F5E9"/>
          </w:tcPr>
          <w:p>
            <w:pPr>
              <w:keepNext/>
              <w:jc w:val="both"/>
            </w:pPr>
            <w:r>
              <w:rPr>
                <w:sz w:val="20"/>
              </w:rPr>
              <w:t>K-5 El colegio no tiene presupuesto para comprar programas.</w:t>
            </w:r>
          </w:p>
        </w:tc>
      </w:tr>
      <w:tr>
        <w:trPr>
          <w:cantSplit/>
        </w:trPr>
        <w:tc>
          <w:tcPr>
            <w:tcW w:type="dxa" w:w="10386"/>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4"/>
      <w:pgSz w:w="12240" w:h="18720"/>
      <w:pgMar w:top="720" w:right="720" w:bottom="7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