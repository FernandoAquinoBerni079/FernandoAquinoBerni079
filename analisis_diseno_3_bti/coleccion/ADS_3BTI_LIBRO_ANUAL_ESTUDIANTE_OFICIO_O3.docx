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Tomo anual integrado desde las fuentes aprobadas de los seis lotes: 18 capítulos, seis unidades, 36 encuentros y 180 HC de la propuesta editorial. Versión para la auditoría de integración: no está aprobado para la venta ni para uso en aula; la aprobación final corresponde a Fernando.</w:t>
            </w:r>
          </w:p>
        </w:tc>
      </w:tr>
      <w:tr>
        <w:trPr>
          <w:cantSplit/>
        </w:trPr>
        <w:tc>
          <w:tcPr>
            <w:tcW w:type="dxa" w:w="9803"/>
            <w:shd w:val="clear" w:color="auto" w:fill="E8F5E9"/>
          </w:tcPr>
          <w:p>
            <w:pPr>
              <w:keepNext/>
              <w:jc w:val="both"/>
            </w:pPr>
            <w:r>
              <w:rPr>
                <w:sz w:val="20"/>
              </w:rPr>
              <w:t>Las capacidades C1 a C10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Las pruebas del prototipo corrieron solo en el entorno de construcción (Linux). Windows y las computadoras escolares siguen pendientes de validación. El borrador de licencia de la Unidad VI está pendiente de revisión jurídica.</w:t>
            </w:r>
          </w:p>
        </w:tc>
      </w:tr>
    </w:tbl>
    <w:p>
      <w:pPr>
        <w:spacing w:after="40"/>
      </w:pPr>
    </w:p>
    <w:p>
      <w:pPr>
        <w:spacing w:before="120" w:after="80"/>
        <w:jc w:val="center"/>
      </w:pPr>
      <w:r>
        <w:rPr>
          <w:b w:val="0"/>
          <w:i w:val="0"/>
          <w:sz w:val="20"/>
        </w:rPr>
        <w:t>Versión v0.1 de la colección (integración editorial,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Presentación y alcance</w:t>
      </w:r>
      <w:r>
        <w:rPr>
          <w:sz w:val="19"/>
        </w:rPr>
        <w:tab/>
        <w:t>6</w:t>
      </w:r>
    </w:p>
    <w:p>
      <w:pPr>
        <w:tabs>
          <w:tab w:pos="9802" w:val="right" w:leader="dot"/>
        </w:tabs>
        <w:spacing w:after="30" w:before="60"/>
        <w:ind w:left="0"/>
      </w:pPr>
      <w:r>
        <w:rPr>
          <w:b/>
          <w:sz w:val="19"/>
        </w:rPr>
        <w:t>Cómo usar el libro y las prácticas</w:t>
      </w:r>
      <w:r>
        <w:rPr>
          <w:sz w:val="19"/>
        </w:rPr>
        <w:tab/>
        <w:t>6</w:t>
      </w:r>
    </w:p>
    <w:p>
      <w:pPr>
        <w:tabs>
          <w:tab w:pos="9802" w:val="right" w:leader="dot"/>
        </w:tabs>
        <w:spacing w:after="30" w:before="60"/>
        <w:ind w:left="0"/>
      </w:pPr>
      <w:r>
        <w:rPr>
          <w:b/>
          <w:sz w:val="19"/>
        </w:rPr>
        <w:t>Mapa de capacidades y evidencias</w:t>
      </w:r>
      <w:r>
        <w:rPr>
          <w:sz w:val="19"/>
        </w:rPr>
        <w:tab/>
        <w:t>7</w:t>
      </w:r>
    </w:p>
    <w:p>
      <w:pPr>
        <w:tabs>
          <w:tab w:pos="9802" w:val="right" w:leader="dot"/>
        </w:tabs>
        <w:spacing w:after="30" w:before="60"/>
        <w:ind w:left="0"/>
      </w:pPr>
      <w:r>
        <w:rPr>
          <w:b/>
          <w:sz w:val="19"/>
        </w:rPr>
        <w:t>Acuerdo de trabajo</w:t>
      </w:r>
      <w:r>
        <w:rPr>
          <w:sz w:val="19"/>
        </w:rPr>
        <w:tab/>
        <w:t>7</w:t>
      </w:r>
    </w:p>
    <w:p>
      <w:pPr>
        <w:tabs>
          <w:tab w:pos="9802" w:val="right" w:leader="dot"/>
        </w:tabs>
        <w:spacing w:after="30" w:before="60"/>
        <w:ind w:left="0"/>
      </w:pPr>
      <w:r>
        <w:rPr>
          <w:b/>
          <w:sz w:val="19"/>
        </w:rPr>
        <w:t>Diagnóstico de entrada</w:t>
      </w:r>
      <w:r>
        <w:rPr>
          <w:sz w:val="19"/>
        </w:rPr>
        <w:tab/>
        <w:t>8</w:t>
      </w:r>
    </w:p>
    <w:p>
      <w:pPr>
        <w:tabs>
          <w:tab w:pos="9802" w:val="right" w:leader="dot"/>
        </w:tabs>
        <w:spacing w:after="30" w:before="60"/>
        <w:ind w:left="0"/>
      </w:pPr>
      <w:r>
        <w:rPr>
          <w:b/>
          <w:sz w:val="19"/>
        </w:rPr>
        <w:t>Presentación del caso</w:t>
      </w:r>
      <w:r>
        <w:rPr>
          <w:sz w:val="19"/>
        </w:rPr>
        <w:tab/>
        <w:t>10</w:t>
      </w:r>
    </w:p>
    <w:p>
      <w:pPr>
        <w:tabs>
          <w:tab w:pos="9802" w:val="right" w:leader="dot"/>
        </w:tabs>
        <w:spacing w:after="30" w:before="60"/>
        <w:ind w:left="0"/>
      </w:pPr>
      <w:r>
        <w:rPr>
          <w:b/>
          <w:sz w:val="19"/>
        </w:rPr>
        <w:t>Uso responsable de datos y recursos</w:t>
      </w:r>
      <w:r>
        <w:rPr>
          <w:sz w:val="19"/>
        </w:rPr>
        <w:tab/>
        <w:t>10</w:t>
      </w:r>
    </w:p>
    <w:p>
      <w:pPr>
        <w:tabs>
          <w:tab w:pos="9802" w:val="right" w:leader="dot"/>
        </w:tabs>
        <w:spacing w:after="30" w:before="60"/>
        <w:ind w:left="0"/>
      </w:pPr>
      <w:r>
        <w:rPr>
          <w:b/>
          <w:sz w:val="19"/>
        </w:rPr>
        <w:t>Guía de consulta a las asignaturas previas</w:t>
      </w:r>
      <w:r>
        <w:rPr>
          <w:sz w:val="19"/>
        </w:rPr>
        <w:tab/>
        <w:t>11</w:t>
      </w:r>
    </w:p>
    <w:p>
      <w:pPr>
        <w:tabs>
          <w:tab w:pos="9802" w:val="right" w:leader="dot"/>
        </w:tabs>
        <w:spacing w:after="30" w:before="60"/>
        <w:ind w:left="0"/>
      </w:pPr>
      <w:r>
        <w:rPr>
          <w:b/>
          <w:sz w:val="19"/>
        </w:rPr>
        <w:t>Unidad I — Comprender el problema y su contexto</w:t>
      </w:r>
      <w:r>
        <w:rPr>
          <w:sz w:val="19"/>
        </w:rPr>
        <w:tab/>
        <w:t>12</w:t>
      </w:r>
    </w:p>
    <w:p>
      <w:pPr>
        <w:tabs>
          <w:tab w:pos="9802" w:val="right" w:leader="dot"/>
        </w:tabs>
        <w:spacing w:after="30" w:before="60"/>
        <w:ind w:left="0"/>
      </w:pPr>
      <w:r>
        <w:rPr>
          <w:b/>
          <w:sz w:val="19"/>
        </w:rPr>
        <w:t>Capítulo 1 — Un sistema comienza con una necesidad</w:t>
      </w:r>
      <w:r>
        <w:rPr>
          <w:sz w:val="19"/>
        </w:rPr>
        <w:tab/>
        <w:t>13</w:t>
      </w:r>
    </w:p>
    <w:p>
      <w:pPr>
        <w:tabs>
          <w:tab w:pos="9802" w:val="right" w:leader="dot"/>
        </w:tabs>
        <w:spacing w:after="30" w:before="0"/>
        <w:ind w:left="283"/>
      </w:pPr>
      <w:r>
        <w:rPr>
          <w:b w:val="0"/>
          <w:sz w:val="18"/>
        </w:rPr>
        <w:t>Encuentro 1 — El reto y el sistema que ya existe</w:t>
      </w:r>
      <w:r>
        <w:rPr>
          <w:sz w:val="19"/>
        </w:rPr>
        <w:tab/>
        <w:t>13</w:t>
      </w:r>
    </w:p>
    <w:p>
      <w:pPr>
        <w:tabs>
          <w:tab w:pos="9802" w:val="right" w:leader="dot"/>
        </w:tabs>
        <w:spacing w:after="30" w:before="0"/>
        <w:ind w:left="567"/>
      </w:pPr>
      <w:r>
        <w:rPr>
          <w:b w:val="0"/>
          <w:sz w:val="18"/>
        </w:rPr>
        <w:t>1.1 De la dificultad cotidiana al problema de información</w:t>
      </w:r>
      <w:r>
        <w:rPr>
          <w:sz w:val="19"/>
        </w:rPr>
        <w:tab/>
        <w:t>13</w:t>
      </w:r>
    </w:p>
    <w:p>
      <w:pPr>
        <w:tabs>
          <w:tab w:pos="9802" w:val="right" w:leader="dot"/>
        </w:tabs>
        <w:spacing w:after="30" w:before="0"/>
        <w:ind w:left="567"/>
      </w:pPr>
      <w:r>
        <w:rPr>
          <w:b w:val="0"/>
          <w:sz w:val="18"/>
        </w:rPr>
        <w:t>1.2 Personas, procesos, datos, recursos y límites del sistema</w:t>
      </w:r>
      <w:r>
        <w:rPr>
          <w:sz w:val="19"/>
        </w:rPr>
        <w:tab/>
        <w:t>14</w:t>
      </w:r>
    </w:p>
    <w:p>
      <w:pPr>
        <w:tabs>
          <w:tab w:pos="9802" w:val="right" w:leader="dot"/>
        </w:tabs>
        <w:spacing w:after="30" w:before="0"/>
        <w:ind w:left="283"/>
      </w:pPr>
      <w:r>
        <w:rPr>
          <w:b w:val="0"/>
          <w:sz w:val="18"/>
        </w:rPr>
        <w:t>Encuentro 2 — Interesados, punto de partida y práctica</w:t>
      </w:r>
      <w:r>
        <w:rPr>
          <w:sz w:val="19"/>
        </w:rPr>
        <w:tab/>
        <w:t>17</w:t>
      </w:r>
    </w:p>
    <w:p>
      <w:pPr>
        <w:tabs>
          <w:tab w:pos="9802" w:val="right" w:leader="dot"/>
        </w:tabs>
        <w:spacing w:after="30" w:before="0"/>
        <w:ind w:left="567"/>
      </w:pPr>
      <w:r>
        <w:rPr>
          <w:b w:val="0"/>
          <w:sz w:val="18"/>
        </w:rPr>
        <w:t>1.3 Actores e interesados: necesidades diferentes, decisiones compartidas</w:t>
      </w:r>
      <w:r>
        <w:rPr>
          <w:sz w:val="19"/>
        </w:rPr>
        <w:tab/>
        <w:t>17</w:t>
      </w:r>
    </w:p>
    <w:p>
      <w:pPr>
        <w:tabs>
          <w:tab w:pos="9802" w:val="right" w:leader="dot"/>
        </w:tabs>
        <w:spacing w:after="30" w:before="0"/>
        <w:ind w:left="567"/>
      </w:pPr>
      <w:r>
        <w:rPr>
          <w:b w:val="0"/>
          <w:sz w:val="18"/>
        </w:rPr>
        <w:t>1.4 Diagnóstico de conocimientos previos y plan de apoyo</w:t>
      </w:r>
      <w:r>
        <w:rPr>
          <w:sz w:val="19"/>
        </w:rPr>
        <w:tab/>
        <w:t>18</w:t>
      </w:r>
    </w:p>
    <w:p>
      <w:pPr>
        <w:tabs>
          <w:tab w:pos="9802" w:val="right" w:leader="dot"/>
        </w:tabs>
        <w:spacing w:after="30" w:before="0"/>
        <w:ind w:left="283"/>
      </w:pPr>
      <w:r>
        <w:rPr>
          <w:b w:val="0"/>
          <w:sz w:val="18"/>
        </w:rPr>
        <w:t>Práctica 1 — Describir una biblioteca: hechos, supuestos y soluciones anticipadas</w:t>
      </w:r>
      <w:r>
        <w:rPr>
          <w:sz w:val="19"/>
        </w:rPr>
        <w:tab/>
        <w:t>21</w:t>
      </w:r>
    </w:p>
    <w:p>
      <w:pPr>
        <w:tabs>
          <w:tab w:pos="9802" w:val="right" w:leader="dot"/>
        </w:tabs>
        <w:spacing w:after="30" w:before="0"/>
        <w:ind w:left="283"/>
      </w:pPr>
      <w:r>
        <w:rPr>
          <w:b w:val="0"/>
          <w:sz w:val="18"/>
        </w:rPr>
        <w:t>Evaluación del Capítulo 1</w:t>
      </w:r>
      <w:r>
        <w:rPr>
          <w:sz w:val="19"/>
        </w:rPr>
        <w:tab/>
        <w:t>23</w:t>
      </w:r>
    </w:p>
    <w:p>
      <w:pPr>
        <w:tabs>
          <w:tab w:pos="9802" w:val="right" w:leader="dot"/>
        </w:tabs>
        <w:spacing w:after="30" w:before="60"/>
        <w:ind w:left="0"/>
      </w:pPr>
      <w:r>
        <w:rPr>
          <w:b/>
          <w:sz w:val="19"/>
        </w:rPr>
        <w:t>Capítulo 2 — Investigar antes de diseñar</w:t>
      </w:r>
      <w:r>
        <w:rPr>
          <w:sz w:val="19"/>
        </w:rPr>
        <w:tab/>
        <w:t>25</w:t>
      </w:r>
    </w:p>
    <w:p>
      <w:pPr>
        <w:tabs>
          <w:tab w:pos="9802" w:val="right" w:leader="dot"/>
        </w:tabs>
        <w:spacing w:after="30" w:before="0"/>
        <w:ind w:left="283"/>
      </w:pPr>
      <w:r>
        <w:rPr>
          <w:b w:val="0"/>
          <w:sz w:val="18"/>
        </w:rPr>
        <w:t>Encuentro 3 — Preparar el relevamiento</w:t>
      </w:r>
      <w:r>
        <w:rPr>
          <w:sz w:val="19"/>
        </w:rPr>
        <w:tab/>
        <w:t>25</w:t>
      </w:r>
    </w:p>
    <w:p>
      <w:pPr>
        <w:tabs>
          <w:tab w:pos="9802" w:val="right" w:leader="dot"/>
        </w:tabs>
        <w:spacing w:after="30" w:before="0"/>
        <w:ind w:left="567"/>
      </w:pPr>
      <w:r>
        <w:rPr>
          <w:b w:val="0"/>
          <w:sz w:val="18"/>
        </w:rPr>
        <w:t>2.1 Entrevistar para comprender tareas y problemas</w:t>
      </w:r>
      <w:r>
        <w:rPr>
          <w:sz w:val="19"/>
        </w:rPr>
        <w:tab/>
        <w:t>25</w:t>
      </w:r>
    </w:p>
    <w:p>
      <w:pPr>
        <w:tabs>
          <w:tab w:pos="9802" w:val="right" w:leader="dot"/>
        </w:tabs>
        <w:spacing w:after="30" w:before="0"/>
        <w:ind w:left="567"/>
      </w:pPr>
      <w:r>
        <w:rPr>
          <w:b w:val="0"/>
          <w:sz w:val="18"/>
        </w:rPr>
        <w:t>2.2 Observar un proceso y analizar documentos</w:t>
      </w:r>
      <w:r>
        <w:rPr>
          <w:sz w:val="19"/>
        </w:rPr>
        <w:tab/>
        <w:t>28</w:t>
      </w:r>
    </w:p>
    <w:p>
      <w:pPr>
        <w:tabs>
          <w:tab w:pos="9802" w:val="right" w:leader="dot"/>
        </w:tabs>
        <w:spacing w:after="30" w:before="0"/>
        <w:ind w:left="283"/>
      </w:pPr>
      <w:r>
        <w:rPr>
          <w:b w:val="0"/>
          <w:sz w:val="18"/>
        </w:rPr>
        <w:t>Encuentro 4 — Contrastar y registrar con cuidado</w:t>
      </w:r>
      <w:r>
        <w:rPr>
          <w:sz w:val="19"/>
        </w:rPr>
        <w:tab/>
        <w:t>31</w:t>
      </w:r>
    </w:p>
    <w:p>
      <w:pPr>
        <w:tabs>
          <w:tab w:pos="9802" w:val="right" w:leader="dot"/>
        </w:tabs>
        <w:spacing w:after="30" w:before="0"/>
        <w:ind w:left="567"/>
      </w:pPr>
      <w:r>
        <w:rPr>
          <w:b w:val="0"/>
          <w:sz w:val="18"/>
        </w:rPr>
        <w:t>2.3 Contrastar fuentes, contradicciones y necesidades no expresadas</w:t>
      </w:r>
      <w:r>
        <w:rPr>
          <w:sz w:val="19"/>
        </w:rPr>
        <w:tab/>
        <w:t>32</w:t>
      </w:r>
    </w:p>
    <w:p>
      <w:pPr>
        <w:tabs>
          <w:tab w:pos="9802" w:val="right" w:leader="dot"/>
        </w:tabs>
        <w:spacing w:after="30" w:before="0"/>
        <w:ind w:left="567"/>
      </w:pPr>
      <w:r>
        <w:rPr>
          <w:b w:val="0"/>
          <w:sz w:val="18"/>
        </w:rPr>
        <w:t>2.4 Registrar evidencia con respeto por las personas y sus datos</w:t>
      </w:r>
      <w:r>
        <w:rPr>
          <w:sz w:val="19"/>
        </w:rPr>
        <w:tab/>
        <w:t>33</w:t>
      </w:r>
    </w:p>
    <w:p>
      <w:pPr>
        <w:tabs>
          <w:tab w:pos="9802" w:val="right" w:leader="dot"/>
        </w:tabs>
        <w:spacing w:after="30" w:before="0"/>
        <w:ind w:left="283"/>
      </w:pPr>
      <w:r>
        <w:rPr>
          <w:b w:val="0"/>
          <w:sz w:val="18"/>
        </w:rPr>
        <w:t>Práctica 2 — Dossier de relevamiento con roles</w:t>
      </w:r>
      <w:r>
        <w:rPr>
          <w:sz w:val="19"/>
        </w:rPr>
        <w:tab/>
        <w:t>37</w:t>
      </w:r>
    </w:p>
    <w:p>
      <w:pPr>
        <w:tabs>
          <w:tab w:pos="9802" w:val="right" w:leader="dot"/>
        </w:tabs>
        <w:spacing w:after="30" w:before="0"/>
        <w:ind w:left="283"/>
      </w:pPr>
      <w:r>
        <w:rPr>
          <w:b w:val="0"/>
          <w:sz w:val="18"/>
        </w:rPr>
        <w:t>Evaluación del Capítulo 2</w:t>
      </w:r>
      <w:r>
        <w:rPr>
          <w:sz w:val="19"/>
        </w:rPr>
        <w:tab/>
        <w:t>39</w:t>
      </w:r>
    </w:p>
    <w:p>
      <w:pPr>
        <w:tabs>
          <w:tab w:pos="9802" w:val="right" w:leader="dot"/>
        </w:tabs>
        <w:spacing w:after="30" w:before="60"/>
        <w:ind w:left="0"/>
      </w:pPr>
      <w:r>
        <w:rPr>
          <w:b/>
          <w:sz w:val="19"/>
        </w:rPr>
        <w:t>Capítulo 3 — Elegir un alcance posible</w:t>
      </w:r>
      <w:r>
        <w:rPr>
          <w:sz w:val="19"/>
        </w:rPr>
        <w:tab/>
        <w:t>41</w:t>
      </w:r>
    </w:p>
    <w:p>
      <w:pPr>
        <w:tabs>
          <w:tab w:pos="9802" w:val="right" w:leader="dot"/>
        </w:tabs>
        <w:spacing w:after="30" w:before="0"/>
        <w:ind w:left="283"/>
      </w:pPr>
      <w:r>
        <w:rPr>
          <w:b w:val="0"/>
          <w:sz w:val="18"/>
        </w:rPr>
        <w:t>Encuentro 5 — Objetivos, alternativas y riesgos</w:t>
      </w:r>
      <w:r>
        <w:rPr>
          <w:sz w:val="19"/>
        </w:rPr>
        <w:tab/>
        <w:t>41</w:t>
      </w:r>
    </w:p>
    <w:p>
      <w:pPr>
        <w:tabs>
          <w:tab w:pos="9802" w:val="right" w:leader="dot"/>
        </w:tabs>
        <w:spacing w:after="30" w:before="0"/>
        <w:ind w:left="567"/>
      </w:pPr>
      <w:r>
        <w:rPr>
          <w:b w:val="0"/>
          <w:sz w:val="18"/>
        </w:rPr>
        <w:t>3.1 Objetivos y resultados esperados</w:t>
      </w:r>
      <w:r>
        <w:rPr>
          <w:sz w:val="19"/>
        </w:rPr>
        <w:tab/>
        <w:t>41</w:t>
      </w:r>
    </w:p>
    <w:p>
      <w:pPr>
        <w:tabs>
          <w:tab w:pos="9802" w:val="right" w:leader="dot"/>
        </w:tabs>
        <w:spacing w:after="30" w:before="0"/>
        <w:ind w:left="567"/>
      </w:pPr>
      <w:r>
        <w:rPr>
          <w:b w:val="0"/>
          <w:sz w:val="18"/>
        </w:rPr>
        <w:t>3.2 Comparación de alternativas y factibilidad básica</w:t>
      </w:r>
      <w:r>
        <w:rPr>
          <w:sz w:val="19"/>
        </w:rPr>
        <w:tab/>
        <w:t>42</w:t>
      </w:r>
    </w:p>
    <w:p>
      <w:pPr>
        <w:tabs>
          <w:tab w:pos="9802" w:val="right" w:leader="dot"/>
        </w:tabs>
        <w:spacing w:after="30" w:before="0"/>
        <w:ind w:left="567"/>
      </w:pPr>
      <w:r>
        <w:rPr>
          <w:b w:val="0"/>
          <w:sz w:val="18"/>
        </w:rPr>
        <w:t>3.3 Recursos, riesgos, límites y exclusiones</w:t>
      </w:r>
      <w:r>
        <w:rPr>
          <w:sz w:val="19"/>
        </w:rPr>
        <w:tab/>
        <w:t>44</w:t>
      </w:r>
    </w:p>
    <w:p>
      <w:pPr>
        <w:tabs>
          <w:tab w:pos="9802" w:val="right" w:leader="dot"/>
        </w:tabs>
        <w:spacing w:after="30" w:before="0"/>
        <w:ind w:left="283"/>
      </w:pPr>
      <w:r>
        <w:rPr>
          <w:b w:val="0"/>
          <w:sz w:val="18"/>
        </w:rPr>
        <w:t>Encuentro 6 — Acuerdo de proyecto y revisión de la Unidad I</w:t>
      </w:r>
      <w:r>
        <w:rPr>
          <w:sz w:val="19"/>
        </w:rPr>
        <w:tab/>
        <w:t>46</w:t>
      </w:r>
    </w:p>
    <w:p>
      <w:pPr>
        <w:tabs>
          <w:tab w:pos="9802" w:val="right" w:leader="dot"/>
        </w:tabs>
        <w:spacing w:after="30" w:before="0"/>
        <w:ind w:left="567"/>
      </w:pPr>
      <w:r>
        <w:rPr>
          <w:b w:val="0"/>
          <w:sz w:val="18"/>
        </w:rPr>
        <w:t>3.4 Acuerdo de proyecto y organización del equipo</w:t>
      </w:r>
      <w:r>
        <w:rPr>
          <w:sz w:val="19"/>
        </w:rPr>
        <w:tab/>
        <w:t>46</w:t>
      </w:r>
    </w:p>
    <w:p>
      <w:pPr>
        <w:tabs>
          <w:tab w:pos="9802" w:val="right" w:leader="dot"/>
        </w:tabs>
        <w:spacing w:after="30" w:before="0"/>
        <w:ind w:left="567"/>
      </w:pPr>
      <w:r>
        <w:rPr>
          <w:b w:val="0"/>
          <w:sz w:val="18"/>
        </w:rPr>
        <w:t>Revisión de la Unidad I — Hito H1: problema y alcance defendidos</w:t>
      </w:r>
      <w:r>
        <w:rPr>
          <w:sz w:val="19"/>
        </w:rPr>
        <w:tab/>
        <w:t>47</w:t>
      </w:r>
    </w:p>
    <w:p>
      <w:pPr>
        <w:tabs>
          <w:tab w:pos="9802" w:val="right" w:leader="dot"/>
        </w:tabs>
        <w:spacing w:after="30" w:before="0"/>
        <w:ind w:left="283"/>
      </w:pPr>
      <w:r>
        <w:rPr>
          <w:b w:val="0"/>
          <w:sz w:val="18"/>
        </w:rPr>
        <w:t>Práctica 3 — Decidir un alcance posible para otra biblioteca</w:t>
      </w:r>
      <w:r>
        <w:rPr>
          <w:sz w:val="19"/>
        </w:rPr>
        <w:tab/>
        <w:t>50</w:t>
      </w:r>
    </w:p>
    <w:p>
      <w:pPr>
        <w:tabs>
          <w:tab w:pos="9802" w:val="right" w:leader="dot"/>
        </w:tabs>
        <w:spacing w:after="30" w:before="0"/>
        <w:ind w:left="283"/>
      </w:pPr>
      <w:r>
        <w:rPr>
          <w:b w:val="0"/>
          <w:sz w:val="18"/>
        </w:rPr>
        <w:t>Evaluación del Capítulo 3</w:t>
      </w:r>
      <w:r>
        <w:rPr>
          <w:sz w:val="19"/>
        </w:rPr>
        <w:tab/>
        <w:t>52</w:t>
      </w:r>
    </w:p>
    <w:p>
      <w:pPr>
        <w:tabs>
          <w:tab w:pos="9802" w:val="right" w:leader="dot"/>
        </w:tabs>
        <w:spacing w:after="30" w:before="60"/>
        <w:ind w:left="0"/>
      </w:pPr>
      <w:r>
        <w:rPr>
          <w:b/>
          <w:sz w:val="19"/>
        </w:rPr>
        <w:t>Unidad II — Especificar qué debe resolver el sistema</w:t>
      </w:r>
      <w:r>
        <w:rPr>
          <w:sz w:val="19"/>
        </w:rPr>
        <w:tab/>
        <w:t>54</w:t>
      </w:r>
    </w:p>
    <w:p>
      <w:pPr>
        <w:tabs>
          <w:tab w:pos="9802" w:val="right" w:leader="dot"/>
        </w:tabs>
        <w:spacing w:after="30" w:before="60"/>
        <w:ind w:left="0"/>
      </w:pPr>
      <w:r>
        <w:rPr>
          <w:b/>
          <w:sz w:val="19"/>
        </w:rPr>
        <w:t>Capítulo 4 — Requisitos que se pueden comprobar</w:t>
      </w:r>
      <w:r>
        <w:rPr>
          <w:sz w:val="19"/>
        </w:rPr>
        <w:tab/>
        <w:t>55</w:t>
      </w:r>
    </w:p>
    <w:p>
      <w:pPr>
        <w:tabs>
          <w:tab w:pos="9802" w:val="right" w:leader="dot"/>
        </w:tabs>
        <w:spacing w:after="30" w:before="0"/>
        <w:ind w:left="283"/>
      </w:pPr>
      <w:r>
        <w:rPr>
          <w:b w:val="0"/>
          <w:sz w:val="18"/>
        </w:rPr>
        <w:t>Encuentro 7 — Requisitos funcionales y reglas de préstamo</w:t>
      </w:r>
      <w:r>
        <w:rPr>
          <w:sz w:val="19"/>
        </w:rPr>
        <w:tab/>
        <w:t>57</w:t>
      </w:r>
    </w:p>
    <w:p>
      <w:pPr>
        <w:tabs>
          <w:tab w:pos="9802" w:val="right" w:leader="dot"/>
        </w:tabs>
        <w:spacing w:after="30" w:before="0"/>
        <w:ind w:left="567"/>
      </w:pPr>
      <w:r>
        <w:rPr>
          <w:b w:val="0"/>
          <w:sz w:val="18"/>
        </w:rPr>
        <w:t>4.1 Necesidad, requisito, regla de negocio y solución técnica</w:t>
      </w:r>
      <w:r>
        <w:rPr>
          <w:sz w:val="19"/>
        </w:rPr>
        <w:tab/>
        <w:t>57</w:t>
      </w:r>
    </w:p>
    <w:p>
      <w:pPr>
        <w:tabs>
          <w:tab w:pos="9802" w:val="right" w:leader="dot"/>
        </w:tabs>
        <w:spacing w:after="30" w:before="0"/>
        <w:ind w:left="567"/>
      </w:pPr>
      <w:r>
        <w:rPr>
          <w:b w:val="0"/>
          <w:sz w:val="18"/>
        </w:rPr>
        <w:t>4.2 Requisitos funcionales, calidad y restricciones</w:t>
      </w:r>
      <w:r>
        <w:rPr>
          <w:sz w:val="19"/>
        </w:rPr>
        <w:tab/>
        <w:t>57</w:t>
      </w:r>
    </w:p>
    <w:p>
      <w:pPr>
        <w:tabs>
          <w:tab w:pos="9802" w:val="right" w:leader="dot"/>
        </w:tabs>
        <w:spacing w:after="30" w:before="0"/>
        <w:ind w:left="283"/>
      </w:pPr>
      <w:r>
        <w:rPr>
          <w:b w:val="0"/>
          <w:sz w:val="18"/>
        </w:rPr>
        <w:t>Encuentro 8 — Calidad, restricciones y criterios de aceptación</w:t>
      </w:r>
      <w:r>
        <w:rPr>
          <w:sz w:val="19"/>
        </w:rPr>
        <w:tab/>
        <w:t>60</w:t>
      </w:r>
    </w:p>
    <w:p>
      <w:pPr>
        <w:tabs>
          <w:tab w:pos="9802" w:val="right" w:leader="dot"/>
        </w:tabs>
        <w:spacing w:after="30" w:before="0"/>
        <w:ind w:left="567"/>
      </w:pPr>
      <w:r>
        <w:rPr>
          <w:b w:val="0"/>
          <w:sz w:val="18"/>
        </w:rPr>
        <w:t>4.3 Identificación, fuente, prioridad y criterios de aceptación</w:t>
      </w:r>
      <w:r>
        <w:rPr>
          <w:sz w:val="19"/>
        </w:rPr>
        <w:tab/>
        <w:t>60</w:t>
      </w:r>
    </w:p>
    <w:p>
      <w:pPr>
        <w:tabs>
          <w:tab w:pos="9802" w:val="right" w:leader="dot"/>
        </w:tabs>
        <w:spacing w:after="30" w:before="0"/>
        <w:ind w:left="567"/>
      </w:pPr>
      <w:r>
        <w:rPr>
          <w:b w:val="0"/>
          <w:sz w:val="18"/>
        </w:rPr>
        <w:t>4.4 Ambigüedades frecuentes y cómo corregirlas</w:t>
      </w:r>
      <w:r>
        <w:rPr>
          <w:sz w:val="19"/>
        </w:rPr>
        <w:tab/>
        <w:t>61</w:t>
      </w:r>
    </w:p>
    <w:p>
      <w:pPr>
        <w:tabs>
          <w:tab w:pos="9802" w:val="right" w:leader="dot"/>
        </w:tabs>
        <w:spacing w:after="30" w:before="0"/>
        <w:ind w:left="283"/>
      </w:pPr>
      <w:r>
        <w:rPr>
          <w:b w:val="0"/>
          <w:sz w:val="18"/>
        </w:rPr>
        <w:t>Práctica 4 — Convertir pedidos de usuarios en requisitos verificables</w:t>
      </w:r>
      <w:r>
        <w:rPr>
          <w:sz w:val="19"/>
        </w:rPr>
        <w:tab/>
        <w:t>64</w:t>
      </w:r>
    </w:p>
    <w:p>
      <w:pPr>
        <w:tabs>
          <w:tab w:pos="9802" w:val="right" w:leader="dot"/>
        </w:tabs>
        <w:spacing w:after="30" w:before="0"/>
        <w:ind w:left="283"/>
      </w:pPr>
      <w:r>
        <w:rPr>
          <w:b w:val="0"/>
          <w:sz w:val="18"/>
        </w:rPr>
        <w:t>Evaluación del Capítulo 4</w:t>
      </w:r>
      <w:r>
        <w:rPr>
          <w:sz w:val="19"/>
        </w:rPr>
        <w:tab/>
        <w:t>66</w:t>
      </w:r>
    </w:p>
    <w:p>
      <w:pPr>
        <w:tabs>
          <w:tab w:pos="9802" w:val="right" w:leader="dot"/>
        </w:tabs>
        <w:spacing w:after="30" w:before="60"/>
        <w:ind w:left="0"/>
      </w:pPr>
      <w:r>
        <w:rPr>
          <w:b/>
          <w:sz w:val="19"/>
        </w:rPr>
        <w:t>Capítulo 5 — Procesos, contexto y casos de uso</w:t>
      </w:r>
      <w:r>
        <w:rPr>
          <w:sz w:val="19"/>
        </w:rPr>
        <w:tab/>
        <w:t>67</w:t>
      </w:r>
    </w:p>
    <w:p>
      <w:pPr>
        <w:tabs>
          <w:tab w:pos="9802" w:val="right" w:leader="dot"/>
        </w:tabs>
        <w:spacing w:after="30" w:before="0"/>
        <w:ind w:left="283"/>
      </w:pPr>
      <w:r>
        <w:rPr>
          <w:b w:val="0"/>
          <w:sz w:val="18"/>
        </w:rPr>
        <w:t>Encuentro 9 — Proceso actual y proceso propuesto</w:t>
      </w:r>
      <w:r>
        <w:rPr>
          <w:sz w:val="19"/>
        </w:rPr>
        <w:tab/>
        <w:t>67</w:t>
      </w:r>
    </w:p>
    <w:p>
      <w:pPr>
        <w:tabs>
          <w:tab w:pos="9802" w:val="right" w:leader="dot"/>
        </w:tabs>
        <w:spacing w:after="30" w:before="0"/>
        <w:ind w:left="567"/>
      </w:pPr>
      <w:r>
        <w:rPr>
          <w:b w:val="0"/>
          <w:sz w:val="18"/>
        </w:rPr>
        <w:t>5.1 Proceso actual y proceso propuesto</w:t>
      </w:r>
      <w:r>
        <w:rPr>
          <w:sz w:val="19"/>
        </w:rPr>
        <w:tab/>
        <w:t>67</w:t>
      </w:r>
    </w:p>
    <w:p>
      <w:pPr>
        <w:tabs>
          <w:tab w:pos="9802" w:val="right" w:leader="dot"/>
        </w:tabs>
        <w:spacing w:after="30" w:before="0"/>
        <w:ind w:left="567"/>
      </w:pPr>
      <w:r>
        <w:rPr>
          <w:b w:val="0"/>
          <w:sz w:val="18"/>
        </w:rPr>
        <w:t>5.2 Diagrama de contexto y límites de intercambio de información</w:t>
      </w:r>
      <w:r>
        <w:rPr>
          <w:sz w:val="19"/>
        </w:rPr>
        <w:tab/>
        <w:t>71</w:t>
      </w:r>
    </w:p>
    <w:p>
      <w:pPr>
        <w:tabs>
          <w:tab w:pos="9802" w:val="right" w:leader="dot"/>
        </w:tabs>
        <w:spacing w:after="30" w:before="0"/>
        <w:ind w:left="283"/>
      </w:pPr>
      <w:r>
        <w:rPr>
          <w:b w:val="0"/>
          <w:sz w:val="18"/>
        </w:rPr>
        <w:t>Encuentro 10 — Casos de uso y excepciones</w:t>
      </w:r>
      <w:r>
        <w:rPr>
          <w:sz w:val="19"/>
        </w:rPr>
        <w:tab/>
        <w:t>73</w:t>
      </w:r>
    </w:p>
    <w:p>
      <w:pPr>
        <w:tabs>
          <w:tab w:pos="9802" w:val="right" w:leader="dot"/>
        </w:tabs>
        <w:spacing w:after="30" w:before="0"/>
        <w:ind w:left="567"/>
      </w:pPr>
      <w:r>
        <w:rPr>
          <w:b w:val="0"/>
          <w:sz w:val="18"/>
        </w:rPr>
        <w:t>5.3 Actores, casos de uso y escenarios principales</w:t>
      </w:r>
      <w:r>
        <w:rPr>
          <w:sz w:val="19"/>
        </w:rPr>
        <w:tab/>
        <w:t>73</w:t>
      </w:r>
    </w:p>
    <w:p>
      <w:pPr>
        <w:tabs>
          <w:tab w:pos="9802" w:val="right" w:leader="dot"/>
        </w:tabs>
        <w:spacing w:after="30" w:before="0"/>
        <w:ind w:left="567"/>
      </w:pPr>
      <w:r>
        <w:rPr>
          <w:b w:val="0"/>
          <w:sz w:val="18"/>
        </w:rPr>
        <w:t>5.4 Excepciones, decisiones y flujos alternativos</w:t>
      </w:r>
      <w:r>
        <w:rPr>
          <w:sz w:val="19"/>
        </w:rPr>
        <w:tab/>
        <w:t>74</w:t>
      </w:r>
    </w:p>
    <w:p>
      <w:pPr>
        <w:tabs>
          <w:tab w:pos="9802" w:val="right" w:leader="dot"/>
        </w:tabs>
        <w:spacing w:after="30" w:before="0"/>
        <w:ind w:left="283"/>
      </w:pPr>
      <w:r>
        <w:rPr>
          <w:b w:val="0"/>
          <w:sz w:val="18"/>
        </w:rPr>
        <w:t>Práctica 5 — Modelar préstamo y devolución en otra biblioteca</w:t>
      </w:r>
      <w:r>
        <w:rPr>
          <w:sz w:val="19"/>
        </w:rPr>
        <w:tab/>
        <w:t>77</w:t>
      </w:r>
    </w:p>
    <w:p>
      <w:pPr>
        <w:tabs>
          <w:tab w:pos="9802" w:val="right" w:leader="dot"/>
        </w:tabs>
        <w:spacing w:after="30" w:before="0"/>
        <w:ind w:left="283"/>
      </w:pPr>
      <w:r>
        <w:rPr>
          <w:b w:val="0"/>
          <w:sz w:val="18"/>
        </w:rPr>
        <w:t>Evaluación del Capítulo 5</w:t>
      </w:r>
      <w:r>
        <w:rPr>
          <w:sz w:val="19"/>
        </w:rPr>
        <w:tab/>
        <w:t>79</w:t>
      </w:r>
    </w:p>
    <w:p>
      <w:pPr>
        <w:tabs>
          <w:tab w:pos="9802" w:val="right" w:leader="dot"/>
        </w:tabs>
        <w:spacing w:after="30" w:before="60"/>
        <w:ind w:left="0"/>
      </w:pPr>
      <w:r>
        <w:rPr>
          <w:b/>
          <w:sz w:val="19"/>
        </w:rPr>
        <w:t>Capítulo 6 — Priorizar y mantener la coherencia</w:t>
      </w:r>
      <w:r>
        <w:rPr>
          <w:sz w:val="19"/>
        </w:rPr>
        <w:tab/>
        <w:t>80</w:t>
      </w:r>
    </w:p>
    <w:p>
      <w:pPr>
        <w:tabs>
          <w:tab w:pos="9802" w:val="right" w:leader="dot"/>
        </w:tabs>
        <w:spacing w:after="30" w:before="0"/>
        <w:ind w:left="283"/>
      </w:pPr>
      <w:r>
        <w:rPr>
          <w:b w:val="0"/>
          <w:sz w:val="18"/>
        </w:rPr>
        <w:t>Encuentro 11 — Prioridades, trazabilidad e incrementos</w:t>
      </w:r>
      <w:r>
        <w:rPr>
          <w:sz w:val="19"/>
        </w:rPr>
        <w:tab/>
        <w:t>80</w:t>
      </w:r>
    </w:p>
    <w:p>
      <w:pPr>
        <w:tabs>
          <w:tab w:pos="9802" w:val="right" w:leader="dot"/>
        </w:tabs>
        <w:spacing w:after="30" w:before="0"/>
        <w:ind w:left="567"/>
      </w:pPr>
      <w:r>
        <w:rPr>
          <w:b w:val="0"/>
          <w:sz w:val="18"/>
        </w:rPr>
        <w:t>6.1 Alcance mínimo y funcionalidades postergables</w:t>
      </w:r>
      <w:r>
        <w:rPr>
          <w:sz w:val="19"/>
        </w:rPr>
        <w:tab/>
        <w:t>80</w:t>
      </w:r>
    </w:p>
    <w:p>
      <w:pPr>
        <w:tabs>
          <w:tab w:pos="9802" w:val="right" w:leader="dot"/>
        </w:tabs>
        <w:spacing w:after="30" w:before="0"/>
        <w:ind w:left="567"/>
      </w:pPr>
      <w:r>
        <w:rPr>
          <w:b w:val="0"/>
          <w:sz w:val="18"/>
        </w:rPr>
        <w:t>6.2 Trazabilidad entre necesidad, requisito, modelo y prueba</w:t>
      </w:r>
      <w:r>
        <w:rPr>
          <w:sz w:val="19"/>
        </w:rPr>
        <w:tab/>
        <w:t>81</w:t>
      </w:r>
    </w:p>
    <w:p>
      <w:pPr>
        <w:tabs>
          <w:tab w:pos="9802" w:val="right" w:leader="dot"/>
        </w:tabs>
        <w:spacing w:after="30" w:before="0"/>
        <w:ind w:left="567"/>
      </w:pPr>
      <w:r>
        <w:rPr>
          <w:b w:val="0"/>
          <w:sz w:val="18"/>
        </w:rPr>
        <w:t>6.3 Iteraciones, tareas, dependencias y responsabilidades</w:t>
      </w:r>
      <w:r>
        <w:rPr>
          <w:sz w:val="19"/>
        </w:rPr>
        <w:tab/>
        <w:t>82</w:t>
      </w:r>
    </w:p>
    <w:p>
      <w:pPr>
        <w:tabs>
          <w:tab w:pos="9802" w:val="right" w:leader="dot"/>
        </w:tabs>
        <w:spacing w:after="30" w:before="0"/>
        <w:ind w:left="283"/>
      </w:pPr>
      <w:r>
        <w:rPr>
          <w:b w:val="0"/>
          <w:sz w:val="18"/>
        </w:rPr>
        <w:t>Encuentro 12 — Solicitud de cambio y revisión de la Unidad II</w:t>
      </w:r>
      <w:r>
        <w:rPr>
          <w:sz w:val="19"/>
        </w:rPr>
        <w:tab/>
        <w:t>84</w:t>
      </w:r>
    </w:p>
    <w:p>
      <w:pPr>
        <w:tabs>
          <w:tab w:pos="9802" w:val="right" w:leader="dot"/>
        </w:tabs>
        <w:spacing w:after="30" w:before="0"/>
        <w:ind w:left="567"/>
      </w:pPr>
      <w:r>
        <w:rPr>
          <w:b w:val="0"/>
          <w:sz w:val="18"/>
        </w:rPr>
        <w:t>6.4 Solicitud de cambio y análisis de impacto</w:t>
      </w:r>
      <w:r>
        <w:rPr>
          <w:sz w:val="19"/>
        </w:rPr>
        <w:tab/>
        <w:t>84</w:t>
      </w:r>
    </w:p>
    <w:p>
      <w:pPr>
        <w:tabs>
          <w:tab w:pos="9802" w:val="right" w:leader="dot"/>
        </w:tabs>
        <w:spacing w:after="30" w:before="0"/>
        <w:ind w:left="567"/>
      </w:pPr>
      <w:r>
        <w:rPr>
          <w:b w:val="0"/>
          <w:sz w:val="18"/>
        </w:rPr>
        <w:t>Revisión de la Unidad II — Hito H2: requisitos y modelos funcionales versionados</w:t>
      </w:r>
      <w:r>
        <w:rPr>
          <w:sz w:val="19"/>
        </w:rPr>
        <w:tab/>
        <w:t>85</w:t>
      </w:r>
    </w:p>
    <w:p>
      <w:pPr>
        <w:tabs>
          <w:tab w:pos="9802" w:val="right" w:leader="dot"/>
        </w:tabs>
        <w:spacing w:after="30" w:before="0"/>
        <w:ind w:left="283"/>
      </w:pPr>
      <w:r>
        <w:rPr>
          <w:b w:val="0"/>
          <w:sz w:val="18"/>
        </w:rPr>
        <w:t>Práctica 6 — Trazar, planificar y cambiar el catálogo de otra biblioteca</w:t>
      </w:r>
      <w:r>
        <w:rPr>
          <w:sz w:val="19"/>
        </w:rPr>
        <w:tab/>
        <w:t>88</w:t>
      </w:r>
    </w:p>
    <w:p>
      <w:pPr>
        <w:tabs>
          <w:tab w:pos="9802" w:val="right" w:leader="dot"/>
        </w:tabs>
        <w:spacing w:after="30" w:before="0"/>
        <w:ind w:left="283"/>
      </w:pPr>
      <w:r>
        <w:rPr>
          <w:b w:val="0"/>
          <w:sz w:val="18"/>
        </w:rPr>
        <w:t>Evaluación del Capítulo 6</w:t>
      </w:r>
      <w:r>
        <w:rPr>
          <w:sz w:val="19"/>
        </w:rPr>
        <w:tab/>
        <w:t>90</w:t>
      </w:r>
    </w:p>
    <w:p>
      <w:pPr>
        <w:tabs>
          <w:tab w:pos="9802" w:val="right" w:leader="dot"/>
        </w:tabs>
        <w:spacing w:after="30" w:before="60"/>
        <w:ind w:left="0"/>
      </w:pPr>
      <w:r>
        <w:rPr>
          <w:b/>
          <w:sz w:val="19"/>
        </w:rPr>
        <w:t>Unidad III — Diseñar una solución coherente</w:t>
      </w:r>
      <w:r>
        <w:rPr>
          <w:sz w:val="19"/>
        </w:rPr>
        <w:tab/>
        <w:t>91</w:t>
      </w:r>
    </w:p>
    <w:p>
      <w:pPr>
        <w:tabs>
          <w:tab w:pos="9802" w:val="right" w:leader="dot"/>
        </w:tabs>
        <w:spacing w:after="30" w:before="60"/>
        <w:ind w:left="0"/>
      </w:pPr>
      <w:r>
        <w:rPr>
          <w:b/>
          <w:sz w:val="19"/>
        </w:rPr>
        <w:t>Capítulo 7 — Datos que representan las reglas</w:t>
      </w:r>
      <w:r>
        <w:rPr>
          <w:sz w:val="19"/>
        </w:rPr>
        <w:tab/>
        <w:t>92</w:t>
      </w:r>
    </w:p>
    <w:p>
      <w:pPr>
        <w:tabs>
          <w:tab w:pos="9802" w:val="right" w:leader="dot"/>
        </w:tabs>
        <w:spacing w:after="30" w:before="0"/>
        <w:ind w:left="283"/>
      </w:pPr>
      <w:r>
        <w:rPr>
          <w:b w:val="0"/>
          <w:sz w:val="18"/>
        </w:rPr>
        <w:t>Encuentro 13 — Antecedentes de Algorítmica y modelo del dominio</w:t>
      </w:r>
      <w:r>
        <w:rPr>
          <w:sz w:val="19"/>
        </w:rPr>
        <w:tab/>
        <w:t>92</w:t>
      </w:r>
    </w:p>
    <w:p>
      <w:pPr>
        <w:tabs>
          <w:tab w:pos="9802" w:val="right" w:leader="dot"/>
        </w:tabs>
        <w:spacing w:after="30" w:before="0"/>
        <w:ind w:left="567"/>
      </w:pPr>
      <w:r>
        <w:rPr>
          <w:b w:val="0"/>
          <w:sz w:val="18"/>
        </w:rPr>
        <w:t>7.1 Recuperación aplicada de modelos de Algorítmica</w:t>
      </w:r>
      <w:r>
        <w:rPr>
          <w:sz w:val="19"/>
        </w:rPr>
        <w:tab/>
        <w:t>92</w:t>
      </w:r>
    </w:p>
    <w:p>
      <w:pPr>
        <w:tabs>
          <w:tab w:pos="9802" w:val="right" w:leader="dot"/>
        </w:tabs>
        <w:spacing w:after="30" w:before="0"/>
        <w:ind w:left="567"/>
      </w:pPr>
      <w:r>
        <w:rPr>
          <w:b w:val="0"/>
          <w:sz w:val="18"/>
        </w:rPr>
        <w:t>7.2 Obra/edición, ejemplar, lector y préstamo: identidad y responsabilidad</w:t>
      </w:r>
      <w:r>
        <w:rPr>
          <w:sz w:val="19"/>
        </w:rPr>
        <w:tab/>
        <w:t>93</w:t>
      </w:r>
    </w:p>
    <w:p>
      <w:pPr>
        <w:tabs>
          <w:tab w:pos="9802" w:val="right" w:leader="dot"/>
        </w:tabs>
        <w:spacing w:after="30" w:before="0"/>
        <w:ind w:left="283"/>
      </w:pPr>
      <w:r>
        <w:rPr>
          <w:b w:val="0"/>
          <w:sz w:val="18"/>
        </w:rPr>
        <w:t>Encuentro 14 — Integridad, historial y diccionario</w:t>
      </w:r>
      <w:r>
        <w:rPr>
          <w:sz w:val="19"/>
        </w:rPr>
        <w:tab/>
        <w:t>95</w:t>
      </w:r>
    </w:p>
    <w:p>
      <w:pPr>
        <w:tabs>
          <w:tab w:pos="9802" w:val="right" w:leader="dot"/>
        </w:tabs>
        <w:spacing w:after="30" w:before="0"/>
        <w:ind w:left="567"/>
      </w:pPr>
      <w:r>
        <w:rPr>
          <w:b w:val="0"/>
          <w:sz w:val="18"/>
        </w:rPr>
        <w:t>7.3 Relaciones, restricciones, historial y diccionario de datos</w:t>
      </w:r>
      <w:r>
        <w:rPr>
          <w:sz w:val="19"/>
        </w:rPr>
        <w:tab/>
        <w:t>95</w:t>
      </w:r>
    </w:p>
    <w:p>
      <w:pPr>
        <w:tabs>
          <w:tab w:pos="9802" w:val="right" w:leader="dot"/>
        </w:tabs>
        <w:spacing w:after="30" w:before="0"/>
        <w:ind w:left="567"/>
      </w:pPr>
      <w:r>
        <w:rPr>
          <w:b w:val="0"/>
          <w:sz w:val="18"/>
        </w:rPr>
        <w:t>7.4 Revisión de normalización con ejemplos del proyecto</w:t>
      </w:r>
      <w:r>
        <w:rPr>
          <w:sz w:val="19"/>
        </w:rPr>
        <w:tab/>
        <w:t>97</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100</w:t>
      </w:r>
    </w:p>
    <w:p>
      <w:pPr>
        <w:tabs>
          <w:tab w:pos="9802" w:val="right" w:leader="dot"/>
        </w:tabs>
        <w:spacing w:after="30" w:before="0"/>
        <w:ind w:left="283"/>
      </w:pPr>
      <w:r>
        <w:rPr>
          <w:b w:val="0"/>
          <w:sz w:val="18"/>
        </w:rPr>
        <w:t>Evaluación del Capítulo 7</w:t>
      </w:r>
      <w:r>
        <w:rPr>
          <w:sz w:val="19"/>
        </w:rPr>
        <w:tab/>
        <w:t>102</w:t>
      </w:r>
    </w:p>
    <w:p>
      <w:pPr>
        <w:tabs>
          <w:tab w:pos="9802" w:val="right" w:leader="dot"/>
        </w:tabs>
        <w:spacing w:after="30" w:before="60"/>
        <w:ind w:left="0"/>
      </w:pPr>
      <w:r>
        <w:rPr>
          <w:b/>
          <w:sz w:val="19"/>
        </w:rPr>
        <w:t>Capítulo 8 — Diseñar para las tareas de las personas</w:t>
      </w:r>
      <w:r>
        <w:rPr>
          <w:sz w:val="19"/>
        </w:rPr>
        <w:tab/>
        <w:t>103</w:t>
      </w:r>
    </w:p>
    <w:p>
      <w:pPr>
        <w:tabs>
          <w:tab w:pos="9802" w:val="right" w:leader="dot"/>
        </w:tabs>
        <w:spacing w:after="30" w:before="0"/>
        <w:ind w:left="283"/>
      </w:pPr>
      <w:r>
        <w:rPr>
          <w:b w:val="0"/>
          <w:sz w:val="18"/>
        </w:rPr>
        <w:t>Encuentro 15 — Recorridos, pantallas y bocetos</w:t>
      </w:r>
      <w:r>
        <w:rPr>
          <w:sz w:val="19"/>
        </w:rPr>
        <w:tab/>
        <w:t>103</w:t>
      </w:r>
    </w:p>
    <w:p>
      <w:pPr>
        <w:tabs>
          <w:tab w:pos="9802" w:val="right" w:leader="dot"/>
        </w:tabs>
        <w:spacing w:after="30" w:before="0"/>
        <w:ind w:left="567"/>
      </w:pPr>
      <w:r>
        <w:rPr>
          <w:b w:val="0"/>
          <w:sz w:val="18"/>
        </w:rPr>
        <w:t>8.1 Recorridos de usuario y organización de pantallas</w:t>
      </w:r>
      <w:r>
        <w:rPr>
          <w:sz w:val="19"/>
        </w:rPr>
        <w:tab/>
        <w:t>103</w:t>
      </w:r>
    </w:p>
    <w:p>
      <w:pPr>
        <w:tabs>
          <w:tab w:pos="9802" w:val="right" w:leader="dot"/>
        </w:tabs>
        <w:spacing w:after="30" w:before="0"/>
        <w:ind w:left="567"/>
      </w:pPr>
      <w:r>
        <w:rPr>
          <w:b w:val="0"/>
          <w:sz w:val="18"/>
        </w:rPr>
        <w:t>8.2 Bocetos y prototipo de baja fidelidad</w:t>
      </w:r>
      <w:r>
        <w:rPr>
          <w:sz w:val="19"/>
        </w:rPr>
        <w:tab/>
        <w:t>105</w:t>
      </w:r>
    </w:p>
    <w:p>
      <w:pPr>
        <w:tabs>
          <w:tab w:pos="9802" w:val="right" w:leader="dot"/>
        </w:tabs>
        <w:spacing w:after="30" w:before="0"/>
        <w:ind w:left="283"/>
      </w:pPr>
      <w:r>
        <w:rPr>
          <w:b w:val="0"/>
          <w:sz w:val="18"/>
        </w:rPr>
        <w:t>Encuentro 16 — Estados, mensajes, accesibilidad y revisión con usuarios</w:t>
      </w:r>
      <w:r>
        <w:rPr>
          <w:sz w:val="19"/>
        </w:rPr>
        <w:tab/>
        <w:t>107</w:t>
      </w:r>
    </w:p>
    <w:p>
      <w:pPr>
        <w:tabs>
          <w:tab w:pos="9802" w:val="right" w:leader="dot"/>
        </w:tabs>
        <w:spacing w:after="30" w:before="0"/>
        <w:ind w:left="567"/>
      </w:pPr>
      <w:r>
        <w:rPr>
          <w:b w:val="0"/>
          <w:sz w:val="18"/>
        </w:rPr>
        <w:t>8.3 Estados vacío, carga, error y confirmación</w:t>
      </w:r>
      <w:r>
        <w:rPr>
          <w:sz w:val="19"/>
        </w:rPr>
        <w:tab/>
        <w:t>107</w:t>
      </w:r>
    </w:p>
    <w:p>
      <w:pPr>
        <w:tabs>
          <w:tab w:pos="9802" w:val="right" w:leader="dot"/>
        </w:tabs>
        <w:spacing w:after="30" w:before="0"/>
        <w:ind w:left="567"/>
      </w:pPr>
      <w:r>
        <w:rPr>
          <w:b w:val="0"/>
          <w:sz w:val="18"/>
        </w:rPr>
        <w:t>8.4 Etiquetas, navegación por teclado y lectura comprensible</w:t>
      </w:r>
      <w:r>
        <w:rPr>
          <w:sz w:val="19"/>
        </w:rPr>
        <w:tab/>
        <w:t>109</w:t>
      </w:r>
    </w:p>
    <w:p>
      <w:pPr>
        <w:tabs>
          <w:tab w:pos="9802" w:val="right" w:leader="dot"/>
        </w:tabs>
        <w:spacing w:after="30" w:before="0"/>
        <w:ind w:left="283"/>
      </w:pPr>
      <w:r>
        <w:rPr>
          <w:b w:val="0"/>
          <w:sz w:val="18"/>
        </w:rPr>
        <w:t>Práctica 8 — Observar el uso del boceto en otra biblioteca y modificarlo con evidencia</w:t>
      </w:r>
      <w:r>
        <w:rPr>
          <w:sz w:val="19"/>
        </w:rPr>
        <w:tab/>
        <w:t>111</w:t>
      </w:r>
    </w:p>
    <w:p>
      <w:pPr>
        <w:tabs>
          <w:tab w:pos="9802" w:val="right" w:leader="dot"/>
        </w:tabs>
        <w:spacing w:after="30" w:before="0"/>
        <w:ind w:left="283"/>
      </w:pPr>
      <w:r>
        <w:rPr>
          <w:b w:val="0"/>
          <w:sz w:val="18"/>
        </w:rPr>
        <w:t>Evaluación del Capítulo 8</w:t>
      </w:r>
      <w:r>
        <w:rPr>
          <w:sz w:val="19"/>
        </w:rPr>
        <w:tab/>
        <w:t>113</w:t>
      </w:r>
    </w:p>
    <w:p>
      <w:pPr>
        <w:tabs>
          <w:tab w:pos="9802" w:val="right" w:leader="dot"/>
        </w:tabs>
        <w:spacing w:after="30" w:before="60"/>
        <w:ind w:left="0"/>
      </w:pPr>
      <w:r>
        <w:rPr>
          <w:b/>
          <w:sz w:val="19"/>
        </w:rPr>
        <w:t>Capítulo 9 — Arquitectura y revisión del diseño</w:t>
      </w:r>
      <w:r>
        <w:rPr>
          <w:sz w:val="19"/>
        </w:rPr>
        <w:tab/>
        <w:t>114</w:t>
      </w:r>
    </w:p>
    <w:p>
      <w:pPr>
        <w:tabs>
          <w:tab w:pos="9802" w:val="right" w:leader="dot"/>
        </w:tabs>
        <w:spacing w:after="30" w:before="0"/>
        <w:ind w:left="283"/>
      </w:pPr>
      <w:r>
        <w:rPr>
          <w:b w:val="0"/>
          <w:sz w:val="18"/>
        </w:rPr>
        <w:t>Encuentro 17 — Responsabilidades, contratos y entorno</w:t>
      </w:r>
      <w:r>
        <w:rPr>
          <w:sz w:val="19"/>
        </w:rPr>
        <w:tab/>
        <w:t>114</w:t>
      </w:r>
    </w:p>
    <w:p>
      <w:pPr>
        <w:tabs>
          <w:tab w:pos="9802" w:val="right" w:leader="dot"/>
        </w:tabs>
        <w:spacing w:after="30" w:before="0"/>
        <w:ind w:left="567"/>
      </w:pPr>
      <w:r>
        <w:rPr>
          <w:b w:val="0"/>
          <w:sz w:val="18"/>
        </w:rPr>
        <w:t>9.1 Presentación, reglas de negocio y persistencia</w:t>
      </w:r>
      <w:r>
        <w:rPr>
          <w:sz w:val="19"/>
        </w:rPr>
        <w:tab/>
        <w:t>114</w:t>
      </w:r>
    </w:p>
    <w:p>
      <w:pPr>
        <w:tabs>
          <w:tab w:pos="9802" w:val="right" w:leader="dot"/>
        </w:tabs>
        <w:spacing w:after="30" w:before="0"/>
        <w:ind w:left="567"/>
      </w:pPr>
      <w:r>
        <w:rPr>
          <w:b w:val="0"/>
          <w:sz w:val="18"/>
        </w:rPr>
        <w:t>9.2 Responsabilidades, entradas, salidas y contratos de operaciones</w:t>
      </w:r>
      <w:r>
        <w:rPr>
          <w:sz w:val="19"/>
        </w:rPr>
        <w:tab/>
        <w:t>115</w:t>
      </w:r>
    </w:p>
    <w:p>
      <w:pPr>
        <w:tabs>
          <w:tab w:pos="9802" w:val="right" w:leader="dot"/>
        </w:tabs>
        <w:spacing w:after="30" w:before="0"/>
        <w:ind w:left="567"/>
      </w:pPr>
      <w:r>
        <w:rPr>
          <w:b w:val="0"/>
          <w:sz w:val="18"/>
        </w:rPr>
        <w:t>9.3 Entorno, dependencias y decisiones técnicas justificadas</w:t>
      </w:r>
      <w:r>
        <w:rPr>
          <w:sz w:val="19"/>
        </w:rPr>
        <w:tab/>
        <w:t>116</w:t>
      </w:r>
    </w:p>
    <w:p>
      <w:pPr>
        <w:tabs>
          <w:tab w:pos="9802" w:val="right" w:leader="dot"/>
        </w:tabs>
        <w:spacing w:after="30" w:before="0"/>
        <w:ind w:left="567"/>
      </w:pPr>
      <w:r>
        <w:rPr>
          <w:b w:val="0"/>
          <w:sz w:val="18"/>
        </w:rPr>
        <w:t>9.4 Coherencia entre requisitos, datos e interfaces</w:t>
      </w:r>
      <w:r>
        <w:rPr>
          <w:sz w:val="19"/>
        </w:rPr>
        <w:tab/>
        <w:t>117</w:t>
      </w:r>
    </w:p>
    <w:p>
      <w:pPr>
        <w:tabs>
          <w:tab w:pos="9802" w:val="right" w:leader="dot"/>
        </w:tabs>
        <w:spacing w:after="30" w:before="0"/>
        <w:ind w:left="283"/>
      </w:pPr>
      <w:r>
        <w:rPr>
          <w:b w:val="0"/>
          <w:sz w:val="18"/>
        </w:rPr>
        <w:t>Práctica 9 — Contrato de devolución y entorno para otra biblioteca (complemento editorial)</w:t>
      </w:r>
      <w:r>
        <w:rPr>
          <w:sz w:val="19"/>
        </w:rPr>
        <w:tab/>
        <w:t>119</w:t>
      </w:r>
    </w:p>
    <w:p>
      <w:pPr>
        <w:tabs>
          <w:tab w:pos="9802" w:val="right" w:leader="dot"/>
        </w:tabs>
        <w:spacing w:after="30" w:before="0"/>
        <w:ind w:left="283"/>
      </w:pPr>
      <w:r>
        <w:rPr>
          <w:b w:val="0"/>
          <w:sz w:val="18"/>
        </w:rPr>
        <w:t>Encuentro 18 — Evaluación integradora de la primera etapa</w:t>
      </w:r>
      <w:r>
        <w:rPr>
          <w:sz w:val="19"/>
        </w:rPr>
        <w:tab/>
        <w:t>121</w:t>
      </w:r>
    </w:p>
    <w:p>
      <w:pPr>
        <w:tabs>
          <w:tab w:pos="9802" w:val="right" w:leader="dot"/>
        </w:tabs>
        <w:spacing w:after="30" w:before="0"/>
        <w:ind w:left="567"/>
      </w:pPr>
      <w:r>
        <w:rPr>
          <w:b w:val="0"/>
          <w:sz w:val="18"/>
        </w:rPr>
        <w:t>Evaluación integradora de la primera etapa — Hito H3: dossier consistente y evidencia individual</w:t>
      </w:r>
      <w:r>
        <w:rPr>
          <w:sz w:val="19"/>
        </w:rPr>
        <w:tab/>
        <w:t>121</w:t>
      </w:r>
    </w:p>
    <w:p>
      <w:pPr>
        <w:tabs>
          <w:tab w:pos="9802" w:val="right" w:leader="dot"/>
        </w:tabs>
        <w:spacing w:after="30" w:before="0"/>
        <w:ind w:left="283"/>
      </w:pPr>
      <w:r>
        <w:rPr>
          <w:b w:val="0"/>
          <w:sz w:val="18"/>
        </w:rPr>
        <w:t>Evaluación del Capítulo 9</w:t>
      </w:r>
      <w:r>
        <w:rPr>
          <w:sz w:val="19"/>
        </w:rPr>
        <w:tab/>
        <w:t>123</w:t>
      </w:r>
    </w:p>
    <w:p>
      <w:pPr>
        <w:tabs>
          <w:tab w:pos="9802" w:val="right" w:leader="dot"/>
        </w:tabs>
        <w:spacing w:after="30" w:before="60"/>
        <w:ind w:left="0"/>
      </w:pPr>
      <w:r>
        <w:rPr>
          <w:b/>
          <w:sz w:val="19"/>
        </w:rPr>
        <w:t>Unidad IV — Construir el prototipo por incrementos</w:t>
      </w:r>
      <w:r>
        <w:rPr>
          <w:sz w:val="19"/>
        </w:rPr>
        <w:tab/>
        <w:t>124</w:t>
      </w:r>
    </w:p>
    <w:p>
      <w:pPr>
        <w:tabs>
          <w:tab w:pos="9802" w:val="right" w:leader="dot"/>
        </w:tabs>
        <w:spacing w:after="30" w:before="60"/>
        <w:ind w:left="0"/>
      </w:pPr>
      <w:r>
        <w:rPr>
          <w:b/>
          <w:sz w:val="19"/>
        </w:rPr>
        <w:t>Capítulo 10 — Del diseño a la primera operación funcional</w:t>
      </w:r>
      <w:r>
        <w:rPr>
          <w:sz w:val="19"/>
        </w:rPr>
        <w:tab/>
        <w:t>125</w:t>
      </w:r>
    </w:p>
    <w:p>
      <w:pPr>
        <w:tabs>
          <w:tab w:pos="9802" w:val="right" w:leader="dot"/>
        </w:tabs>
        <w:spacing w:after="30" w:before="0"/>
        <w:ind w:left="283"/>
      </w:pPr>
      <w:r>
        <w:rPr>
          <w:b w:val="0"/>
          <w:sz w:val="18"/>
        </w:rPr>
        <w:t>Encuentro 19 — Entorno, estructura, versiones y datos</w:t>
      </w:r>
      <w:r>
        <w:rPr>
          <w:sz w:val="19"/>
        </w:rPr>
        <w:tab/>
        <w:t>126</w:t>
      </w:r>
    </w:p>
    <w:p>
      <w:pPr>
        <w:tabs>
          <w:tab w:pos="9802" w:val="right" w:leader="dot"/>
        </w:tabs>
        <w:spacing w:after="30" w:before="0"/>
        <w:ind w:left="567"/>
      </w:pPr>
      <w:r>
        <w:rPr>
          <w:b w:val="0"/>
          <w:sz w:val="18"/>
        </w:rPr>
        <w:t>10.1 Preparación del entorno y estructura del proyecto</w:t>
      </w:r>
      <w:r>
        <w:rPr>
          <w:sz w:val="19"/>
        </w:rPr>
        <w:tab/>
        <w:t>126</w:t>
      </w:r>
    </w:p>
    <w:p>
      <w:pPr>
        <w:tabs>
          <w:tab w:pos="9802" w:val="right" w:leader="dot"/>
        </w:tabs>
        <w:spacing w:after="30" w:before="0"/>
        <w:ind w:left="567"/>
      </w:pPr>
      <w:r>
        <w:rPr>
          <w:b w:val="0"/>
          <w:sz w:val="18"/>
        </w:rPr>
        <w:t>10.2 Versiones, bitácora y conjunto inicial de datos ficticios</w:t>
      </w:r>
      <w:r>
        <w:rPr>
          <w:sz w:val="19"/>
        </w:rPr>
        <w:tab/>
        <w:t>127</w:t>
      </w:r>
    </w:p>
    <w:p>
      <w:pPr>
        <w:tabs>
          <w:tab w:pos="9802" w:val="right" w:leader="dot"/>
        </w:tabs>
        <w:spacing w:after="30" w:before="0"/>
        <w:ind w:left="283"/>
      </w:pPr>
      <w:r>
        <w:rPr>
          <w:b w:val="0"/>
          <w:sz w:val="18"/>
        </w:rPr>
        <w:t>Encuentro 20 — Una operación de punta a punta</w:t>
      </w:r>
      <w:r>
        <w:rPr>
          <w:sz w:val="19"/>
        </w:rPr>
        <w:tab/>
        <w:t>128</w:t>
      </w:r>
    </w:p>
    <w:p>
      <w:pPr>
        <w:tabs>
          <w:tab w:pos="9802" w:val="right" w:leader="dot"/>
        </w:tabs>
        <w:spacing w:after="30" w:before="0"/>
        <w:ind w:left="567"/>
      </w:pPr>
      <w:r>
        <w:rPr>
          <w:b w:val="0"/>
          <w:sz w:val="18"/>
        </w:rPr>
        <w:t>10.3 Una operación completa: formulario, procesamiento y almacenamiento</w:t>
      </w:r>
      <w:r>
        <w:rPr>
          <w:sz w:val="19"/>
        </w:rPr>
        <w:tab/>
        <w:t>128</w:t>
      </w:r>
    </w:p>
    <w:p>
      <w:pPr>
        <w:tabs>
          <w:tab w:pos="9802" w:val="right" w:leader="dot"/>
        </w:tabs>
        <w:spacing w:after="30" w:before="0"/>
        <w:ind w:left="567"/>
      </w:pPr>
      <w:r>
        <w:rPr>
          <w:b w:val="0"/>
          <w:sz w:val="18"/>
        </w:rPr>
        <w:t>10.4 Validación, consulta parametrizada y evidencia de persistencia</w:t>
      </w:r>
      <w:r>
        <w:rPr>
          <w:sz w:val="19"/>
        </w:rPr>
        <w:tab/>
        <w:t>130</w:t>
      </w:r>
    </w:p>
    <w:p>
      <w:pPr>
        <w:tabs>
          <w:tab w:pos="9802" w:val="right" w:leader="dot"/>
        </w:tabs>
        <w:spacing w:after="30" w:before="0"/>
        <w:ind w:left="283"/>
      </w:pPr>
      <w:r>
        <w:rPr>
          <w:b w:val="0"/>
          <w:sz w:val="18"/>
        </w:rPr>
        <w:t>Práctica 10 — Demostrar una operación en la computadora de Mbokaja</w:t>
      </w:r>
      <w:r>
        <w:rPr>
          <w:sz w:val="19"/>
        </w:rPr>
        <w:tab/>
        <w:t>133</w:t>
      </w:r>
    </w:p>
    <w:p>
      <w:pPr>
        <w:tabs>
          <w:tab w:pos="9802" w:val="right" w:leader="dot"/>
        </w:tabs>
        <w:spacing w:after="30" w:before="0"/>
        <w:ind w:left="283"/>
      </w:pPr>
      <w:r>
        <w:rPr>
          <w:b w:val="0"/>
          <w:sz w:val="18"/>
        </w:rPr>
        <w:t>Evaluación del Capítulo 10</w:t>
      </w:r>
      <w:r>
        <w:rPr>
          <w:sz w:val="19"/>
        </w:rPr>
        <w:tab/>
        <w:t>135</w:t>
      </w:r>
    </w:p>
    <w:p>
      <w:pPr>
        <w:tabs>
          <w:tab w:pos="9802" w:val="right" w:leader="dot"/>
        </w:tabs>
        <w:spacing w:after="30" w:before="60"/>
        <w:ind w:left="0"/>
      </w:pPr>
      <w:r>
        <w:rPr>
          <w:b/>
          <w:sz w:val="19"/>
        </w:rPr>
        <w:t>Capítulo 11 — Catálogo, ejemplares y lectores</w:t>
      </w:r>
      <w:r>
        <w:rPr>
          <w:sz w:val="19"/>
        </w:rPr>
        <w:tab/>
        <w:t>136</w:t>
      </w:r>
    </w:p>
    <w:p>
      <w:pPr>
        <w:tabs>
          <w:tab w:pos="9802" w:val="right" w:leader="dot"/>
        </w:tabs>
        <w:spacing w:after="30" w:before="0"/>
        <w:ind w:left="283"/>
      </w:pPr>
      <w:r>
        <w:rPr>
          <w:b w:val="0"/>
          <w:sz w:val="18"/>
        </w:rPr>
        <w:t>Encuentro 21 — Catálogo: obras, ediciones y ejemplares</w:t>
      </w:r>
      <w:r>
        <w:rPr>
          <w:sz w:val="19"/>
        </w:rPr>
        <w:tab/>
        <w:t>136</w:t>
      </w:r>
    </w:p>
    <w:p>
      <w:pPr>
        <w:tabs>
          <w:tab w:pos="9802" w:val="right" w:leader="dot"/>
        </w:tabs>
        <w:spacing w:after="30" w:before="0"/>
        <w:ind w:left="567"/>
      </w:pPr>
      <w:r>
        <w:rPr>
          <w:b w:val="0"/>
          <w:sz w:val="18"/>
        </w:rPr>
        <w:t>11.1 Implementación de tareas priorizadas a partir de los bocetos</w:t>
      </w:r>
      <w:r>
        <w:rPr>
          <w:sz w:val="19"/>
        </w:rPr>
        <w:tab/>
        <w:t>136</w:t>
      </w:r>
    </w:p>
    <w:p>
      <w:pPr>
        <w:tabs>
          <w:tab w:pos="9802" w:val="right" w:leader="dot"/>
        </w:tabs>
        <w:spacing w:after="30" w:before="0"/>
        <w:ind w:left="567"/>
      </w:pPr>
      <w:r>
        <w:rPr>
          <w:b w:val="0"/>
          <w:sz w:val="18"/>
        </w:rPr>
        <w:t>11.2 Datos obligatorios, códigos, duplicados y mensajes útiles</w:t>
      </w:r>
      <w:r>
        <w:rPr>
          <w:sz w:val="19"/>
        </w:rPr>
        <w:tab/>
        <w:t>137</w:t>
      </w:r>
    </w:p>
    <w:p>
      <w:pPr>
        <w:tabs>
          <w:tab w:pos="9802" w:val="right" w:leader="dot"/>
        </w:tabs>
        <w:spacing w:after="30" w:before="0"/>
        <w:ind w:left="283"/>
      </w:pPr>
      <w:r>
        <w:rPr>
          <w:b w:val="0"/>
          <w:sz w:val="18"/>
        </w:rPr>
        <w:t>Encuentro 22 — Lectores, permisos y baja lógica</w:t>
      </w:r>
      <w:r>
        <w:rPr>
          <w:sz w:val="19"/>
        </w:rPr>
        <w:tab/>
        <w:t>139</w:t>
      </w:r>
    </w:p>
    <w:p>
      <w:pPr>
        <w:tabs>
          <w:tab w:pos="9802" w:val="right" w:leader="dot"/>
        </w:tabs>
        <w:spacing w:after="30" w:before="0"/>
        <w:ind w:left="567"/>
      </w:pPr>
      <w:r>
        <w:rPr>
          <w:b w:val="0"/>
          <w:sz w:val="18"/>
        </w:rPr>
        <w:t>11.3 Permisos mínimos y comprobaciones del servidor</w:t>
      </w:r>
      <w:r>
        <w:rPr>
          <w:sz w:val="19"/>
        </w:rPr>
        <w:tab/>
        <w:t>139</w:t>
      </w:r>
    </w:p>
    <w:p>
      <w:pPr>
        <w:tabs>
          <w:tab w:pos="9802" w:val="right" w:leader="dot"/>
        </w:tabs>
        <w:spacing w:after="30" w:before="0"/>
        <w:ind w:left="567"/>
      </w:pPr>
      <w:r>
        <w:rPr>
          <w:b w:val="0"/>
          <w:sz w:val="18"/>
        </w:rPr>
        <w:t>11.4 Edición y baja lógica sin pérdida de historial</w:t>
      </w:r>
      <w:r>
        <w:rPr>
          <w:sz w:val="19"/>
        </w:rPr>
        <w:tab/>
        <w:t>140</w:t>
      </w:r>
    </w:p>
    <w:p>
      <w:pPr>
        <w:tabs>
          <w:tab w:pos="9802" w:val="right" w:leader="dot"/>
        </w:tabs>
        <w:spacing w:after="30" w:before="0"/>
        <w:ind w:left="283"/>
      </w:pPr>
      <w:r>
        <w:rPr>
          <w:b w:val="0"/>
          <w:sz w:val="18"/>
        </w:rPr>
        <w:t>Práctica 11 — Un lote de libros donados y lectores con datos incompletos</w:t>
      </w:r>
      <w:r>
        <w:rPr>
          <w:sz w:val="19"/>
        </w:rPr>
        <w:tab/>
        <w:t>143</w:t>
      </w:r>
    </w:p>
    <w:p>
      <w:pPr>
        <w:tabs>
          <w:tab w:pos="9802" w:val="right" w:leader="dot"/>
        </w:tabs>
        <w:spacing w:after="30" w:before="0"/>
        <w:ind w:left="283"/>
      </w:pPr>
      <w:r>
        <w:rPr>
          <w:b w:val="0"/>
          <w:sz w:val="18"/>
        </w:rPr>
        <w:t>Evaluación del Capítulo 11</w:t>
      </w:r>
      <w:r>
        <w:rPr>
          <w:sz w:val="19"/>
        </w:rPr>
        <w:tab/>
        <w:t>145</w:t>
      </w:r>
    </w:p>
    <w:p>
      <w:pPr>
        <w:tabs>
          <w:tab w:pos="9802" w:val="right" w:leader="dot"/>
        </w:tabs>
        <w:spacing w:after="30" w:before="60"/>
        <w:ind w:left="0"/>
      </w:pPr>
      <w:r>
        <w:rPr>
          <w:b/>
          <w:sz w:val="19"/>
        </w:rPr>
        <w:t>Capítulo 12 — Préstamos y devoluciones consistentes</w:t>
      </w:r>
      <w:r>
        <w:rPr>
          <w:sz w:val="19"/>
        </w:rPr>
        <w:tab/>
        <w:t>146</w:t>
      </w:r>
    </w:p>
    <w:p>
      <w:pPr>
        <w:tabs>
          <w:tab w:pos="9802" w:val="right" w:leader="dot"/>
        </w:tabs>
        <w:spacing w:after="30" w:before="0"/>
        <w:ind w:left="283"/>
      </w:pPr>
      <w:r>
        <w:rPr>
          <w:b w:val="0"/>
          <w:sz w:val="18"/>
        </w:rPr>
        <w:t>Encuentro 23 — El préstamo y sus protecciones</w:t>
      </w:r>
      <w:r>
        <w:rPr>
          <w:sz w:val="19"/>
        </w:rPr>
        <w:tab/>
        <w:t>146</w:t>
      </w:r>
    </w:p>
    <w:p>
      <w:pPr>
        <w:tabs>
          <w:tab w:pos="9802" w:val="right" w:leader="dot"/>
        </w:tabs>
        <w:spacing w:after="30" w:before="0"/>
        <w:ind w:left="567"/>
      </w:pPr>
      <w:r>
        <w:rPr>
          <w:b w:val="0"/>
          <w:sz w:val="18"/>
        </w:rPr>
        <w:t>12.1 Precondiciones y reglas de la operación de préstamo</w:t>
      </w:r>
      <w:r>
        <w:rPr>
          <w:sz w:val="19"/>
        </w:rPr>
        <w:tab/>
        <w:t>146</w:t>
      </w:r>
    </w:p>
    <w:p>
      <w:pPr>
        <w:tabs>
          <w:tab w:pos="9802" w:val="right" w:leader="dot"/>
        </w:tabs>
        <w:spacing w:after="30" w:before="0"/>
        <w:ind w:left="567"/>
      </w:pPr>
      <w:r>
        <w:rPr>
          <w:b w:val="0"/>
          <w:sz w:val="18"/>
        </w:rPr>
        <w:t>12.2 Doble envío, disponibilidad y operaciones atómicas</w:t>
      </w:r>
      <w:r>
        <w:rPr>
          <w:sz w:val="19"/>
        </w:rPr>
        <w:tab/>
        <w:t>147</w:t>
      </w:r>
    </w:p>
    <w:p>
      <w:pPr>
        <w:tabs>
          <w:tab w:pos="9802" w:val="right" w:leader="dot"/>
        </w:tabs>
        <w:spacing w:after="30" w:before="0"/>
        <w:ind w:left="283"/>
      </w:pPr>
      <w:r>
        <w:rPr>
          <w:b w:val="0"/>
          <w:sz w:val="18"/>
        </w:rPr>
        <w:t>Encuentro 24 — Devolución, historial y fallos previsibles</w:t>
      </w:r>
      <w:r>
        <w:rPr>
          <w:sz w:val="19"/>
        </w:rPr>
        <w:tab/>
        <w:t>149</w:t>
      </w:r>
    </w:p>
    <w:p>
      <w:pPr>
        <w:tabs>
          <w:tab w:pos="9802" w:val="right" w:leader="dot"/>
        </w:tabs>
        <w:spacing w:after="30" w:before="0"/>
        <w:ind w:left="567"/>
      </w:pPr>
      <w:r>
        <w:rPr>
          <w:b w:val="0"/>
          <w:sz w:val="18"/>
        </w:rPr>
        <w:t>12.3 Devolución, estado del ejemplar y conservación de historial</w:t>
      </w:r>
      <w:r>
        <w:rPr>
          <w:sz w:val="19"/>
        </w:rPr>
        <w:tab/>
        <w:t>149</w:t>
      </w:r>
    </w:p>
    <w:p>
      <w:pPr>
        <w:tabs>
          <w:tab w:pos="9802" w:val="right" w:leader="dot"/>
        </w:tabs>
        <w:spacing w:after="30" w:before="0"/>
        <w:ind w:left="567"/>
      </w:pPr>
      <w:r>
        <w:rPr>
          <w:b w:val="0"/>
          <w:sz w:val="18"/>
        </w:rPr>
        <w:t>12.4 Fallos previsibles y comprobación de resultados</w:t>
      </w:r>
      <w:r>
        <w:rPr>
          <w:sz w:val="19"/>
        </w:rPr>
        <w:tab/>
        <w:t>150</w:t>
      </w:r>
    </w:p>
    <w:p>
      <w:pPr>
        <w:tabs>
          <w:tab w:pos="9802" w:val="right" w:leader="dot"/>
        </w:tabs>
        <w:spacing w:after="30" w:before="0"/>
        <w:ind w:left="283"/>
      </w:pPr>
      <w:r>
        <w:rPr>
          <w:b w:val="0"/>
          <w:sz w:val="18"/>
        </w:rPr>
        <w:t>Práctica 12 — Dos voluntarios, el mismo libro y un libro dañado</w:t>
      </w:r>
      <w:r>
        <w:rPr>
          <w:sz w:val="19"/>
        </w:rPr>
        <w:tab/>
        <w:t>153</w:t>
      </w:r>
    </w:p>
    <w:p>
      <w:pPr>
        <w:tabs>
          <w:tab w:pos="9802" w:val="right" w:leader="dot"/>
        </w:tabs>
        <w:spacing w:after="30" w:before="0"/>
        <w:ind w:left="283"/>
      </w:pPr>
      <w:r>
        <w:rPr>
          <w:b w:val="0"/>
          <w:sz w:val="18"/>
        </w:rPr>
        <w:t>Evaluación del Capítulo 12</w:t>
      </w:r>
      <w:r>
        <w:rPr>
          <w:sz w:val="19"/>
        </w:rPr>
        <w:tab/>
        <w:t>155</w:t>
      </w:r>
    </w:p>
    <w:p>
      <w:pPr>
        <w:tabs>
          <w:tab w:pos="9802" w:val="right" w:leader="dot"/>
        </w:tabs>
        <w:spacing w:after="30" w:before="60"/>
        <w:ind w:left="0"/>
      </w:pPr>
      <w:r>
        <w:rPr>
          <w:b/>
          <w:sz w:val="19"/>
        </w:rPr>
        <w:t>Capítulo 13 — Información útil e integración</w:t>
      </w:r>
      <w:r>
        <w:rPr>
          <w:sz w:val="19"/>
        </w:rPr>
        <w:tab/>
        <w:t>156</w:t>
      </w:r>
    </w:p>
    <w:p>
      <w:pPr>
        <w:tabs>
          <w:tab w:pos="9802" w:val="right" w:leader="dot"/>
        </w:tabs>
        <w:spacing w:after="30" w:before="0"/>
        <w:ind w:left="283"/>
      </w:pPr>
      <w:r>
        <w:rPr>
          <w:b w:val="0"/>
          <w:sz w:val="18"/>
        </w:rPr>
        <w:t>Encuentro 25 — Consultas, vencimientos e informe</w:t>
      </w:r>
      <w:r>
        <w:rPr>
          <w:sz w:val="19"/>
        </w:rPr>
        <w:tab/>
        <w:t>156</w:t>
      </w:r>
    </w:p>
    <w:p>
      <w:pPr>
        <w:tabs>
          <w:tab w:pos="9802" w:val="right" w:leader="dot"/>
        </w:tabs>
        <w:spacing w:after="30" w:before="0"/>
        <w:ind w:left="567"/>
      </w:pPr>
      <w:r>
        <w:rPr>
          <w:b w:val="0"/>
          <w:sz w:val="18"/>
        </w:rPr>
        <w:t>13.1 Búsqueda de ejemplares disponibles y préstamos activos</w:t>
      </w:r>
      <w:r>
        <w:rPr>
          <w:sz w:val="19"/>
        </w:rPr>
        <w:tab/>
        <w:t>156</w:t>
      </w:r>
    </w:p>
    <w:p>
      <w:pPr>
        <w:tabs>
          <w:tab w:pos="9802" w:val="right" w:leader="dot"/>
        </w:tabs>
        <w:spacing w:after="30" w:before="0"/>
        <w:ind w:left="567"/>
      </w:pPr>
      <w:r>
        <w:rPr>
          <w:b w:val="0"/>
          <w:sz w:val="18"/>
        </w:rPr>
        <w:t>13.2 Vencimientos y fecha de referencia</w:t>
      </w:r>
      <w:r>
        <w:rPr>
          <w:sz w:val="19"/>
        </w:rPr>
        <w:tab/>
        <w:t>158</w:t>
      </w:r>
    </w:p>
    <w:p>
      <w:pPr>
        <w:tabs>
          <w:tab w:pos="9802" w:val="right" w:leader="dot"/>
        </w:tabs>
        <w:spacing w:after="30" w:before="0"/>
        <w:ind w:left="283"/>
      </w:pPr>
      <w:r>
        <w:rPr>
          <w:b w:val="0"/>
          <w:sz w:val="18"/>
        </w:rPr>
        <w:t>Práctica 13 — Una semana en Mbokaja: integración e incidencias (complemento editorial)</w:t>
      </w:r>
      <w:r>
        <w:rPr>
          <w:sz w:val="19"/>
        </w:rPr>
        <w:tab/>
        <w:t>160</w:t>
      </w:r>
    </w:p>
    <w:p>
      <w:pPr>
        <w:tabs>
          <w:tab w:pos="9802" w:val="right" w:leader="dot"/>
        </w:tabs>
        <w:spacing w:after="30" w:before="0"/>
        <w:ind w:left="283"/>
      </w:pPr>
      <w:r>
        <w:rPr>
          <w:b w:val="0"/>
          <w:sz w:val="18"/>
        </w:rPr>
        <w:t>Encuentro 26 — Integración, demostración y revisión de la Unidad IV</w:t>
      </w:r>
      <w:r>
        <w:rPr>
          <w:sz w:val="19"/>
        </w:rPr>
        <w:tab/>
        <w:t>162</w:t>
      </w:r>
    </w:p>
    <w:p>
      <w:pPr>
        <w:tabs>
          <w:tab w:pos="9802" w:val="right" w:leader="dot"/>
        </w:tabs>
        <w:spacing w:after="30" w:before="0"/>
        <w:ind w:left="567"/>
      </w:pPr>
      <w:r>
        <w:rPr>
          <w:b w:val="0"/>
          <w:sz w:val="18"/>
        </w:rPr>
        <w:t>13.3 Integración de módulos y revisión del alcance mínimo</w:t>
      </w:r>
      <w:r>
        <w:rPr>
          <w:sz w:val="19"/>
        </w:rPr>
        <w:tab/>
        <w:t>162</w:t>
      </w:r>
    </w:p>
    <w:p>
      <w:pPr>
        <w:tabs>
          <w:tab w:pos="9802" w:val="right" w:leader="dot"/>
        </w:tabs>
        <w:spacing w:after="30" w:before="0"/>
        <w:ind w:left="567"/>
      </w:pPr>
      <w:r>
        <w:rPr>
          <w:b w:val="0"/>
          <w:sz w:val="18"/>
        </w:rPr>
        <w:t>13.4 Demostración del incremento y registro de pendientes</w:t>
      </w:r>
      <w:r>
        <w:rPr>
          <w:sz w:val="19"/>
        </w:rPr>
        <w:tab/>
        <w:t>162</w:t>
      </w:r>
    </w:p>
    <w:p>
      <w:pPr>
        <w:tabs>
          <w:tab w:pos="9802" w:val="right" w:leader="dot"/>
        </w:tabs>
        <w:spacing w:after="30" w:before="0"/>
        <w:ind w:left="567"/>
      </w:pPr>
      <w:r>
        <w:rPr>
          <w:b w:val="0"/>
          <w:sz w:val="18"/>
        </w:rPr>
        <w:t>Revisión de la Unidad IV — Hito H4: circuito funcional completo y lista de incidencias</w:t>
      </w:r>
      <w:r>
        <w:rPr>
          <w:sz w:val="19"/>
        </w:rPr>
        <w:tab/>
        <w:t>163</w:t>
      </w:r>
    </w:p>
    <w:p>
      <w:pPr>
        <w:tabs>
          <w:tab w:pos="9802" w:val="right" w:leader="dot"/>
        </w:tabs>
        <w:spacing w:after="30" w:before="0"/>
        <w:ind w:left="283"/>
      </w:pPr>
      <w:r>
        <w:rPr>
          <w:b w:val="0"/>
          <w:sz w:val="18"/>
        </w:rPr>
        <w:t>Evaluación del Capítulo 13</w:t>
      </w:r>
      <w:r>
        <w:rPr>
          <w:sz w:val="19"/>
        </w:rPr>
        <w:tab/>
        <w:t>165</w:t>
      </w:r>
    </w:p>
    <w:p>
      <w:pPr>
        <w:tabs>
          <w:tab w:pos="9802" w:val="right" w:leader="dot"/>
        </w:tabs>
        <w:spacing w:after="30" w:before="60"/>
        <w:ind w:left="0"/>
      </w:pPr>
      <w:r>
        <w:rPr>
          <w:b/>
          <w:sz w:val="19"/>
        </w:rPr>
        <w:t>Unidad V — Verificar, validar y mejorar</w:t>
      </w:r>
      <w:r>
        <w:rPr>
          <w:sz w:val="19"/>
        </w:rPr>
        <w:tab/>
        <w:t>166</w:t>
      </w:r>
    </w:p>
    <w:p>
      <w:pPr>
        <w:tabs>
          <w:tab w:pos="9802" w:val="right" w:leader="dot"/>
        </w:tabs>
        <w:spacing w:after="30" w:before="60"/>
        <w:ind w:left="0"/>
      </w:pPr>
      <w:r>
        <w:rPr>
          <w:b/>
          <w:sz w:val="19"/>
        </w:rPr>
        <w:t>Capítulo 14 — Probar con criterios y datos independientes</w:t>
      </w:r>
      <w:r>
        <w:rPr>
          <w:sz w:val="19"/>
        </w:rPr>
        <w:tab/>
        <w:t>167</w:t>
      </w:r>
    </w:p>
    <w:p>
      <w:pPr>
        <w:tabs>
          <w:tab w:pos="9802" w:val="right" w:leader="dot"/>
        </w:tabs>
        <w:spacing w:after="30" w:before="0"/>
        <w:ind w:left="283"/>
      </w:pPr>
      <w:r>
        <w:rPr>
          <w:b w:val="0"/>
          <w:sz w:val="18"/>
        </w:rPr>
        <w:t>Encuentro 27 — Cobertura y datos independientes</w:t>
      </w:r>
      <w:r>
        <w:rPr>
          <w:sz w:val="19"/>
        </w:rPr>
        <w:tab/>
        <w:t>167</w:t>
      </w:r>
    </w:p>
    <w:p>
      <w:pPr>
        <w:tabs>
          <w:tab w:pos="9802" w:val="right" w:leader="dot"/>
        </w:tabs>
        <w:spacing w:after="30" w:before="0"/>
        <w:ind w:left="567"/>
      </w:pPr>
      <w:r>
        <w:rPr>
          <w:b w:val="0"/>
          <w:sz w:val="18"/>
        </w:rPr>
        <w:t>14.1 Verificación, validación y aceptación</w:t>
      </w:r>
      <w:r>
        <w:rPr>
          <w:sz w:val="19"/>
        </w:rPr>
        <w:tab/>
        <w:t>167</w:t>
      </w:r>
    </w:p>
    <w:p>
      <w:pPr>
        <w:tabs>
          <w:tab w:pos="9802" w:val="right" w:leader="dot"/>
        </w:tabs>
        <w:spacing w:after="30" w:before="0"/>
        <w:ind w:left="567"/>
      </w:pPr>
      <w:r>
        <w:rPr>
          <w:b w:val="0"/>
          <w:sz w:val="18"/>
        </w:rPr>
        <w:t>14.2 Casos normales, límites, excepciones y rechazos</w:t>
      </w:r>
      <w:r>
        <w:rPr>
          <w:sz w:val="19"/>
        </w:rPr>
        <w:tab/>
        <w:t>168</w:t>
      </w:r>
    </w:p>
    <w:p>
      <w:pPr>
        <w:tabs>
          <w:tab w:pos="9802" w:val="right" w:leader="dot"/>
        </w:tabs>
        <w:spacing w:after="30" w:before="0"/>
        <w:ind w:left="283"/>
      </w:pPr>
      <w:r>
        <w:rPr>
          <w:b w:val="0"/>
          <w:sz w:val="18"/>
        </w:rPr>
        <w:t>Encuentro 28 — Ejecutar, registrar y reportar</w:t>
      </w:r>
      <w:r>
        <w:rPr>
          <w:sz w:val="19"/>
        </w:rPr>
        <w:tab/>
        <w:t>170</w:t>
      </w:r>
    </w:p>
    <w:p>
      <w:pPr>
        <w:tabs>
          <w:tab w:pos="9802" w:val="right" w:leader="dot"/>
        </w:tabs>
        <w:spacing w:after="30" w:before="0"/>
        <w:ind w:left="567"/>
      </w:pPr>
      <w:r>
        <w:rPr>
          <w:b w:val="0"/>
          <w:sz w:val="18"/>
        </w:rPr>
        <w:t>14.3 Resultado esperado, resultado obtenido y evidencia</w:t>
      </w:r>
      <w:r>
        <w:rPr>
          <w:sz w:val="19"/>
        </w:rPr>
        <w:tab/>
        <w:t>170</w:t>
      </w:r>
    </w:p>
    <w:p>
      <w:pPr>
        <w:tabs>
          <w:tab w:pos="9802" w:val="right" w:leader="dot"/>
        </w:tabs>
        <w:spacing w:after="30" w:before="0"/>
        <w:ind w:left="567"/>
      </w:pPr>
      <w:r>
        <w:rPr>
          <w:b w:val="0"/>
          <w:sz w:val="18"/>
        </w:rPr>
        <w:t>14.4 Cobertura de requisitos y reporte de defectos</w:t>
      </w:r>
      <w:r>
        <w:rPr>
          <w:sz w:val="19"/>
        </w:rPr>
        <w:tab/>
        <w:t>171</w:t>
      </w:r>
    </w:p>
    <w:p>
      <w:pPr>
        <w:tabs>
          <w:tab w:pos="9802" w:val="right" w:leader="dot"/>
        </w:tabs>
        <w:spacing w:after="30" w:before="0"/>
        <w:ind w:left="283"/>
      </w:pPr>
      <w:r>
        <w:rPr>
          <w:b w:val="0"/>
          <w:sz w:val="18"/>
        </w:rPr>
        <w:t>Práctica 14 — Una batería nueva de pruebas para Mbokaja</w:t>
      </w:r>
      <w:r>
        <w:rPr>
          <w:sz w:val="19"/>
        </w:rPr>
        <w:tab/>
        <w:t>175</w:t>
      </w:r>
    </w:p>
    <w:p>
      <w:pPr>
        <w:tabs>
          <w:tab w:pos="9802" w:val="right" w:leader="dot"/>
        </w:tabs>
        <w:spacing w:after="30" w:before="0"/>
        <w:ind w:left="283"/>
      </w:pPr>
      <w:r>
        <w:rPr>
          <w:b w:val="0"/>
          <w:sz w:val="18"/>
        </w:rPr>
        <w:t>Evaluación del Capítulo 14</w:t>
      </w:r>
      <w:r>
        <w:rPr>
          <w:sz w:val="19"/>
        </w:rPr>
        <w:tab/>
        <w:t>177</w:t>
      </w:r>
    </w:p>
    <w:p>
      <w:pPr>
        <w:tabs>
          <w:tab w:pos="9802" w:val="right" w:leader="dot"/>
        </w:tabs>
        <w:spacing w:after="30" w:before="60"/>
        <w:ind w:left="0"/>
      </w:pPr>
      <w:r>
        <w:rPr>
          <w:b/>
          <w:sz w:val="19"/>
        </w:rPr>
        <w:t>Capítulo 15 — Probar el sistema completo con usuarios</w:t>
      </w:r>
      <w:r>
        <w:rPr>
          <w:sz w:val="19"/>
        </w:rPr>
        <w:tab/>
        <w:t>178</w:t>
      </w:r>
    </w:p>
    <w:p>
      <w:pPr>
        <w:tabs>
          <w:tab w:pos="9802" w:val="right" w:leader="dot"/>
        </w:tabs>
        <w:spacing w:after="30" w:before="0"/>
        <w:ind w:left="283"/>
      </w:pPr>
      <w:r>
        <w:rPr>
          <w:b w:val="0"/>
          <w:sz w:val="18"/>
        </w:rPr>
        <w:t>Encuentro 29 — Integración, permisos, persistencia y restauración</w:t>
      </w:r>
      <w:r>
        <w:rPr>
          <w:sz w:val="19"/>
        </w:rPr>
        <w:tab/>
        <w:t>178</w:t>
      </w:r>
    </w:p>
    <w:p>
      <w:pPr>
        <w:tabs>
          <w:tab w:pos="9802" w:val="right" w:leader="dot"/>
        </w:tabs>
        <w:spacing w:after="30" w:before="0"/>
        <w:ind w:left="567"/>
      </w:pPr>
      <w:r>
        <w:rPr>
          <w:b w:val="0"/>
          <w:sz w:val="18"/>
        </w:rPr>
        <w:t>15.1 Pruebas de integración y persistencia</w:t>
      </w:r>
      <w:r>
        <w:rPr>
          <w:sz w:val="19"/>
        </w:rPr>
        <w:tab/>
        <w:t>178</w:t>
      </w:r>
    </w:p>
    <w:p>
      <w:pPr>
        <w:tabs>
          <w:tab w:pos="9802" w:val="right" w:leader="dot"/>
        </w:tabs>
        <w:spacing w:after="30" w:before="0"/>
        <w:ind w:left="567"/>
      </w:pPr>
      <w:r>
        <w:rPr>
          <w:b w:val="0"/>
          <w:sz w:val="18"/>
        </w:rPr>
        <w:t>15.2 Permisos, recuperación de datos y manejo de errores</w:t>
      </w:r>
      <w:r>
        <w:rPr>
          <w:sz w:val="19"/>
        </w:rPr>
        <w:tab/>
        <w:t>179</w:t>
      </w:r>
    </w:p>
    <w:p>
      <w:pPr>
        <w:tabs>
          <w:tab w:pos="9802" w:val="right" w:leader="dot"/>
        </w:tabs>
        <w:spacing w:after="30" w:before="0"/>
        <w:ind w:left="283"/>
      </w:pPr>
      <w:r>
        <w:rPr>
          <w:b w:val="0"/>
          <w:sz w:val="18"/>
        </w:rPr>
        <w:t>Encuentro 30 — Sesiones de uso y aceptación</w:t>
      </w:r>
      <w:r>
        <w:rPr>
          <w:sz w:val="19"/>
        </w:rPr>
        <w:tab/>
        <w:t>180</w:t>
      </w:r>
    </w:p>
    <w:p>
      <w:pPr>
        <w:tabs>
          <w:tab w:pos="9802" w:val="right" w:leader="dot"/>
        </w:tabs>
        <w:spacing w:after="30" w:before="0"/>
        <w:ind w:left="567"/>
      </w:pPr>
      <w:r>
        <w:rPr>
          <w:b w:val="0"/>
          <w:sz w:val="18"/>
        </w:rPr>
        <w:t>15.3 Sesiones de uso y observación de dificultades</w:t>
      </w:r>
      <w:r>
        <w:rPr>
          <w:sz w:val="19"/>
        </w:rPr>
        <w:tab/>
        <w:t>180</w:t>
      </w:r>
    </w:p>
    <w:p>
      <w:pPr>
        <w:tabs>
          <w:tab w:pos="9802" w:val="right" w:leader="dot"/>
        </w:tabs>
        <w:spacing w:after="30" w:before="0"/>
        <w:ind w:left="567"/>
      </w:pPr>
      <w:r>
        <w:rPr>
          <w:b w:val="0"/>
          <w:sz w:val="18"/>
        </w:rPr>
        <w:t>15.4 Aceptación por criterios acordados y prioridad de correcciones</w:t>
      </w:r>
      <w:r>
        <w:rPr>
          <w:sz w:val="19"/>
        </w:rPr>
        <w:tab/>
        <w:t>181</w:t>
      </w:r>
    </w:p>
    <w:p>
      <w:pPr>
        <w:tabs>
          <w:tab w:pos="9802" w:val="right" w:leader="dot"/>
        </w:tabs>
        <w:spacing w:after="30" w:before="0"/>
        <w:ind w:left="283"/>
      </w:pPr>
      <w:r>
        <w:rPr>
          <w:b w:val="0"/>
          <w:sz w:val="18"/>
        </w:rPr>
        <w:t>Práctica 15 — Revisión cruzada entre equipos con datos reservados</w:t>
      </w:r>
      <w:r>
        <w:rPr>
          <w:sz w:val="19"/>
        </w:rPr>
        <w:tab/>
        <w:t>183</w:t>
      </w:r>
    </w:p>
    <w:p>
      <w:pPr>
        <w:tabs>
          <w:tab w:pos="9802" w:val="right" w:leader="dot"/>
        </w:tabs>
        <w:spacing w:after="30" w:before="0"/>
        <w:ind w:left="283"/>
      </w:pPr>
      <w:r>
        <w:rPr>
          <w:b w:val="0"/>
          <w:sz w:val="18"/>
        </w:rPr>
        <w:t>Evaluación del Capítulo 15</w:t>
      </w:r>
      <w:r>
        <w:rPr>
          <w:sz w:val="19"/>
        </w:rPr>
        <w:tab/>
        <w:t>184</w:t>
      </w:r>
    </w:p>
    <w:p>
      <w:pPr>
        <w:tabs>
          <w:tab w:pos="9802" w:val="right" w:leader="dot"/>
        </w:tabs>
        <w:spacing w:after="30" w:before="60"/>
        <w:ind w:left="0"/>
      </w:pPr>
      <w:r>
        <w:rPr>
          <w:b/>
          <w:sz w:val="19"/>
        </w:rPr>
        <w:t>Capítulo 16 — Corregir y volver a comprobar</w:t>
      </w:r>
      <w:r>
        <w:rPr>
          <w:sz w:val="19"/>
        </w:rPr>
        <w:tab/>
        <w:t>185</w:t>
      </w:r>
    </w:p>
    <w:p>
      <w:pPr>
        <w:tabs>
          <w:tab w:pos="9802" w:val="right" w:leader="dot"/>
        </w:tabs>
        <w:spacing w:after="30" w:before="0"/>
        <w:ind w:left="283"/>
      </w:pPr>
      <w:r>
        <w:rPr>
          <w:b w:val="0"/>
          <w:sz w:val="18"/>
        </w:rPr>
        <w:t>Encuentro 31 — Diagnosticar, corregir y volver a probar</w:t>
      </w:r>
      <w:r>
        <w:rPr>
          <w:sz w:val="19"/>
        </w:rPr>
        <w:tab/>
        <w:t>185</w:t>
      </w:r>
    </w:p>
    <w:p>
      <w:pPr>
        <w:tabs>
          <w:tab w:pos="9802" w:val="right" w:leader="dot"/>
        </w:tabs>
        <w:spacing w:after="30" w:before="0"/>
        <w:ind w:left="567"/>
      </w:pPr>
      <w:r>
        <w:rPr>
          <w:b w:val="0"/>
          <w:sz w:val="18"/>
        </w:rPr>
        <w:t>16.1 Diagnóstico de incidencias e impacto de cambios</w:t>
      </w:r>
      <w:r>
        <w:rPr>
          <w:sz w:val="19"/>
        </w:rPr>
        <w:tab/>
        <w:t>185</w:t>
      </w:r>
    </w:p>
    <w:p>
      <w:pPr>
        <w:tabs>
          <w:tab w:pos="9802" w:val="right" w:leader="dot"/>
        </w:tabs>
        <w:spacing w:after="30" w:before="0"/>
        <w:ind w:left="567"/>
      </w:pPr>
      <w:r>
        <w:rPr>
          <w:b w:val="0"/>
          <w:sz w:val="18"/>
        </w:rPr>
        <w:t>16.2 Corrección, revisión entre pares y regresión</w:t>
      </w:r>
      <w:r>
        <w:rPr>
          <w:sz w:val="19"/>
        </w:rPr>
        <w:tab/>
        <w:t>186</w:t>
      </w:r>
    </w:p>
    <w:p>
      <w:pPr>
        <w:tabs>
          <w:tab w:pos="9802" w:val="right" w:leader="dot"/>
        </w:tabs>
        <w:spacing w:after="30" w:before="0"/>
        <w:ind w:left="567"/>
      </w:pPr>
      <w:r>
        <w:rPr>
          <w:b w:val="0"/>
          <w:sz w:val="18"/>
        </w:rPr>
        <w:t>16.3 Actualización de modelos, pruebas y documentación</w:t>
      </w:r>
      <w:r>
        <w:rPr>
          <w:sz w:val="19"/>
        </w:rPr>
        <w:tab/>
        <w:t>188</w:t>
      </w:r>
    </w:p>
    <w:p>
      <w:pPr>
        <w:tabs>
          <w:tab w:pos="9802" w:val="right" w:leader="dot"/>
        </w:tabs>
        <w:spacing w:after="30" w:before="0"/>
        <w:ind w:left="283"/>
      </w:pPr>
      <w:r>
        <w:rPr>
          <w:b w:val="0"/>
          <w:sz w:val="18"/>
        </w:rPr>
        <w:t>Encuentro 32 — Recuperación técnica y revisión de la Unidad V</w:t>
      </w:r>
      <w:r>
        <w:rPr>
          <w:sz w:val="19"/>
        </w:rPr>
        <w:tab/>
        <w:t>190</w:t>
      </w:r>
    </w:p>
    <w:p>
      <w:pPr>
        <w:tabs>
          <w:tab w:pos="9802" w:val="right" w:leader="dot"/>
        </w:tabs>
        <w:spacing w:after="30" w:before="0"/>
        <w:ind w:left="567"/>
      </w:pPr>
      <w:r>
        <w:rPr>
          <w:b w:val="0"/>
          <w:sz w:val="18"/>
        </w:rPr>
        <w:t>16.4 Recuperación técnica y versión candidata</w:t>
      </w:r>
      <w:r>
        <w:rPr>
          <w:sz w:val="19"/>
        </w:rPr>
        <w:tab/>
        <w:t>190</w:t>
      </w:r>
    </w:p>
    <w:p>
      <w:pPr>
        <w:tabs>
          <w:tab w:pos="9802" w:val="right" w:leader="dot"/>
        </w:tabs>
        <w:spacing w:after="30" w:before="0"/>
        <w:ind w:left="567"/>
      </w:pPr>
      <w:r>
        <w:rPr>
          <w:b w:val="0"/>
          <w:sz w:val="18"/>
        </w:rPr>
        <w:t>Revisión de la Unidad V — Hito H5: evidencia de calidad y límites conocidos</w:t>
      </w:r>
      <w:r>
        <w:rPr>
          <w:sz w:val="19"/>
        </w:rPr>
        <w:tab/>
        <w:t>190</w:t>
      </w:r>
    </w:p>
    <w:p>
      <w:pPr>
        <w:tabs>
          <w:tab w:pos="9802" w:val="right" w:leader="dot"/>
        </w:tabs>
        <w:spacing w:after="30" w:before="0"/>
        <w:ind w:left="283"/>
      </w:pPr>
      <w:r>
        <w:rPr>
          <w:b w:val="0"/>
          <w:sz w:val="18"/>
        </w:rPr>
        <w:t>Evaluación del Capítulo 16</w:t>
      </w:r>
      <w:r>
        <w:rPr>
          <w:sz w:val="19"/>
        </w:rPr>
        <w:tab/>
        <w:t>193</w:t>
      </w:r>
    </w:p>
    <w:p>
      <w:pPr>
        <w:tabs>
          <w:tab w:pos="9802" w:val="right" w:leader="dot"/>
        </w:tabs>
        <w:spacing w:after="30" w:before="60"/>
        <w:ind w:left="0"/>
      </w:pPr>
      <w:r>
        <w:rPr>
          <w:b/>
          <w:sz w:val="19"/>
        </w:rPr>
        <w:t>Unidad VI — Entregar y comunicar</w:t>
      </w:r>
      <w:r>
        <w:rPr>
          <w:sz w:val="19"/>
        </w:rPr>
        <w:tab/>
        <w:t>194</w:t>
      </w:r>
    </w:p>
    <w:p>
      <w:pPr>
        <w:tabs>
          <w:tab w:pos="9802" w:val="right" w:leader="dot"/>
        </w:tabs>
        <w:spacing w:after="30" w:before="60"/>
        <w:ind w:left="0"/>
      </w:pPr>
      <w:r>
        <w:rPr>
          <w:b/>
          <w:sz w:val="19"/>
        </w:rPr>
        <w:t>Capítulo 17 — Preparar una entrega reproducible</w:t>
      </w:r>
      <w:r>
        <w:rPr>
          <w:sz w:val="19"/>
        </w:rPr>
        <w:tab/>
        <w:t>195</w:t>
      </w:r>
    </w:p>
    <w:p>
      <w:pPr>
        <w:tabs>
          <w:tab w:pos="9802" w:val="right" w:leader="dot"/>
        </w:tabs>
        <w:spacing w:after="30" w:before="0"/>
        <w:ind w:left="283"/>
      </w:pPr>
      <w:r>
        <w:rPr>
          <w:b w:val="0"/>
          <w:sz w:val="18"/>
        </w:rPr>
        <w:t>Encuentro 33 — Escribir y probar la propia documentación</w:t>
      </w:r>
      <w:r>
        <w:rPr>
          <w:sz w:val="19"/>
        </w:rPr>
        <w:tab/>
        <w:t>195</w:t>
      </w:r>
    </w:p>
    <w:p>
      <w:pPr>
        <w:tabs>
          <w:tab w:pos="9802" w:val="right" w:leader="dot"/>
        </w:tabs>
        <w:spacing w:after="30" w:before="0"/>
        <w:ind w:left="567"/>
      </w:pPr>
      <w:r>
        <w:rPr>
          <w:b w:val="0"/>
          <w:sz w:val="18"/>
        </w:rPr>
        <w:t>17.1 Guía de instalación, configuración y ejecución</w:t>
      </w:r>
      <w:r>
        <w:rPr>
          <w:sz w:val="19"/>
        </w:rPr>
        <w:tab/>
        <w:t>195</w:t>
      </w:r>
    </w:p>
    <w:p>
      <w:pPr>
        <w:tabs>
          <w:tab w:pos="9802" w:val="right" w:leader="dot"/>
        </w:tabs>
        <w:spacing w:after="30" w:before="0"/>
        <w:ind w:left="567"/>
      </w:pPr>
      <w:r>
        <w:rPr>
          <w:b w:val="0"/>
          <w:sz w:val="18"/>
        </w:rPr>
        <w:t>17.2 Manual breve basado en tareas</w:t>
      </w:r>
      <w:r>
        <w:rPr>
          <w:sz w:val="19"/>
        </w:rPr>
        <w:tab/>
        <w:t>196</w:t>
      </w:r>
    </w:p>
    <w:p>
      <w:pPr>
        <w:tabs>
          <w:tab w:pos="9802" w:val="right" w:leader="dot"/>
        </w:tabs>
        <w:spacing w:after="30" w:before="0"/>
        <w:ind w:left="283"/>
      </w:pPr>
      <w:r>
        <w:rPr>
          <w:b w:val="0"/>
          <w:sz w:val="18"/>
        </w:rPr>
        <w:t>Práctica 17 — El paquete del voluntario para Mbokaja</w:t>
      </w:r>
      <w:r>
        <w:rPr>
          <w:sz w:val="19"/>
        </w:rPr>
        <w:tab/>
        <w:t>198</w:t>
      </w:r>
    </w:p>
    <w:p>
      <w:pPr>
        <w:tabs>
          <w:tab w:pos="9802" w:val="right" w:leader="dot"/>
        </w:tabs>
        <w:spacing w:after="30" w:before="0"/>
        <w:ind w:left="283"/>
      </w:pPr>
      <w:r>
        <w:rPr>
          <w:b w:val="0"/>
          <w:sz w:val="18"/>
        </w:rPr>
        <w:t>Encuentro 34 — Entregar a otro equipo; hito H6</w:t>
      </w:r>
      <w:r>
        <w:rPr>
          <w:sz w:val="19"/>
        </w:rPr>
        <w:tab/>
        <w:t>200</w:t>
      </w:r>
    </w:p>
    <w:p>
      <w:pPr>
        <w:tabs>
          <w:tab w:pos="9802" w:val="right" w:leader="dot"/>
        </w:tabs>
        <w:spacing w:after="30" w:before="0"/>
        <w:ind w:left="567"/>
      </w:pPr>
      <w:r>
        <w:rPr>
          <w:b w:val="0"/>
          <w:sz w:val="18"/>
        </w:rPr>
        <w:t>17.3 Respaldo, restauración, licencias y registro de procedencia</w:t>
      </w:r>
      <w:r>
        <w:rPr>
          <w:sz w:val="19"/>
        </w:rPr>
        <w:tab/>
        <w:t>200</w:t>
      </w:r>
    </w:p>
    <w:p>
      <w:pPr>
        <w:tabs>
          <w:tab w:pos="9802" w:val="right" w:leader="dot"/>
        </w:tabs>
        <w:spacing w:after="30" w:before="0"/>
        <w:ind w:left="567"/>
      </w:pPr>
      <w:r>
        <w:rPr>
          <w:b w:val="0"/>
          <w:sz w:val="18"/>
        </w:rPr>
        <w:t>17.4 Prueba de instalación por otro equipo y acta de entrega simulada</w:t>
      </w:r>
      <w:r>
        <w:rPr>
          <w:sz w:val="19"/>
        </w:rPr>
        <w:tab/>
        <w:t>201</w:t>
      </w:r>
    </w:p>
    <w:p>
      <w:pPr>
        <w:tabs>
          <w:tab w:pos="9802" w:val="right" w:leader="dot"/>
        </w:tabs>
        <w:spacing w:after="30" w:before="0"/>
        <w:ind w:left="567"/>
      </w:pPr>
      <w:r>
        <w:rPr>
          <w:b w:val="0"/>
          <w:sz w:val="18"/>
        </w:rPr>
        <w:t>Hito H6: paquete reproducible; ajustes finales</w:t>
      </w:r>
      <w:r>
        <w:rPr>
          <w:sz w:val="19"/>
        </w:rPr>
        <w:tab/>
        <w:t>203</w:t>
      </w:r>
    </w:p>
    <w:p>
      <w:pPr>
        <w:tabs>
          <w:tab w:pos="9802" w:val="right" w:leader="dot"/>
        </w:tabs>
        <w:spacing w:after="30" w:before="0"/>
        <w:ind w:left="283"/>
      </w:pPr>
      <w:r>
        <w:rPr>
          <w:b w:val="0"/>
          <w:sz w:val="18"/>
        </w:rPr>
        <w:t>Evaluación del Capítulo 17</w:t>
      </w:r>
      <w:r>
        <w:rPr>
          <w:sz w:val="19"/>
        </w:rPr>
        <w:tab/>
        <w:t>205</w:t>
      </w:r>
    </w:p>
    <w:p>
      <w:pPr>
        <w:tabs>
          <w:tab w:pos="9802" w:val="right" w:leader="dot"/>
        </w:tabs>
        <w:spacing w:after="30" w:before="60"/>
        <w:ind w:left="0"/>
      </w:pPr>
      <w:r>
        <w:rPr>
          <w:b/>
          <w:sz w:val="19"/>
        </w:rPr>
        <w:t>Capítulo 18 — Demostrar, defender y aprender del proyecto</w:t>
      </w:r>
      <w:r>
        <w:rPr>
          <w:sz w:val="19"/>
        </w:rPr>
        <w:tab/>
        <w:t>206</w:t>
      </w:r>
    </w:p>
    <w:p>
      <w:pPr>
        <w:tabs>
          <w:tab w:pos="9802" w:val="right" w:leader="dot"/>
        </w:tabs>
        <w:spacing w:after="30" w:before="0"/>
        <w:ind w:left="283"/>
      </w:pPr>
      <w:r>
        <w:rPr>
          <w:b w:val="0"/>
          <w:sz w:val="18"/>
        </w:rPr>
        <w:t>Encuentro 35 — Demostración y defensa individual</w:t>
      </w:r>
      <w:r>
        <w:rPr>
          <w:sz w:val="19"/>
        </w:rPr>
        <w:tab/>
        <w:t>206</w:t>
      </w:r>
    </w:p>
    <w:p>
      <w:pPr>
        <w:tabs>
          <w:tab w:pos="9802" w:val="right" w:leader="dot"/>
        </w:tabs>
        <w:spacing w:after="30" w:before="0"/>
        <w:ind w:left="567"/>
      </w:pPr>
      <w:r>
        <w:rPr>
          <w:b w:val="0"/>
          <w:sz w:val="18"/>
        </w:rPr>
        <w:t>18.1 Demostración organizada por requisitos y evidencias</w:t>
      </w:r>
      <w:r>
        <w:rPr>
          <w:sz w:val="19"/>
        </w:rPr>
        <w:tab/>
        <w:t>206</w:t>
      </w:r>
    </w:p>
    <w:p>
      <w:pPr>
        <w:tabs>
          <w:tab w:pos="9802" w:val="right" w:leader="dot"/>
        </w:tabs>
        <w:spacing w:after="30" w:before="0"/>
        <w:ind w:left="567"/>
      </w:pPr>
      <w:r>
        <w:rPr>
          <w:b w:val="0"/>
          <w:sz w:val="18"/>
        </w:rPr>
        <w:t>18.2 Defensa individual de decisiones y resolución de una variante</w:t>
      </w:r>
      <w:r>
        <w:rPr>
          <w:sz w:val="19"/>
        </w:rPr>
        <w:tab/>
        <w:t>207</w:t>
      </w:r>
    </w:p>
    <w:p>
      <w:pPr>
        <w:tabs>
          <w:tab w:pos="9802" w:val="right" w:leader="dot"/>
        </w:tabs>
        <w:spacing w:after="30" w:before="0"/>
        <w:ind w:left="283"/>
      </w:pPr>
      <w:r>
        <w:rPr>
          <w:b w:val="0"/>
          <w:sz w:val="18"/>
        </w:rPr>
        <w:t>Encuentro 36 — Recuperación, retrospectiva y cierre</w:t>
      </w:r>
      <w:r>
        <w:rPr>
          <w:sz w:val="19"/>
        </w:rPr>
        <w:tab/>
        <w:t>209</w:t>
      </w:r>
    </w:p>
    <w:p>
      <w:pPr>
        <w:tabs>
          <w:tab w:pos="9802" w:val="right" w:leader="dot"/>
        </w:tabs>
        <w:spacing w:after="30" w:before="0"/>
        <w:ind w:left="567"/>
      </w:pPr>
      <w:r>
        <w:rPr>
          <w:b w:val="0"/>
          <w:sz w:val="18"/>
        </w:rPr>
        <w:t>18.3 Recuperación de aprendizajes pendientes</w:t>
      </w:r>
      <w:r>
        <w:rPr>
          <w:sz w:val="19"/>
        </w:rPr>
        <w:tab/>
        <w:t>209</w:t>
      </w:r>
    </w:p>
    <w:p>
      <w:pPr>
        <w:tabs>
          <w:tab w:pos="9802" w:val="right" w:leader="dot"/>
        </w:tabs>
        <w:spacing w:after="30" w:before="0"/>
        <w:ind w:left="567"/>
      </w:pPr>
      <w:r>
        <w:rPr>
          <w:b w:val="0"/>
          <w:sz w:val="18"/>
        </w:rPr>
        <w:t>18.4 Retrospectiva y mejoras futuras justificadas</w:t>
      </w:r>
      <w:r>
        <w:rPr>
          <w:sz w:val="19"/>
        </w:rPr>
        <w:tab/>
        <w:t>209</w:t>
      </w:r>
    </w:p>
    <w:p>
      <w:pPr>
        <w:tabs>
          <w:tab w:pos="9802" w:val="right" w:leader="dot"/>
        </w:tabs>
        <w:spacing w:after="30" w:before="0"/>
        <w:ind w:left="567"/>
      </w:pPr>
      <w:r>
        <w:rPr>
          <w:b w:val="0"/>
          <w:sz w:val="18"/>
        </w:rPr>
        <w:t>Evaluación integradora de la segunda etapa y cierre del proyecto</w:t>
      </w:r>
      <w:r>
        <w:rPr>
          <w:sz w:val="19"/>
        </w:rPr>
        <w:tab/>
        <w:t>210</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Este tomo anual contiene los preliminares y las seis unidades (Capítulos 1 a 18, Encuentros 1 a 36).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3307"/>
        <w:gridCol w:w="1181"/>
        <w:gridCol w:w="709"/>
        <w:gridCol w:w="4606"/>
      </w:tblGrid>
      <w:tr>
        <w:trPr>
          <w:cantSplit/>
          <w:tblHeader/>
        </w:trPr>
        <w:tc>
          <w:tcPr>
            <w:tcW w:type="dxa" w:w="3307"/>
            <w:shd w:val="clear" w:color="auto" w:fill="2E7D32"/>
          </w:tcPr>
          <w:p>
            <w:pPr>
              <w:keepNext/>
            </w:pPr>
            <w:r>
              <w:rPr>
                <w:b/>
                <w:color w:val="FFFFFF"/>
                <w:sz w:val="18"/>
              </w:rPr>
              <w:t>Unidad</w:t>
            </w:r>
          </w:p>
        </w:tc>
        <w:tc>
          <w:tcPr>
            <w:tcW w:type="dxa" w:w="1181"/>
            <w:shd w:val="clear" w:color="auto" w:fill="2E7D32"/>
          </w:tcPr>
          <w:p>
            <w:pPr>
              <w:keepNext/>
            </w:pPr>
            <w:r>
              <w:rPr>
                <w:b/>
                <w:color w:val="FFFFFF"/>
                <w:sz w:val="18"/>
              </w:rPr>
              <w:t>Encuentros</w:t>
            </w:r>
          </w:p>
        </w:tc>
        <w:tc>
          <w:tcPr>
            <w:tcW w:type="dxa" w:w="709"/>
            <w:shd w:val="clear" w:color="auto" w:fill="2E7D32"/>
          </w:tcPr>
          <w:p>
            <w:pPr>
              <w:keepNext/>
            </w:pPr>
            <w:r>
              <w:rPr>
                <w:b/>
                <w:color w:val="FFFFFF"/>
                <w:sz w:val="18"/>
              </w:rPr>
              <w:t>HC</w:t>
            </w:r>
          </w:p>
        </w:tc>
        <w:tc>
          <w:tcPr>
            <w:tcW w:type="dxa" w:w="4606"/>
            <w:shd w:val="clear" w:color="auto" w:fill="2E7D32"/>
          </w:tcPr>
          <w:p>
            <w:pPr>
              <w:keepNext/>
            </w:pPr>
            <w:r>
              <w:rPr>
                <w:b/>
                <w:color w:val="FFFFFF"/>
                <w:sz w:val="18"/>
              </w:rPr>
              <w:t>Resultado de la unidad</w:t>
            </w:r>
          </w:p>
        </w:tc>
      </w:tr>
      <w:tr>
        <w:trPr>
          <w:cantSplit/>
        </w:trPr>
        <w:tc>
          <w:tcPr>
            <w:tcW w:type="dxa" w:w="3307"/>
          </w:tcPr>
          <w:p>
            <w:pPr>
              <w:keepNext/>
            </w:pPr>
            <w:r>
              <w:rPr>
                <w:sz w:val="18"/>
              </w:rPr>
              <w:t>I. Comprender el problema y su contexto</w:t>
            </w:r>
          </w:p>
        </w:tc>
        <w:tc>
          <w:tcPr>
            <w:tcW w:type="dxa" w:w="1181"/>
          </w:tcPr>
          <w:p>
            <w:pPr>
              <w:keepNext/>
            </w:pPr>
            <w:r>
              <w:rPr>
                <w:sz w:val="18"/>
              </w:rPr>
              <w:t>1 a 6</w:t>
            </w:r>
          </w:p>
        </w:tc>
        <w:tc>
          <w:tcPr>
            <w:tcW w:type="dxa" w:w="709"/>
          </w:tcPr>
          <w:p>
            <w:pPr>
              <w:keepNext/>
            </w:pPr>
            <w:r>
              <w:rPr>
                <w:sz w:val="18"/>
              </w:rPr>
              <w:t>30</w:t>
            </w:r>
          </w:p>
        </w:tc>
        <w:tc>
          <w:tcPr>
            <w:tcW w:type="dxa" w:w="4606"/>
          </w:tcPr>
          <w:p>
            <w:pPr>
              <w:keepNext/>
            </w:pPr>
            <w:r>
              <w:rPr>
                <w:sz w:val="18"/>
              </w:rPr>
              <w:t>Problema, relevamiento y alcance viable</w:t>
            </w:r>
          </w:p>
        </w:tc>
      </w:tr>
      <w:tr>
        <w:trPr>
          <w:cantSplit/>
        </w:trPr>
        <w:tc>
          <w:tcPr>
            <w:tcW w:type="dxa" w:w="3307"/>
            <w:shd w:val="clear" w:color="auto" w:fill="F5F5F5"/>
          </w:tcPr>
          <w:p>
            <w:pPr>
              <w:keepNext/>
            </w:pPr>
            <w:r>
              <w:rPr>
                <w:sz w:val="18"/>
              </w:rPr>
              <w:t>II. Especificar qué debe resolver el sistema</w:t>
            </w:r>
          </w:p>
        </w:tc>
        <w:tc>
          <w:tcPr>
            <w:tcW w:type="dxa" w:w="1181"/>
            <w:shd w:val="clear" w:color="auto" w:fill="F5F5F5"/>
          </w:tcPr>
          <w:p>
            <w:pPr>
              <w:keepNext/>
            </w:pPr>
            <w:r>
              <w:rPr>
                <w:sz w:val="18"/>
              </w:rPr>
              <w:t>7 a 12</w:t>
            </w:r>
          </w:p>
        </w:tc>
        <w:tc>
          <w:tcPr>
            <w:tcW w:type="dxa" w:w="709"/>
            <w:shd w:val="clear" w:color="auto" w:fill="F5F5F5"/>
          </w:tcPr>
          <w:p>
            <w:pPr>
              <w:keepNext/>
            </w:pPr>
            <w:r>
              <w:rPr>
                <w:sz w:val="18"/>
              </w:rPr>
              <w:t>30</w:t>
            </w:r>
          </w:p>
        </w:tc>
        <w:tc>
          <w:tcPr>
            <w:tcW w:type="dxa" w:w="4606"/>
            <w:shd w:val="clear" w:color="auto" w:fill="F5F5F5"/>
          </w:tcPr>
          <w:p>
            <w:pPr>
              <w:keepNext/>
            </w:pPr>
            <w:r>
              <w:rPr>
                <w:sz w:val="18"/>
              </w:rPr>
              <w:t>Requisitos, procesos y trazabilidad inicial</w:t>
            </w:r>
          </w:p>
        </w:tc>
      </w:tr>
      <w:tr>
        <w:trPr>
          <w:cantSplit/>
        </w:trPr>
        <w:tc>
          <w:tcPr>
            <w:tcW w:type="dxa" w:w="3307"/>
          </w:tcPr>
          <w:p>
            <w:r>
              <w:rPr>
                <w:sz w:val="18"/>
              </w:rPr>
              <w:t>III. Diseñar una solución coherente</w:t>
            </w:r>
          </w:p>
        </w:tc>
        <w:tc>
          <w:tcPr>
            <w:tcW w:type="dxa" w:w="1181"/>
          </w:tcPr>
          <w:p>
            <w:r>
              <w:rPr>
                <w:sz w:val="18"/>
              </w:rPr>
              <w:t>13 a 18</w:t>
            </w:r>
          </w:p>
        </w:tc>
        <w:tc>
          <w:tcPr>
            <w:tcW w:type="dxa" w:w="709"/>
          </w:tcPr>
          <w:p>
            <w:r>
              <w:rPr>
                <w:sz w:val="18"/>
              </w:rPr>
              <w:t>30</w:t>
            </w:r>
          </w:p>
        </w:tc>
        <w:tc>
          <w:tcPr>
            <w:tcW w:type="dxa" w:w="4606"/>
          </w:tcPr>
          <w:p>
            <w:r>
              <w:rPr>
                <w:sz w:val="18"/>
              </w:rPr>
              <w:t>Modelo de datos, interacción y arquitectura revisados</w:t>
            </w:r>
          </w:p>
        </w:tc>
      </w:tr>
      <w:tr>
        <w:trPr>
          <w:cantSplit/>
        </w:trPr>
        <w:tc>
          <w:tcPr>
            <w:tcW w:type="dxa" w:w="3307"/>
            <w:shd w:val="clear" w:color="auto" w:fill="F5F5F5"/>
          </w:tcPr>
          <w:p>
            <w:r>
              <w:rPr>
                <w:sz w:val="18"/>
              </w:rPr>
              <w:t>IV. Construir el prototipo por incrementos</w:t>
            </w:r>
          </w:p>
        </w:tc>
        <w:tc>
          <w:tcPr>
            <w:tcW w:type="dxa" w:w="1181"/>
            <w:shd w:val="clear" w:color="auto" w:fill="F5F5F5"/>
          </w:tcPr>
          <w:p>
            <w:r>
              <w:rPr>
                <w:sz w:val="18"/>
              </w:rPr>
              <w:t>19 a 26</w:t>
            </w:r>
          </w:p>
        </w:tc>
        <w:tc>
          <w:tcPr>
            <w:tcW w:type="dxa" w:w="709"/>
            <w:shd w:val="clear" w:color="auto" w:fill="F5F5F5"/>
          </w:tcPr>
          <w:p>
            <w:r>
              <w:rPr>
                <w:sz w:val="18"/>
              </w:rPr>
              <w:t>40</w:t>
            </w:r>
          </w:p>
        </w:tc>
        <w:tc>
          <w:tcPr>
            <w:tcW w:type="dxa" w:w="4606"/>
            <w:shd w:val="clear" w:color="auto" w:fill="F5F5F5"/>
          </w:tcPr>
          <w:p>
            <w:r>
              <w:rPr>
                <w:sz w:val="18"/>
              </w:rPr>
              <w:t>Circuito funcional integrado y persistente</w:t>
            </w:r>
          </w:p>
        </w:tc>
      </w:tr>
      <w:tr>
        <w:trPr>
          <w:cantSplit/>
        </w:trPr>
        <w:tc>
          <w:tcPr>
            <w:tcW w:type="dxa" w:w="3307"/>
          </w:tcPr>
          <w:p>
            <w:pPr>
              <w:keepNext/>
            </w:pPr>
            <w:r>
              <w:rPr>
                <w:sz w:val="18"/>
              </w:rPr>
              <w:t>V. Verificar, validar y mejorar</w:t>
            </w:r>
          </w:p>
        </w:tc>
        <w:tc>
          <w:tcPr>
            <w:tcW w:type="dxa" w:w="1181"/>
          </w:tcPr>
          <w:p>
            <w:pPr>
              <w:keepNext/>
            </w:pPr>
            <w:r>
              <w:rPr>
                <w:sz w:val="18"/>
              </w:rPr>
              <w:t>27 a 32</w:t>
            </w:r>
          </w:p>
        </w:tc>
        <w:tc>
          <w:tcPr>
            <w:tcW w:type="dxa" w:w="709"/>
          </w:tcPr>
          <w:p>
            <w:pPr>
              <w:keepNext/>
            </w:pPr>
            <w:r>
              <w:rPr>
                <w:sz w:val="18"/>
              </w:rPr>
              <w:t>30</w:t>
            </w:r>
          </w:p>
        </w:tc>
        <w:tc>
          <w:tcPr>
            <w:tcW w:type="dxa" w:w="4606"/>
          </w:tcPr>
          <w:p>
            <w:pPr>
              <w:keepNext/>
            </w:pPr>
            <w:r>
              <w:rPr>
                <w:sz w:val="18"/>
              </w:rPr>
              <w:t>Evidencia de pruebas, correcciones y aceptación</w:t>
            </w:r>
          </w:p>
        </w:tc>
      </w:tr>
      <w:tr>
        <w:trPr>
          <w:cantSplit/>
        </w:trPr>
        <w:tc>
          <w:tcPr>
            <w:tcW w:type="dxa" w:w="3307"/>
            <w:shd w:val="clear" w:color="auto" w:fill="F5F5F5"/>
          </w:tcPr>
          <w:p>
            <w:r>
              <w:rPr>
                <w:sz w:val="18"/>
              </w:rPr>
              <w:t>VI. Entregar y comunicar</w:t>
            </w:r>
          </w:p>
        </w:tc>
        <w:tc>
          <w:tcPr>
            <w:tcW w:type="dxa" w:w="1181"/>
            <w:shd w:val="clear" w:color="auto" w:fill="F5F5F5"/>
          </w:tcPr>
          <w:p>
            <w:r>
              <w:rPr>
                <w:sz w:val="18"/>
              </w:rPr>
              <w:t>33 a 36</w:t>
            </w:r>
          </w:p>
        </w:tc>
        <w:tc>
          <w:tcPr>
            <w:tcW w:type="dxa" w:w="709"/>
            <w:shd w:val="clear" w:color="auto" w:fill="F5F5F5"/>
          </w:tcPr>
          <w:p>
            <w:r>
              <w:rPr>
                <w:sz w:val="18"/>
              </w:rPr>
              <w:t>20</w:t>
            </w:r>
          </w:p>
        </w:tc>
        <w:tc>
          <w:tcPr>
            <w:tcW w:type="dxa" w:w="4606"/>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5196"/>
        <w:gridCol w:w="3779"/>
      </w:tblGrid>
      <w:tr>
        <w:trPr>
          <w:cantSplit/>
          <w:tblHeader/>
        </w:trPr>
        <w:tc>
          <w:tcPr>
            <w:tcW w:type="dxa" w:w="827"/>
            <w:shd w:val="clear" w:color="auto" w:fill="2E7D32"/>
          </w:tcPr>
          <w:p>
            <w:pPr>
              <w:keepNext/>
            </w:pPr>
            <w:r>
              <w:rPr>
                <w:b/>
                <w:color w:val="FFFFFF"/>
                <w:sz w:val="18"/>
              </w:rPr>
              <w:t>Código</w:t>
            </w:r>
          </w:p>
        </w:tc>
        <w:tc>
          <w:tcPr>
            <w:tcW w:type="dxa" w:w="5196"/>
            <w:shd w:val="clear" w:color="auto" w:fill="2E7D32"/>
          </w:tcPr>
          <w:p>
            <w:pPr>
              <w:keepNext/>
            </w:pPr>
            <w:r>
              <w:rPr>
                <w:b/>
                <w:color w:val="FFFFFF"/>
                <w:sz w:val="18"/>
              </w:rPr>
              <w:t>Capacidad propuesta</w:t>
            </w:r>
          </w:p>
        </w:tc>
        <w:tc>
          <w:tcPr>
            <w:tcW w:type="dxa" w:w="3779"/>
            <w:shd w:val="clear" w:color="auto" w:fill="2E7D32"/>
          </w:tcPr>
          <w:p>
            <w:pPr>
              <w:keepNext/>
            </w:pPr>
            <w:r>
              <w:rPr>
                <w:b/>
                <w:color w:val="FFFFFF"/>
                <w:sz w:val="18"/>
              </w:rPr>
              <w:t>Evidencia principal</w:t>
            </w:r>
          </w:p>
        </w:tc>
      </w:tr>
      <w:tr>
        <w:trPr>
          <w:cantSplit/>
        </w:trPr>
        <w:tc>
          <w:tcPr>
            <w:tcW w:type="dxa" w:w="827"/>
          </w:tcPr>
          <w:p>
            <w:pPr>
              <w:keepNext/>
            </w:pPr>
            <w:r>
              <w:rPr>
                <w:sz w:val="18"/>
              </w:rPr>
              <w:t>C1</w:t>
            </w:r>
          </w:p>
        </w:tc>
        <w:tc>
          <w:tcPr>
            <w:tcW w:type="dxa" w:w="5196"/>
          </w:tcPr>
          <w:p>
            <w:pPr>
              <w:keepNext/>
            </w:pPr>
            <w:r>
              <w:rPr>
                <w:sz w:val="18"/>
              </w:rPr>
              <w:t>Delimita un problema y evalúa la factibilidad de una solución.</w:t>
            </w:r>
          </w:p>
        </w:tc>
        <w:tc>
          <w:tcPr>
            <w:tcW w:type="dxa" w:w="3779"/>
          </w:tcPr>
          <w:p>
            <w:pPr>
              <w:keepNext/>
            </w:pPr>
            <w:r>
              <w:rPr>
                <w:sz w:val="18"/>
              </w:rPr>
              <w:t>Ficha de problema y factibilidad</w:t>
            </w:r>
          </w:p>
        </w:tc>
      </w:tr>
      <w:tr>
        <w:trPr>
          <w:cantSplit/>
        </w:trPr>
        <w:tc>
          <w:tcPr>
            <w:tcW w:type="dxa" w:w="827"/>
            <w:shd w:val="clear" w:color="auto" w:fill="F5F5F5"/>
          </w:tcPr>
          <w:p>
            <w:pPr>
              <w:keepNext/>
            </w:pPr>
            <w:r>
              <w:rPr>
                <w:sz w:val="18"/>
              </w:rPr>
              <w:t>C2</w:t>
            </w:r>
          </w:p>
        </w:tc>
        <w:tc>
          <w:tcPr>
            <w:tcW w:type="dxa" w:w="5196"/>
            <w:shd w:val="clear" w:color="auto" w:fill="F5F5F5"/>
          </w:tcPr>
          <w:p>
            <w:pPr>
              <w:keepNext/>
            </w:pPr>
            <w:r>
              <w:rPr>
                <w:sz w:val="18"/>
              </w:rPr>
              <w:t>Obtiene y contrasta información sobre necesidades de usuarios.</w:t>
            </w:r>
          </w:p>
        </w:tc>
        <w:tc>
          <w:tcPr>
            <w:tcW w:type="dxa" w:w="3779"/>
            <w:shd w:val="clear" w:color="auto" w:fill="F5F5F5"/>
          </w:tcPr>
          <w:p>
            <w:pPr>
              <w:keepNext/>
            </w:pPr>
            <w:r>
              <w:rPr>
                <w:sz w:val="18"/>
              </w:rPr>
              <w:t>Dossier de relevamiento</w:t>
            </w:r>
          </w:p>
        </w:tc>
      </w:tr>
      <w:tr>
        <w:trPr>
          <w:cantSplit/>
        </w:trPr>
        <w:tc>
          <w:tcPr>
            <w:tcW w:type="dxa" w:w="827"/>
          </w:tcPr>
          <w:p>
            <w:r>
              <w:rPr>
                <w:sz w:val="18"/>
              </w:rPr>
              <w:t>C3</w:t>
            </w:r>
          </w:p>
        </w:tc>
        <w:tc>
          <w:tcPr>
            <w:tcW w:type="dxa" w:w="5196"/>
          </w:tcPr>
          <w:p>
            <w:r>
              <w:rPr>
                <w:sz w:val="18"/>
              </w:rPr>
              <w:t>Especifica y prioriza requisitos verificables.</w:t>
            </w:r>
          </w:p>
        </w:tc>
        <w:tc>
          <w:tcPr>
            <w:tcW w:type="dxa" w:w="3779"/>
          </w:tcPr>
          <w:p>
            <w:r>
              <w:rPr>
                <w:sz w:val="18"/>
              </w:rPr>
              <w:t>Catálogo de requisitos versionado</w:t>
            </w:r>
          </w:p>
        </w:tc>
      </w:tr>
      <w:tr>
        <w:trPr>
          <w:cantSplit/>
        </w:trPr>
        <w:tc>
          <w:tcPr>
            <w:tcW w:type="dxa" w:w="827"/>
            <w:shd w:val="clear" w:color="auto" w:fill="F5F5F5"/>
          </w:tcPr>
          <w:p>
            <w:r>
              <w:rPr>
                <w:sz w:val="18"/>
              </w:rPr>
              <w:t>C4</w:t>
            </w:r>
          </w:p>
        </w:tc>
        <w:tc>
          <w:tcPr>
            <w:tcW w:type="dxa" w:w="5196"/>
            <w:shd w:val="clear" w:color="auto" w:fill="F5F5F5"/>
          </w:tcPr>
          <w:p>
            <w:r>
              <w:rPr>
                <w:sz w:val="18"/>
              </w:rPr>
              <w:t>Modela procesos e interacciones del sistema.</w:t>
            </w:r>
          </w:p>
        </w:tc>
        <w:tc>
          <w:tcPr>
            <w:tcW w:type="dxa" w:w="3779"/>
            <w:shd w:val="clear" w:color="auto" w:fill="F5F5F5"/>
          </w:tcPr>
          <w:p>
            <w:r>
              <w:rPr>
                <w:sz w:val="18"/>
              </w:rPr>
              <w:t>Modelos comentados</w:t>
            </w:r>
          </w:p>
        </w:tc>
      </w:tr>
      <w:tr>
        <w:trPr>
          <w:cantSplit/>
        </w:trPr>
        <w:tc>
          <w:tcPr>
            <w:tcW w:type="dxa" w:w="827"/>
          </w:tcPr>
          <w:p>
            <w:r>
              <w:rPr>
                <w:sz w:val="18"/>
              </w:rPr>
              <w:t>C5</w:t>
            </w:r>
          </w:p>
        </w:tc>
        <w:tc>
          <w:tcPr>
            <w:tcW w:type="dxa" w:w="5196"/>
          </w:tcPr>
          <w:p>
            <w:r>
              <w:rPr>
                <w:sz w:val="18"/>
              </w:rPr>
              <w:t>Justifica el modelo de información y sus reglas de integridad.</w:t>
            </w:r>
          </w:p>
        </w:tc>
        <w:tc>
          <w:tcPr>
            <w:tcW w:type="dxa" w:w="3779"/>
          </w:tcPr>
          <w:p>
            <w:r>
              <w:rPr>
                <w:sz w:val="18"/>
              </w:rPr>
              <w:t>Modelo y diccionario de datos</w:t>
            </w:r>
          </w:p>
        </w:tc>
      </w:tr>
      <w:tr>
        <w:trPr>
          <w:cantSplit/>
        </w:trPr>
        <w:tc>
          <w:tcPr>
            <w:tcW w:type="dxa" w:w="827"/>
            <w:shd w:val="clear" w:color="auto" w:fill="F5F5F5"/>
          </w:tcPr>
          <w:p>
            <w:r>
              <w:rPr>
                <w:sz w:val="18"/>
              </w:rPr>
              <w:t>C6</w:t>
            </w:r>
          </w:p>
        </w:tc>
        <w:tc>
          <w:tcPr>
            <w:tcW w:type="dxa" w:w="5196"/>
            <w:shd w:val="clear" w:color="auto" w:fill="F5F5F5"/>
          </w:tcPr>
          <w:p>
            <w:r>
              <w:rPr>
                <w:sz w:val="18"/>
              </w:rPr>
              <w:t>Diseña la interacción y la arquitectura del prototipo.</w:t>
            </w:r>
          </w:p>
        </w:tc>
        <w:tc>
          <w:tcPr>
            <w:tcW w:type="dxa" w:w="3779"/>
            <w:shd w:val="clear" w:color="auto" w:fill="F5F5F5"/>
          </w:tcPr>
          <w:p>
            <w:r>
              <w:rPr>
                <w:sz w:val="18"/>
              </w:rPr>
              <w:t>Bocetos y esquema de arquitectura</w:t>
            </w:r>
          </w:p>
        </w:tc>
      </w:tr>
      <w:tr>
        <w:trPr>
          <w:cantSplit/>
        </w:trPr>
        <w:tc>
          <w:tcPr>
            <w:tcW w:type="dxa" w:w="827"/>
          </w:tcPr>
          <w:p>
            <w:r>
              <w:rPr>
                <w:sz w:val="18"/>
              </w:rPr>
              <w:t>C7</w:t>
            </w:r>
          </w:p>
        </w:tc>
        <w:tc>
          <w:tcPr>
            <w:tcW w:type="dxa" w:w="5196"/>
          </w:tcPr>
          <w:p>
            <w:r>
              <w:rPr>
                <w:sz w:val="18"/>
              </w:rPr>
              <w:t>Organiza y registra el trabajo colaborativo.</w:t>
            </w:r>
          </w:p>
        </w:tc>
        <w:tc>
          <w:tcPr>
            <w:tcW w:type="dxa" w:w="3779"/>
          </w:tcPr>
          <w:p>
            <w:r>
              <w:rPr>
                <w:sz w:val="18"/>
              </w:rPr>
              <w:t>Bitácora y revisiones</w:t>
            </w:r>
          </w:p>
        </w:tc>
      </w:tr>
      <w:tr>
        <w:trPr>
          <w:cantSplit/>
        </w:trPr>
        <w:tc>
          <w:tcPr>
            <w:tcW w:type="dxa" w:w="827"/>
            <w:shd w:val="clear" w:color="auto" w:fill="F5F5F5"/>
          </w:tcPr>
          <w:p>
            <w:r>
              <w:rPr>
                <w:sz w:val="18"/>
              </w:rPr>
              <w:t>C8</w:t>
            </w:r>
          </w:p>
        </w:tc>
        <w:tc>
          <w:tcPr>
            <w:tcW w:type="dxa" w:w="5196"/>
            <w:shd w:val="clear" w:color="auto" w:fill="F5F5F5"/>
          </w:tcPr>
          <w:p>
            <w:r>
              <w:rPr>
                <w:sz w:val="18"/>
              </w:rPr>
              <w:t>Integra un prototipo funcional con persistencia.</w:t>
            </w:r>
          </w:p>
        </w:tc>
        <w:tc>
          <w:tcPr>
            <w:tcW w:type="dxa" w:w="3779"/>
            <w:shd w:val="clear" w:color="auto" w:fill="F5F5F5"/>
          </w:tcPr>
          <w:p>
            <w:r>
              <w:rPr>
                <w:sz w:val="18"/>
              </w:rPr>
              <w:t>Prototipo y demostración</w:t>
            </w:r>
          </w:p>
        </w:tc>
      </w:tr>
      <w:tr>
        <w:trPr>
          <w:cantSplit/>
        </w:trPr>
        <w:tc>
          <w:tcPr>
            <w:tcW w:type="dxa" w:w="827"/>
          </w:tcPr>
          <w:p>
            <w:pPr>
              <w:keepNext/>
            </w:pPr>
            <w:r>
              <w:rPr>
                <w:sz w:val="18"/>
              </w:rPr>
              <w:t>C9</w:t>
            </w:r>
          </w:p>
        </w:tc>
        <w:tc>
          <w:tcPr>
            <w:tcW w:type="dxa" w:w="5196"/>
          </w:tcPr>
          <w:p>
            <w:pPr>
              <w:keepNext/>
            </w:pPr>
            <w:r>
              <w:rPr>
                <w:sz w:val="18"/>
              </w:rPr>
              <w:t>Verifica y mejora la solución a partir de evidencia.</w:t>
            </w:r>
          </w:p>
        </w:tc>
        <w:tc>
          <w:tcPr>
            <w:tcW w:type="dxa" w:w="3779"/>
          </w:tcPr>
          <w:p>
            <w:pPr>
              <w:keepNext/>
            </w:pPr>
            <w:r>
              <w:rPr>
                <w:sz w:val="18"/>
              </w:rPr>
              <w:t>Matriz de pruebas e incidencias</w:t>
            </w:r>
          </w:p>
        </w:tc>
      </w:tr>
      <w:tr>
        <w:trPr>
          <w:cantSplit/>
        </w:trPr>
        <w:tc>
          <w:tcPr>
            <w:tcW w:type="dxa" w:w="827"/>
            <w:shd w:val="clear" w:color="auto" w:fill="F5F5F5"/>
          </w:tcPr>
          <w:p>
            <w:r>
              <w:rPr>
                <w:sz w:val="18"/>
              </w:rPr>
              <w:t>C10</w:t>
            </w:r>
          </w:p>
        </w:tc>
        <w:tc>
          <w:tcPr>
            <w:tcW w:type="dxa" w:w="5196"/>
            <w:shd w:val="clear" w:color="auto" w:fill="F5F5F5"/>
          </w:tcPr>
          <w:p>
            <w:r>
              <w:rPr>
                <w:sz w:val="18"/>
              </w:rPr>
              <w:t>Documenta, entrega y defiende el prototipo.</w:t>
            </w:r>
          </w:p>
        </w:tc>
        <w:tc>
          <w:tcPr>
            <w:tcW w:type="dxa" w:w="3779"/>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pPr>
              <w:keepNext/>
            </w:pPr>
            <w:r>
              <w:rPr>
                <w:b/>
                <w:color w:val="FFFFFF"/>
                <w:sz w:val="18"/>
              </w:rPr>
              <w:t>Hito</w:t>
            </w:r>
          </w:p>
        </w:tc>
        <w:tc>
          <w:tcPr>
            <w:tcW w:type="dxa" w:w="1417"/>
            <w:shd w:val="clear" w:color="auto" w:fill="2E7D32"/>
          </w:tcPr>
          <w:p>
            <w:pPr>
              <w:keepNext/>
            </w:pPr>
            <w:r>
              <w:rPr>
                <w:b/>
                <w:color w:val="FFFFFF"/>
                <w:sz w:val="18"/>
              </w:rPr>
              <w:t>Encuentro</w:t>
            </w:r>
          </w:p>
        </w:tc>
        <w:tc>
          <w:tcPr>
            <w:tcW w:type="dxa" w:w="7440"/>
            <w:shd w:val="clear" w:color="auto" w:fill="2E7D32"/>
          </w:tcPr>
          <w:p>
            <w:pPr>
              <w:keepNext/>
            </w:pPr>
            <w:r>
              <w:rPr>
                <w:b/>
                <w:color w:val="FFFFFF"/>
                <w:sz w:val="18"/>
              </w:rPr>
              <w:t>Qué se entrega o se defiende</w:t>
            </w:r>
          </w:p>
        </w:tc>
      </w:tr>
      <w:tr>
        <w:trPr>
          <w:cantSplit/>
        </w:trPr>
        <w:tc>
          <w:tcPr>
            <w:tcW w:type="dxa" w:w="945"/>
          </w:tcPr>
          <w:p>
            <w:pPr>
              <w:keepNext/>
            </w:pPr>
            <w:r>
              <w:rPr>
                <w:sz w:val="18"/>
              </w:rPr>
              <w:t>H1</w:t>
            </w:r>
          </w:p>
        </w:tc>
        <w:tc>
          <w:tcPr>
            <w:tcW w:type="dxa" w:w="1417"/>
          </w:tcPr>
          <w:p>
            <w:pPr>
              <w:keepNext/>
            </w:pPr>
            <w:r>
              <w:rPr>
                <w:sz w:val="18"/>
              </w:rPr>
              <w:t>6</w:t>
            </w:r>
          </w:p>
        </w:tc>
        <w:tc>
          <w:tcPr>
            <w:tcW w:type="dxa" w:w="7440"/>
          </w:tcPr>
          <w:p>
            <w:pPr>
              <w:keepNext/>
            </w:pPr>
            <w:r>
              <w:rPr>
                <w:sz w:val="18"/>
              </w:rPr>
              <w:t>Problema y alcance defendidos, con correcciones</w:t>
            </w:r>
          </w:p>
        </w:tc>
      </w:tr>
      <w:tr>
        <w:trPr>
          <w:cantSplit/>
        </w:trPr>
        <w:tc>
          <w:tcPr>
            <w:tcW w:type="dxa" w:w="945"/>
            <w:shd w:val="clear" w:color="auto" w:fill="F5F5F5"/>
          </w:tcPr>
          <w:p>
            <w:pPr>
              <w:keepNext/>
            </w:pPr>
            <w:r>
              <w:rPr>
                <w:sz w:val="18"/>
              </w:rPr>
              <w:t>H2</w:t>
            </w:r>
          </w:p>
        </w:tc>
        <w:tc>
          <w:tcPr>
            <w:tcW w:type="dxa" w:w="1417"/>
            <w:shd w:val="clear" w:color="auto" w:fill="F5F5F5"/>
          </w:tcPr>
          <w:p>
            <w:pPr>
              <w:keepNext/>
            </w:pPr>
            <w:r>
              <w:rPr>
                <w:sz w:val="18"/>
              </w:rPr>
              <w:t>12</w:t>
            </w:r>
          </w:p>
        </w:tc>
        <w:tc>
          <w:tcPr>
            <w:tcW w:type="dxa" w:w="7440"/>
            <w:shd w:val="clear" w:color="auto" w:fill="F5F5F5"/>
          </w:tcPr>
          <w:p>
            <w:pPr>
              <w:keepNext/>
            </w:pPr>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pPr>
              <w:keepNext/>
            </w:pPr>
            <w:r>
              <w:rPr>
                <w:sz w:val="18"/>
              </w:rPr>
              <w:t>H5</w:t>
            </w:r>
          </w:p>
        </w:tc>
        <w:tc>
          <w:tcPr>
            <w:tcW w:type="dxa" w:w="1417"/>
          </w:tcPr>
          <w:p>
            <w:pPr>
              <w:keepNext/>
            </w:pPr>
            <w:r>
              <w:rPr>
                <w:sz w:val="18"/>
              </w:rPr>
              <w:t>32</w:t>
            </w:r>
          </w:p>
        </w:tc>
        <w:tc>
          <w:tcPr>
            <w:tcW w:type="dxa" w:w="7440"/>
          </w:tcPr>
          <w:p>
            <w:pPr>
              <w:keepNext/>
            </w:pPr>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9803"/>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9803"/>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9803"/>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9803"/>
            <w:shd w:val="clear" w:color="auto" w:fill="E8F5E9"/>
          </w:tcPr>
          <w:p>
            <w:pPr>
              <w:keepNext/>
              <w:jc w:val="both"/>
            </w:pPr>
            <w:r>
              <w:rPr>
                <w:sz w:val="20"/>
              </w:rPr>
              <w:t>5. Conflictos. Los hablamos primero en el equipo; si no se resuelven, pedimos ayuda al docente.</w:t>
            </w:r>
          </w:p>
        </w:tc>
      </w:tr>
      <w:tr>
        <w:trPr>
          <w:cantSplit/>
        </w:trPr>
        <w:tc>
          <w:tcPr>
            <w:tcW w:type="dxa" w:w="9803"/>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9803"/>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9803"/>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070"/>
        <w:gridCol w:w="2244"/>
        <w:gridCol w:w="2244"/>
        <w:gridCol w:w="2244"/>
      </w:tblGrid>
      <w:tr>
        <w:trPr>
          <w:cantSplit/>
          <w:tblHeader/>
        </w:trPr>
        <w:tc>
          <w:tcPr>
            <w:tcW w:type="dxa" w:w="3070"/>
            <w:shd w:val="clear" w:color="auto" w:fill="2E7D32"/>
          </w:tcPr>
          <w:p>
            <w:pPr>
              <w:keepNext/>
            </w:pPr>
            <w:r>
              <w:rPr>
                <w:b/>
                <w:color w:val="FFFFFF"/>
                <w:sz w:val="18"/>
              </w:rPr>
              <w:t>Área</w:t>
            </w:r>
          </w:p>
        </w:tc>
        <w:tc>
          <w:tcPr>
            <w:tcW w:type="dxa" w:w="2244"/>
            <w:shd w:val="clear" w:color="auto" w:fill="2E7D32"/>
          </w:tcPr>
          <w:p>
            <w:pPr>
              <w:keepNext/>
            </w:pPr>
            <w:r>
              <w:rPr>
                <w:b/>
                <w:color w:val="FFFFFF"/>
                <w:sz w:val="18"/>
              </w:rPr>
              <w:t>Seguro</w:t>
            </w:r>
          </w:p>
        </w:tc>
        <w:tc>
          <w:tcPr>
            <w:tcW w:type="dxa" w:w="2244"/>
            <w:shd w:val="clear" w:color="auto" w:fill="2E7D32"/>
          </w:tcPr>
          <w:p>
            <w:pPr>
              <w:keepNext/>
            </w:pPr>
            <w:r>
              <w:rPr>
                <w:b/>
                <w:color w:val="FFFFFF"/>
                <w:sz w:val="18"/>
              </w:rPr>
              <w:t>Con dudas</w:t>
            </w:r>
          </w:p>
        </w:tc>
        <w:tc>
          <w:tcPr>
            <w:tcW w:type="dxa" w:w="2244"/>
            <w:shd w:val="clear" w:color="auto" w:fill="2E7D32"/>
          </w:tcPr>
          <w:p>
            <w:pPr>
              <w:keepNext/>
            </w:pPr>
            <w:r>
              <w:rPr>
                <w:b/>
                <w:color w:val="FFFFFF"/>
                <w:sz w:val="18"/>
              </w:rPr>
              <w:t>No lo vi</w:t>
            </w:r>
          </w:p>
        </w:tc>
      </w:tr>
      <w:tr>
        <w:trPr>
          <w:cantSplit/>
        </w:trPr>
        <w:tc>
          <w:tcPr>
            <w:tcW w:type="dxa" w:w="3070"/>
          </w:tcPr>
          <w:p>
            <w:pPr>
              <w:keepNext/>
            </w:pPr>
            <w:r>
              <w:rPr>
                <w:sz w:val="18"/>
              </w:rPr>
              <w:t>Programación</w:t>
            </w:r>
          </w:p>
        </w:tc>
        <w:tc>
          <w:tcPr>
            <w:tcW w:type="dxa" w:w="2244"/>
          </w:tcPr>
          <w:p>
            <w:pPr>
              <w:keepNext/>
            </w:pPr>
            <w:r>
              <w:rPr>
                <w:sz w:val="18"/>
              </w:rPr>
            </w:r>
          </w:p>
        </w:tc>
        <w:tc>
          <w:tcPr>
            <w:tcW w:type="dxa" w:w="2244"/>
          </w:tcPr>
          <w:p>
            <w:pPr>
              <w:keepNext/>
            </w:pPr>
            <w:r>
              <w:rPr>
                <w:sz w:val="18"/>
              </w:rPr>
            </w:r>
          </w:p>
        </w:tc>
        <w:tc>
          <w:tcPr>
            <w:tcW w:type="dxa" w:w="2244"/>
          </w:tcPr>
          <w:p>
            <w:pPr>
              <w:keepNext/>
            </w:pPr>
            <w:r>
              <w:rPr>
                <w:sz w:val="18"/>
              </w:rPr>
            </w:r>
          </w:p>
        </w:tc>
      </w:tr>
      <w:tr>
        <w:trPr>
          <w:cantSplit/>
        </w:trPr>
        <w:tc>
          <w:tcPr>
            <w:tcW w:type="dxa" w:w="3070"/>
            <w:shd w:val="clear" w:color="auto" w:fill="F5F5F5"/>
          </w:tcPr>
          <w:p>
            <w:pPr>
              <w:keepNext/>
            </w:pPr>
            <w:r>
              <w:rPr>
                <w:sz w:val="18"/>
              </w:rPr>
              <w:t>Formularios</w:t>
            </w:r>
          </w:p>
        </w:tc>
        <w:tc>
          <w:tcPr>
            <w:tcW w:type="dxa" w:w="2244"/>
            <w:shd w:val="clear" w:color="auto" w:fill="F5F5F5"/>
          </w:tcPr>
          <w:p>
            <w:pPr>
              <w:keepNext/>
            </w:pPr>
            <w:r>
              <w:rPr>
                <w:sz w:val="18"/>
              </w:rPr>
            </w:r>
          </w:p>
        </w:tc>
        <w:tc>
          <w:tcPr>
            <w:tcW w:type="dxa" w:w="2244"/>
            <w:shd w:val="clear" w:color="auto" w:fill="F5F5F5"/>
          </w:tcPr>
          <w:p>
            <w:pPr>
              <w:keepNext/>
            </w:pPr>
            <w:r>
              <w:rPr>
                <w:sz w:val="18"/>
              </w:rPr>
            </w:r>
          </w:p>
        </w:tc>
        <w:tc>
          <w:tcPr>
            <w:tcW w:type="dxa" w:w="2244"/>
            <w:shd w:val="clear" w:color="auto" w:fill="F5F5F5"/>
          </w:tcPr>
          <w:p>
            <w:pPr>
              <w:keepNext/>
            </w:pPr>
            <w:r>
              <w:rPr>
                <w:sz w:val="18"/>
              </w:rPr>
            </w:r>
          </w:p>
        </w:tc>
      </w:tr>
      <w:tr>
        <w:trPr>
          <w:cantSplit/>
        </w:trPr>
        <w:tc>
          <w:tcPr>
            <w:tcW w:type="dxa" w:w="3070"/>
          </w:tcPr>
          <w:p>
            <w:pPr>
              <w:keepNext/>
            </w:pPr>
            <w:r>
              <w:rPr>
                <w:sz w:val="18"/>
              </w:rPr>
              <w:t>Datos</w:t>
            </w:r>
          </w:p>
        </w:tc>
        <w:tc>
          <w:tcPr>
            <w:tcW w:type="dxa" w:w="2244"/>
          </w:tcPr>
          <w:p>
            <w:pPr>
              <w:keepNext/>
            </w:pPr>
            <w:r>
              <w:rPr>
                <w:sz w:val="18"/>
              </w:rPr>
            </w:r>
          </w:p>
        </w:tc>
        <w:tc>
          <w:tcPr>
            <w:tcW w:type="dxa" w:w="2244"/>
          </w:tcPr>
          <w:p>
            <w:pPr>
              <w:keepNext/>
            </w:pPr>
            <w:r>
              <w:rPr>
                <w:sz w:val="18"/>
              </w:rPr>
            </w:r>
          </w:p>
        </w:tc>
        <w:tc>
          <w:tcPr>
            <w:tcW w:type="dxa" w:w="2244"/>
          </w:tcPr>
          <w:p>
            <w:pPr>
              <w:keepNext/>
            </w:pPr>
            <w:r>
              <w:rPr>
                <w:sz w:val="18"/>
              </w:rPr>
            </w:r>
          </w:p>
        </w:tc>
      </w:tr>
      <w:tr>
        <w:trPr>
          <w:cantSplit/>
        </w:trPr>
        <w:tc>
          <w:tcPr>
            <w:tcW w:type="dxa" w:w="3070"/>
            <w:shd w:val="clear" w:color="auto" w:fill="F5F5F5"/>
          </w:tcPr>
          <w:p>
            <w:r>
              <w:rPr>
                <w:sz w:val="18"/>
              </w:rPr>
              <w:t>Comunicación</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9803"/>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6850"/>
      </w:tblGrid>
      <w:tr>
        <w:trPr>
          <w:cantSplit/>
          <w:tblHeader/>
        </w:trPr>
        <w:tc>
          <w:tcPr>
            <w:tcW w:type="dxa" w:w="2953"/>
            <w:shd w:val="clear" w:color="auto" w:fill="2E7D32"/>
          </w:tcPr>
          <w:p>
            <w:pPr>
              <w:keepNext/>
            </w:pPr>
            <w:r>
              <w:rPr>
                <w:b/>
                <w:color w:val="FFFFFF"/>
                <w:sz w:val="18"/>
              </w:rPr>
              <w:t>Persona</w:t>
            </w:r>
          </w:p>
        </w:tc>
        <w:tc>
          <w:tcPr>
            <w:tcW w:type="dxa" w:w="6850"/>
            <w:shd w:val="clear" w:color="auto" w:fill="2E7D32"/>
          </w:tcPr>
          <w:p>
            <w:pPr>
              <w:keepNext/>
            </w:pPr>
            <w:r>
              <w:rPr>
                <w:b/>
                <w:color w:val="FFFFFF"/>
                <w:sz w:val="18"/>
              </w:rPr>
              <w:t>Rol en el caso</w:t>
            </w:r>
          </w:p>
        </w:tc>
      </w:tr>
      <w:tr>
        <w:trPr>
          <w:cantSplit/>
        </w:trPr>
        <w:tc>
          <w:tcPr>
            <w:tcW w:type="dxa" w:w="2953"/>
          </w:tcPr>
          <w:p>
            <w:pPr>
              <w:keepNext/>
            </w:pPr>
            <w:r>
              <w:rPr>
                <w:sz w:val="18"/>
              </w:rPr>
              <w:t>Lic. Mirta Escobar</w:t>
            </w:r>
          </w:p>
        </w:tc>
        <w:tc>
          <w:tcPr>
            <w:tcW w:type="dxa" w:w="6850"/>
          </w:tcPr>
          <w:p>
            <w:pPr>
              <w:keepNext/>
            </w:pPr>
            <w:r>
              <w:rPr>
                <w:sz w:val="18"/>
              </w:rPr>
              <w:t>bibliotecaria</w:t>
            </w:r>
          </w:p>
        </w:tc>
      </w:tr>
      <w:tr>
        <w:trPr>
          <w:cantSplit/>
        </w:trPr>
        <w:tc>
          <w:tcPr>
            <w:tcW w:type="dxa" w:w="2953"/>
            <w:shd w:val="clear" w:color="auto" w:fill="F5F5F5"/>
          </w:tcPr>
          <w:p>
            <w:pPr>
              <w:keepNext/>
            </w:pPr>
            <w:r>
              <w:rPr>
                <w:sz w:val="18"/>
              </w:rPr>
              <w:t>Lic. Teresa Vega</w:t>
            </w:r>
          </w:p>
        </w:tc>
        <w:tc>
          <w:tcPr>
            <w:tcW w:type="dxa" w:w="6850"/>
            <w:shd w:val="clear" w:color="auto" w:fill="F5F5F5"/>
          </w:tcPr>
          <w:p>
            <w:pPr>
              <w:keepNext/>
            </w:pPr>
            <w:r>
              <w:rPr>
                <w:sz w:val="18"/>
              </w:rPr>
              <w:t>directora</w:t>
            </w:r>
          </w:p>
        </w:tc>
      </w:tr>
      <w:tr>
        <w:trPr>
          <w:cantSplit/>
        </w:trPr>
        <w:tc>
          <w:tcPr>
            <w:tcW w:type="dxa" w:w="2953"/>
          </w:tcPr>
          <w:p>
            <w:pPr>
              <w:keepNext/>
            </w:pPr>
            <w:r>
              <w:rPr>
                <w:sz w:val="18"/>
              </w:rPr>
              <w:t>Sr. Ramón Ibarra</w:t>
            </w:r>
          </w:p>
        </w:tc>
        <w:tc>
          <w:tcPr>
            <w:tcW w:type="dxa" w:w="6850"/>
          </w:tcPr>
          <w:p>
            <w:pPr>
              <w:keepNext/>
            </w:pPr>
            <w:r>
              <w:rPr>
                <w:sz w:val="18"/>
              </w:rPr>
              <w:t>encargado de informática</w:t>
            </w:r>
          </w:p>
        </w:tc>
      </w:tr>
      <w:tr>
        <w:trPr>
          <w:cantSplit/>
        </w:trPr>
        <w:tc>
          <w:tcPr>
            <w:tcW w:type="dxa" w:w="2953"/>
            <w:shd w:val="clear" w:color="auto" w:fill="F5F5F5"/>
          </w:tcPr>
          <w:p>
            <w:pPr>
              <w:keepNext/>
            </w:pPr>
            <w:r>
              <w:rPr>
                <w:sz w:val="18"/>
              </w:rPr>
              <w:t>Prof. Estela Duarte</w:t>
            </w:r>
          </w:p>
        </w:tc>
        <w:tc>
          <w:tcPr>
            <w:tcW w:type="dxa" w:w="6850"/>
            <w:shd w:val="clear" w:color="auto" w:fill="F5F5F5"/>
          </w:tcPr>
          <w:p>
            <w:pPr>
              <w:keepNext/>
            </w:pPr>
            <w:r>
              <w:rPr>
                <w:sz w:val="18"/>
              </w:rPr>
              <w:t>docente de Castellano, responsable del plan lector</w:t>
            </w:r>
          </w:p>
        </w:tc>
      </w:tr>
      <w:tr>
        <w:trPr>
          <w:cantSplit/>
        </w:trPr>
        <w:tc>
          <w:tcPr>
            <w:tcW w:type="dxa" w:w="2953"/>
          </w:tcPr>
          <w:p>
            <w:r>
              <w:rPr>
                <w:sz w:val="18"/>
              </w:rPr>
              <w:t>Iván Ortellado</w:t>
            </w:r>
          </w:p>
        </w:tc>
        <w:tc>
          <w:tcPr>
            <w:tcW w:type="dxa" w:w="6850"/>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9803"/>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9803"/>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9803"/>
            <w:shd w:val="clear" w:color="auto" w:fill="E0F2F1"/>
          </w:tcPr>
          <w:p>
            <w:pPr>
              <w:keepNext/>
              <w:jc w:val="both"/>
            </w:pPr>
            <w:r>
              <w:rPr>
                <w:sz w:val="20"/>
              </w:rPr>
              <w:t>D0-4  Algunos docentes sugieren comprar lectores de códigos de barras.</w:t>
            </w:r>
          </w:p>
        </w:tc>
      </w:tr>
      <w:tr>
        <w:trPr>
          <w:cantSplit/>
        </w:trPr>
        <w:tc>
          <w:tcPr>
            <w:tcW w:type="dxa" w:w="9803"/>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9803"/>
            <w:shd w:val="clear" w:color="auto" w:fill="E0F2F1"/>
          </w:tcPr>
          <w:p>
            <w:pPr>
              <w:keepNext/>
              <w:jc w:val="both"/>
            </w:pPr>
            <w:r>
              <w:rPr>
                <w:sz w:val="20"/>
              </w:rPr>
              <w:t>D0-6  El curso presentará el problema y el alcance de su propuesta en la sexta semana de clases.</w:t>
            </w:r>
          </w:p>
        </w:tc>
      </w:tr>
      <w:tr>
        <w:trPr>
          <w:cantSplit/>
        </w:trPr>
        <w:tc>
          <w:tcPr>
            <w:tcW w:type="dxa" w:w="9803"/>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2598"/>
        <w:gridCol w:w="3897"/>
      </w:tblGrid>
      <w:tr>
        <w:trPr>
          <w:cantSplit/>
          <w:tblHeader/>
        </w:trPr>
        <w:tc>
          <w:tcPr>
            <w:tcW w:type="dxa" w:w="3307"/>
            <w:shd w:val="clear" w:color="auto" w:fill="2E7D32"/>
          </w:tcPr>
          <w:p>
            <w:pPr>
              <w:keepNext/>
            </w:pPr>
            <w:r>
              <w:rPr>
                <w:b/>
                <w:color w:val="FFFFFF"/>
                <w:sz w:val="18"/>
              </w:rPr>
              <w:t>Si necesitás…</w:t>
            </w:r>
          </w:p>
        </w:tc>
        <w:tc>
          <w:tcPr>
            <w:tcW w:type="dxa" w:w="2598"/>
            <w:shd w:val="clear" w:color="auto" w:fill="2E7D32"/>
          </w:tcPr>
          <w:p>
            <w:pPr>
              <w:keepNext/>
            </w:pPr>
            <w:r>
              <w:rPr>
                <w:b/>
                <w:color w:val="FFFFFF"/>
                <w:sz w:val="18"/>
              </w:rPr>
              <w:t>Consultá</w:t>
            </w:r>
          </w:p>
        </w:tc>
        <w:tc>
          <w:tcPr>
            <w:tcW w:type="dxa" w:w="3897"/>
            <w:shd w:val="clear" w:color="auto" w:fill="2E7D32"/>
          </w:tcPr>
          <w:p>
            <w:pPr>
              <w:keepNext/>
            </w:pPr>
            <w:r>
              <w:rPr>
                <w:b/>
                <w:color w:val="FFFFFF"/>
                <w:sz w:val="18"/>
              </w:rPr>
              <w:t>Para qué se usa en este libro</w:t>
            </w:r>
          </w:p>
        </w:tc>
      </w:tr>
      <w:tr>
        <w:trPr>
          <w:cantSplit/>
        </w:trPr>
        <w:tc>
          <w:tcPr>
            <w:tcW w:type="dxa" w:w="3307"/>
          </w:tcPr>
          <w:p>
            <w:pPr>
              <w:keepNext/>
            </w:pPr>
            <w:r>
              <w:rPr>
                <w:sz w:val="18"/>
              </w:rPr>
              <w:t>Pseudocódigo, decisiones y repetición</w:t>
            </w:r>
          </w:p>
        </w:tc>
        <w:tc>
          <w:tcPr>
            <w:tcW w:type="dxa" w:w="2598"/>
          </w:tcPr>
          <w:p>
            <w:pPr>
              <w:keepNext/>
            </w:pPr>
            <w:r>
              <w:rPr>
                <w:sz w:val="18"/>
              </w:rPr>
              <w:t>Algorítmica 1.º</w:t>
            </w:r>
          </w:p>
        </w:tc>
        <w:tc>
          <w:tcPr>
            <w:tcW w:type="dxa" w:w="3897"/>
          </w:tcPr>
          <w:p>
            <w:pPr>
              <w:keepNext/>
            </w:pPr>
            <w:r>
              <w:rPr>
                <w:sz w:val="18"/>
              </w:rPr>
              <w:t>Expresar reglas sin ambigüedad (Unidad II)</w:t>
            </w:r>
          </w:p>
        </w:tc>
      </w:tr>
      <w:tr>
        <w:trPr>
          <w:cantSplit/>
        </w:trPr>
        <w:tc>
          <w:tcPr>
            <w:tcW w:type="dxa" w:w="3307"/>
            <w:shd w:val="clear" w:color="auto" w:fill="F5F5F5"/>
          </w:tcPr>
          <w:p>
            <w:pPr>
              <w:keepNext/>
            </w:pPr>
            <w:r>
              <w:rPr>
                <w:sz w:val="18"/>
              </w:rPr>
              <w:t>Funciones, parámetros, archivos, filtros y consultas</w:t>
            </w:r>
          </w:p>
        </w:tc>
        <w:tc>
          <w:tcPr>
            <w:tcW w:type="dxa" w:w="2598"/>
            <w:shd w:val="clear" w:color="auto" w:fill="F5F5F5"/>
          </w:tcPr>
          <w:p>
            <w:pPr>
              <w:keepNext/>
            </w:pPr>
            <w:r>
              <w:rPr>
                <w:sz w:val="18"/>
              </w:rPr>
              <w:t>Algorítmica 2.º</w:t>
            </w:r>
          </w:p>
        </w:tc>
        <w:tc>
          <w:tcPr>
            <w:tcW w:type="dxa" w:w="3897"/>
            <w:shd w:val="clear" w:color="auto" w:fill="F5F5F5"/>
          </w:tcPr>
          <w:p>
            <w:pPr>
              <w:keepNext/>
            </w:pPr>
            <w:r>
              <w:rPr>
                <w:sz w:val="18"/>
              </w:rPr>
              <w:t>Separar reglas, datos y presentación; validar entradas</w:t>
            </w:r>
          </w:p>
        </w:tc>
      </w:tr>
      <w:tr>
        <w:trPr>
          <w:cantSplit/>
        </w:trPr>
        <w:tc>
          <w:tcPr>
            <w:tcW w:type="dxa" w:w="3307"/>
          </w:tcPr>
          <w:p>
            <w:r>
              <w:rPr>
                <w:sz w:val="18"/>
              </w:rPr>
              <w:t>HTML, CSS y formularios</w:t>
            </w:r>
          </w:p>
        </w:tc>
        <w:tc>
          <w:tcPr>
            <w:tcW w:type="dxa" w:w="2598"/>
          </w:tcPr>
          <w:p>
            <w:r>
              <w:rPr>
                <w:sz w:val="18"/>
              </w:rPr>
              <w:t>Laboratorio 1.º</w:t>
            </w:r>
          </w:p>
        </w:tc>
        <w:tc>
          <w:tcPr>
            <w:tcW w:type="dxa" w:w="3897"/>
          </w:tcPr>
          <w:p>
            <w:r>
              <w:rPr>
                <w:sz w:val="18"/>
              </w:rPr>
              <w:t>Interfaces para tareas concretas y mensajes de error (Unidades III y IV)</w:t>
            </w:r>
          </w:p>
        </w:tc>
      </w:tr>
      <w:tr>
        <w:trPr>
          <w:cantSplit/>
        </w:trPr>
        <w:tc>
          <w:tcPr>
            <w:tcW w:type="dxa" w:w="3307"/>
            <w:shd w:val="clear" w:color="auto" w:fill="F5F5F5"/>
          </w:tcPr>
          <w:p>
            <w:r>
              <w:rPr>
                <w:sz w:val="18"/>
              </w:rPr>
              <w:t>Documentos colaborativos, tareas, seguridad y ética</w:t>
            </w:r>
          </w:p>
        </w:tc>
        <w:tc>
          <w:tcPr>
            <w:tcW w:type="dxa" w:w="2598"/>
            <w:shd w:val="clear" w:color="auto" w:fill="F5F5F5"/>
          </w:tcPr>
          <w:p>
            <w:r>
              <w:rPr>
                <w:sz w:val="18"/>
              </w:rPr>
              <w:t>Laboratorio 1.º</w:t>
            </w:r>
          </w:p>
        </w:tc>
        <w:tc>
          <w:tcPr>
            <w:tcW w:type="dxa" w:w="3897"/>
            <w:shd w:val="clear" w:color="auto" w:fill="F5F5F5"/>
          </w:tcPr>
          <w:p>
            <w:r>
              <w:rPr>
                <w:sz w:val="18"/>
              </w:rPr>
              <w:t>Dossier, bitácora y cuidado de los datos</w:t>
            </w:r>
          </w:p>
        </w:tc>
      </w:tr>
      <w:tr>
        <w:trPr>
          <w:cantSplit/>
        </w:trPr>
        <w:tc>
          <w:tcPr>
            <w:tcW w:type="dxa" w:w="3307"/>
          </w:tcPr>
          <w:p>
            <w:r>
              <w:rPr>
                <w:sz w:val="18"/>
              </w:rPr>
              <w:t>Variables, funciones, GET y POST, arreglos y archivos</w:t>
            </w:r>
          </w:p>
        </w:tc>
        <w:tc>
          <w:tcPr>
            <w:tcW w:type="dxa" w:w="2598"/>
          </w:tcPr>
          <w:p>
            <w:r>
              <w:rPr>
                <w:sz w:val="18"/>
              </w:rPr>
              <w:t>Laboratorio 2.º</w:t>
            </w:r>
          </w:p>
        </w:tc>
        <w:tc>
          <w:tcPr>
            <w:tcW w:type="dxa" w:w="3897"/>
          </w:tcPr>
          <w:p>
            <w:r>
              <w:rPr>
                <w:sz w:val="18"/>
              </w:rPr>
              <w:t>Implementar una regla del caso (Unidad IV)</w:t>
            </w:r>
          </w:p>
        </w:tc>
      </w:tr>
      <w:tr>
        <w:trPr>
          <w:cantSplit/>
        </w:trPr>
        <w:tc>
          <w:tcPr>
            <w:tcW w:type="dxa" w:w="3307"/>
            <w:shd w:val="clear" w:color="auto" w:fill="F5F5F5"/>
          </w:tcPr>
          <w:p>
            <w:r>
              <w:rPr>
                <w:sz w:val="18"/>
              </w:rPr>
              <w:t>Redes, servidores y servidor web</w:t>
            </w:r>
          </w:p>
        </w:tc>
        <w:tc>
          <w:tcPr>
            <w:tcW w:type="dxa" w:w="2598"/>
            <w:shd w:val="clear" w:color="auto" w:fill="F5F5F5"/>
          </w:tcPr>
          <w:p>
            <w:r>
              <w:rPr>
                <w:sz w:val="18"/>
              </w:rPr>
              <w:t>Laboratorio 2.º</w:t>
            </w:r>
          </w:p>
        </w:tc>
        <w:tc>
          <w:tcPr>
            <w:tcW w:type="dxa" w:w="3897"/>
            <w:shd w:val="clear" w:color="auto" w:fill="F5F5F5"/>
          </w:tcPr>
          <w:p>
            <w:r>
              <w:rPr>
                <w:sz w:val="18"/>
              </w:rPr>
              <w:t>Operar el entorno del prototipo</w:t>
            </w:r>
          </w:p>
        </w:tc>
      </w:tr>
      <w:tr>
        <w:trPr>
          <w:cantSplit/>
        </w:trPr>
        <w:tc>
          <w:tcPr>
            <w:tcW w:type="dxa" w:w="3307"/>
          </w:tcPr>
          <w:p>
            <w:pPr>
              <w:keepNext/>
            </w:pPr>
            <w:r>
              <w:rPr>
                <w:sz w:val="18"/>
              </w:rPr>
              <w:t>Bases de datos, consultas y restricciones</w:t>
            </w:r>
          </w:p>
        </w:tc>
        <w:tc>
          <w:tcPr>
            <w:tcW w:type="dxa" w:w="2598"/>
          </w:tcPr>
          <w:p>
            <w:pPr>
              <w:keepNext/>
            </w:pPr>
            <w:r>
              <w:rPr>
                <w:sz w:val="18"/>
              </w:rPr>
              <w:t>Laboratorio 3.º y Algorítmica 3.º (se aprenden en paralelo)</w:t>
            </w:r>
          </w:p>
        </w:tc>
        <w:tc>
          <w:tcPr>
            <w:tcW w:type="dxa" w:w="3897"/>
          </w:tcPr>
          <w:p>
            <w:pPr>
              <w:keepNext/>
            </w:pPr>
            <w:r>
              <w:rPr>
                <w:sz w:val="18"/>
              </w:rPr>
              <w:t>Modelo de datos e integración (Unidades III y IV)</w:t>
            </w:r>
          </w:p>
        </w:tc>
      </w:tr>
      <w:tr>
        <w:trPr>
          <w:cantSplit/>
        </w:trPr>
        <w:tc>
          <w:tcPr>
            <w:tcW w:type="dxa" w:w="3307"/>
            <w:shd w:val="clear" w:color="auto" w:fill="F5F5F5"/>
          </w:tcPr>
          <w:p>
            <w:r>
              <w:rPr>
                <w:sz w:val="18"/>
              </w:rPr>
              <w:t>Metodologías de trabajo por iteraciones</w:t>
            </w:r>
          </w:p>
        </w:tc>
        <w:tc>
          <w:tcPr>
            <w:tcW w:type="dxa" w:w="2598"/>
            <w:shd w:val="clear" w:color="auto" w:fill="F5F5F5"/>
          </w:tcPr>
          <w:p>
            <w:r>
              <w:rPr>
                <w:sz w:val="18"/>
              </w:rPr>
              <w:t>Laboratorio 3.º (en paralelo)</w:t>
            </w:r>
          </w:p>
        </w:tc>
        <w:tc>
          <w:tcPr>
            <w:tcW w:type="dxa" w:w="3897"/>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w:t>
            </w:r>
          </w:p>
        </w:tc>
      </w:tr>
      <w:tr>
        <w:trPr>
          <w:cantSplit/>
        </w:trPr>
        <w:tc>
          <w:tcPr>
            <w:tcW w:type="dxa" w:w="3188"/>
          </w:tcPr>
          <w:p>
            <w:pPr>
              <w:keepNext/>
            </w:pPr>
            <w:r>
              <w:rPr>
                <w:sz w:val="18"/>
              </w:rPr>
              <w:t>1. Un sistema comienza con una necesidad</w:t>
            </w:r>
          </w:p>
        </w:tc>
        <w:tc>
          <w:tcPr>
            <w:tcW w:type="dxa" w:w="1299"/>
          </w:tcPr>
          <w:p>
            <w:pPr>
              <w:keepNext/>
            </w:pPr>
            <w:r>
              <w:rPr>
                <w:sz w:val="18"/>
              </w:rPr>
              <w:t>1 y 2</w:t>
            </w:r>
          </w:p>
        </w:tc>
        <w:tc>
          <w:tcPr>
            <w:tcW w:type="dxa" w:w="5314"/>
          </w:tcPr>
          <w:p>
            <w:pPr>
              <w:keepNext/>
            </w:pPr>
            <w:r>
              <w:rPr>
                <w:sz w:val="18"/>
              </w:rPr>
              <w:t>Resolución individual breve (diagnóstico); ficha de problema; mapa de actores</w:t>
            </w:r>
          </w:p>
        </w:tc>
      </w:tr>
      <w:tr>
        <w:trPr>
          <w:cantSplit/>
        </w:trPr>
        <w:tc>
          <w:tcPr>
            <w:tcW w:type="dxa" w:w="3188"/>
            <w:shd w:val="clear" w:color="auto" w:fill="F5F5F5"/>
          </w:tcPr>
          <w:p>
            <w:pPr>
              <w:keepNext/>
            </w:pPr>
            <w:r>
              <w:rPr>
                <w:sz w:val="18"/>
              </w:rPr>
              <w:t>2. Investigar antes de diseñar</w:t>
            </w:r>
          </w:p>
        </w:tc>
        <w:tc>
          <w:tcPr>
            <w:tcW w:type="dxa" w:w="1299"/>
            <w:shd w:val="clear" w:color="auto" w:fill="F5F5F5"/>
          </w:tcPr>
          <w:p>
            <w:pPr>
              <w:keepNext/>
            </w:pPr>
            <w:r>
              <w:rPr>
                <w:sz w:val="18"/>
              </w:rPr>
              <w:t>3 y 4</w:t>
            </w:r>
          </w:p>
        </w:tc>
        <w:tc>
          <w:tcPr>
            <w:tcW w:type="dxa" w:w="5314"/>
            <w:shd w:val="clear" w:color="auto" w:fill="F5F5F5"/>
          </w:tcPr>
          <w:p>
            <w:pPr>
              <w:keepNext/>
            </w:pPr>
            <w:r>
              <w:rPr>
                <w:sz w:val="18"/>
              </w:rPr>
              <w:t>Guion y criterios de resguardo; notas, fuentes y registro de contradicciones</w:t>
            </w:r>
          </w:p>
        </w:tc>
      </w:tr>
      <w:tr>
        <w:trPr>
          <w:cantSplit/>
        </w:trPr>
        <w:tc>
          <w:tcPr>
            <w:tcW w:type="dxa" w:w="3188"/>
          </w:tcPr>
          <w:p>
            <w:r>
              <w:rPr>
                <w:sz w:val="18"/>
              </w:rPr>
              <w:t>3. Elegir un alcance posible</w:t>
            </w:r>
          </w:p>
        </w:tc>
        <w:tc>
          <w:tcPr>
            <w:tcW w:type="dxa" w:w="1299"/>
          </w:tcPr>
          <w:p>
            <w:r>
              <w:rPr>
                <w:sz w:val="18"/>
              </w:rPr>
              <w:t>5 y 6</w:t>
            </w:r>
          </w:p>
        </w:tc>
        <w:tc>
          <w:tcPr>
            <w:tcW w:type="dxa" w:w="5314"/>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9803"/>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9803"/>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598"/>
        <w:gridCol w:w="2835"/>
        <w:gridCol w:w="2598"/>
      </w:tblGrid>
      <w:tr>
        <w:trPr>
          <w:cantSplit/>
          <w:tblHeader/>
        </w:trPr>
        <w:tc>
          <w:tcPr>
            <w:tcW w:type="dxa" w:w="1772"/>
            <w:shd w:val="clear" w:color="auto" w:fill="2E7D32"/>
          </w:tcPr>
          <w:p>
            <w:pPr>
              <w:keepNext/>
            </w:pPr>
            <w:r>
              <w:rPr>
                <w:b/>
                <w:color w:val="FFFFFF"/>
                <w:sz w:val="18"/>
              </w:rPr>
              <w:t>Categoría</w:t>
            </w:r>
          </w:p>
        </w:tc>
        <w:tc>
          <w:tcPr>
            <w:tcW w:type="dxa" w:w="2598"/>
            <w:shd w:val="clear" w:color="auto" w:fill="2E7D32"/>
          </w:tcPr>
          <w:p>
            <w:pPr>
              <w:keepNext/>
            </w:pPr>
            <w:r>
              <w:rPr>
                <w:b/>
                <w:color w:val="FFFFFF"/>
                <w:sz w:val="18"/>
              </w:rPr>
              <w:t>Qué es</w:t>
            </w:r>
          </w:p>
        </w:tc>
        <w:tc>
          <w:tcPr>
            <w:tcW w:type="dxa" w:w="2835"/>
            <w:shd w:val="clear" w:color="auto" w:fill="2E7D32"/>
          </w:tcPr>
          <w:p>
            <w:pPr>
              <w:keepNext/>
            </w:pPr>
            <w:r>
              <w:rPr>
                <w:b/>
                <w:color w:val="FFFFFF"/>
                <w:sz w:val="18"/>
              </w:rPr>
              <w:t>Ejemplo del caso</w:t>
            </w:r>
          </w:p>
        </w:tc>
        <w:tc>
          <w:tcPr>
            <w:tcW w:type="dxa" w:w="2598"/>
            <w:shd w:val="clear" w:color="auto" w:fill="2E7D32"/>
          </w:tcPr>
          <w:p>
            <w:pPr>
              <w:keepNext/>
            </w:pPr>
            <w:r>
              <w:rPr>
                <w:b/>
                <w:color w:val="FFFFFF"/>
                <w:sz w:val="18"/>
              </w:rPr>
              <w:t>Qué hace el analista</w:t>
            </w:r>
          </w:p>
        </w:tc>
      </w:tr>
      <w:tr>
        <w:trPr>
          <w:cantSplit/>
        </w:trPr>
        <w:tc>
          <w:tcPr>
            <w:tcW w:type="dxa" w:w="1772"/>
          </w:tcPr>
          <w:p>
            <w:pPr>
              <w:keepNext/>
            </w:pPr>
            <w:r>
              <w:rPr>
                <w:sz w:val="18"/>
              </w:rPr>
              <w:t>Síntoma</w:t>
            </w:r>
          </w:p>
        </w:tc>
        <w:tc>
          <w:tcPr>
            <w:tcW w:type="dxa" w:w="2598"/>
          </w:tcPr>
          <w:p>
            <w:pPr>
              <w:keepNext/>
            </w:pPr>
            <w:r>
              <w:rPr>
                <w:sz w:val="18"/>
              </w:rPr>
              <w:t>Lo que se ve de la dificultad</w:t>
            </w:r>
          </w:p>
        </w:tc>
        <w:tc>
          <w:tcPr>
            <w:tcW w:type="dxa" w:w="2835"/>
          </w:tcPr>
          <w:p>
            <w:pPr>
              <w:keepNext/>
            </w:pPr>
            <w:r>
              <w:rPr>
                <w:sz w:val="18"/>
              </w:rPr>
              <w:t>Cuesta saber qué libros hay (D0-1)</w:t>
            </w:r>
          </w:p>
        </w:tc>
        <w:tc>
          <w:tcPr>
            <w:tcW w:type="dxa" w:w="2598"/>
          </w:tcPr>
          <w:p>
            <w:pPr>
              <w:keepNext/>
            </w:pPr>
            <w:r>
              <w:rPr>
                <w:sz w:val="18"/>
              </w:rPr>
              <w:t>Pregunta qué hay detrás</w:t>
            </w:r>
          </w:p>
        </w:tc>
      </w:tr>
      <w:tr>
        <w:trPr>
          <w:cantSplit/>
        </w:trPr>
        <w:tc>
          <w:tcPr>
            <w:tcW w:type="dxa" w:w="1772"/>
            <w:shd w:val="clear" w:color="auto" w:fill="F5F5F5"/>
          </w:tcPr>
          <w:p>
            <w:pPr>
              <w:keepNext/>
            </w:pPr>
            <w:r>
              <w:rPr>
                <w:sz w:val="18"/>
              </w:rPr>
              <w:t>Problema de información</w:t>
            </w:r>
          </w:p>
        </w:tc>
        <w:tc>
          <w:tcPr>
            <w:tcW w:type="dxa" w:w="2598"/>
            <w:shd w:val="clear" w:color="auto" w:fill="F5F5F5"/>
          </w:tcPr>
          <w:p>
            <w:pPr>
              <w:keepNext/>
            </w:pPr>
            <w:r>
              <w:rPr>
                <w:sz w:val="18"/>
              </w:rPr>
              <w:t>Falta un dato, llega tarde, no es confiable o no llega a quien decide</w:t>
            </w:r>
          </w:p>
        </w:tc>
        <w:tc>
          <w:tcPr>
            <w:tcW w:type="dxa" w:w="2835"/>
            <w:shd w:val="clear" w:color="auto" w:fill="F5F5F5"/>
          </w:tcPr>
          <w:p>
            <w:pPr>
              <w:keepNext/>
            </w:pPr>
            <w:r>
              <w:rPr>
                <w:sz w:val="18"/>
              </w:rPr>
              <w:t>No se sabe con certeza quién tiene cada libro</w:t>
            </w:r>
          </w:p>
        </w:tc>
        <w:tc>
          <w:tcPr>
            <w:tcW w:type="dxa" w:w="2598"/>
            <w:shd w:val="clear" w:color="auto" w:fill="F5F5F5"/>
          </w:tcPr>
          <w:p>
            <w:pPr>
              <w:keepNext/>
            </w:pPr>
            <w:r>
              <w:rPr>
                <w:sz w:val="18"/>
              </w:rPr>
              <w:t>Lo enuncia y lo verifica</w:t>
            </w:r>
          </w:p>
        </w:tc>
      </w:tr>
      <w:tr>
        <w:trPr>
          <w:cantSplit/>
        </w:trPr>
        <w:tc>
          <w:tcPr>
            <w:tcW w:type="dxa" w:w="1772"/>
          </w:tcPr>
          <w:p>
            <w:pPr>
              <w:keepNext/>
            </w:pPr>
            <w:r>
              <w:rPr>
                <w:sz w:val="18"/>
              </w:rPr>
              <w:t>Problema que no es de información</w:t>
            </w:r>
          </w:p>
        </w:tc>
        <w:tc>
          <w:tcPr>
            <w:tcW w:type="dxa" w:w="2598"/>
          </w:tcPr>
          <w:p>
            <w:pPr>
              <w:keepNext/>
            </w:pPr>
            <w:r>
              <w:rPr>
                <w:sz w:val="18"/>
              </w:rPr>
              <w:t>Una falta que ningún registro resuelve</w:t>
            </w:r>
          </w:p>
        </w:tc>
        <w:tc>
          <w:tcPr>
            <w:tcW w:type="dxa" w:w="2835"/>
          </w:tcPr>
          <w:p>
            <w:pPr>
              <w:keepNext/>
            </w:pPr>
            <w:r>
              <w:rPr>
                <w:sz w:val="18"/>
              </w:rPr>
              <w:t>Pocos ejemplares de un título muy pedido</w:t>
            </w:r>
          </w:p>
        </w:tc>
        <w:tc>
          <w:tcPr>
            <w:tcW w:type="dxa" w:w="2598"/>
          </w:tcPr>
          <w:p>
            <w:pPr>
              <w:keepNext/>
            </w:pPr>
            <w:r>
              <w:rPr>
                <w:sz w:val="18"/>
              </w:rPr>
              <w:t>Lo deja fuera del sistema y lo informa</w:t>
            </w:r>
          </w:p>
        </w:tc>
      </w:tr>
      <w:tr>
        <w:trPr>
          <w:cantSplit/>
        </w:trPr>
        <w:tc>
          <w:tcPr>
            <w:tcW w:type="dxa" w:w="1772"/>
            <w:shd w:val="clear" w:color="auto" w:fill="F5F5F5"/>
          </w:tcPr>
          <w:p>
            <w:r>
              <w:rPr>
                <w:sz w:val="18"/>
              </w:rPr>
              <w:t>Solución anticipada</w:t>
            </w:r>
          </w:p>
        </w:tc>
        <w:tc>
          <w:tcPr>
            <w:tcW w:type="dxa" w:w="2598"/>
            <w:shd w:val="clear" w:color="auto" w:fill="F5F5F5"/>
          </w:tcPr>
          <w:p>
            <w:r>
              <w:rPr>
                <w:sz w:val="18"/>
              </w:rPr>
              <w:t>Una propuesta anterior al análisis</w:t>
            </w:r>
          </w:p>
        </w:tc>
        <w:tc>
          <w:tcPr>
            <w:tcW w:type="dxa" w:w="2835"/>
            <w:shd w:val="clear" w:color="auto" w:fill="F5F5F5"/>
          </w:tcPr>
          <w:p>
            <w:r>
              <w:rPr>
                <w:sz w:val="18"/>
              </w:rPr>
              <w:t>Lectores de códigos de barras (D0-4)</w:t>
            </w:r>
          </w:p>
        </w:tc>
        <w:tc>
          <w:tcPr>
            <w:tcW w:type="dxa" w:w="2598"/>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9803"/>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9803"/>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9803"/>
            <w:shd w:val="clear" w:color="auto" w:fill="E8F5E9"/>
          </w:tcPr>
          <w:p>
            <w:pPr>
              <w:keepNext/>
              <w:jc w:val="both"/>
            </w:pPr>
            <w:r>
              <w:rPr>
                <w:sz w:val="20"/>
              </w:rPr>
              <w:t>Paso 3. Completar la ficha (Tabla 1.2). Cada fila indica su fuente o su estado.</w:t>
            </w:r>
          </w:p>
        </w:tc>
      </w:tr>
      <w:tr>
        <w:trPr>
          <w:cantSplit/>
        </w:trPr>
        <w:tc>
          <w:tcPr>
            <w:tcW w:type="dxa" w:w="9803"/>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842"/>
        <w:gridCol w:w="2362"/>
      </w:tblGrid>
      <w:tr>
        <w:trPr>
          <w:cantSplit/>
          <w:tblHeader/>
        </w:trPr>
        <w:tc>
          <w:tcPr>
            <w:tcW w:type="dxa" w:w="2598"/>
            <w:shd w:val="clear" w:color="auto" w:fill="2E7D32"/>
          </w:tcPr>
          <w:p>
            <w:pPr>
              <w:keepNext/>
            </w:pPr>
            <w:r>
              <w:rPr>
                <w:b/>
                <w:color w:val="FFFFFF"/>
                <w:sz w:val="18"/>
              </w:rPr>
              <w:t>Elemento de la ficha</w:t>
            </w:r>
          </w:p>
        </w:tc>
        <w:tc>
          <w:tcPr>
            <w:tcW w:type="dxa" w:w="4842"/>
            <w:shd w:val="clear" w:color="auto" w:fill="2E7D32"/>
          </w:tcPr>
          <w:p>
            <w:pPr>
              <w:keepNext/>
            </w:pPr>
            <w:r>
              <w:rPr>
                <w:b/>
                <w:color w:val="FFFFFF"/>
                <w:sz w:val="18"/>
              </w:rPr>
              <w:t>Contenido para el caso</w:t>
            </w:r>
          </w:p>
        </w:tc>
        <w:tc>
          <w:tcPr>
            <w:tcW w:type="dxa" w:w="2362"/>
            <w:shd w:val="clear" w:color="auto" w:fill="2E7D32"/>
          </w:tcPr>
          <w:p>
            <w:pPr>
              <w:keepNext/>
            </w:pPr>
            <w:r>
              <w:rPr>
                <w:b/>
                <w:color w:val="FFFFFF"/>
                <w:sz w:val="18"/>
              </w:rPr>
              <w:t>Fuente o estado</w:t>
            </w:r>
          </w:p>
        </w:tc>
      </w:tr>
      <w:tr>
        <w:trPr>
          <w:cantSplit/>
        </w:trPr>
        <w:tc>
          <w:tcPr>
            <w:tcW w:type="dxa" w:w="2598"/>
          </w:tcPr>
          <w:p>
            <w:pPr>
              <w:keepNext/>
            </w:pPr>
            <w:r>
              <w:rPr>
                <w:sz w:val="18"/>
              </w:rPr>
              <w:t>Quién tiene la dificultad</w:t>
            </w:r>
          </w:p>
        </w:tc>
        <w:tc>
          <w:tcPr>
            <w:tcW w:type="dxa" w:w="4842"/>
          </w:tcPr>
          <w:p>
            <w:pPr>
              <w:keepNext/>
            </w:pPr>
            <w:r>
              <w:rPr>
                <w:sz w:val="18"/>
              </w:rPr>
              <w:t>La bibliotecaria, los lectores y la dirección</w:t>
            </w:r>
          </w:p>
        </w:tc>
        <w:tc>
          <w:tcPr>
            <w:tcW w:type="dxa" w:w="2362"/>
          </w:tcPr>
          <w:p>
            <w:pPr>
              <w:keepNext/>
            </w:pPr>
            <w:r>
              <w:rPr>
                <w:sz w:val="18"/>
              </w:rPr>
              <w:t>D0-1, D0-3</w:t>
            </w:r>
          </w:p>
        </w:tc>
      </w:tr>
      <w:tr>
        <w:trPr>
          <w:cantSplit/>
        </w:trPr>
        <w:tc>
          <w:tcPr>
            <w:tcW w:type="dxa" w:w="2598"/>
            <w:shd w:val="clear" w:color="auto" w:fill="F5F5F5"/>
          </w:tcPr>
          <w:p>
            <w:pPr>
              <w:keepNext/>
            </w:pPr>
            <w:r>
              <w:rPr>
                <w:sz w:val="18"/>
              </w:rPr>
              <w:t>Qué información falta o no es confiable</w:t>
            </w:r>
          </w:p>
        </w:tc>
        <w:tc>
          <w:tcPr>
            <w:tcW w:type="dxa" w:w="4842"/>
            <w:shd w:val="clear" w:color="auto" w:fill="F5F5F5"/>
          </w:tcPr>
          <w:p>
            <w:pPr>
              <w:keepNext/>
            </w:pPr>
            <w:r>
              <w:rPr>
                <w:sz w:val="18"/>
              </w:rPr>
              <w:t>Qué ejemplares hay disponibles, quién tiene cada uno, cuántos préstamos hubo por curso</w:t>
            </w:r>
          </w:p>
        </w:tc>
        <w:tc>
          <w:tcPr>
            <w:tcW w:type="dxa" w:w="2362"/>
            <w:shd w:val="clear" w:color="auto" w:fill="F5F5F5"/>
          </w:tcPr>
          <w:p>
            <w:pPr>
              <w:keepNext/>
            </w:pPr>
            <w:r>
              <w:rPr>
                <w:sz w:val="18"/>
              </w:rPr>
              <w:t>D0-1, D0-3</w:t>
            </w:r>
          </w:p>
        </w:tc>
      </w:tr>
      <w:tr>
        <w:trPr>
          <w:cantSplit/>
        </w:trPr>
        <w:tc>
          <w:tcPr>
            <w:tcW w:type="dxa" w:w="2598"/>
          </w:tcPr>
          <w:p>
            <w:r>
              <w:rPr>
                <w:sz w:val="18"/>
              </w:rPr>
              <w:t>En qué situación aparece</w:t>
            </w:r>
          </w:p>
        </w:tc>
        <w:tc>
          <w:tcPr>
            <w:tcW w:type="dxa" w:w="4842"/>
          </w:tcPr>
          <w:p>
            <w:r>
              <w:rPr>
                <w:sz w:val="18"/>
              </w:rPr>
              <w:t>Al prestar en el recreo, al buscar un libro que no vuelve, al preparar el informe mensual</w:t>
            </w:r>
          </w:p>
        </w:tc>
        <w:tc>
          <w:tcPr>
            <w:tcW w:type="dxa" w:w="2362"/>
          </w:tcPr>
          <w:p>
            <w:r>
              <w:rPr>
                <w:sz w:val="18"/>
              </w:rPr>
              <w:t>Supuesto: a verificar</w:t>
            </w:r>
          </w:p>
        </w:tc>
      </w:tr>
      <w:tr>
        <w:trPr>
          <w:cantSplit/>
        </w:trPr>
        <w:tc>
          <w:tcPr>
            <w:tcW w:type="dxa" w:w="2598"/>
            <w:shd w:val="clear" w:color="auto" w:fill="F5F5F5"/>
          </w:tcPr>
          <w:p>
            <w:r>
              <w:rPr>
                <w:sz w:val="18"/>
              </w:rPr>
              <w:t>Qué consecuencia tiene</w:t>
            </w:r>
          </w:p>
        </w:tc>
        <w:tc>
          <w:tcPr>
            <w:tcW w:type="dxa" w:w="4842"/>
            <w:shd w:val="clear" w:color="auto" w:fill="F5F5F5"/>
          </w:tcPr>
          <w:p>
            <w:r>
              <w:rPr>
                <w:sz w:val="18"/>
              </w:rPr>
              <w:t>Tiempo perdido y libros que no se sabe quién tiene</w:t>
            </w:r>
          </w:p>
        </w:tc>
        <w:tc>
          <w:tcPr>
            <w:tcW w:type="dxa" w:w="2362"/>
            <w:shd w:val="clear" w:color="auto" w:fill="F5F5F5"/>
          </w:tcPr>
          <w:p>
            <w:r>
              <w:rPr>
                <w:sz w:val="18"/>
              </w:rPr>
              <w:t>D0-1; la magnitud, a verificar</w:t>
            </w:r>
          </w:p>
        </w:tc>
      </w:tr>
      <w:tr>
        <w:trPr>
          <w:cantSplit/>
        </w:trPr>
        <w:tc>
          <w:tcPr>
            <w:tcW w:type="dxa" w:w="2598"/>
          </w:tcPr>
          <w:p>
            <w:r>
              <w:rPr>
                <w:sz w:val="18"/>
              </w:rPr>
              <w:t>Qué condiciones pone la institución</w:t>
            </w:r>
          </w:p>
        </w:tc>
        <w:tc>
          <w:tcPr>
            <w:tcW w:type="dxa" w:w="4842"/>
          </w:tcPr>
          <w:p>
            <w:r>
              <w:rPr>
                <w:sz w:val="18"/>
              </w:rPr>
              <w:t>Una mejora que el colegio pueda sostener, que cuide los datos y que acepte la bibliotecaria</w:t>
            </w:r>
          </w:p>
        </w:tc>
        <w:tc>
          <w:tcPr>
            <w:tcW w:type="dxa" w:w="2362"/>
          </w:tcPr>
          <w:p>
            <w:r>
              <w:rPr>
                <w:sz w:val="18"/>
              </w:rPr>
              <w:t>D0-2, D0-5</w:t>
            </w:r>
          </w:p>
        </w:tc>
      </w:tr>
      <w:tr>
        <w:trPr>
          <w:cantSplit/>
        </w:trPr>
        <w:tc>
          <w:tcPr>
            <w:tcW w:type="dxa" w:w="2598"/>
            <w:shd w:val="clear" w:color="auto" w:fill="F5F5F5"/>
          </w:tcPr>
          <w:p>
            <w:pPr>
              <w:keepNext/>
            </w:pPr>
            <w:r>
              <w:rPr>
                <w:sz w:val="18"/>
              </w:rPr>
              <w:t>Qué soluciones se anticiparon</w:t>
            </w:r>
          </w:p>
        </w:tc>
        <w:tc>
          <w:tcPr>
            <w:tcW w:type="dxa" w:w="4842"/>
            <w:shd w:val="clear" w:color="auto" w:fill="F5F5F5"/>
          </w:tcPr>
          <w:p>
            <w:pPr>
              <w:keepNext/>
            </w:pPr>
            <w:r>
              <w:rPr>
                <w:sz w:val="18"/>
              </w:rPr>
              <w:t>Lectores de códigos de barras: se registra, no se adopta</w:t>
            </w:r>
          </w:p>
        </w:tc>
        <w:tc>
          <w:tcPr>
            <w:tcW w:type="dxa" w:w="2362"/>
            <w:shd w:val="clear" w:color="auto" w:fill="F5F5F5"/>
          </w:tcPr>
          <w:p>
            <w:pPr>
              <w:keepNext/>
            </w:pPr>
            <w:r>
              <w:rPr>
                <w:sz w:val="18"/>
              </w:rPr>
              <w:t>D0-4</w:t>
            </w:r>
          </w:p>
        </w:tc>
      </w:tr>
      <w:tr>
        <w:trPr>
          <w:cantSplit/>
        </w:trPr>
        <w:tc>
          <w:tcPr>
            <w:tcW w:type="dxa" w:w="2598"/>
          </w:tcPr>
          <w:p>
            <w:r>
              <w:rPr>
                <w:sz w:val="18"/>
              </w:rPr>
              <w:t>Qué falta averiguar</w:t>
            </w:r>
          </w:p>
        </w:tc>
        <w:tc>
          <w:tcPr>
            <w:tcW w:type="dxa" w:w="4842"/>
          </w:tcPr>
          <w:p>
            <w:r>
              <w:rPr>
                <w:sz w:val="18"/>
              </w:rPr>
              <w:t>Cómo se registra hoy, cuántos préstamos hay, qué necesita cada persona</w:t>
            </w:r>
          </w:p>
        </w:tc>
        <w:tc>
          <w:tcPr>
            <w:tcW w:type="dxa" w:w="236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417"/>
        <w:gridCol w:w="3188"/>
        <w:gridCol w:w="5196"/>
      </w:tblGrid>
      <w:tr>
        <w:trPr>
          <w:cantSplit/>
          <w:tblHeader/>
        </w:trPr>
        <w:tc>
          <w:tcPr>
            <w:tcW w:type="dxa" w:w="1417"/>
            <w:shd w:val="clear" w:color="auto" w:fill="2E7D32"/>
          </w:tcPr>
          <w:p>
            <w:pPr>
              <w:keepNext/>
            </w:pPr>
            <w:r>
              <w:rPr>
                <w:b/>
                <w:color w:val="FFFFFF"/>
                <w:sz w:val="18"/>
              </w:rPr>
              <w:t>Elemento</w:t>
            </w:r>
          </w:p>
        </w:tc>
        <w:tc>
          <w:tcPr>
            <w:tcW w:type="dxa" w:w="3188"/>
            <w:shd w:val="clear" w:color="auto" w:fill="2E7D32"/>
          </w:tcPr>
          <w:p>
            <w:pPr>
              <w:keepNext/>
            </w:pPr>
            <w:r>
              <w:rPr>
                <w:b/>
                <w:color w:val="FFFFFF"/>
                <w:sz w:val="18"/>
              </w:rPr>
              <w:t>Pregunta que lo identifica</w:t>
            </w:r>
          </w:p>
        </w:tc>
        <w:tc>
          <w:tcPr>
            <w:tcW w:type="dxa" w:w="5196"/>
            <w:shd w:val="clear" w:color="auto" w:fill="2E7D32"/>
          </w:tcPr>
          <w:p>
            <w:pPr>
              <w:keepNext/>
            </w:pPr>
            <w:r>
              <w:rPr>
                <w:b/>
                <w:color w:val="FFFFFF"/>
                <w:sz w:val="18"/>
              </w:rPr>
              <w:t>En la biblioteca de Arapoty (lo que sabemos hasta ahora)</w:t>
            </w:r>
          </w:p>
        </w:tc>
      </w:tr>
      <w:tr>
        <w:trPr>
          <w:cantSplit/>
        </w:trPr>
        <w:tc>
          <w:tcPr>
            <w:tcW w:type="dxa" w:w="1417"/>
          </w:tcPr>
          <w:p>
            <w:pPr>
              <w:keepNext/>
            </w:pPr>
            <w:r>
              <w:rPr>
                <w:sz w:val="18"/>
              </w:rPr>
              <w:t>Personas</w:t>
            </w:r>
          </w:p>
        </w:tc>
        <w:tc>
          <w:tcPr>
            <w:tcW w:type="dxa" w:w="3188"/>
          </w:tcPr>
          <w:p>
            <w:pPr>
              <w:keepNext/>
            </w:pPr>
            <w:r>
              <w:rPr>
                <w:sz w:val="18"/>
              </w:rPr>
              <w:t>¿Quién registra, consulta o decide?</w:t>
            </w:r>
          </w:p>
        </w:tc>
        <w:tc>
          <w:tcPr>
            <w:tcW w:type="dxa" w:w="5196"/>
          </w:tcPr>
          <w:p>
            <w:pPr>
              <w:keepNext/>
            </w:pPr>
            <w:r>
              <w:rPr>
                <w:sz w:val="18"/>
              </w:rPr>
              <w:t>Bibliotecaria, lectores (estudiantes y docentes), dirección</w:t>
            </w:r>
          </w:p>
        </w:tc>
      </w:tr>
      <w:tr>
        <w:trPr>
          <w:cantSplit/>
        </w:trPr>
        <w:tc>
          <w:tcPr>
            <w:tcW w:type="dxa" w:w="1417"/>
            <w:shd w:val="clear" w:color="auto" w:fill="F5F5F5"/>
          </w:tcPr>
          <w:p>
            <w:pPr>
              <w:keepNext/>
            </w:pPr>
            <w:r>
              <w:rPr>
                <w:sz w:val="18"/>
              </w:rPr>
              <w:t>Procesos</w:t>
            </w:r>
          </w:p>
        </w:tc>
        <w:tc>
          <w:tcPr>
            <w:tcW w:type="dxa" w:w="3188"/>
            <w:shd w:val="clear" w:color="auto" w:fill="F5F5F5"/>
          </w:tcPr>
          <w:p>
            <w:pPr>
              <w:keepNext/>
            </w:pPr>
            <w:r>
              <w:rPr>
                <w:sz w:val="18"/>
              </w:rPr>
              <w:t>¿Qué secuencias de actividades se repiten?</w:t>
            </w:r>
          </w:p>
        </w:tc>
        <w:tc>
          <w:tcPr>
            <w:tcW w:type="dxa" w:w="5196"/>
            <w:shd w:val="clear" w:color="auto" w:fill="F5F5F5"/>
          </w:tcPr>
          <w:p>
            <w:pPr>
              <w:keepNext/>
            </w:pPr>
            <w:r>
              <w:rPr>
                <w:sz w:val="18"/>
              </w:rPr>
              <w:t>Prestar, devolver, buscar un libro, preparar el informe mensual</w:t>
            </w:r>
          </w:p>
        </w:tc>
      </w:tr>
      <w:tr>
        <w:trPr>
          <w:cantSplit/>
        </w:trPr>
        <w:tc>
          <w:tcPr>
            <w:tcW w:type="dxa" w:w="1417"/>
          </w:tcPr>
          <w:p>
            <w:pPr>
              <w:keepNext/>
            </w:pPr>
            <w:r>
              <w:rPr>
                <w:sz w:val="18"/>
              </w:rPr>
              <w:t>Datos</w:t>
            </w:r>
          </w:p>
        </w:tc>
        <w:tc>
          <w:tcPr>
            <w:tcW w:type="dxa" w:w="3188"/>
          </w:tcPr>
          <w:p>
            <w:pPr>
              <w:keepNext/>
            </w:pPr>
            <w:r>
              <w:rPr>
                <w:sz w:val="18"/>
              </w:rPr>
              <w:t>¿Qué información usa o produce cada persona?</w:t>
            </w:r>
          </w:p>
        </w:tc>
        <w:tc>
          <w:tcPr>
            <w:tcW w:type="dxa" w:w="5196"/>
          </w:tcPr>
          <w:p>
            <w:pPr>
              <w:keepNext/>
            </w:pPr>
            <w:r>
              <w:rPr>
                <w:sz w:val="18"/>
              </w:rPr>
              <w:t>Quién llevó qué libro y cuándo; qué libros hay; préstamos por curso</w:t>
            </w:r>
          </w:p>
        </w:tc>
      </w:tr>
      <w:tr>
        <w:trPr>
          <w:cantSplit/>
        </w:trPr>
        <w:tc>
          <w:tcPr>
            <w:tcW w:type="dxa" w:w="1417"/>
            <w:shd w:val="clear" w:color="auto" w:fill="F5F5F5"/>
          </w:tcPr>
          <w:p>
            <w:pPr>
              <w:keepNext/>
            </w:pPr>
            <w:r>
              <w:rPr>
                <w:sz w:val="18"/>
              </w:rPr>
              <w:t>Recursos</w:t>
            </w:r>
          </w:p>
        </w:tc>
        <w:tc>
          <w:tcPr>
            <w:tcW w:type="dxa" w:w="3188"/>
            <w:shd w:val="clear" w:color="auto" w:fill="F5F5F5"/>
          </w:tcPr>
          <w:p>
            <w:pPr>
              <w:keepNext/>
            </w:pPr>
            <w:r>
              <w:rPr>
                <w:sz w:val="18"/>
              </w:rPr>
              <w:t>¿Con qué se cuenta?</w:t>
            </w:r>
          </w:p>
        </w:tc>
        <w:tc>
          <w:tcPr>
            <w:tcW w:type="dxa" w:w="5196"/>
            <w:shd w:val="clear" w:color="auto" w:fill="F5F5F5"/>
          </w:tcPr>
          <w:p>
            <w:pPr>
              <w:keepNext/>
            </w:pPr>
            <w:r>
              <w:rPr>
                <w:sz w:val="18"/>
              </w:rPr>
              <w:t>El cuaderno, los estantes, el tiempo de la bibliotecaria; el resto, a verificar</w:t>
            </w:r>
          </w:p>
        </w:tc>
      </w:tr>
      <w:tr>
        <w:trPr>
          <w:cantSplit/>
        </w:trPr>
        <w:tc>
          <w:tcPr>
            <w:tcW w:type="dxa" w:w="1417"/>
          </w:tcPr>
          <w:p>
            <w:r>
              <w:rPr>
                <w:sz w:val="18"/>
              </w:rPr>
              <w:t>Límites</w:t>
            </w:r>
          </w:p>
        </w:tc>
        <w:tc>
          <w:tcPr>
            <w:tcW w:type="dxa" w:w="3188"/>
          </w:tcPr>
          <w:p>
            <w:r>
              <w:rPr>
                <w:sz w:val="18"/>
              </w:rPr>
              <w:t>¿Qué queda dentro y qué afuera?</w:t>
            </w:r>
          </w:p>
        </w:tc>
        <w:tc>
          <w:tcPr>
            <w:tcW w:type="dxa" w:w="5196"/>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9803"/>
            <w:shd w:val="clear" w:color="auto" w:fill="E8F5E9"/>
          </w:tcPr>
          <w:p>
            <w:pPr>
              <w:keepNext/>
              <w:jc w:val="both"/>
            </w:pPr>
            <w:r>
              <w:rPr>
                <w:sz w:val="20"/>
              </w:rPr>
              <w:t>Personas: el lector que pide y la bibliotecaria que registra (D0-3).</w:t>
            </w:r>
          </w:p>
        </w:tc>
      </w:tr>
      <w:tr>
        <w:trPr>
          <w:cantSplit/>
        </w:trPr>
        <w:tc>
          <w:tcPr>
            <w:tcW w:type="dxa" w:w="9803"/>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9803"/>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9803"/>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9803"/>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9803"/>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803"/>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803"/>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9803"/>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004"/>
        <w:gridCol w:w="1181"/>
        <w:gridCol w:w="3543"/>
        <w:gridCol w:w="1949"/>
      </w:tblGrid>
      <w:tr>
        <w:trPr>
          <w:cantSplit/>
          <w:tblHeader/>
        </w:trPr>
        <w:tc>
          <w:tcPr>
            <w:tcW w:type="dxa" w:w="2126"/>
            <w:shd w:val="clear" w:color="auto" w:fill="2E7D32"/>
          </w:tcPr>
          <w:p>
            <w:pPr>
              <w:keepNext/>
            </w:pPr>
            <w:r>
              <w:rPr>
                <w:b/>
                <w:color w:val="FFFFFF"/>
                <w:sz w:val="18"/>
              </w:rPr>
              <w:t>Interesado</w:t>
            </w:r>
          </w:p>
        </w:tc>
        <w:tc>
          <w:tcPr>
            <w:tcW w:type="dxa" w:w="1004"/>
            <w:shd w:val="clear" w:color="auto" w:fill="2E7D32"/>
          </w:tcPr>
          <w:p>
            <w:pPr>
              <w:keepNext/>
            </w:pPr>
            <w:r>
              <w:rPr>
                <w:b/>
                <w:color w:val="FFFFFF"/>
                <w:sz w:val="18"/>
              </w:rPr>
              <w:t>Interés</w:t>
            </w:r>
          </w:p>
        </w:tc>
        <w:tc>
          <w:tcPr>
            <w:tcW w:type="dxa" w:w="1181"/>
            <w:shd w:val="clear" w:color="auto" w:fill="2E7D32"/>
          </w:tcPr>
          <w:p>
            <w:pPr>
              <w:keepNext/>
            </w:pPr>
            <w:r>
              <w:rPr>
                <w:b/>
                <w:color w:val="FFFFFF"/>
                <w:sz w:val="18"/>
              </w:rPr>
              <w:t>Influencia</w:t>
            </w:r>
          </w:p>
        </w:tc>
        <w:tc>
          <w:tcPr>
            <w:tcW w:type="dxa" w:w="3543"/>
            <w:shd w:val="clear" w:color="auto" w:fill="2E7D32"/>
          </w:tcPr>
          <w:p>
            <w:pPr>
              <w:keepNext/>
            </w:pPr>
            <w:r>
              <w:rPr>
                <w:b/>
                <w:color w:val="FFFFFF"/>
                <w:sz w:val="18"/>
              </w:rPr>
              <w:t>Razón</w:t>
            </w:r>
          </w:p>
        </w:tc>
        <w:tc>
          <w:tcPr>
            <w:tcW w:type="dxa" w:w="1949"/>
            <w:shd w:val="clear" w:color="auto" w:fill="2E7D32"/>
          </w:tcPr>
          <w:p>
            <w:pPr>
              <w:keepNext/>
            </w:pPr>
            <w:r>
              <w:rPr>
                <w:b/>
                <w:color w:val="FFFFFF"/>
                <w:sz w:val="18"/>
              </w:rPr>
              <w:t>Estrategia</w:t>
            </w:r>
          </w:p>
        </w:tc>
      </w:tr>
      <w:tr>
        <w:trPr>
          <w:cantSplit/>
        </w:trPr>
        <w:tc>
          <w:tcPr>
            <w:tcW w:type="dxa" w:w="2126"/>
          </w:tcPr>
          <w:p>
            <w:pPr>
              <w:keepNext/>
            </w:pPr>
            <w:r>
              <w:rPr>
                <w:sz w:val="18"/>
              </w:rPr>
              <w:t>Bibliotecaria</w:t>
            </w:r>
          </w:p>
        </w:tc>
        <w:tc>
          <w:tcPr>
            <w:tcW w:type="dxa" w:w="1004"/>
          </w:tcPr>
          <w:p>
            <w:pPr>
              <w:keepNext/>
            </w:pPr>
            <w:r>
              <w:rPr>
                <w:sz w:val="18"/>
              </w:rPr>
              <w:t>9</w:t>
            </w:r>
          </w:p>
        </w:tc>
        <w:tc>
          <w:tcPr>
            <w:tcW w:type="dxa" w:w="1181"/>
          </w:tcPr>
          <w:p>
            <w:pPr>
              <w:keepNext/>
            </w:pPr>
            <w:r>
              <w:rPr>
                <w:sz w:val="18"/>
              </w:rPr>
              <w:t>8</w:t>
            </w:r>
          </w:p>
        </w:tc>
        <w:tc>
          <w:tcPr>
            <w:tcW w:type="dxa" w:w="3543"/>
          </w:tcPr>
          <w:p>
            <w:pPr>
              <w:keepNext/>
            </w:pPr>
            <w:r>
              <w:rPr>
                <w:sz w:val="18"/>
              </w:rPr>
              <w:t>Usa el sistema todo el día; nadie lo adopta si ella no lo acepta.</w:t>
            </w:r>
          </w:p>
        </w:tc>
        <w:tc>
          <w:tcPr>
            <w:tcW w:type="dxa" w:w="1949"/>
          </w:tcPr>
          <w:p>
            <w:pPr>
              <w:keepNext/>
            </w:pPr>
            <w:r>
              <w:rPr>
                <w:sz w:val="18"/>
              </w:rPr>
              <w:t>Gestionar de cerca</w:t>
            </w:r>
          </w:p>
        </w:tc>
      </w:tr>
      <w:tr>
        <w:trPr>
          <w:cantSplit/>
        </w:trPr>
        <w:tc>
          <w:tcPr>
            <w:tcW w:type="dxa" w:w="2126"/>
            <w:shd w:val="clear" w:color="auto" w:fill="F5F5F5"/>
          </w:tcPr>
          <w:p>
            <w:pPr>
              <w:keepNext/>
            </w:pPr>
            <w:r>
              <w:rPr>
                <w:sz w:val="18"/>
              </w:rPr>
              <w:t>Directora</w:t>
            </w:r>
          </w:p>
        </w:tc>
        <w:tc>
          <w:tcPr>
            <w:tcW w:type="dxa" w:w="1004"/>
            <w:shd w:val="clear" w:color="auto" w:fill="F5F5F5"/>
          </w:tcPr>
          <w:p>
            <w:pPr>
              <w:keepNext/>
            </w:pPr>
            <w:r>
              <w:rPr>
                <w:sz w:val="18"/>
              </w:rPr>
              <w:t>4</w:t>
            </w:r>
          </w:p>
        </w:tc>
        <w:tc>
          <w:tcPr>
            <w:tcW w:type="dxa" w:w="1181"/>
            <w:shd w:val="clear" w:color="auto" w:fill="F5F5F5"/>
          </w:tcPr>
          <w:p>
            <w:pPr>
              <w:keepNext/>
            </w:pPr>
            <w:r>
              <w:rPr>
                <w:sz w:val="18"/>
              </w:rPr>
              <w:t>9</w:t>
            </w:r>
          </w:p>
        </w:tc>
        <w:tc>
          <w:tcPr>
            <w:tcW w:type="dxa" w:w="3543"/>
            <w:shd w:val="clear" w:color="auto" w:fill="F5F5F5"/>
          </w:tcPr>
          <w:p>
            <w:pPr>
              <w:keepNext/>
            </w:pPr>
            <w:r>
              <w:rPr>
                <w:sz w:val="18"/>
              </w:rPr>
              <w:t>No lo usa a diario, pero aprueba gastos y reglas.</w:t>
            </w:r>
          </w:p>
        </w:tc>
        <w:tc>
          <w:tcPr>
            <w:tcW w:type="dxa" w:w="1949"/>
            <w:shd w:val="clear" w:color="auto" w:fill="F5F5F5"/>
          </w:tcPr>
          <w:p>
            <w:pPr>
              <w:keepNext/>
            </w:pPr>
            <w:r>
              <w:rPr>
                <w:sz w:val="18"/>
              </w:rPr>
              <w:t>Mantener satisfecha</w:t>
            </w:r>
          </w:p>
        </w:tc>
      </w:tr>
      <w:tr>
        <w:trPr>
          <w:cantSplit/>
        </w:trPr>
        <w:tc>
          <w:tcPr>
            <w:tcW w:type="dxa" w:w="2126"/>
          </w:tcPr>
          <w:p>
            <w:r>
              <w:rPr>
                <w:sz w:val="18"/>
              </w:rPr>
              <w:t>Encargado de informática</w:t>
            </w:r>
          </w:p>
        </w:tc>
        <w:tc>
          <w:tcPr>
            <w:tcW w:type="dxa" w:w="1004"/>
          </w:tcPr>
          <w:p>
            <w:r>
              <w:rPr>
                <w:sz w:val="18"/>
              </w:rPr>
              <w:t>2,5</w:t>
            </w:r>
          </w:p>
        </w:tc>
        <w:tc>
          <w:tcPr>
            <w:tcW w:type="dxa" w:w="1181"/>
          </w:tcPr>
          <w:p>
            <w:r>
              <w:rPr>
                <w:sz w:val="18"/>
              </w:rPr>
              <w:t>6,5</w:t>
            </w:r>
          </w:p>
        </w:tc>
        <w:tc>
          <w:tcPr>
            <w:tcW w:type="dxa" w:w="3543"/>
          </w:tcPr>
          <w:p>
            <w:r>
              <w:rPr>
                <w:sz w:val="18"/>
              </w:rPr>
              <w:t>Decide qué se instala en las computadoras.</w:t>
            </w:r>
          </w:p>
        </w:tc>
        <w:tc>
          <w:tcPr>
            <w:tcW w:type="dxa" w:w="1949"/>
          </w:tcPr>
          <w:p>
            <w:r>
              <w:rPr>
                <w:sz w:val="18"/>
              </w:rPr>
              <w:t>Mantener satisfecho</w:t>
            </w:r>
          </w:p>
        </w:tc>
      </w:tr>
      <w:tr>
        <w:trPr>
          <w:cantSplit/>
        </w:trPr>
        <w:tc>
          <w:tcPr>
            <w:tcW w:type="dxa" w:w="2126"/>
            <w:shd w:val="clear" w:color="auto" w:fill="F5F5F5"/>
          </w:tcPr>
          <w:p>
            <w:r>
              <w:rPr>
                <w:sz w:val="18"/>
              </w:rPr>
              <w:t>Docentes</w:t>
            </w:r>
          </w:p>
        </w:tc>
        <w:tc>
          <w:tcPr>
            <w:tcW w:type="dxa" w:w="1004"/>
            <w:shd w:val="clear" w:color="auto" w:fill="F5F5F5"/>
          </w:tcPr>
          <w:p>
            <w:r>
              <w:rPr>
                <w:sz w:val="18"/>
              </w:rPr>
              <w:t>6,5</w:t>
            </w:r>
          </w:p>
        </w:tc>
        <w:tc>
          <w:tcPr>
            <w:tcW w:type="dxa" w:w="1181"/>
            <w:shd w:val="clear" w:color="auto" w:fill="F5F5F5"/>
          </w:tcPr>
          <w:p>
            <w:r>
              <w:rPr>
                <w:sz w:val="18"/>
              </w:rPr>
              <w:t>3,6</w:t>
            </w:r>
          </w:p>
        </w:tc>
        <w:tc>
          <w:tcPr>
            <w:tcW w:type="dxa" w:w="3543"/>
            <w:shd w:val="clear" w:color="auto" w:fill="F5F5F5"/>
          </w:tcPr>
          <w:p>
            <w:r>
              <w:rPr>
                <w:sz w:val="18"/>
              </w:rPr>
              <w:t>Piden lotes de libros para sus cursos.</w:t>
            </w:r>
          </w:p>
        </w:tc>
        <w:tc>
          <w:tcPr>
            <w:tcW w:type="dxa" w:w="1949"/>
            <w:shd w:val="clear" w:color="auto" w:fill="F5F5F5"/>
          </w:tcPr>
          <w:p>
            <w:r>
              <w:rPr>
                <w:sz w:val="18"/>
              </w:rPr>
              <w:t>Mantener informados</w:t>
            </w:r>
          </w:p>
        </w:tc>
      </w:tr>
      <w:tr>
        <w:trPr>
          <w:cantSplit/>
        </w:trPr>
        <w:tc>
          <w:tcPr>
            <w:tcW w:type="dxa" w:w="2126"/>
          </w:tcPr>
          <w:p>
            <w:pPr>
              <w:keepNext/>
            </w:pPr>
            <w:r>
              <w:rPr>
                <w:sz w:val="18"/>
              </w:rPr>
              <w:t>Estudiantes</w:t>
            </w:r>
          </w:p>
        </w:tc>
        <w:tc>
          <w:tcPr>
            <w:tcW w:type="dxa" w:w="1004"/>
          </w:tcPr>
          <w:p>
            <w:pPr>
              <w:keepNext/>
            </w:pPr>
            <w:r>
              <w:rPr>
                <w:sz w:val="18"/>
              </w:rPr>
              <w:t>8,5</w:t>
            </w:r>
          </w:p>
        </w:tc>
        <w:tc>
          <w:tcPr>
            <w:tcW w:type="dxa" w:w="1181"/>
          </w:tcPr>
          <w:p>
            <w:pPr>
              <w:keepNext/>
            </w:pPr>
            <w:r>
              <w:rPr>
                <w:sz w:val="18"/>
              </w:rPr>
              <w:t>2,2</w:t>
            </w:r>
          </w:p>
        </w:tc>
        <w:tc>
          <w:tcPr>
            <w:tcW w:type="dxa" w:w="3543"/>
          </w:tcPr>
          <w:p>
            <w:pPr>
              <w:keepNext/>
            </w:pPr>
            <w:r>
              <w:rPr>
                <w:sz w:val="18"/>
              </w:rPr>
              <w:t>Son los que más piden libros; individualmente deciden poco.</w:t>
            </w:r>
          </w:p>
        </w:tc>
        <w:tc>
          <w:tcPr>
            <w:tcW w:type="dxa" w:w="1949"/>
          </w:tcPr>
          <w:p>
            <w:pPr>
              <w:keepNext/>
            </w:pPr>
            <w:r>
              <w:rPr>
                <w:sz w:val="18"/>
              </w:rPr>
              <w:t>Mantener informados</w:t>
            </w:r>
          </w:p>
        </w:tc>
      </w:tr>
      <w:tr>
        <w:trPr>
          <w:cantSplit/>
        </w:trPr>
        <w:tc>
          <w:tcPr>
            <w:tcW w:type="dxa" w:w="2126"/>
            <w:shd w:val="clear" w:color="auto" w:fill="F5F5F5"/>
          </w:tcPr>
          <w:p>
            <w:r>
              <w:rPr>
                <w:sz w:val="18"/>
              </w:rPr>
              <w:t>Familias</w:t>
            </w:r>
          </w:p>
        </w:tc>
        <w:tc>
          <w:tcPr>
            <w:tcW w:type="dxa" w:w="1004"/>
            <w:shd w:val="clear" w:color="auto" w:fill="F5F5F5"/>
          </w:tcPr>
          <w:p>
            <w:r>
              <w:rPr>
                <w:sz w:val="18"/>
              </w:rPr>
              <w:t>2,5</w:t>
            </w:r>
          </w:p>
        </w:tc>
        <w:tc>
          <w:tcPr>
            <w:tcW w:type="dxa" w:w="1181"/>
            <w:shd w:val="clear" w:color="auto" w:fill="F5F5F5"/>
          </w:tcPr>
          <w:p>
            <w:r>
              <w:rPr>
                <w:sz w:val="18"/>
              </w:rPr>
              <w:t>1,5</w:t>
            </w:r>
          </w:p>
        </w:tc>
        <w:tc>
          <w:tcPr>
            <w:tcW w:type="dxa" w:w="3543"/>
            <w:shd w:val="clear" w:color="auto" w:fill="F5F5F5"/>
          </w:tcPr>
          <w:p>
            <w:r>
              <w:rPr>
                <w:sz w:val="18"/>
              </w:rPr>
              <w:t>Se enteran por sus hijos; no usan el sistema.</w:t>
            </w:r>
          </w:p>
        </w:tc>
        <w:tc>
          <w:tcPr>
            <w:tcW w:type="dxa" w:w="1949"/>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716"/>
        <w:gridCol w:w="4370"/>
      </w:tblGrid>
      <w:tr>
        <w:trPr>
          <w:cantSplit/>
          <w:tblHeader/>
        </w:trPr>
        <w:tc>
          <w:tcPr>
            <w:tcW w:type="dxa" w:w="2716"/>
            <w:shd w:val="clear" w:color="auto" w:fill="2E7D32"/>
          </w:tcPr>
          <w:p>
            <w:pPr>
              <w:keepNext/>
            </w:pPr>
            <w:r>
              <w:rPr>
                <w:b/>
                <w:color w:val="FFFFFF"/>
                <w:sz w:val="18"/>
              </w:rPr>
              <w:t>Persona o grupo</w:t>
            </w:r>
          </w:p>
        </w:tc>
        <w:tc>
          <w:tcPr>
            <w:tcW w:type="dxa" w:w="2716"/>
            <w:shd w:val="clear" w:color="auto" w:fill="2E7D32"/>
          </w:tcPr>
          <w:p>
            <w:pPr>
              <w:keepNext/>
            </w:pPr>
            <w:r>
              <w:rPr>
                <w:b/>
                <w:color w:val="FFFFFF"/>
                <w:sz w:val="18"/>
              </w:rPr>
              <w:t>¿Es actor?</w:t>
            </w:r>
          </w:p>
        </w:tc>
        <w:tc>
          <w:tcPr>
            <w:tcW w:type="dxa" w:w="4370"/>
            <w:shd w:val="clear" w:color="auto" w:fill="2E7D32"/>
          </w:tcPr>
          <w:p>
            <w:pPr>
              <w:keepNext/>
            </w:pPr>
            <w:r>
              <w:rPr>
                <w:b/>
                <w:color w:val="FFFFFF"/>
                <w:sz w:val="18"/>
              </w:rPr>
              <w:t>Qué necesitaría (supuesto, a verificar)</w:t>
            </w:r>
          </w:p>
        </w:tc>
      </w:tr>
      <w:tr>
        <w:trPr>
          <w:cantSplit/>
        </w:trPr>
        <w:tc>
          <w:tcPr>
            <w:tcW w:type="dxa" w:w="2716"/>
          </w:tcPr>
          <w:p>
            <w:pPr>
              <w:keepNext/>
            </w:pPr>
            <w:r>
              <w:rPr>
                <w:sz w:val="18"/>
              </w:rPr>
              <w:t>Bibliotecaria</w:t>
            </w:r>
          </w:p>
        </w:tc>
        <w:tc>
          <w:tcPr>
            <w:tcW w:type="dxa" w:w="2716"/>
          </w:tcPr>
          <w:p>
            <w:pPr>
              <w:keepNext/>
            </w:pPr>
            <w:r>
              <w:rPr>
                <w:sz w:val="18"/>
              </w:rPr>
              <w:t>Sí: registra y consulta</w:t>
            </w:r>
          </w:p>
        </w:tc>
        <w:tc>
          <w:tcPr>
            <w:tcW w:type="dxa" w:w="4370"/>
          </w:tcPr>
          <w:p>
            <w:pPr>
              <w:keepNext/>
            </w:pPr>
            <w:r>
              <w:rPr>
                <w:sz w:val="18"/>
              </w:rPr>
              <w:t>Registrar rápido y saber quién tiene cada libro</w:t>
            </w:r>
          </w:p>
        </w:tc>
      </w:tr>
      <w:tr>
        <w:trPr>
          <w:cantSplit/>
        </w:trPr>
        <w:tc>
          <w:tcPr>
            <w:tcW w:type="dxa" w:w="2716"/>
            <w:shd w:val="clear" w:color="auto" w:fill="F5F5F5"/>
          </w:tcPr>
          <w:p>
            <w:pPr>
              <w:keepNext/>
            </w:pPr>
            <w:r>
              <w:rPr>
                <w:sz w:val="18"/>
              </w:rPr>
              <w:t>Estudiantes y docentes lectores</w:t>
            </w:r>
          </w:p>
        </w:tc>
        <w:tc>
          <w:tcPr>
            <w:tcW w:type="dxa" w:w="2716"/>
            <w:shd w:val="clear" w:color="auto" w:fill="F5F5F5"/>
          </w:tcPr>
          <w:p>
            <w:pPr>
              <w:keepNext/>
            </w:pPr>
            <w:r>
              <w:rPr>
                <w:sz w:val="18"/>
              </w:rPr>
              <w:t>Sí: consultan y retiran</w:t>
            </w:r>
          </w:p>
        </w:tc>
        <w:tc>
          <w:tcPr>
            <w:tcW w:type="dxa" w:w="4370"/>
            <w:shd w:val="clear" w:color="auto" w:fill="F5F5F5"/>
          </w:tcPr>
          <w:p>
            <w:pPr>
              <w:keepNext/>
            </w:pPr>
            <w:r>
              <w:rPr>
                <w:sz w:val="18"/>
              </w:rPr>
              <w:t>Saber qué libros hay antes de ir</w:t>
            </w:r>
          </w:p>
        </w:tc>
      </w:tr>
      <w:tr>
        <w:trPr>
          <w:cantSplit/>
        </w:trPr>
        <w:tc>
          <w:tcPr>
            <w:tcW w:type="dxa" w:w="2716"/>
          </w:tcPr>
          <w:p>
            <w:pPr>
              <w:keepNext/>
            </w:pPr>
            <w:r>
              <w:rPr>
                <w:sz w:val="18"/>
              </w:rPr>
              <w:t>Directora</w:t>
            </w:r>
          </w:p>
        </w:tc>
        <w:tc>
          <w:tcPr>
            <w:tcW w:type="dxa" w:w="2716"/>
          </w:tcPr>
          <w:p>
            <w:pPr>
              <w:keepNext/>
            </w:pPr>
            <w:r>
              <w:rPr>
                <w:sz w:val="18"/>
              </w:rPr>
              <w:t>Recibe información; no opera</w:t>
            </w:r>
          </w:p>
        </w:tc>
        <w:tc>
          <w:tcPr>
            <w:tcW w:type="dxa" w:w="4370"/>
          </w:tcPr>
          <w:p>
            <w:pPr>
              <w:keepNext/>
            </w:pPr>
            <w:r>
              <w:rPr>
                <w:sz w:val="18"/>
              </w:rPr>
              <w:t>Préstamos por curso cada mes (D0-3)</w:t>
            </w:r>
          </w:p>
        </w:tc>
      </w:tr>
      <w:tr>
        <w:trPr>
          <w:cantSplit/>
        </w:trPr>
        <w:tc>
          <w:tcPr>
            <w:tcW w:type="dxa" w:w="2716"/>
            <w:shd w:val="clear" w:color="auto" w:fill="F5F5F5"/>
          </w:tcPr>
          <w:p>
            <w:pPr>
              <w:keepNext/>
            </w:pPr>
            <w:r>
              <w:rPr>
                <w:sz w:val="18"/>
              </w:rPr>
              <w:t>Encargado de informática</w:t>
            </w:r>
          </w:p>
        </w:tc>
        <w:tc>
          <w:tcPr>
            <w:tcW w:type="dxa" w:w="2716"/>
            <w:shd w:val="clear" w:color="auto" w:fill="F5F5F5"/>
          </w:tcPr>
          <w:p>
            <w:pPr>
              <w:keepNext/>
            </w:pPr>
            <w:r>
              <w:rPr>
                <w:sz w:val="18"/>
              </w:rPr>
              <w:t>No, pero instala y cuida los equipos</w:t>
            </w:r>
          </w:p>
        </w:tc>
        <w:tc>
          <w:tcPr>
            <w:tcW w:type="dxa" w:w="4370"/>
            <w:shd w:val="clear" w:color="auto" w:fill="F5F5F5"/>
          </w:tcPr>
          <w:p>
            <w:pPr>
              <w:keepNext/>
            </w:pPr>
            <w:r>
              <w:rPr>
                <w:sz w:val="18"/>
              </w:rPr>
              <w:t>Que lo que se instale funcione y se pueda mantener</w:t>
            </w:r>
          </w:p>
        </w:tc>
      </w:tr>
      <w:tr>
        <w:trPr>
          <w:cantSplit/>
        </w:trPr>
        <w:tc>
          <w:tcPr>
            <w:tcW w:type="dxa" w:w="2716"/>
          </w:tcPr>
          <w:p>
            <w:r>
              <w:rPr>
                <w:sz w:val="18"/>
              </w:rPr>
              <w:t>Familias</w:t>
            </w:r>
          </w:p>
        </w:tc>
        <w:tc>
          <w:tcPr>
            <w:tcW w:type="dxa" w:w="2716"/>
          </w:tcPr>
          <w:p>
            <w:r>
              <w:rPr>
                <w:sz w:val="18"/>
              </w:rPr>
              <w:t>No</w:t>
            </w:r>
          </w:p>
        </w:tc>
        <w:tc>
          <w:tcPr>
            <w:tcW w:type="dxa" w:w="4370"/>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9803"/>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9803"/>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9803"/>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pPr>
              <w:keepNext/>
            </w:pPr>
            <w:r>
              <w:rPr>
                <w:b/>
                <w:color w:val="FFFFFF"/>
                <w:sz w:val="18"/>
              </w:rPr>
              <w:t>Área del diagnóstico</w:t>
            </w:r>
          </w:p>
        </w:tc>
        <w:tc>
          <w:tcPr>
            <w:tcW w:type="dxa" w:w="2598"/>
            <w:shd w:val="clear" w:color="auto" w:fill="2E7D32"/>
          </w:tcPr>
          <w:p>
            <w:pPr>
              <w:keepNext/>
            </w:pPr>
            <w:r>
              <w:rPr>
                <w:b/>
                <w:color w:val="FFFFFF"/>
                <w:sz w:val="18"/>
              </w:rPr>
              <w:t>Ítems correctos</w:t>
            </w:r>
          </w:p>
        </w:tc>
        <w:tc>
          <w:tcPr>
            <w:tcW w:type="dxa" w:w="4133"/>
            <w:shd w:val="clear" w:color="auto" w:fill="2E7D32"/>
          </w:tcPr>
          <w:p>
            <w:pPr>
              <w:keepNext/>
            </w:pPr>
            <w:r>
              <w:rPr>
                <w:b/>
                <w:color w:val="FFFFFF"/>
                <w:sz w:val="18"/>
              </w:rPr>
              <w:t>Autoevaluación de Noelia</w:t>
            </w:r>
          </w:p>
        </w:tc>
      </w:tr>
      <w:tr>
        <w:trPr>
          <w:cantSplit/>
        </w:trPr>
        <w:tc>
          <w:tcPr>
            <w:tcW w:type="dxa" w:w="3070"/>
          </w:tcPr>
          <w:p>
            <w:pPr>
              <w:keepNext/>
            </w:pPr>
            <w:r>
              <w:rPr>
                <w:sz w:val="18"/>
              </w:rPr>
              <w:t>Programación</w:t>
            </w:r>
          </w:p>
        </w:tc>
        <w:tc>
          <w:tcPr>
            <w:tcW w:type="dxa" w:w="2598"/>
          </w:tcPr>
          <w:p>
            <w:pPr>
              <w:keepNext/>
            </w:pPr>
            <w:r>
              <w:rPr>
                <w:sz w:val="18"/>
              </w:rPr>
              <w:t>3 de 3</w:t>
            </w:r>
          </w:p>
        </w:tc>
        <w:tc>
          <w:tcPr>
            <w:tcW w:type="dxa" w:w="4133"/>
          </w:tcPr>
          <w:p>
            <w:pPr>
              <w:keepNext/>
            </w:pPr>
            <w:r>
              <w:rPr>
                <w:sz w:val="18"/>
              </w:rPr>
              <w:t>Seguro</w:t>
            </w:r>
          </w:p>
        </w:tc>
      </w:tr>
      <w:tr>
        <w:trPr>
          <w:cantSplit/>
        </w:trPr>
        <w:tc>
          <w:tcPr>
            <w:tcW w:type="dxa" w:w="3070"/>
            <w:shd w:val="clear" w:color="auto" w:fill="F5F5F5"/>
          </w:tcPr>
          <w:p>
            <w:pPr>
              <w:keepNext/>
            </w:pPr>
            <w:r>
              <w:rPr>
                <w:sz w:val="18"/>
              </w:rPr>
              <w:t>Formularios</w:t>
            </w:r>
          </w:p>
        </w:tc>
        <w:tc>
          <w:tcPr>
            <w:tcW w:type="dxa" w:w="2598"/>
            <w:shd w:val="clear" w:color="auto" w:fill="F5F5F5"/>
          </w:tcPr>
          <w:p>
            <w:pPr>
              <w:keepNext/>
            </w:pPr>
            <w:r>
              <w:rPr>
                <w:sz w:val="18"/>
              </w:rPr>
              <w:t>0 de 2</w:t>
            </w:r>
          </w:p>
        </w:tc>
        <w:tc>
          <w:tcPr>
            <w:tcW w:type="dxa" w:w="4133"/>
            <w:shd w:val="clear" w:color="auto" w:fill="F5F5F5"/>
          </w:tcPr>
          <w:p>
            <w:pPr>
              <w:keepNext/>
            </w:pPr>
            <w:r>
              <w:rPr>
                <w:sz w:val="18"/>
              </w:rPr>
              <w:t>No lo vi</w:t>
            </w:r>
          </w:p>
        </w:tc>
      </w:tr>
      <w:tr>
        <w:trPr>
          <w:cantSplit/>
        </w:trPr>
        <w:tc>
          <w:tcPr>
            <w:tcW w:type="dxa" w:w="3070"/>
          </w:tcPr>
          <w:p>
            <w:pPr>
              <w:keepNext/>
            </w:pPr>
            <w:r>
              <w:rPr>
                <w:sz w:val="18"/>
              </w:rPr>
              <w:t>Datos</w:t>
            </w:r>
          </w:p>
        </w:tc>
        <w:tc>
          <w:tcPr>
            <w:tcW w:type="dxa" w:w="2598"/>
          </w:tcPr>
          <w:p>
            <w:pPr>
              <w:keepNext/>
            </w:pPr>
            <w:r>
              <w:rPr>
                <w:sz w:val="18"/>
              </w:rPr>
              <w:t>1 de 2</w:t>
            </w:r>
          </w:p>
        </w:tc>
        <w:tc>
          <w:tcPr>
            <w:tcW w:type="dxa" w:w="4133"/>
          </w:tcPr>
          <w:p>
            <w:pPr>
              <w:keepNext/>
            </w:pPr>
            <w:r>
              <w:rPr>
                <w:sz w:val="18"/>
              </w:rPr>
              <w:t>Con dudas</w:t>
            </w:r>
          </w:p>
        </w:tc>
      </w:tr>
      <w:tr>
        <w:trPr>
          <w:cantSplit/>
        </w:trPr>
        <w:tc>
          <w:tcPr>
            <w:tcW w:type="dxa" w:w="3070"/>
            <w:shd w:val="clear" w:color="auto" w:fill="F5F5F5"/>
          </w:tcPr>
          <w:p>
            <w:r>
              <w:rPr>
                <w:sz w:val="18"/>
              </w:rPr>
              <w:t>Comunicación</w:t>
            </w:r>
          </w:p>
        </w:tc>
        <w:tc>
          <w:tcPr>
            <w:tcW w:type="dxa" w:w="2598"/>
            <w:shd w:val="clear" w:color="auto" w:fill="F5F5F5"/>
          </w:tcPr>
          <w:p>
            <w:r>
              <w:rPr>
                <w:sz w:val="18"/>
              </w:rPr>
              <w:t>2 de 2</w:t>
            </w:r>
          </w:p>
        </w:tc>
        <w:tc>
          <w:tcPr>
            <w:tcW w:type="dxa" w:w="4133"/>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2126"/>
        <w:gridCol w:w="1713"/>
        <w:gridCol w:w="1299"/>
        <w:gridCol w:w="2303"/>
      </w:tblGrid>
      <w:tr>
        <w:trPr>
          <w:cantSplit/>
          <w:tblHeader/>
        </w:trPr>
        <w:tc>
          <w:tcPr>
            <w:tcW w:type="dxa" w:w="2362"/>
            <w:shd w:val="clear" w:color="auto" w:fill="2E7D32"/>
          </w:tcPr>
          <w:p>
            <w:pPr>
              <w:keepNext/>
            </w:pPr>
            <w:r>
              <w:rPr>
                <w:b/>
                <w:color w:val="FFFFFF"/>
                <w:sz w:val="18"/>
              </w:rPr>
              <w:t>Qué repasar</w:t>
            </w:r>
          </w:p>
        </w:tc>
        <w:tc>
          <w:tcPr>
            <w:tcW w:type="dxa" w:w="2126"/>
            <w:shd w:val="clear" w:color="auto" w:fill="2E7D32"/>
          </w:tcPr>
          <w:p>
            <w:pPr>
              <w:keepNext/>
            </w:pPr>
            <w:r>
              <w:rPr>
                <w:b/>
                <w:color w:val="FFFFFF"/>
                <w:sz w:val="18"/>
              </w:rPr>
              <w:t>Dónde</w:t>
            </w:r>
          </w:p>
        </w:tc>
        <w:tc>
          <w:tcPr>
            <w:tcW w:type="dxa" w:w="1713"/>
            <w:shd w:val="clear" w:color="auto" w:fill="2E7D32"/>
          </w:tcPr>
          <w:p>
            <w:pPr>
              <w:keepNext/>
            </w:pPr>
            <w:r>
              <w:rPr>
                <w:b/>
                <w:color w:val="FFFFFF"/>
                <w:sz w:val="18"/>
              </w:rPr>
              <w:t>Con quién</w:t>
            </w:r>
          </w:p>
        </w:tc>
        <w:tc>
          <w:tcPr>
            <w:tcW w:type="dxa" w:w="1299"/>
            <w:shd w:val="clear" w:color="auto" w:fill="2E7D32"/>
          </w:tcPr>
          <w:p>
            <w:pPr>
              <w:keepNext/>
            </w:pPr>
            <w:r>
              <w:rPr>
                <w:b/>
                <w:color w:val="FFFFFF"/>
                <w:sz w:val="18"/>
              </w:rPr>
              <w:t>Antes de</w:t>
            </w:r>
          </w:p>
        </w:tc>
        <w:tc>
          <w:tcPr>
            <w:tcW w:type="dxa" w:w="2303"/>
            <w:shd w:val="clear" w:color="auto" w:fill="2E7D32"/>
          </w:tcPr>
          <w:p>
            <w:pPr>
              <w:keepNext/>
            </w:pPr>
            <w:r>
              <w:rPr>
                <w:b/>
                <w:color w:val="FFFFFF"/>
                <w:sz w:val="18"/>
              </w:rPr>
              <w:t>Cómo lo voy a mostrar</w:t>
            </w:r>
          </w:p>
        </w:tc>
      </w:tr>
      <w:tr>
        <w:trPr>
          <w:cantSplit/>
        </w:trPr>
        <w:tc>
          <w:tcPr>
            <w:tcW w:type="dxa" w:w="2362"/>
          </w:tcPr>
          <w:p>
            <w:pPr>
              <w:keepNext/>
            </w:pPr>
            <w:r>
              <w:rPr>
                <w:sz w:val="18"/>
              </w:rPr>
              <w:t>Filtrar y contar datos en una planilla</w:t>
            </w:r>
          </w:p>
        </w:tc>
        <w:tc>
          <w:tcPr>
            <w:tcW w:type="dxa" w:w="2126"/>
          </w:tcPr>
          <w:p>
            <w:pPr>
              <w:keepNext/>
            </w:pPr>
            <w:r>
              <w:rPr>
                <w:sz w:val="18"/>
              </w:rPr>
              <w:t>Algorítmica 2.º: archivos y consultas</w:t>
            </w:r>
          </w:p>
        </w:tc>
        <w:tc>
          <w:tcPr>
            <w:tcW w:type="dxa" w:w="1713"/>
          </w:tcPr>
          <w:p>
            <w:pPr>
              <w:keepNext/>
            </w:pPr>
            <w:r>
              <w:rPr>
                <w:sz w:val="18"/>
              </w:rPr>
              <w:t>Compañero de apoyo del equipo</w:t>
            </w:r>
          </w:p>
        </w:tc>
        <w:tc>
          <w:tcPr>
            <w:tcW w:type="dxa" w:w="1299"/>
          </w:tcPr>
          <w:p>
            <w:pPr>
              <w:keepNext/>
            </w:pPr>
            <w:r>
              <w:rPr>
                <w:sz w:val="18"/>
              </w:rPr>
              <w:t>Encuentro 13</w:t>
            </w:r>
          </w:p>
        </w:tc>
        <w:tc>
          <w:tcPr>
            <w:tcW w:type="dxa" w:w="2303"/>
          </w:tcPr>
          <w:p>
            <w:pPr>
              <w:keepNext/>
            </w:pPr>
            <w:r>
              <w:rPr>
                <w:sz w:val="18"/>
              </w:rPr>
              <w:t>Resolver de nuevo el ítem 6 del diagnóstico</w:t>
            </w:r>
          </w:p>
        </w:tc>
      </w:tr>
      <w:tr>
        <w:trPr>
          <w:cantSplit/>
        </w:trPr>
        <w:tc>
          <w:tcPr>
            <w:tcW w:type="dxa" w:w="2362"/>
            <w:shd w:val="clear" w:color="auto" w:fill="F5F5F5"/>
          </w:tcPr>
          <w:p>
            <w:pPr>
              <w:keepNext/>
            </w:pPr>
            <w:r>
              <w:rPr>
                <w:sz w:val="18"/>
              </w:rPr>
              <w:t>Controles de un formulario y envío de datos</w:t>
            </w:r>
          </w:p>
        </w:tc>
        <w:tc>
          <w:tcPr>
            <w:tcW w:type="dxa" w:w="2126"/>
            <w:shd w:val="clear" w:color="auto" w:fill="F5F5F5"/>
          </w:tcPr>
          <w:p>
            <w:pPr>
              <w:keepNext/>
            </w:pPr>
            <w:r>
              <w:rPr>
                <w:sz w:val="18"/>
              </w:rPr>
              <w:t>Laboratorio 1.º y 2.º: formularios</w:t>
            </w:r>
          </w:p>
        </w:tc>
        <w:tc>
          <w:tcPr>
            <w:tcW w:type="dxa" w:w="1713"/>
            <w:shd w:val="clear" w:color="auto" w:fill="F5F5F5"/>
          </w:tcPr>
          <w:p>
            <w:pPr>
              <w:keepNext/>
            </w:pPr>
            <w:r>
              <w:rPr>
                <w:sz w:val="18"/>
              </w:rPr>
              <w:t>Docente de Laboratorio</w:t>
            </w:r>
          </w:p>
        </w:tc>
        <w:tc>
          <w:tcPr>
            <w:tcW w:type="dxa" w:w="1299"/>
            <w:shd w:val="clear" w:color="auto" w:fill="F5F5F5"/>
          </w:tcPr>
          <w:p>
            <w:pPr>
              <w:keepNext/>
            </w:pPr>
            <w:r>
              <w:rPr>
                <w:sz w:val="18"/>
              </w:rPr>
              <w:t>Encuentro 19</w:t>
            </w:r>
          </w:p>
        </w:tc>
        <w:tc>
          <w:tcPr>
            <w:tcW w:type="dxa" w:w="2303"/>
            <w:shd w:val="clear" w:color="auto" w:fill="F5F5F5"/>
          </w:tcPr>
          <w:p>
            <w:pPr>
              <w:keepNext/>
            </w:pPr>
            <w:r>
              <w:rPr>
                <w:sz w:val="18"/>
              </w:rPr>
              <w:t>Un formulario de dos campos que envía datos</w:t>
            </w:r>
          </w:p>
        </w:tc>
      </w:tr>
      <w:tr>
        <w:trPr>
          <w:cantSplit/>
        </w:trPr>
        <w:tc>
          <w:tcPr>
            <w:tcW w:type="dxa" w:w="2362"/>
          </w:tcPr>
          <w:p>
            <w:r>
              <w:rPr>
                <w:sz w:val="18"/>
              </w:rPr>
              <w:t>Ofrezco: revisar la redacción de los registros</w:t>
            </w:r>
          </w:p>
        </w:tc>
        <w:tc>
          <w:tcPr>
            <w:tcW w:type="dxa" w:w="2126"/>
          </w:tcPr>
          <w:p>
            <w:r>
              <w:rPr>
                <w:sz w:val="18"/>
              </w:rPr>
              <w:t>—</w:t>
            </w:r>
          </w:p>
        </w:tc>
        <w:tc>
          <w:tcPr>
            <w:tcW w:type="dxa" w:w="1713"/>
          </w:tcPr>
          <w:p>
            <w:r>
              <w:rPr>
                <w:sz w:val="18"/>
              </w:rPr>
              <w:t>Todo el equipo</w:t>
            </w:r>
          </w:p>
        </w:tc>
        <w:tc>
          <w:tcPr>
            <w:tcW w:type="dxa" w:w="1299"/>
          </w:tcPr>
          <w:p>
            <w:r>
              <w:rPr>
                <w:sz w:val="18"/>
              </w:rPr>
              <w:t>Capítulo 2</w:t>
            </w:r>
          </w:p>
        </w:tc>
        <w:tc>
          <w:tcPr>
            <w:tcW w:type="dxa" w:w="2303"/>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9803"/>
            <w:shd w:val="clear" w:color="auto" w:fill="E8F5E9"/>
          </w:tcPr>
          <w:p>
            <w:pPr>
              <w:keepNext/>
              <w:jc w:val="both"/>
            </w:pPr>
            <w:r>
              <w:rPr>
                <w:sz w:val="20"/>
              </w:rPr>
              <w:t>Hechos, supuestos y soluciones anticipadas se separan; los supuestos se marcan «a verificar».</w:t>
            </w:r>
          </w:p>
        </w:tc>
      </w:tr>
      <w:tr>
        <w:trPr>
          <w:cantSplit/>
        </w:trPr>
        <w:tc>
          <w:tcPr>
            <w:tcW w:type="dxa" w:w="9803"/>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9803"/>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9803"/>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9803"/>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pPr>
              <w:keepNext/>
            </w:pPr>
            <w:r>
              <w:rPr>
                <w:b/>
                <w:color w:val="FFFFFF"/>
                <w:sz w:val="18"/>
              </w:rPr>
              <w:t>Código</w:t>
            </w:r>
          </w:p>
        </w:tc>
        <w:tc>
          <w:tcPr>
            <w:tcW w:type="dxa" w:w="6850"/>
            <w:shd w:val="clear" w:color="auto" w:fill="2E7D32"/>
          </w:tcPr>
          <w:p>
            <w:pPr>
              <w:keepNext/>
            </w:pPr>
            <w:r>
              <w:rPr>
                <w:b/>
                <w:color w:val="FFFFFF"/>
                <w:sz w:val="18"/>
              </w:rPr>
              <w:t>Texto</w:t>
            </w:r>
          </w:p>
        </w:tc>
        <w:tc>
          <w:tcPr>
            <w:tcW w:type="dxa" w:w="2007"/>
            <w:shd w:val="clear" w:color="auto" w:fill="2E7D32"/>
          </w:tcPr>
          <w:p>
            <w:pPr>
              <w:keepNext/>
            </w:pPr>
            <w:r>
              <w:rPr>
                <w:b/>
                <w:color w:val="FFFFFF"/>
                <w:sz w:val="18"/>
              </w:rPr>
              <w:t>Clasificación</w:t>
            </w:r>
          </w:p>
        </w:tc>
      </w:tr>
      <w:tr>
        <w:trPr>
          <w:cantSplit/>
        </w:trPr>
        <w:tc>
          <w:tcPr>
            <w:tcW w:type="dxa" w:w="945"/>
          </w:tcPr>
          <w:p>
            <w:pPr>
              <w:keepNext/>
            </w:pPr>
            <w:r>
              <w:rPr>
                <w:sz w:val="18"/>
              </w:rPr>
              <w:t>V-01</w:t>
            </w:r>
          </w:p>
        </w:tc>
        <w:tc>
          <w:tcPr>
            <w:tcW w:type="dxa" w:w="6850"/>
          </w:tcPr>
          <w:p>
            <w:pPr>
              <w:keepNext/>
            </w:pPr>
            <w:r>
              <w:rPr>
                <w:sz w:val="18"/>
              </w:rPr>
              <w:t>La biblioteca funciona en un aula del primer piso y abre los lunes, miércoles y viernes, de 13:30 a 16:00.</w:t>
            </w:r>
          </w:p>
        </w:tc>
        <w:tc>
          <w:tcPr>
            <w:tcW w:type="dxa" w:w="2007"/>
          </w:tcPr>
          <w:p>
            <w:pPr>
              <w:keepNext/>
            </w:pPr>
            <w:r>
              <w:rPr>
                <w:sz w:val="18"/>
              </w:rPr>
            </w:r>
          </w:p>
        </w:tc>
      </w:tr>
      <w:tr>
        <w:trPr>
          <w:cantSplit/>
        </w:trPr>
        <w:tc>
          <w:tcPr>
            <w:tcW w:type="dxa" w:w="945"/>
            <w:shd w:val="clear" w:color="auto" w:fill="F5F5F5"/>
          </w:tcPr>
          <w:p>
            <w:pPr>
              <w:keepNext/>
            </w:pPr>
            <w:r>
              <w:rPr>
                <w:sz w:val="18"/>
              </w:rPr>
              <w:t>V-02</w:t>
            </w:r>
          </w:p>
        </w:tc>
        <w:tc>
          <w:tcPr>
            <w:tcW w:type="dxa" w:w="6850"/>
            <w:shd w:val="clear" w:color="auto" w:fill="F5F5F5"/>
          </w:tcPr>
          <w:p>
            <w:pPr>
              <w:keepNext/>
            </w:pPr>
            <w:r>
              <w:rPr>
                <w:sz w:val="18"/>
              </w:rPr>
              <w:t>La atiende el Prof. Hugo Benítez, que también da clases de Matemática.</w:t>
            </w:r>
          </w:p>
        </w:tc>
        <w:tc>
          <w:tcPr>
            <w:tcW w:type="dxa" w:w="2007"/>
            <w:shd w:val="clear" w:color="auto" w:fill="F5F5F5"/>
          </w:tcPr>
          <w:p>
            <w:pPr>
              <w:keepNext/>
            </w:pPr>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pPr>
              <w:keepNext/>
            </w:pPr>
            <w:r>
              <w:rPr>
                <w:sz w:val="18"/>
              </w:rPr>
              <w:t>V-11</w:t>
            </w:r>
          </w:p>
        </w:tc>
        <w:tc>
          <w:tcPr>
            <w:tcW w:type="dxa" w:w="6850"/>
          </w:tcPr>
          <w:p>
            <w:pPr>
              <w:keepNext/>
            </w:pPr>
            <w:r>
              <w:rPr>
                <w:sz w:val="18"/>
              </w:rPr>
              <w:t>En la caja había fichas de hace más de un año sin la devolución anotada.</w:t>
            </w:r>
          </w:p>
        </w:tc>
        <w:tc>
          <w:tcPr>
            <w:tcW w:type="dxa" w:w="2007"/>
          </w:tcPr>
          <w:p>
            <w:pPr>
              <w:keepNext/>
            </w:pPr>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9803"/>
            <w:shd w:val="clear" w:color="auto" w:fill="E8F5E9"/>
          </w:tcPr>
          <w:p>
            <w:pPr>
              <w:keepNext/>
              <w:jc w:val="both"/>
            </w:pPr>
            <w:r>
              <w:rPr>
                <w:sz w:val="20"/>
              </w:rPr>
              <w:t>A-2 La secretaria anota en una libreta el nombre del docente y la hora, pero no qué proyector se lleva.</w:t>
            </w:r>
          </w:p>
        </w:tc>
      </w:tr>
      <w:tr>
        <w:trPr>
          <w:cantSplit/>
        </w:trPr>
        <w:tc>
          <w:tcPr>
            <w:tcW w:type="dxa" w:w="9803"/>
            <w:shd w:val="clear" w:color="auto" w:fill="E8F5E9"/>
          </w:tcPr>
          <w:p>
            <w:pPr>
              <w:keepNext/>
              <w:jc w:val="both"/>
            </w:pPr>
            <w:r>
              <w:rPr>
                <w:sz w:val="20"/>
              </w:rPr>
              <w:t>A-3 La semana pasada dos docentes reservaron el mismo proyector para la misma hora.</w:t>
            </w:r>
          </w:p>
        </w:tc>
      </w:tr>
      <w:tr>
        <w:trPr>
          <w:cantSplit/>
        </w:trPr>
        <w:tc>
          <w:tcPr>
            <w:tcW w:type="dxa" w:w="9803"/>
            <w:shd w:val="clear" w:color="auto" w:fill="E8F5E9"/>
          </w:tcPr>
          <w:p>
            <w:pPr>
              <w:keepNext/>
              <w:jc w:val="both"/>
            </w:pPr>
            <w:r>
              <w:rPr>
                <w:sz w:val="20"/>
              </w:rPr>
              <w:t>A-4 Un docente propone comprar un cuarto proyector.</w:t>
            </w:r>
          </w:p>
        </w:tc>
      </w:tr>
      <w:tr>
        <w:trPr>
          <w:cantSplit/>
        </w:trPr>
        <w:tc>
          <w:tcPr>
            <w:tcW w:type="dxa" w:w="9803"/>
            <w:shd w:val="clear" w:color="auto" w:fill="E8F5E9"/>
          </w:tcPr>
          <w:p>
            <w:pPr>
              <w:keepNext/>
              <w:jc w:val="both"/>
            </w:pPr>
            <w:r>
              <w:rPr>
                <w:sz w:val="20"/>
              </w:rPr>
              <w:t>A-5 Seguramente los proyectores se piden más en época de exámenes.</w:t>
            </w:r>
          </w:p>
        </w:tc>
      </w:tr>
      <w:tr>
        <w:trPr>
          <w:cantSplit/>
        </w:trPr>
        <w:tc>
          <w:tcPr>
            <w:tcW w:type="dxa" w:w="9803"/>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9803"/>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9803"/>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2126"/>
        <w:gridCol w:w="2007"/>
        <w:gridCol w:w="2480"/>
      </w:tblGrid>
      <w:tr>
        <w:trPr>
          <w:cantSplit/>
          <w:tblHeader/>
        </w:trPr>
        <w:tc>
          <w:tcPr>
            <w:tcW w:type="dxa" w:w="3188"/>
            <w:shd w:val="clear" w:color="auto" w:fill="2E7D32"/>
          </w:tcPr>
          <w:p>
            <w:pPr>
              <w:keepNext/>
            </w:pPr>
            <w:r>
              <w:rPr>
                <w:b/>
                <w:color w:val="FFFFFF"/>
                <w:sz w:val="18"/>
              </w:rPr>
              <w:t>Lo que dice el interesado (con su fuente)</w:t>
            </w:r>
          </w:p>
        </w:tc>
        <w:tc>
          <w:tcPr>
            <w:tcW w:type="dxa" w:w="2126"/>
            <w:shd w:val="clear" w:color="auto" w:fill="2E7D32"/>
          </w:tcPr>
          <w:p>
            <w:pPr>
              <w:keepNext/>
            </w:pPr>
            <w:r>
              <w:rPr>
                <w:b/>
                <w:color w:val="FFFFFF"/>
                <w:sz w:val="18"/>
              </w:rPr>
              <w:t>Necesidad</w:t>
            </w:r>
          </w:p>
        </w:tc>
        <w:tc>
          <w:tcPr>
            <w:tcW w:type="dxa" w:w="2007"/>
            <w:shd w:val="clear" w:color="auto" w:fill="2E7D32"/>
          </w:tcPr>
          <w:p>
            <w:pPr>
              <w:keepNext/>
            </w:pPr>
            <w:r>
              <w:rPr>
                <w:b/>
                <w:color w:val="FFFFFF"/>
                <w:sz w:val="18"/>
              </w:rPr>
              <w:t>Solución que aparece</w:t>
            </w:r>
          </w:p>
        </w:tc>
        <w:tc>
          <w:tcPr>
            <w:tcW w:type="dxa" w:w="2480"/>
            <w:shd w:val="clear" w:color="auto" w:fill="2E7D32"/>
          </w:tcPr>
          <w:p>
            <w:pPr>
              <w:keepNext/>
            </w:pPr>
            <w:r>
              <w:rPr>
                <w:b/>
                <w:color w:val="FFFFFF"/>
                <w:sz w:val="18"/>
              </w:rPr>
              <w:t>Qué hace el analista</w:t>
            </w:r>
          </w:p>
        </w:tc>
      </w:tr>
      <w:tr>
        <w:trPr>
          <w:cantSplit/>
        </w:trPr>
        <w:tc>
          <w:tcPr>
            <w:tcW w:type="dxa" w:w="3188"/>
          </w:tcPr>
          <w:p>
            <w:pPr>
              <w:keepNext/>
            </w:pPr>
            <w:r>
              <w:rPr>
                <w:sz w:val="18"/>
              </w:rPr>
              <w:t>«A veces tardo media hora.» (E1-L4), buscando quién llevó un libro</w:t>
            </w:r>
          </w:p>
        </w:tc>
        <w:tc>
          <w:tcPr>
            <w:tcW w:type="dxa" w:w="2126"/>
          </w:tcPr>
          <w:p>
            <w:pPr>
              <w:keepNext/>
            </w:pPr>
            <w:r>
              <w:rPr>
                <w:sz w:val="18"/>
              </w:rPr>
              <w:t>Saber rápido quién tiene cada libro</w:t>
            </w:r>
          </w:p>
        </w:tc>
        <w:tc>
          <w:tcPr>
            <w:tcW w:type="dxa" w:w="2007"/>
          </w:tcPr>
          <w:p>
            <w:pPr>
              <w:keepNext/>
            </w:pPr>
            <w:r>
              <w:rPr>
                <w:sz w:val="18"/>
              </w:rPr>
              <w:t>Ninguna todavía</w:t>
            </w:r>
          </w:p>
        </w:tc>
        <w:tc>
          <w:tcPr>
            <w:tcW w:type="dxa" w:w="2480"/>
          </w:tcPr>
          <w:p>
            <w:pPr>
              <w:keepNext/>
            </w:pPr>
            <w:r>
              <w:rPr>
                <w:sz w:val="18"/>
              </w:rPr>
              <w:t>Anota la necesidad con su fuente</w:t>
            </w:r>
          </w:p>
        </w:tc>
      </w:tr>
      <w:tr>
        <w:trPr>
          <w:cantSplit/>
        </w:trPr>
        <w:tc>
          <w:tcPr>
            <w:tcW w:type="dxa" w:w="3188"/>
            <w:shd w:val="clear" w:color="auto" w:fill="F5F5F5"/>
          </w:tcPr>
          <w:p>
            <w:pPr>
              <w:keepNext/>
            </w:pPr>
            <w:r>
              <w:rPr>
                <w:sz w:val="18"/>
              </w:rPr>
              <w:t>«¿No le parece que conviene una aplicación para el celular?» «Si usted dice… sí, capaz.» (E1-L11, E1-L12)</w:t>
            </w:r>
          </w:p>
        </w:tc>
        <w:tc>
          <w:tcPr>
            <w:tcW w:type="dxa" w:w="2126"/>
            <w:shd w:val="clear" w:color="auto" w:fill="F5F5F5"/>
          </w:tcPr>
          <w:p>
            <w:pPr>
              <w:keepNext/>
            </w:pPr>
            <w:r>
              <w:rPr>
                <w:sz w:val="18"/>
              </w:rPr>
              <w:t>No se sabe: la sugirió el analista</w:t>
            </w:r>
          </w:p>
        </w:tc>
        <w:tc>
          <w:tcPr>
            <w:tcW w:type="dxa" w:w="2007"/>
            <w:shd w:val="clear" w:color="auto" w:fill="F5F5F5"/>
          </w:tcPr>
          <w:p>
            <w:pPr>
              <w:keepNext/>
            </w:pPr>
            <w:r>
              <w:rPr>
                <w:sz w:val="18"/>
              </w:rPr>
              <w:t>Una aplicación para el celular</w:t>
            </w:r>
          </w:p>
        </w:tc>
        <w:tc>
          <w:tcPr>
            <w:tcW w:type="dxa" w:w="2480"/>
            <w:shd w:val="clear" w:color="auto" w:fill="F5F5F5"/>
          </w:tcPr>
          <w:p>
            <w:pPr>
              <w:keepNext/>
            </w:pPr>
            <w:r>
              <w:rPr>
                <w:sz w:val="18"/>
              </w:rPr>
              <w:t>No la usa como dato; vuelve a preguntar sin inducir</w:t>
            </w:r>
          </w:p>
        </w:tc>
      </w:tr>
      <w:tr>
        <w:trPr>
          <w:cantSplit/>
        </w:trPr>
        <w:tc>
          <w:tcPr>
            <w:tcW w:type="dxa" w:w="3188"/>
          </w:tcPr>
          <w:p>
            <w:r>
              <w:rPr>
                <w:sz w:val="18"/>
              </w:rPr>
              <w:t>«Lo hago contando a mano y me lleva una tarde.» (E1-L8), sobre el informe mensual</w:t>
            </w:r>
          </w:p>
        </w:tc>
        <w:tc>
          <w:tcPr>
            <w:tcW w:type="dxa" w:w="2126"/>
          </w:tcPr>
          <w:p>
            <w:r>
              <w:rPr>
                <w:sz w:val="18"/>
              </w:rPr>
              <w:t>Entregar el informe mensual sin perder una tarde</w:t>
            </w:r>
          </w:p>
        </w:tc>
        <w:tc>
          <w:tcPr>
            <w:tcW w:type="dxa" w:w="2007"/>
          </w:tcPr>
          <w:p>
            <w:r>
              <w:rPr>
                <w:sz w:val="18"/>
              </w:rPr>
              <w:t>Ninguna todavía</w:t>
            </w:r>
          </w:p>
        </w:tc>
        <w:tc>
          <w:tcPr>
            <w:tcW w:type="dxa" w:w="2480"/>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pPr>
              <w:keepNext/>
            </w:pPr>
            <w:r>
              <w:rPr>
                <w:b/>
                <w:color w:val="FFFFFF"/>
                <w:sz w:val="18"/>
              </w:rPr>
              <w:t>Pregunta a evitar</w:t>
            </w:r>
          </w:p>
        </w:tc>
        <w:tc>
          <w:tcPr>
            <w:tcW w:type="dxa" w:w="2598"/>
            <w:shd w:val="clear" w:color="auto" w:fill="2E7D32"/>
          </w:tcPr>
          <w:p>
            <w:pPr>
              <w:keepNext/>
            </w:pPr>
            <w:r>
              <w:rPr>
                <w:b/>
                <w:color w:val="FFFFFF"/>
                <w:sz w:val="18"/>
              </w:rPr>
              <w:t>Problema</w:t>
            </w:r>
          </w:p>
        </w:tc>
        <w:tc>
          <w:tcPr>
            <w:tcW w:type="dxa" w:w="4133"/>
            <w:shd w:val="clear" w:color="auto" w:fill="2E7D32"/>
          </w:tcPr>
          <w:p>
            <w:pPr>
              <w:keepNext/>
            </w:pPr>
            <w:r>
              <w:rPr>
                <w:b/>
                <w:color w:val="FFFFFF"/>
                <w:sz w:val="18"/>
              </w:rPr>
              <w:t>Versión mejorada</w:t>
            </w:r>
          </w:p>
        </w:tc>
      </w:tr>
      <w:tr>
        <w:trPr>
          <w:cantSplit/>
        </w:trPr>
        <w:tc>
          <w:tcPr>
            <w:tcW w:type="dxa" w:w="3070"/>
          </w:tcPr>
          <w:p>
            <w:pPr>
              <w:keepNext/>
            </w:pPr>
            <w:r>
              <w:rPr>
                <w:sz w:val="18"/>
              </w:rPr>
              <w:t>¿No le parece que lo mejor sería una app?</w:t>
            </w:r>
          </w:p>
        </w:tc>
        <w:tc>
          <w:tcPr>
            <w:tcW w:type="dxa" w:w="2598"/>
          </w:tcPr>
          <w:p>
            <w:pPr>
              <w:keepNext/>
            </w:pPr>
            <w:r>
              <w:rPr>
                <w:sz w:val="18"/>
              </w:rPr>
              <w:t>Inductora: sugiere la respuesta.</w:t>
            </w:r>
          </w:p>
        </w:tc>
        <w:tc>
          <w:tcPr>
            <w:tcW w:type="dxa" w:w="4133"/>
          </w:tcPr>
          <w:p>
            <w:pPr>
              <w:keepNext/>
            </w:pPr>
            <w:r>
              <w:rPr>
                <w:sz w:val="18"/>
              </w:rPr>
              <w:t>¿Cómo le gustaría consultar si un libro está disponible?</w:t>
            </w:r>
          </w:p>
        </w:tc>
      </w:tr>
      <w:tr>
        <w:trPr>
          <w:cantSplit/>
        </w:trPr>
        <w:tc>
          <w:tcPr>
            <w:tcW w:type="dxa" w:w="3070"/>
            <w:shd w:val="clear" w:color="auto" w:fill="F5F5F5"/>
          </w:tcPr>
          <w:p>
            <w:pPr>
              <w:keepNext/>
            </w:pPr>
            <w:r>
              <w:rPr>
                <w:sz w:val="18"/>
              </w:rPr>
              <w:t>¿Cuántos libros presta y cuántos se pierden?</w:t>
            </w:r>
          </w:p>
        </w:tc>
        <w:tc>
          <w:tcPr>
            <w:tcW w:type="dxa" w:w="2598"/>
            <w:shd w:val="clear" w:color="auto" w:fill="F5F5F5"/>
          </w:tcPr>
          <w:p>
            <w:pPr>
              <w:keepNext/>
            </w:pPr>
            <w:r>
              <w:rPr>
                <w:sz w:val="18"/>
              </w:rPr>
              <w:t>Doble: pregunta dos cosas.</w:t>
            </w:r>
          </w:p>
        </w:tc>
        <w:tc>
          <w:tcPr>
            <w:tcW w:type="dxa" w:w="4133"/>
            <w:shd w:val="clear" w:color="auto" w:fill="F5F5F5"/>
          </w:tcPr>
          <w:p>
            <w:pPr>
              <w:keepNext/>
            </w:pPr>
            <w:r>
              <w:rPr>
                <w:sz w:val="18"/>
              </w:rPr>
              <w:t>Dos preguntas separadas.</w:t>
            </w:r>
          </w:p>
        </w:tc>
      </w:tr>
      <w:tr>
        <w:trPr>
          <w:cantSplit/>
        </w:trPr>
        <w:tc>
          <w:tcPr>
            <w:tcW w:type="dxa" w:w="3070"/>
          </w:tcPr>
          <w:p>
            <w:pPr>
              <w:keepNext/>
            </w:pPr>
            <w:r>
              <w:rPr>
                <w:sz w:val="18"/>
              </w:rPr>
              <w:t>¿Necesita un CRUD con base relacional?</w:t>
            </w:r>
          </w:p>
        </w:tc>
        <w:tc>
          <w:tcPr>
            <w:tcW w:type="dxa" w:w="2598"/>
          </w:tcPr>
          <w:p>
            <w:pPr>
              <w:keepNext/>
            </w:pPr>
            <w:r>
              <w:rPr>
                <w:sz w:val="18"/>
              </w:rPr>
              <w:t>Técnica: usa jerga.</w:t>
            </w:r>
          </w:p>
        </w:tc>
        <w:tc>
          <w:tcPr>
            <w:tcW w:type="dxa" w:w="4133"/>
          </w:tcPr>
          <w:p>
            <w:pPr>
              <w:keepNext/>
            </w:pPr>
            <w:r>
              <w:rPr>
                <w:sz w:val="18"/>
              </w:rPr>
              <w:t>¿Qué datos anota hoy cuando presta un libro?</w:t>
            </w:r>
          </w:p>
        </w:tc>
      </w:tr>
      <w:tr>
        <w:trPr>
          <w:cantSplit/>
        </w:trPr>
        <w:tc>
          <w:tcPr>
            <w:tcW w:type="dxa" w:w="3070"/>
            <w:shd w:val="clear" w:color="auto" w:fill="F5F5F5"/>
          </w:tcPr>
          <w:p>
            <w:r>
              <w:rPr>
                <w:sz w:val="18"/>
              </w:rPr>
              <w:t>¿El sistema actual funciona mal, no?</w:t>
            </w:r>
          </w:p>
        </w:tc>
        <w:tc>
          <w:tcPr>
            <w:tcW w:type="dxa" w:w="2598"/>
            <w:shd w:val="clear" w:color="auto" w:fill="F5F5F5"/>
          </w:tcPr>
          <w:p>
            <w:r>
              <w:rPr>
                <w:sz w:val="18"/>
              </w:rPr>
              <w:t>Inductora y negativa.</w:t>
            </w:r>
          </w:p>
        </w:tc>
        <w:tc>
          <w:tcPr>
            <w:tcW w:type="dxa" w:w="4133"/>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803"/>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803"/>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803"/>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803"/>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803"/>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9803"/>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E1-L3  Analista: ¿Qué pasa cuando un libro no vuelve?</w:t>
            </w:r>
          </w:p>
        </w:tc>
      </w:tr>
      <w:tr>
        <w:trPr>
          <w:cantSplit/>
        </w:trPr>
        <w:tc>
          <w:tcPr>
            <w:tcW w:type="dxa" w:w="9803"/>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E1-L5  Analista: ¿Cómo sabe hoy si un libro está disponible?</w:t>
            </w:r>
          </w:p>
        </w:tc>
      </w:tr>
      <w:tr>
        <w:trPr>
          <w:cantSplit/>
        </w:trPr>
        <w:tc>
          <w:tcPr>
            <w:tcW w:type="dxa" w:w="9803"/>
            <w:shd w:val="clear" w:color="auto" w:fill="E0F2F1"/>
          </w:tcPr>
          <w:p>
            <w:pPr>
              <w:keepNext/>
              <w:jc w:val="both"/>
            </w:pPr>
            <w:r>
              <w:rPr>
                <w:sz w:val="20"/>
              </w:rPr>
              <w:t>E1-L6  Mirta: Voy al estante. Si no está, puede estar prestado, mal ubicado o perdido.</w:t>
            </w:r>
          </w:p>
        </w:tc>
      </w:tr>
      <w:tr>
        <w:trPr>
          <w:cantSplit/>
        </w:trPr>
        <w:tc>
          <w:tcPr>
            <w:tcW w:type="dxa" w:w="9803"/>
            <w:shd w:val="clear" w:color="auto" w:fill="E0F2F1"/>
          </w:tcPr>
          <w:p>
            <w:pPr>
              <w:keepNext/>
              <w:jc w:val="both"/>
            </w:pPr>
            <w:r>
              <w:rPr>
                <w:sz w:val="20"/>
              </w:rPr>
              <w:t>E1-L7  Analista: ¿Qué le pide la dirección?</w:t>
            </w:r>
          </w:p>
        </w:tc>
      </w:tr>
      <w:tr>
        <w:trPr>
          <w:cantSplit/>
        </w:trPr>
        <w:tc>
          <w:tcPr>
            <w:tcW w:type="dxa" w:w="9803"/>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9803"/>
            <w:shd w:val="clear" w:color="auto" w:fill="E0F2F1"/>
          </w:tcPr>
          <w:p>
            <w:pPr>
              <w:keepNext/>
              <w:jc w:val="both"/>
            </w:pPr>
            <w:r>
              <w:rPr>
                <w:sz w:val="20"/>
              </w:rPr>
              <w:t>E1-L9  Analista: Si pudiera cambiar una sola cosa, ¿cuál sería?</w:t>
            </w:r>
          </w:p>
        </w:tc>
      </w:tr>
      <w:tr>
        <w:trPr>
          <w:cantSplit/>
        </w:trPr>
        <w:tc>
          <w:tcPr>
            <w:tcW w:type="dxa" w:w="9803"/>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9803"/>
            <w:shd w:val="clear" w:color="auto" w:fill="E0F2F1"/>
          </w:tcPr>
          <w:p>
            <w:pPr>
              <w:keepNext/>
              <w:jc w:val="both"/>
            </w:pPr>
            <w:r>
              <w:rPr>
                <w:sz w:val="20"/>
              </w:rPr>
              <w:t>E1-L11  Analista: ¿No le parece que conviene una aplicación para el celular?</w:t>
            </w:r>
          </w:p>
        </w:tc>
      </w:tr>
      <w:tr>
        <w:trPr>
          <w:cantSplit/>
        </w:trPr>
        <w:tc>
          <w:tcPr>
            <w:tcW w:type="dxa" w:w="9803"/>
            <w:shd w:val="clear" w:color="auto" w:fill="E0F2F1"/>
          </w:tcPr>
          <w:p>
            <w:pPr>
              <w:keepNext/>
              <w:jc w:val="both"/>
            </w:pPr>
            <w:r>
              <w:rPr>
                <w:sz w:val="20"/>
              </w:rPr>
              <w:t>E1-L12  Mirta: Si usted dice… sí, capaz.</w:t>
            </w:r>
          </w:p>
        </w:tc>
      </w:tr>
      <w:tr>
        <w:trPr>
          <w:cantSplit/>
        </w:trPr>
        <w:tc>
          <w:tcPr>
            <w:tcW w:type="dxa" w:w="9803"/>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9803"/>
            <w:shd w:val="clear" w:color="auto" w:fill="E8F5E9"/>
          </w:tcPr>
          <w:p>
            <w:pPr>
              <w:keepNext/>
              <w:jc w:val="both"/>
            </w:pPr>
            <w:r>
              <w:rPr>
                <w:sz w:val="20"/>
              </w:rPr>
              <w:t>2. No grabar audio ni sacar fotos de personas sin permiso expreso. En una observación, no anotar nombres.</w:t>
            </w:r>
          </w:p>
        </w:tc>
      </w:tr>
      <w:tr>
        <w:trPr>
          <w:cantSplit/>
        </w:trPr>
        <w:tc>
          <w:tcPr>
            <w:tcW w:type="dxa" w:w="9803"/>
            <w:shd w:val="clear" w:color="auto" w:fill="E8F5E9"/>
          </w:tcPr>
          <w:p>
            <w:pPr>
              <w:keepNext/>
              <w:jc w:val="both"/>
            </w:pPr>
            <w:r>
              <w:rPr>
                <w:sz w:val="20"/>
              </w:rPr>
              <w:t>3. Acordar dónde se guardan las notas y quién puede leerlas: solo el equipo y el docente.</w:t>
            </w:r>
          </w:p>
        </w:tc>
      </w:tr>
      <w:tr>
        <w:trPr>
          <w:cantSplit/>
        </w:trPr>
        <w:tc>
          <w:tcPr>
            <w:tcW w:type="dxa" w:w="9803"/>
            <w:shd w:val="clear" w:color="auto" w:fill="E8F5E9"/>
          </w:tcPr>
          <w:p>
            <w:pPr>
              <w:keepNext/>
              <w:jc w:val="both"/>
            </w:pPr>
            <w:r>
              <w:rPr>
                <w:sz w:val="20"/>
              </w:rPr>
              <w:t>4. Usar los datos solo para el proyecto. Lo que no se necesita, no se anota.</w:t>
            </w:r>
          </w:p>
        </w:tc>
      </w:tr>
      <w:tr>
        <w:trPr>
          <w:cantSplit/>
        </w:trPr>
        <w:tc>
          <w:tcPr>
            <w:tcW w:type="dxa" w:w="9803"/>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716"/>
        <w:gridCol w:w="2480"/>
        <w:gridCol w:w="2835"/>
      </w:tblGrid>
      <w:tr>
        <w:trPr>
          <w:cantSplit/>
          <w:tblHeader/>
        </w:trPr>
        <w:tc>
          <w:tcPr>
            <w:tcW w:type="dxa" w:w="1772"/>
            <w:shd w:val="clear" w:color="auto" w:fill="2E7D32"/>
          </w:tcPr>
          <w:p>
            <w:pPr>
              <w:keepNext/>
            </w:pPr>
            <w:r>
              <w:rPr>
                <w:b/>
                <w:color w:val="FFFFFF"/>
                <w:sz w:val="18"/>
              </w:rPr>
              <w:t>Técnica</w:t>
            </w:r>
          </w:p>
        </w:tc>
        <w:tc>
          <w:tcPr>
            <w:tcW w:type="dxa" w:w="2716"/>
            <w:shd w:val="clear" w:color="auto" w:fill="2E7D32"/>
          </w:tcPr>
          <w:p>
            <w:pPr>
              <w:keepNext/>
            </w:pPr>
            <w:r>
              <w:rPr>
                <w:b/>
                <w:color w:val="FFFFFF"/>
                <w:sz w:val="18"/>
              </w:rPr>
              <w:t>Sirve para…</w:t>
            </w:r>
          </w:p>
        </w:tc>
        <w:tc>
          <w:tcPr>
            <w:tcW w:type="dxa" w:w="2480"/>
            <w:shd w:val="clear" w:color="auto" w:fill="2E7D32"/>
          </w:tcPr>
          <w:p>
            <w:pPr>
              <w:keepNext/>
            </w:pPr>
            <w:r>
              <w:rPr>
                <w:b/>
                <w:color w:val="FFFFFF"/>
                <w:sz w:val="18"/>
              </w:rPr>
              <w:t>Cuidado con…</w:t>
            </w:r>
          </w:p>
        </w:tc>
        <w:tc>
          <w:tcPr>
            <w:tcW w:type="dxa" w:w="2835"/>
            <w:shd w:val="clear" w:color="auto" w:fill="2E7D32"/>
          </w:tcPr>
          <w:p>
            <w:pPr>
              <w:keepNext/>
            </w:pPr>
            <w:r>
              <w:rPr>
                <w:b/>
                <w:color w:val="FFFFFF"/>
                <w:sz w:val="18"/>
              </w:rPr>
              <w:t>En la biblioteca</w:t>
            </w:r>
          </w:p>
        </w:tc>
      </w:tr>
      <w:tr>
        <w:trPr>
          <w:cantSplit/>
        </w:trPr>
        <w:tc>
          <w:tcPr>
            <w:tcW w:type="dxa" w:w="1772"/>
          </w:tcPr>
          <w:p>
            <w:pPr>
              <w:keepNext/>
            </w:pPr>
            <w:r>
              <w:rPr>
                <w:sz w:val="18"/>
              </w:rPr>
              <w:t>Entrevista</w:t>
            </w:r>
          </w:p>
        </w:tc>
        <w:tc>
          <w:tcPr>
            <w:tcW w:type="dxa" w:w="2716"/>
          </w:tcPr>
          <w:p>
            <w:pPr>
              <w:keepNext/>
            </w:pPr>
            <w:r>
              <w:rPr>
                <w:sz w:val="18"/>
              </w:rPr>
              <w:t>Entender a fondo el trabajo y los problemas de una persona clave.</w:t>
            </w:r>
          </w:p>
        </w:tc>
        <w:tc>
          <w:tcPr>
            <w:tcW w:type="dxa" w:w="2480"/>
          </w:tcPr>
          <w:p>
            <w:pPr>
              <w:keepNext/>
            </w:pPr>
            <w:r>
              <w:rPr>
                <w:sz w:val="18"/>
              </w:rPr>
              <w:t>Preguntas inductoras; no tomar notas.</w:t>
            </w:r>
          </w:p>
        </w:tc>
        <w:tc>
          <w:tcPr>
            <w:tcW w:type="dxa" w:w="2835"/>
          </w:tcPr>
          <w:p>
            <w:pPr>
              <w:keepNext/>
            </w:pPr>
            <w:r>
              <w:rPr>
                <w:sz w:val="18"/>
              </w:rPr>
              <w:t>Entrevista a la bibliotecaria.</w:t>
            </w:r>
          </w:p>
        </w:tc>
      </w:tr>
      <w:tr>
        <w:trPr>
          <w:cantSplit/>
        </w:trPr>
        <w:tc>
          <w:tcPr>
            <w:tcW w:type="dxa" w:w="1772"/>
            <w:shd w:val="clear" w:color="auto" w:fill="F5F5F5"/>
          </w:tcPr>
          <w:p>
            <w:pPr>
              <w:keepNext/>
            </w:pPr>
            <w:r>
              <w:rPr>
                <w:sz w:val="18"/>
              </w:rPr>
              <w:t>Observación directa</w:t>
            </w:r>
          </w:p>
        </w:tc>
        <w:tc>
          <w:tcPr>
            <w:tcW w:type="dxa" w:w="2716"/>
            <w:shd w:val="clear" w:color="auto" w:fill="F5F5F5"/>
          </w:tcPr>
          <w:p>
            <w:pPr>
              <w:keepNext/>
            </w:pPr>
            <w:r>
              <w:rPr>
                <w:sz w:val="18"/>
              </w:rPr>
              <w:t>Ver cómo se trabaja de verdad, con tiempos y dificultades.</w:t>
            </w:r>
          </w:p>
        </w:tc>
        <w:tc>
          <w:tcPr>
            <w:tcW w:type="dxa" w:w="2480"/>
            <w:shd w:val="clear" w:color="auto" w:fill="F5F5F5"/>
          </w:tcPr>
          <w:p>
            <w:pPr>
              <w:keepNext/>
            </w:pPr>
            <w:r>
              <w:rPr>
                <w:sz w:val="18"/>
              </w:rPr>
              <w:t>Molestar o cambiar la conducta del observado.</w:t>
            </w:r>
          </w:p>
        </w:tc>
        <w:tc>
          <w:tcPr>
            <w:tcW w:type="dxa" w:w="2835"/>
            <w:shd w:val="clear" w:color="auto" w:fill="F5F5F5"/>
          </w:tcPr>
          <w:p>
            <w:pPr>
              <w:keepNext/>
            </w:pPr>
            <w:r>
              <w:rPr>
                <w:sz w:val="18"/>
              </w:rPr>
              <w:t>Mirar la atención en el primer recreo.</w:t>
            </w:r>
          </w:p>
        </w:tc>
      </w:tr>
      <w:tr>
        <w:trPr>
          <w:cantSplit/>
        </w:trPr>
        <w:tc>
          <w:tcPr>
            <w:tcW w:type="dxa" w:w="1772"/>
          </w:tcPr>
          <w:p>
            <w:pPr>
              <w:keepNext/>
            </w:pPr>
            <w:r>
              <w:rPr>
                <w:sz w:val="18"/>
              </w:rPr>
              <w:t>Cuestionario</w:t>
            </w:r>
          </w:p>
        </w:tc>
        <w:tc>
          <w:tcPr>
            <w:tcW w:type="dxa" w:w="2716"/>
          </w:tcPr>
          <w:p>
            <w:pPr>
              <w:keepNext/>
            </w:pPr>
            <w:r>
              <w:rPr>
                <w:sz w:val="18"/>
              </w:rPr>
              <w:t>Conocer la opinión de muchas personas en poco tiempo.</w:t>
            </w:r>
          </w:p>
        </w:tc>
        <w:tc>
          <w:tcPr>
            <w:tcW w:type="dxa" w:w="2480"/>
          </w:tcPr>
          <w:p>
            <w:pPr>
              <w:keepNext/>
            </w:pPr>
            <w:r>
              <w:rPr>
                <w:sz w:val="18"/>
              </w:rPr>
              <w:t>Preguntas confusas; muestras chicas.</w:t>
            </w:r>
          </w:p>
        </w:tc>
        <w:tc>
          <w:tcPr>
            <w:tcW w:type="dxa" w:w="2835"/>
          </w:tcPr>
          <w:p>
            <w:pPr>
              <w:keepNext/>
            </w:pPr>
            <w:r>
              <w:rPr>
                <w:sz w:val="18"/>
              </w:rPr>
              <w:t>Encuesta breve a estudiantes de todos los cursos.</w:t>
            </w:r>
          </w:p>
        </w:tc>
      </w:tr>
      <w:tr>
        <w:trPr>
          <w:cantSplit/>
        </w:trPr>
        <w:tc>
          <w:tcPr>
            <w:tcW w:type="dxa" w:w="1772"/>
            <w:shd w:val="clear" w:color="auto" w:fill="F5F5F5"/>
          </w:tcPr>
          <w:p>
            <w:pPr>
              <w:keepNext/>
            </w:pPr>
            <w:r>
              <w:rPr>
                <w:sz w:val="18"/>
              </w:rPr>
              <w:t>Análisis de documentos</w:t>
            </w:r>
          </w:p>
        </w:tc>
        <w:tc>
          <w:tcPr>
            <w:tcW w:type="dxa" w:w="2716"/>
            <w:shd w:val="clear" w:color="auto" w:fill="F5F5F5"/>
          </w:tcPr>
          <w:p>
            <w:pPr>
              <w:keepNext/>
            </w:pPr>
            <w:r>
              <w:rPr>
                <w:sz w:val="18"/>
              </w:rPr>
              <w:t>Conocer reglas, formularios e informes que ya existen.</w:t>
            </w:r>
          </w:p>
        </w:tc>
        <w:tc>
          <w:tcPr>
            <w:tcW w:type="dxa" w:w="2480"/>
            <w:shd w:val="clear" w:color="auto" w:fill="F5F5F5"/>
          </w:tcPr>
          <w:p>
            <w:pPr>
              <w:keepNext/>
            </w:pPr>
            <w:r>
              <w:rPr>
                <w:sz w:val="18"/>
              </w:rPr>
              <w:t>Documentos viejos que ya no se aplican.</w:t>
            </w:r>
          </w:p>
        </w:tc>
        <w:tc>
          <w:tcPr>
            <w:tcW w:type="dxa" w:w="2835"/>
            <w:shd w:val="clear" w:color="auto" w:fill="F5F5F5"/>
          </w:tcPr>
          <w:p>
            <w:pPr>
              <w:keepNext/>
            </w:pPr>
            <w:r>
              <w:rPr>
                <w:sz w:val="18"/>
              </w:rPr>
              <w:t>Reglamento de la biblioteca e informe mensual a la dirección.</w:t>
            </w:r>
          </w:p>
        </w:tc>
      </w:tr>
      <w:tr>
        <w:trPr>
          <w:cantSplit/>
        </w:trPr>
        <w:tc>
          <w:tcPr>
            <w:tcW w:type="dxa" w:w="1772"/>
          </w:tcPr>
          <w:p>
            <w:r>
              <w:rPr>
                <w:sz w:val="18"/>
              </w:rPr>
              <w:t>Taller grupal</w:t>
            </w:r>
          </w:p>
        </w:tc>
        <w:tc>
          <w:tcPr>
            <w:tcW w:type="dxa" w:w="2716"/>
          </w:tcPr>
          <w:p>
            <w:r>
              <w:rPr>
                <w:sz w:val="18"/>
              </w:rPr>
              <w:t>Reunir a varios interesados para generar ideas o acordar.</w:t>
            </w:r>
          </w:p>
        </w:tc>
        <w:tc>
          <w:tcPr>
            <w:tcW w:type="dxa" w:w="2480"/>
          </w:tcPr>
          <w:p>
            <w:r>
              <w:rPr>
                <w:sz w:val="18"/>
              </w:rPr>
              <w:t>Que hable solo el que tiene más autoridad.</w:t>
            </w:r>
          </w:p>
        </w:tc>
        <w:tc>
          <w:tcPr>
            <w:tcW w:type="dxa" w:w="2835"/>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803"/>
            <w:shd w:val="clear" w:color="auto" w:fill="E0F2F1"/>
          </w:tcPr>
          <w:p>
            <w:pPr>
              <w:keepNext/>
              <w:jc w:val="both"/>
            </w:pPr>
            <w:r>
              <w:rPr>
                <w:sz w:val="20"/>
              </w:rPr>
              <w:t>O1-2  La bibliotecaria registró 9 préstamos en el cuaderno durante el recreo.</w:t>
            </w:r>
          </w:p>
        </w:tc>
      </w:tr>
      <w:tr>
        <w:trPr>
          <w:cantSplit/>
        </w:trPr>
        <w:tc>
          <w:tcPr>
            <w:tcW w:type="dxa" w:w="9803"/>
            <w:shd w:val="clear" w:color="auto" w:fill="E0F2F1"/>
          </w:tcPr>
          <w:p>
            <w:pPr>
              <w:keepNext/>
              <w:jc w:val="both"/>
            </w:pPr>
            <w:r>
              <w:rPr>
                <w:sz w:val="20"/>
              </w:rPr>
              <w:t>O1-3  5 estudiantes se fueron sin libro cuando tocó el timbre de entrada.</w:t>
            </w:r>
          </w:p>
        </w:tc>
      </w:tr>
      <w:tr>
        <w:trPr>
          <w:cantSplit/>
        </w:trPr>
        <w:tc>
          <w:tcPr>
            <w:tcW w:type="dxa" w:w="9803"/>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9803"/>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9803"/>
            <w:shd w:val="clear" w:color="auto" w:fill="E0F2F1"/>
          </w:tcPr>
          <w:p>
            <w:pPr>
              <w:keepNext/>
              <w:jc w:val="both"/>
            </w:pPr>
            <w:r>
              <w:rPr>
                <w:sz w:val="20"/>
              </w:rPr>
              <w:t>D1-A2  Pueden retirar libros los estudiantes y los docentes de la institución.</w:t>
            </w:r>
          </w:p>
        </w:tc>
      </w:tr>
      <w:tr>
        <w:trPr>
          <w:cantSplit/>
        </w:trPr>
        <w:tc>
          <w:tcPr>
            <w:tcW w:type="dxa" w:w="9803"/>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9803"/>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9803"/>
            <w:shd w:val="clear" w:color="auto" w:fill="E0F2F1"/>
          </w:tcPr>
          <w:p>
            <w:pPr>
              <w:keepNext/>
              <w:jc w:val="both"/>
            </w:pPr>
            <w:r>
              <w:rPr>
                <w:sz w:val="20"/>
              </w:rPr>
              <w:t>D1-A5  Quien pierda o dañe un libro debe reponerlo.</w:t>
            </w:r>
          </w:p>
        </w:tc>
      </w:tr>
      <w:tr>
        <w:trPr>
          <w:cantSplit/>
        </w:trPr>
        <w:tc>
          <w:tcPr>
            <w:tcW w:type="dxa" w:w="9803"/>
            <w:shd w:val="clear" w:color="auto" w:fill="E0F2F1"/>
          </w:tcPr>
          <w:p>
            <w:pPr>
              <w:keepNext/>
              <w:jc w:val="both"/>
            </w:pPr>
            <w:r>
              <w:rPr>
                <w:sz w:val="20"/>
              </w:rPr>
              <w:t>D1-A6  Todos los libros deben devolverse antes del cierre del año lectivo.</w:t>
            </w:r>
          </w:p>
        </w:tc>
      </w:tr>
      <w:tr>
        <w:trPr>
          <w:cantSplit/>
        </w:trPr>
        <w:tc>
          <w:tcPr>
            <w:tcW w:type="dxa" w:w="9803"/>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9803"/>
            <w:shd w:val="clear" w:color="auto" w:fill="E0F2F1"/>
          </w:tcPr>
          <w:p>
            <w:pPr>
              <w:keepNext/>
              <w:jc w:val="both"/>
            </w:pPr>
            <w:r>
              <w:rPr>
                <w:sz w:val="20"/>
              </w:rPr>
              <w:t>D2-2  8.º grado: 17 préstamos.</w:t>
            </w:r>
          </w:p>
        </w:tc>
      </w:tr>
      <w:tr>
        <w:trPr>
          <w:cantSplit/>
        </w:trPr>
        <w:tc>
          <w:tcPr>
            <w:tcW w:type="dxa" w:w="9803"/>
            <w:shd w:val="clear" w:color="auto" w:fill="E0F2F1"/>
          </w:tcPr>
          <w:p>
            <w:pPr>
              <w:keepNext/>
              <w:jc w:val="both"/>
            </w:pPr>
            <w:r>
              <w:rPr>
                <w:sz w:val="20"/>
              </w:rPr>
              <w:t>D2-3  9.º grado: 14 préstamos.</w:t>
            </w:r>
          </w:p>
        </w:tc>
      </w:tr>
      <w:tr>
        <w:trPr>
          <w:cantSplit/>
        </w:trPr>
        <w:tc>
          <w:tcPr>
            <w:tcW w:type="dxa" w:w="9803"/>
            <w:shd w:val="clear" w:color="auto" w:fill="E0F2F1"/>
          </w:tcPr>
          <w:p>
            <w:pPr>
              <w:keepNext/>
              <w:jc w:val="both"/>
            </w:pPr>
            <w:r>
              <w:rPr>
                <w:sz w:val="20"/>
              </w:rPr>
              <w:t>D2-4  1.º BTI: 19 préstamos.</w:t>
            </w:r>
          </w:p>
        </w:tc>
      </w:tr>
      <w:tr>
        <w:trPr>
          <w:cantSplit/>
        </w:trPr>
        <w:tc>
          <w:tcPr>
            <w:tcW w:type="dxa" w:w="9803"/>
            <w:shd w:val="clear" w:color="auto" w:fill="E0F2F1"/>
          </w:tcPr>
          <w:p>
            <w:pPr>
              <w:keepNext/>
              <w:jc w:val="both"/>
            </w:pPr>
            <w:r>
              <w:rPr>
                <w:sz w:val="20"/>
              </w:rPr>
              <w:t>D2-5  2.º BTI: 15 préstamos.</w:t>
            </w:r>
          </w:p>
        </w:tc>
      </w:tr>
      <w:tr>
        <w:trPr>
          <w:cantSplit/>
        </w:trPr>
        <w:tc>
          <w:tcPr>
            <w:tcW w:type="dxa" w:w="9803"/>
            <w:shd w:val="clear" w:color="auto" w:fill="E0F2F1"/>
          </w:tcPr>
          <w:p>
            <w:pPr>
              <w:keepNext/>
              <w:jc w:val="both"/>
            </w:pPr>
            <w:r>
              <w:rPr>
                <w:sz w:val="20"/>
              </w:rPr>
              <w:t>D2-6  3.º BTI: 11 préstamos.</w:t>
            </w:r>
          </w:p>
        </w:tc>
      </w:tr>
      <w:tr>
        <w:trPr>
          <w:cantSplit/>
        </w:trPr>
        <w:tc>
          <w:tcPr>
            <w:tcW w:type="dxa" w:w="9803"/>
            <w:shd w:val="clear" w:color="auto" w:fill="E0F2F1"/>
          </w:tcPr>
          <w:p>
            <w:pPr>
              <w:keepNext/>
              <w:jc w:val="both"/>
            </w:pPr>
            <w:r>
              <w:rPr>
                <w:sz w:val="20"/>
              </w:rPr>
              <w:t>D2-7  Docentes: 9 préstamos.</w:t>
            </w:r>
          </w:p>
        </w:tc>
      </w:tr>
      <w:tr>
        <w:trPr>
          <w:cantSplit/>
        </w:trPr>
        <w:tc>
          <w:tcPr>
            <w:tcW w:type="dxa" w:w="9803"/>
            <w:shd w:val="clear" w:color="auto" w:fill="E0F2F1"/>
          </w:tcPr>
          <w:p>
            <w:pPr>
              <w:keepNext/>
              <w:jc w:val="both"/>
            </w:pPr>
            <w:r>
              <w:rPr>
                <w:sz w:val="20"/>
              </w:rPr>
              <w:t>D2-8  Sin curso anotado: 6 préstamos.</w:t>
            </w:r>
          </w:p>
        </w:tc>
      </w:tr>
      <w:tr>
        <w:trPr>
          <w:cantSplit/>
        </w:trPr>
        <w:tc>
          <w:tcPr>
            <w:tcW w:type="dxa" w:w="9803"/>
            <w:shd w:val="clear" w:color="auto" w:fill="E0F2F1"/>
          </w:tcPr>
          <w:p>
            <w:pPr>
              <w:keepNext/>
              <w:jc w:val="both"/>
            </w:pPr>
            <w:r>
              <w:rPr>
                <w:sz w:val="20"/>
              </w:rPr>
              <w:t>D2-9  Total del mes: 115 préstamos.</w:t>
            </w:r>
          </w:p>
        </w:tc>
      </w:tr>
      <w:tr>
        <w:trPr>
          <w:cantSplit/>
        </w:trPr>
        <w:tc>
          <w:tcPr>
            <w:tcW w:type="dxa" w:w="9803"/>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9803"/>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9803"/>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9803"/>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56"/>
        <w:gridCol w:w="2480"/>
        <w:gridCol w:w="3196"/>
        <w:gridCol w:w="3070"/>
      </w:tblGrid>
      <w:tr>
        <w:trPr>
          <w:cantSplit/>
          <w:tblHeader/>
        </w:trPr>
        <w:tc>
          <w:tcPr>
            <w:tcW w:type="dxa" w:w="1056"/>
            <w:shd w:val="clear" w:color="auto" w:fill="2E7D32"/>
          </w:tcPr>
          <w:p>
            <w:pPr>
              <w:keepNext/>
            </w:pPr>
            <w:r>
              <w:rPr>
                <w:b/>
                <w:color w:val="FFFFFF"/>
                <w:sz w:val="18"/>
              </w:rPr>
              <w:t>Fragmento</w:t>
            </w:r>
          </w:p>
        </w:tc>
        <w:tc>
          <w:tcPr>
            <w:tcW w:type="dxa" w:w="2480"/>
            <w:shd w:val="clear" w:color="auto" w:fill="2E7D32"/>
          </w:tcPr>
          <w:p>
            <w:pPr>
              <w:keepNext/>
            </w:pPr>
            <w:r>
              <w:rPr>
                <w:b/>
                <w:color w:val="FFFFFF"/>
                <w:sz w:val="18"/>
              </w:rPr>
              <w:t>Qué dice</w:t>
            </w:r>
          </w:p>
        </w:tc>
        <w:tc>
          <w:tcPr>
            <w:tcW w:type="dxa" w:w="3196"/>
            <w:shd w:val="clear" w:color="auto" w:fill="2E7D32"/>
          </w:tcPr>
          <w:p>
            <w:pPr>
              <w:keepNext/>
            </w:pPr>
            <w:r>
              <w:rPr>
                <w:b/>
                <w:color w:val="FFFFFF"/>
                <w:sz w:val="18"/>
              </w:rPr>
              <w:t>Qué muestra o qué falta</w:t>
            </w:r>
          </w:p>
        </w:tc>
        <w:tc>
          <w:tcPr>
            <w:tcW w:type="dxa" w:w="3070"/>
            <w:shd w:val="clear" w:color="auto" w:fill="2E7D32"/>
          </w:tcPr>
          <w:p>
            <w:pPr>
              <w:keepNext/>
            </w:pPr>
            <w:r>
              <w:rPr>
                <w:b/>
                <w:color w:val="FFFFFF"/>
                <w:sz w:val="18"/>
              </w:rPr>
              <w:t>Pregunta para la entrevista</w:t>
            </w:r>
          </w:p>
        </w:tc>
      </w:tr>
      <w:tr>
        <w:trPr>
          <w:cantSplit/>
        </w:trPr>
        <w:tc>
          <w:tcPr>
            <w:tcW w:type="dxa" w:w="1056"/>
          </w:tcPr>
          <w:p>
            <w:pPr>
              <w:keepNext/>
            </w:pPr>
            <w:r>
              <w:rPr>
                <w:sz w:val="18"/>
              </w:rPr>
              <w:t>D1-A4</w:t>
            </w:r>
          </w:p>
        </w:tc>
        <w:tc>
          <w:tcPr>
            <w:tcW w:type="dxa" w:w="2480"/>
          </w:tcPr>
          <w:p>
            <w:pPr>
              <w:keepNext/>
            </w:pPr>
            <w:r>
              <w:rPr>
                <w:sz w:val="18"/>
              </w:rPr>
              <w:t>Se anota el lector, el curso, el título y la fecha</w:t>
            </w:r>
          </w:p>
        </w:tc>
        <w:tc>
          <w:tcPr>
            <w:tcW w:type="dxa" w:w="3196"/>
          </w:tcPr>
          <w:p>
            <w:pPr>
              <w:keepNext/>
            </w:pPr>
            <w:r>
              <w:rPr>
                <w:sz w:val="18"/>
              </w:rPr>
              <w:t>No se anota qué ejemplar sale; con varios ejemplares de un título, no se puede saber cuál volvió</w:t>
            </w:r>
          </w:p>
        </w:tc>
        <w:tc>
          <w:tcPr>
            <w:tcW w:type="dxa" w:w="3070"/>
          </w:tcPr>
          <w:p>
            <w:pPr>
              <w:keepNext/>
            </w:pPr>
            <w:r>
              <w:rPr>
                <w:sz w:val="18"/>
              </w:rPr>
              <w:t>¿Cómo encuentra el préstamo cuando le devuelven un libro?</w:t>
            </w:r>
          </w:p>
        </w:tc>
      </w:tr>
      <w:tr>
        <w:trPr>
          <w:cantSplit/>
        </w:trPr>
        <w:tc>
          <w:tcPr>
            <w:tcW w:type="dxa" w:w="1056"/>
            <w:shd w:val="clear" w:color="auto" w:fill="F5F5F5"/>
          </w:tcPr>
          <w:p>
            <w:pPr>
              <w:keepNext/>
            </w:pPr>
            <w:r>
              <w:rPr>
                <w:sz w:val="18"/>
              </w:rPr>
              <w:t>D1-A3</w:t>
            </w:r>
          </w:p>
        </w:tc>
        <w:tc>
          <w:tcPr>
            <w:tcW w:type="dxa" w:w="2480"/>
            <w:shd w:val="clear" w:color="auto" w:fill="F5F5F5"/>
          </w:tcPr>
          <w:p>
            <w:pPr>
              <w:keepNext/>
            </w:pPr>
            <w:r>
              <w:rPr>
                <w:sz w:val="18"/>
              </w:rPr>
              <w:t>Plazo de una semana; los docentes pueden pedir más con autorización</w:t>
            </w:r>
          </w:p>
        </w:tc>
        <w:tc>
          <w:tcPr>
            <w:tcW w:type="dxa" w:w="3196"/>
            <w:shd w:val="clear" w:color="auto" w:fill="F5F5F5"/>
          </w:tcPr>
          <w:p>
            <w:pPr>
              <w:keepNext/>
            </w:pPr>
            <w:r>
              <w:rPr>
                <w:sz w:val="18"/>
              </w:rPr>
              <w:t>Hay una excepción prevista para docentes</w:t>
            </w:r>
          </w:p>
        </w:tc>
        <w:tc>
          <w:tcPr>
            <w:tcW w:type="dxa" w:w="3070"/>
            <w:shd w:val="clear" w:color="auto" w:fill="F5F5F5"/>
          </w:tcPr>
          <w:p>
            <w:pPr>
              <w:keepNext/>
            </w:pPr>
            <w:r>
              <w:rPr>
                <w:sz w:val="18"/>
              </w:rPr>
              <w:t>¿Cuántas veces se pide esa excepción y quién la autoriza?</w:t>
            </w:r>
          </w:p>
        </w:tc>
      </w:tr>
      <w:tr>
        <w:trPr>
          <w:cantSplit/>
        </w:trPr>
        <w:tc>
          <w:tcPr>
            <w:tcW w:type="dxa" w:w="1056"/>
          </w:tcPr>
          <w:p>
            <w:pPr>
              <w:keepNext/>
            </w:pPr>
            <w:r>
              <w:rPr>
                <w:sz w:val="18"/>
              </w:rPr>
              <w:t>D2-8</w:t>
            </w:r>
          </w:p>
        </w:tc>
        <w:tc>
          <w:tcPr>
            <w:tcW w:type="dxa" w:w="2480"/>
          </w:tcPr>
          <w:p>
            <w:pPr>
              <w:keepNext/>
            </w:pPr>
            <w:r>
              <w:rPr>
                <w:sz w:val="18"/>
              </w:rPr>
              <w:t>6 préstamos sin curso anotado</w:t>
            </w:r>
          </w:p>
        </w:tc>
        <w:tc>
          <w:tcPr>
            <w:tcW w:type="dxa" w:w="3196"/>
          </w:tcPr>
          <w:p>
            <w:pPr>
              <w:keepNext/>
            </w:pPr>
            <w:r>
              <w:rPr>
                <w:sz w:val="18"/>
              </w:rPr>
              <w:t>D1-A4 pide anotar el curso; en la práctica no siempre se hace</w:t>
            </w:r>
          </w:p>
        </w:tc>
        <w:tc>
          <w:tcPr>
            <w:tcW w:type="dxa" w:w="3070"/>
          </w:tcPr>
          <w:p>
            <w:pPr>
              <w:keepNext/>
            </w:pPr>
            <w:r>
              <w:rPr>
                <w:sz w:val="18"/>
              </w:rPr>
              <w:t>¿Por qué algunos préstamos quedan sin curso?</w:t>
            </w:r>
          </w:p>
        </w:tc>
      </w:tr>
      <w:tr>
        <w:trPr>
          <w:cantSplit/>
        </w:trPr>
        <w:tc>
          <w:tcPr>
            <w:tcW w:type="dxa" w:w="1056"/>
            <w:shd w:val="clear" w:color="auto" w:fill="F5F5F5"/>
          </w:tcPr>
          <w:p>
            <w:r>
              <w:rPr>
                <w:sz w:val="18"/>
              </w:rPr>
              <w:t>D2-9</w:t>
            </w:r>
          </w:p>
        </w:tc>
        <w:tc>
          <w:tcPr>
            <w:tcW w:type="dxa" w:w="2480"/>
            <w:shd w:val="clear" w:color="auto" w:fill="F5F5F5"/>
          </w:tcPr>
          <w:p>
            <w:r>
              <w:rPr>
                <w:sz w:val="18"/>
              </w:rPr>
              <w:t>Total: 115</w:t>
            </w:r>
          </w:p>
        </w:tc>
        <w:tc>
          <w:tcPr>
            <w:tcW w:type="dxa" w:w="3196"/>
            <w:shd w:val="clear" w:color="auto" w:fill="F5F5F5"/>
          </w:tcPr>
          <w:p>
            <w:r>
              <w:rPr>
                <w:sz w:val="18"/>
              </w:rPr>
              <w:t>Los renglones suman 112: el informe tiene un error de suma</w:t>
            </w:r>
          </w:p>
        </w:tc>
        <w:tc>
          <w:tcPr>
            <w:tcW w:type="dxa" w:w="3070"/>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9803"/>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9803"/>
            <w:shd w:val="clear" w:color="auto" w:fill="E0F2F1"/>
          </w:tcPr>
          <w:p>
            <w:pPr>
              <w:keepNext/>
              <w:jc w:val="both"/>
            </w:pPr>
            <w:r>
              <w:rPr>
                <w:sz w:val="20"/>
              </w:rPr>
              <w:t>E2-L3  Analista: ¿Cómo lo hace hoy?</w:t>
            </w:r>
          </w:p>
        </w:tc>
      </w:tr>
      <w:tr>
        <w:trPr>
          <w:cantSplit/>
        </w:trPr>
        <w:tc>
          <w:tcPr>
            <w:tcW w:type="dxa" w:w="9803"/>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9803"/>
            <w:shd w:val="clear" w:color="auto" w:fill="E0F2F1"/>
          </w:tcPr>
          <w:p>
            <w:pPr>
              <w:keepNext/>
              <w:jc w:val="both"/>
            </w:pPr>
            <w:r>
              <w:rPr>
                <w:sz w:val="20"/>
              </w:rPr>
              <w:t>E2-L5  Analista: ¿Qué pasa cuando faltan?</w:t>
            </w:r>
          </w:p>
        </w:tc>
      </w:tr>
      <w:tr>
        <w:trPr>
          <w:cantSplit/>
        </w:trPr>
        <w:tc>
          <w:tcPr>
            <w:tcW w:type="dxa" w:w="9803"/>
            <w:shd w:val="clear" w:color="auto" w:fill="E0F2F1"/>
          </w:tcPr>
          <w:p>
            <w:pPr>
              <w:keepNext/>
              <w:jc w:val="both"/>
            </w:pPr>
            <w:r>
              <w:rPr>
                <w:sz w:val="20"/>
              </w:rPr>
              <w:t>E2-L6  Estela: Algunos chicos leen en fotocopias o en el celular, y se atrasan.</w:t>
            </w:r>
          </w:p>
        </w:tc>
      </w:tr>
      <w:tr>
        <w:trPr>
          <w:cantSplit/>
        </w:trPr>
        <w:tc>
          <w:tcPr>
            <w:tcW w:type="dxa" w:w="9803"/>
            <w:shd w:val="clear" w:color="auto" w:fill="E0F2F1"/>
          </w:tcPr>
          <w:p>
            <w:pPr>
              <w:keepNext/>
              <w:jc w:val="both"/>
            </w:pPr>
            <w:r>
              <w:rPr>
                <w:sz w:val="20"/>
              </w:rPr>
              <w:t>E2-L7  Analista: ¿Cuánto tiempo necesita los libros?</w:t>
            </w:r>
          </w:p>
        </w:tc>
      </w:tr>
      <w:tr>
        <w:trPr>
          <w:cantSplit/>
        </w:trPr>
        <w:tc>
          <w:tcPr>
            <w:tcW w:type="dxa" w:w="9803"/>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9803"/>
            <w:shd w:val="clear" w:color="auto" w:fill="E0F2F1"/>
          </w:tcPr>
          <w:p>
            <w:pPr>
              <w:keepNext/>
              <w:jc w:val="both"/>
            </w:pPr>
            <w:r>
              <w:rPr>
                <w:sz w:val="20"/>
              </w:rPr>
              <w:t>E2-L9  Analista: ¿Hay otra cosa que le complique?</w:t>
            </w:r>
          </w:p>
        </w:tc>
      </w:tr>
      <w:tr>
        <w:trPr>
          <w:cantSplit/>
        </w:trPr>
        <w:tc>
          <w:tcPr>
            <w:tcW w:type="dxa" w:w="9803"/>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9803"/>
            <w:shd w:val="clear" w:color="auto" w:fill="E0F2F1"/>
          </w:tcPr>
          <w:p>
            <w:pPr>
              <w:keepNext/>
              <w:jc w:val="both"/>
            </w:pPr>
            <w:r>
              <w:rPr>
                <w:sz w:val="20"/>
              </w:rPr>
              <w:t>E2-L11  Estela: Ah, y el sistema tiene que ser rápido.</w:t>
            </w:r>
          </w:p>
        </w:tc>
      </w:tr>
      <w:tr>
        <w:trPr>
          <w:cantSplit/>
        </w:trPr>
        <w:tc>
          <w:tcPr>
            <w:tcW w:type="dxa" w:w="9803"/>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9803"/>
            <w:shd w:val="clear" w:color="auto" w:fill="E0F2F1"/>
          </w:tcPr>
          <w:p>
            <w:pPr>
              <w:keepNext/>
              <w:jc w:val="both"/>
            </w:pPr>
            <w:r>
              <w:rPr>
                <w:sz w:val="20"/>
              </w:rPr>
              <w:t>E3-L2  Iván: Pierdo el recreo esperando en la fila para que me digan que está prestado.</w:t>
            </w:r>
          </w:p>
        </w:tc>
      </w:tr>
      <w:tr>
        <w:trPr>
          <w:cantSplit/>
        </w:trPr>
        <w:tc>
          <w:tcPr>
            <w:tcW w:type="dxa" w:w="9803"/>
            <w:shd w:val="clear" w:color="auto" w:fill="E0F2F1"/>
          </w:tcPr>
          <w:p>
            <w:pPr>
              <w:keepNext/>
              <w:jc w:val="both"/>
            </w:pPr>
            <w:r>
              <w:rPr>
                <w:sz w:val="20"/>
              </w:rPr>
              <w:t>E3-L3  Iván: Me gustaría saber antes de venir si lo hay.</w:t>
            </w:r>
          </w:p>
        </w:tc>
      </w:tr>
      <w:tr>
        <w:trPr>
          <w:cantSplit/>
        </w:trPr>
        <w:tc>
          <w:tcPr>
            <w:tcW w:type="dxa" w:w="9803"/>
            <w:shd w:val="clear" w:color="auto" w:fill="E0F2F1"/>
          </w:tcPr>
          <w:p>
            <w:pPr>
              <w:keepNext/>
              <w:jc w:val="both"/>
            </w:pPr>
            <w:r>
              <w:rPr>
                <w:sz w:val="20"/>
              </w:rPr>
              <w:t>E3-L4  Iván: Y que se pueda renovar el préstamo sin traer el libro.</w:t>
            </w:r>
          </w:p>
        </w:tc>
      </w:tr>
      <w:tr>
        <w:trPr>
          <w:cantSplit/>
        </w:trPr>
        <w:tc>
          <w:tcPr>
            <w:tcW w:type="dxa" w:w="9803"/>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9803"/>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E4-L3  Analista: El martes vimos que en el recreo había fila. ¿Alguna vez se equivocó al anotar con apuro?</w:t>
            </w:r>
          </w:p>
        </w:tc>
      </w:tr>
      <w:tr>
        <w:trPr>
          <w:cantSplit/>
        </w:trPr>
        <w:tc>
          <w:tcPr>
            <w:tcW w:type="dxa" w:w="9803"/>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E4-L5  Analista: ¿Qué pasa con los lectores que ya no están en el colegio?</w:t>
            </w:r>
          </w:p>
        </w:tc>
      </w:tr>
      <w:tr>
        <w:trPr>
          <w:cantSplit/>
        </w:trPr>
        <w:tc>
          <w:tcPr>
            <w:tcW w:type="dxa" w:w="9803"/>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E4-L7  Analista: ¿Quién debería poder anotar o cambiar un préstamo?</w:t>
            </w:r>
          </w:p>
        </w:tc>
      </w:tr>
      <w:tr>
        <w:trPr>
          <w:cantSplit/>
        </w:trPr>
        <w:tc>
          <w:tcPr>
            <w:tcW w:type="dxa" w:w="9803"/>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9803"/>
            <w:shd w:val="clear" w:color="auto" w:fill="E0F2F1"/>
          </w:tcPr>
          <w:p>
            <w:pPr>
              <w:keepNext/>
              <w:jc w:val="both"/>
            </w:pPr>
            <w:r>
              <w:rPr>
                <w:sz w:val="20"/>
              </w:rPr>
              <w:t>E4-L9  Analista: Si se cambiara la forma de registrar, ¿en qué equipo trabajaría?</w:t>
            </w:r>
          </w:p>
        </w:tc>
      </w:tr>
      <w:tr>
        <w:trPr>
          <w:cantSplit/>
        </w:trPr>
        <w:tc>
          <w:tcPr>
            <w:tcW w:type="dxa" w:w="9803"/>
            <w:shd w:val="clear" w:color="auto" w:fill="E0F2F1"/>
          </w:tcPr>
          <w:p>
            <w:pPr>
              <w:keepNext/>
              <w:jc w:val="both"/>
            </w:pPr>
            <w:r>
              <w:rPr>
                <w:sz w:val="20"/>
              </w:rPr>
              <w:t>E4-L10  Mirta: Trabajaría en la computadora de la biblioteca, que es vieja y no siempre tiene internet.</w:t>
            </w:r>
          </w:p>
        </w:tc>
      </w:tr>
      <w:tr>
        <w:trPr>
          <w:cantSplit/>
        </w:trPr>
        <w:tc>
          <w:tcPr>
            <w:tcW w:type="dxa" w:w="9803"/>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9803"/>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9803"/>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9803"/>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E5-L3  Analista: ¿Con qué recursos cuenta el colegio para mejorar el registro de préstamos?</w:t>
            </w:r>
          </w:p>
        </w:tc>
      </w:tr>
      <w:tr>
        <w:trPr>
          <w:cantSplit/>
        </w:trPr>
        <w:tc>
          <w:tcPr>
            <w:tcW w:type="dxa" w:w="9803"/>
            <w:shd w:val="clear" w:color="auto" w:fill="E0F2F1"/>
          </w:tcPr>
          <w:p>
            <w:pPr>
              <w:keepNext/>
              <w:jc w:val="both"/>
            </w:pPr>
            <w:r>
              <w:rPr>
                <w:sz w:val="20"/>
              </w:rPr>
              <w:t>E5-L4  Teresa: No hay presupuesto para comprar programas ni para pagar un servicio en internet.</w:t>
            </w:r>
          </w:p>
        </w:tc>
      </w:tr>
      <w:tr>
        <w:trPr>
          <w:cantSplit/>
        </w:trPr>
        <w:tc>
          <w:tcPr>
            <w:tcW w:type="dxa" w:w="9803"/>
            <w:shd w:val="clear" w:color="auto" w:fill="E0F2F1"/>
          </w:tcPr>
          <w:p>
            <w:pPr>
              <w:keepNext/>
              <w:jc w:val="both"/>
            </w:pPr>
            <w:r>
              <w:rPr>
                <w:sz w:val="20"/>
              </w:rPr>
              <w:t>E5-L5  Analista: ¿Hay algo que le preocupe de registrar los préstamos de otra forma?</w:t>
            </w:r>
          </w:p>
        </w:tc>
      </w:tr>
      <w:tr>
        <w:trPr>
          <w:cantSplit/>
        </w:trPr>
        <w:tc>
          <w:tcPr>
            <w:tcW w:type="dxa" w:w="9803"/>
            <w:shd w:val="clear" w:color="auto" w:fill="E0F2F1"/>
          </w:tcPr>
          <w:p>
            <w:pPr>
              <w:keepNext/>
              <w:jc w:val="both"/>
            </w:pPr>
            <w:r>
              <w:rPr>
                <w:sz w:val="20"/>
              </w:rPr>
              <w:t>E5-L6  Teresa: Los datos de los estudiantes no pueden quedar a la vista de cualquiera.</w:t>
            </w:r>
          </w:p>
        </w:tc>
      </w:tr>
      <w:tr>
        <w:trPr>
          <w:cantSplit/>
        </w:trPr>
        <w:tc>
          <w:tcPr>
            <w:tcW w:type="dxa" w:w="9803"/>
            <w:shd w:val="clear" w:color="auto" w:fill="E0F2F1"/>
          </w:tcPr>
          <w:p>
            <w:pPr>
              <w:keepNext/>
              <w:jc w:val="both"/>
            </w:pPr>
            <w:r>
              <w:rPr>
                <w:sz w:val="20"/>
              </w:rPr>
              <w:t>E5-L7  Analista: ¿Quién decide las reglas de préstamo, como el plazo?</w:t>
            </w:r>
          </w:p>
        </w:tc>
      </w:tr>
      <w:tr>
        <w:trPr>
          <w:cantSplit/>
        </w:trPr>
        <w:tc>
          <w:tcPr>
            <w:tcW w:type="dxa" w:w="9803"/>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9803"/>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9803"/>
            <w:shd w:val="clear" w:color="auto" w:fill="E8F5E9"/>
          </w:tcPr>
          <w:p>
            <w:pPr>
              <w:keepNext/>
              <w:jc w:val="both"/>
            </w:pPr>
            <w:r>
              <w:rPr>
                <w:sz w:val="20"/>
              </w:rPr>
              <w:t>Paso 1. Registrar las dos posiciones, cada una con su fuente: E2-L8 frente a D1-A3.</w:t>
            </w:r>
          </w:p>
        </w:tc>
      </w:tr>
      <w:tr>
        <w:trPr>
          <w:cantSplit/>
        </w:trPr>
        <w:tc>
          <w:tcPr>
            <w:tcW w:type="dxa" w:w="9803"/>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9803"/>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9803"/>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9803"/>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9803"/>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9803"/>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9803"/>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9803"/>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803"/>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50"/>
        <w:gridCol w:w="1417"/>
        <w:gridCol w:w="3720"/>
        <w:gridCol w:w="2362"/>
        <w:gridCol w:w="1653"/>
      </w:tblGrid>
      <w:tr>
        <w:trPr>
          <w:cantSplit/>
          <w:tblHeader/>
        </w:trPr>
        <w:tc>
          <w:tcPr>
            <w:tcW w:type="dxa" w:w="650"/>
            <w:shd w:val="clear" w:color="auto" w:fill="2E7D32"/>
          </w:tcPr>
          <w:p>
            <w:pPr>
              <w:keepNext/>
            </w:pPr>
            <w:r>
              <w:rPr>
                <w:b/>
                <w:color w:val="FFFFFF"/>
                <w:sz w:val="18"/>
              </w:rPr>
              <w:t>Cód.</w:t>
            </w:r>
          </w:p>
        </w:tc>
        <w:tc>
          <w:tcPr>
            <w:tcW w:type="dxa" w:w="1417"/>
            <w:shd w:val="clear" w:color="auto" w:fill="2E7D32"/>
          </w:tcPr>
          <w:p>
            <w:pPr>
              <w:keepNext/>
            </w:pPr>
            <w:r>
              <w:rPr>
                <w:b/>
                <w:color w:val="FFFFFF"/>
                <w:sz w:val="18"/>
              </w:rPr>
              <w:t>Fuente</w:t>
            </w:r>
          </w:p>
        </w:tc>
        <w:tc>
          <w:tcPr>
            <w:tcW w:type="dxa" w:w="3720"/>
            <w:shd w:val="clear" w:color="auto" w:fill="2E7D32"/>
          </w:tcPr>
          <w:p>
            <w:pPr>
              <w:keepNext/>
            </w:pPr>
            <w:r>
              <w:rPr>
                <w:b/>
                <w:color w:val="FFFFFF"/>
                <w:sz w:val="18"/>
              </w:rPr>
              <w:t>Hallazgo</w:t>
            </w:r>
          </w:p>
        </w:tc>
        <w:tc>
          <w:tcPr>
            <w:tcW w:type="dxa" w:w="2362"/>
            <w:shd w:val="clear" w:color="auto" w:fill="2E7D32"/>
          </w:tcPr>
          <w:p>
            <w:pPr>
              <w:keepNext/>
            </w:pPr>
            <w:r>
              <w:rPr>
                <w:b/>
                <w:color w:val="FFFFFF"/>
                <w:sz w:val="18"/>
              </w:rPr>
              <w:t>Naturaleza</w:t>
            </w:r>
          </w:p>
        </w:tc>
        <w:tc>
          <w:tcPr>
            <w:tcW w:type="dxa" w:w="1653"/>
            <w:shd w:val="clear" w:color="auto" w:fill="2E7D32"/>
          </w:tcPr>
          <w:p>
            <w:pPr>
              <w:keepNext/>
            </w:pPr>
            <w:r>
              <w:rPr>
                <w:b/>
                <w:color w:val="FFFFFF"/>
                <w:sz w:val="18"/>
              </w:rPr>
              <w:t>Contenido</w:t>
            </w:r>
          </w:p>
        </w:tc>
      </w:tr>
      <w:tr>
        <w:trPr>
          <w:cantSplit/>
        </w:trPr>
        <w:tc>
          <w:tcPr>
            <w:tcW w:type="dxa" w:w="650"/>
          </w:tcPr>
          <w:p>
            <w:pPr>
              <w:keepNext/>
            </w:pPr>
            <w:r>
              <w:rPr>
                <w:sz w:val="18"/>
              </w:rPr>
              <w:t>H1</w:t>
            </w:r>
          </w:p>
        </w:tc>
        <w:tc>
          <w:tcPr>
            <w:tcW w:type="dxa" w:w="1417"/>
          </w:tcPr>
          <w:p>
            <w:pPr>
              <w:keepNext/>
            </w:pPr>
            <w:r>
              <w:rPr>
                <w:sz w:val="18"/>
              </w:rPr>
              <w:t>E1-L2</w:t>
            </w:r>
          </w:p>
        </w:tc>
        <w:tc>
          <w:tcPr>
            <w:tcW w:type="dxa" w:w="3720"/>
          </w:tcPr>
          <w:p>
            <w:pPr>
              <w:keepNext/>
            </w:pPr>
            <w:r>
              <w:rPr>
                <w:sz w:val="18"/>
              </w:rPr>
              <w:t>Los préstamos se anotan a mano en un cuaderno.</w:t>
            </w:r>
          </w:p>
        </w:tc>
        <w:tc>
          <w:tcPr>
            <w:tcW w:type="dxa" w:w="2362"/>
          </w:tcPr>
          <w:p>
            <w:pPr>
              <w:keepNext/>
            </w:pPr>
            <w:r>
              <w:rPr>
                <w:sz w:val="18"/>
              </w:rPr>
              <w:t>Hecho</w:t>
            </w:r>
          </w:p>
        </w:tc>
        <w:tc>
          <w:tcPr>
            <w:tcW w:type="dxa" w:w="1653"/>
          </w:tcPr>
          <w:p>
            <w:pPr>
              <w:keepNext/>
            </w:pPr>
            <w:r>
              <w:rPr>
                <w:sz w:val="18"/>
              </w:rPr>
              <w:t>Proceso</w:t>
            </w:r>
          </w:p>
        </w:tc>
      </w:tr>
      <w:tr>
        <w:trPr>
          <w:cantSplit/>
        </w:trPr>
        <w:tc>
          <w:tcPr>
            <w:tcW w:type="dxa" w:w="650"/>
            <w:shd w:val="clear" w:color="auto" w:fill="F5F5F5"/>
          </w:tcPr>
          <w:p>
            <w:pPr>
              <w:keepNext/>
            </w:pPr>
            <w:r>
              <w:rPr>
                <w:sz w:val="18"/>
              </w:rPr>
              <w:t>H2</w:t>
            </w:r>
          </w:p>
        </w:tc>
        <w:tc>
          <w:tcPr>
            <w:tcW w:type="dxa" w:w="1417"/>
            <w:shd w:val="clear" w:color="auto" w:fill="F5F5F5"/>
          </w:tcPr>
          <w:p>
            <w:pPr>
              <w:keepNext/>
            </w:pPr>
            <w:r>
              <w:rPr>
                <w:sz w:val="18"/>
              </w:rPr>
              <w:t>E1-L2</w:t>
            </w:r>
          </w:p>
        </w:tc>
        <w:tc>
          <w:tcPr>
            <w:tcW w:type="dxa" w:w="3720"/>
            <w:shd w:val="clear" w:color="auto" w:fill="F5F5F5"/>
          </w:tcPr>
          <w:p>
            <w:pPr>
              <w:keepNext/>
            </w:pPr>
            <w:r>
              <w:rPr>
                <w:sz w:val="18"/>
              </w:rPr>
              <w:t>Con fila, la letra queda ilegible y después no se entiende.</w:t>
            </w:r>
          </w:p>
        </w:tc>
        <w:tc>
          <w:tcPr>
            <w:tcW w:type="dxa" w:w="2362"/>
            <w:shd w:val="clear" w:color="auto" w:fill="F5F5F5"/>
          </w:tcPr>
          <w:p>
            <w:pPr>
              <w:keepNext/>
            </w:pPr>
            <w:r>
              <w:rPr>
                <w:sz w:val="18"/>
              </w:rPr>
              <w:t>Hecho relatado; lo confirma O1</w:t>
            </w:r>
          </w:p>
        </w:tc>
        <w:tc>
          <w:tcPr>
            <w:tcW w:type="dxa" w:w="1653"/>
            <w:shd w:val="clear" w:color="auto" w:fill="F5F5F5"/>
          </w:tcPr>
          <w:p>
            <w:pPr>
              <w:keepNext/>
            </w:pPr>
            <w:r>
              <w:rPr>
                <w:sz w:val="18"/>
              </w:rPr>
              <w:t>Problema</w:t>
            </w:r>
          </w:p>
        </w:tc>
      </w:tr>
      <w:tr>
        <w:trPr>
          <w:cantSplit/>
        </w:trPr>
        <w:tc>
          <w:tcPr>
            <w:tcW w:type="dxa" w:w="650"/>
          </w:tcPr>
          <w:p>
            <w:r>
              <w:rPr>
                <w:sz w:val="18"/>
              </w:rPr>
              <w:t>H3</w:t>
            </w:r>
          </w:p>
        </w:tc>
        <w:tc>
          <w:tcPr>
            <w:tcW w:type="dxa" w:w="1417"/>
          </w:tcPr>
          <w:p>
            <w:r>
              <w:rPr>
                <w:sz w:val="18"/>
              </w:rPr>
              <w:t>E1-L4</w:t>
            </w:r>
          </w:p>
        </w:tc>
        <w:tc>
          <w:tcPr>
            <w:tcW w:type="dxa" w:w="3720"/>
          </w:tcPr>
          <w:p>
            <w:r>
              <w:rPr>
                <w:sz w:val="18"/>
              </w:rPr>
              <w:t>Encontrar quién tiene un libro puede llevar media hora.</w:t>
            </w:r>
          </w:p>
        </w:tc>
        <w:tc>
          <w:tcPr>
            <w:tcW w:type="dxa" w:w="2362"/>
          </w:tcPr>
          <w:p>
            <w:r>
              <w:rPr>
                <w:sz w:val="18"/>
              </w:rPr>
              <w:t>Hecho relatado; la cifra, a verificar</w:t>
            </w:r>
          </w:p>
        </w:tc>
        <w:tc>
          <w:tcPr>
            <w:tcW w:type="dxa" w:w="1653"/>
          </w:tcPr>
          <w:p>
            <w:r>
              <w:rPr>
                <w:sz w:val="18"/>
              </w:rPr>
              <w:t>Problema</w:t>
            </w:r>
          </w:p>
        </w:tc>
      </w:tr>
      <w:tr>
        <w:trPr>
          <w:cantSplit/>
        </w:trPr>
        <w:tc>
          <w:tcPr>
            <w:tcW w:type="dxa" w:w="650"/>
            <w:shd w:val="clear" w:color="auto" w:fill="F5F5F5"/>
          </w:tcPr>
          <w:p>
            <w:r>
              <w:rPr>
                <w:sz w:val="18"/>
              </w:rPr>
              <w:t>H4</w:t>
            </w:r>
          </w:p>
        </w:tc>
        <w:tc>
          <w:tcPr>
            <w:tcW w:type="dxa" w:w="1417"/>
            <w:shd w:val="clear" w:color="auto" w:fill="F5F5F5"/>
          </w:tcPr>
          <w:p>
            <w:r>
              <w:rPr>
                <w:sz w:val="18"/>
              </w:rPr>
              <w:t>E1-L4</w:t>
            </w:r>
          </w:p>
        </w:tc>
        <w:tc>
          <w:tcPr>
            <w:tcW w:type="dxa" w:w="3720"/>
            <w:shd w:val="clear" w:color="auto" w:fill="F5F5F5"/>
          </w:tcPr>
          <w:p>
            <w:r>
              <w:rPr>
                <w:sz w:val="18"/>
              </w:rPr>
              <w:t>Faltan unos 40 libros por año y no se sabe quién los tiene.</w:t>
            </w:r>
          </w:p>
        </w:tc>
        <w:tc>
          <w:tcPr>
            <w:tcW w:type="dxa" w:w="2362"/>
            <w:shd w:val="clear" w:color="auto" w:fill="F5F5F5"/>
          </w:tcPr>
          <w:p>
            <w:r>
              <w:rPr>
                <w:sz w:val="18"/>
              </w:rPr>
              <w:t>Supuesto: estimación, a verificar con el inventario</w:t>
            </w:r>
          </w:p>
        </w:tc>
        <w:tc>
          <w:tcPr>
            <w:tcW w:type="dxa" w:w="1653"/>
            <w:shd w:val="clear" w:color="auto" w:fill="F5F5F5"/>
          </w:tcPr>
          <w:p>
            <w:r>
              <w:rPr>
                <w:sz w:val="18"/>
              </w:rPr>
              <w:t>Problema</w:t>
            </w:r>
          </w:p>
        </w:tc>
      </w:tr>
      <w:tr>
        <w:trPr>
          <w:cantSplit/>
        </w:trPr>
        <w:tc>
          <w:tcPr>
            <w:tcW w:type="dxa" w:w="650"/>
          </w:tcPr>
          <w:p>
            <w:r>
              <w:rPr>
                <w:sz w:val="18"/>
              </w:rPr>
              <w:t>H5</w:t>
            </w:r>
          </w:p>
        </w:tc>
        <w:tc>
          <w:tcPr>
            <w:tcW w:type="dxa" w:w="1417"/>
          </w:tcPr>
          <w:p>
            <w:r>
              <w:rPr>
                <w:sz w:val="18"/>
              </w:rPr>
              <w:t>E1-L6</w:t>
            </w:r>
          </w:p>
        </w:tc>
        <w:tc>
          <w:tcPr>
            <w:tcW w:type="dxa" w:w="3720"/>
          </w:tcPr>
          <w:p>
            <w:r>
              <w:rPr>
                <w:sz w:val="18"/>
              </w:rPr>
              <w:t>No se distingue un libro prestado de uno mal ubicado o perdido.</w:t>
            </w:r>
          </w:p>
        </w:tc>
        <w:tc>
          <w:tcPr>
            <w:tcW w:type="dxa" w:w="2362"/>
          </w:tcPr>
          <w:p>
            <w:r>
              <w:rPr>
                <w:sz w:val="18"/>
              </w:rPr>
              <w:t>Hecho</w:t>
            </w:r>
          </w:p>
        </w:tc>
        <w:tc>
          <w:tcPr>
            <w:tcW w:type="dxa" w:w="1653"/>
          </w:tcPr>
          <w:p>
            <w:r>
              <w:rPr>
                <w:sz w:val="18"/>
              </w:rPr>
              <w:t>Problema</w:t>
            </w:r>
          </w:p>
        </w:tc>
      </w:tr>
      <w:tr>
        <w:trPr>
          <w:cantSplit/>
        </w:trPr>
        <w:tc>
          <w:tcPr>
            <w:tcW w:type="dxa" w:w="650"/>
            <w:shd w:val="clear" w:color="auto" w:fill="F5F5F5"/>
          </w:tcPr>
          <w:p>
            <w:r>
              <w:rPr>
                <w:sz w:val="18"/>
              </w:rPr>
              <w:t>H6</w:t>
            </w:r>
          </w:p>
        </w:tc>
        <w:tc>
          <w:tcPr>
            <w:tcW w:type="dxa" w:w="1417"/>
            <w:shd w:val="clear" w:color="auto" w:fill="F5F5F5"/>
          </w:tcPr>
          <w:p>
            <w:r>
              <w:rPr>
                <w:sz w:val="18"/>
              </w:rPr>
              <w:t>E1-L8</w:t>
            </w:r>
          </w:p>
        </w:tc>
        <w:tc>
          <w:tcPr>
            <w:tcW w:type="dxa" w:w="3720"/>
            <w:shd w:val="clear" w:color="auto" w:fill="F5F5F5"/>
          </w:tcPr>
          <w:p>
            <w:r>
              <w:rPr>
                <w:sz w:val="18"/>
              </w:rPr>
              <w:t>La dirección pide un informe mensual de préstamos por curso; hoy lleva una tarde.</w:t>
            </w:r>
          </w:p>
        </w:tc>
        <w:tc>
          <w:tcPr>
            <w:tcW w:type="dxa" w:w="2362"/>
            <w:shd w:val="clear" w:color="auto" w:fill="F5F5F5"/>
          </w:tcPr>
          <w:p>
            <w:r>
              <w:rPr>
                <w:sz w:val="18"/>
              </w:rPr>
              <w:t>Hecho</w:t>
            </w:r>
          </w:p>
        </w:tc>
        <w:tc>
          <w:tcPr>
            <w:tcW w:type="dxa" w:w="1653"/>
            <w:shd w:val="clear" w:color="auto" w:fill="F5F5F5"/>
          </w:tcPr>
          <w:p>
            <w:r>
              <w:rPr>
                <w:sz w:val="18"/>
              </w:rPr>
              <w:t>Problema</w:t>
            </w:r>
          </w:p>
        </w:tc>
      </w:tr>
      <w:tr>
        <w:trPr>
          <w:cantSplit/>
        </w:trPr>
        <w:tc>
          <w:tcPr>
            <w:tcW w:type="dxa" w:w="650"/>
          </w:tcPr>
          <w:p>
            <w:r>
              <w:rPr>
                <w:sz w:val="18"/>
              </w:rPr>
              <w:t>H7</w:t>
            </w:r>
          </w:p>
        </w:tc>
        <w:tc>
          <w:tcPr>
            <w:tcW w:type="dxa" w:w="1417"/>
          </w:tcPr>
          <w:p>
            <w:r>
              <w:rPr>
                <w:sz w:val="18"/>
              </w:rPr>
              <w:t>E1-L10</w:t>
            </w:r>
          </w:p>
        </w:tc>
        <w:tc>
          <w:tcPr>
            <w:tcW w:type="dxa" w:w="3720"/>
          </w:tcPr>
          <w:p>
            <w:r>
              <w:rPr>
                <w:sz w:val="18"/>
              </w:rPr>
              <w:t>Saber al instante quién tiene cada libro.</w:t>
            </w:r>
          </w:p>
        </w:tc>
        <w:tc>
          <w:tcPr>
            <w:tcW w:type="dxa" w:w="2362"/>
          </w:tcPr>
          <w:p>
            <w:r>
              <w:rPr>
                <w:sz w:val="18"/>
              </w:rPr>
              <w:t>Opinión: deseo de la bibliotecaria</w:t>
            </w:r>
          </w:p>
        </w:tc>
        <w:tc>
          <w:tcPr>
            <w:tcW w:type="dxa" w:w="1653"/>
          </w:tcPr>
          <w:p>
            <w:r>
              <w:rPr>
                <w:sz w:val="18"/>
              </w:rPr>
              <w:t>Necesidad</w:t>
            </w:r>
          </w:p>
        </w:tc>
      </w:tr>
      <w:tr>
        <w:trPr>
          <w:cantSplit/>
        </w:trPr>
        <w:tc>
          <w:tcPr>
            <w:tcW w:type="dxa" w:w="650"/>
            <w:shd w:val="clear" w:color="auto" w:fill="F5F5F5"/>
          </w:tcPr>
          <w:p>
            <w:pPr>
              <w:keepNext/>
            </w:pPr>
            <w:r>
              <w:rPr>
                <w:sz w:val="18"/>
              </w:rPr>
              <w:t>H8</w:t>
            </w:r>
          </w:p>
        </w:tc>
        <w:tc>
          <w:tcPr>
            <w:tcW w:type="dxa" w:w="1417"/>
            <w:shd w:val="clear" w:color="auto" w:fill="F5F5F5"/>
          </w:tcPr>
          <w:p>
            <w:pPr>
              <w:keepNext/>
            </w:pPr>
            <w:r>
              <w:rPr>
                <w:sz w:val="18"/>
              </w:rPr>
              <w:t>E1-L10</w:t>
            </w:r>
          </w:p>
        </w:tc>
        <w:tc>
          <w:tcPr>
            <w:tcW w:type="dxa" w:w="3720"/>
            <w:shd w:val="clear" w:color="auto" w:fill="F5F5F5"/>
          </w:tcPr>
          <w:p>
            <w:pPr>
              <w:keepNext/>
            </w:pPr>
            <w:r>
              <w:rPr>
                <w:sz w:val="18"/>
              </w:rPr>
              <w:t>Que el sistema sea «fácil» para alguien que no es de computadoras.</w:t>
            </w:r>
          </w:p>
        </w:tc>
        <w:tc>
          <w:tcPr>
            <w:tcW w:type="dxa" w:w="2362"/>
            <w:shd w:val="clear" w:color="auto" w:fill="F5F5F5"/>
          </w:tcPr>
          <w:p>
            <w:pPr>
              <w:keepNext/>
            </w:pPr>
            <w:r>
              <w:rPr>
                <w:sz w:val="18"/>
              </w:rPr>
              <w:t>Opinión ambigua: hay que precisar «fácil»</w:t>
            </w:r>
          </w:p>
        </w:tc>
        <w:tc>
          <w:tcPr>
            <w:tcW w:type="dxa" w:w="1653"/>
            <w:shd w:val="clear" w:color="auto" w:fill="F5F5F5"/>
          </w:tcPr>
          <w:p>
            <w:pPr>
              <w:keepNext/>
            </w:pPr>
            <w:r>
              <w:rPr>
                <w:sz w:val="18"/>
              </w:rPr>
              <w:t>Necesidad</w:t>
            </w:r>
          </w:p>
        </w:tc>
      </w:tr>
      <w:tr>
        <w:trPr>
          <w:cantSplit/>
        </w:trPr>
        <w:tc>
          <w:tcPr>
            <w:tcW w:type="dxa" w:w="650"/>
          </w:tcPr>
          <w:p>
            <w:r>
              <w:rPr>
                <w:sz w:val="18"/>
              </w:rPr>
              <w:t>H9</w:t>
            </w:r>
          </w:p>
        </w:tc>
        <w:tc>
          <w:tcPr>
            <w:tcW w:type="dxa" w:w="1417"/>
          </w:tcPr>
          <w:p>
            <w:r>
              <w:rPr>
                <w:sz w:val="18"/>
              </w:rPr>
              <w:t>E1-L11, E1-L12</w:t>
            </w:r>
          </w:p>
        </w:tc>
        <w:tc>
          <w:tcPr>
            <w:tcW w:type="dxa" w:w="3720"/>
          </w:tcPr>
          <w:p>
            <w:r>
              <w:rPr>
                <w:sz w:val="18"/>
              </w:rPr>
              <w:t>Aplicación para el celular: la sugirió el analista.</w:t>
            </w:r>
          </w:p>
        </w:tc>
        <w:tc>
          <w:tcPr>
            <w:tcW w:type="dxa" w:w="2362"/>
          </w:tcPr>
          <w:p>
            <w:r>
              <w:rPr>
                <w:sz w:val="18"/>
              </w:rPr>
              <w:t>No vale como dato</w:t>
            </w:r>
          </w:p>
        </w:tc>
        <w:tc>
          <w:tcPr>
            <w:tcW w:type="dxa" w:w="1653"/>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3897"/>
        <w:gridCol w:w="4251"/>
      </w:tblGrid>
      <w:tr>
        <w:trPr>
          <w:cantSplit/>
          <w:tblHeader/>
        </w:trPr>
        <w:tc>
          <w:tcPr>
            <w:tcW w:type="dxa" w:w="1653"/>
            <w:shd w:val="clear" w:color="auto" w:fill="2E7D32"/>
          </w:tcPr>
          <w:p>
            <w:pPr>
              <w:keepNext/>
            </w:pPr>
            <w:r>
              <w:rPr>
                <w:b/>
                <w:color w:val="FFFFFF"/>
                <w:sz w:val="18"/>
              </w:rPr>
              <w:t>Principio</w:t>
            </w:r>
          </w:p>
        </w:tc>
        <w:tc>
          <w:tcPr>
            <w:tcW w:type="dxa" w:w="3897"/>
            <w:shd w:val="clear" w:color="auto" w:fill="2E7D32"/>
          </w:tcPr>
          <w:p>
            <w:pPr>
              <w:keepNext/>
            </w:pPr>
            <w:r>
              <w:rPr>
                <w:b/>
                <w:color w:val="FFFFFF"/>
                <w:sz w:val="18"/>
              </w:rPr>
              <w:t>Qué hace el equipo</w:t>
            </w:r>
          </w:p>
        </w:tc>
        <w:tc>
          <w:tcPr>
            <w:tcW w:type="dxa" w:w="4251"/>
            <w:shd w:val="clear" w:color="auto" w:fill="2E7D32"/>
          </w:tcPr>
          <w:p>
            <w:pPr>
              <w:keepNext/>
            </w:pPr>
            <w:r>
              <w:rPr>
                <w:b/>
                <w:color w:val="FFFFFF"/>
                <w:sz w:val="18"/>
              </w:rPr>
              <w:t>Cómo se ve en el dossier del caso</w:t>
            </w:r>
          </w:p>
        </w:tc>
      </w:tr>
      <w:tr>
        <w:trPr>
          <w:cantSplit/>
        </w:trPr>
        <w:tc>
          <w:tcPr>
            <w:tcW w:type="dxa" w:w="1653"/>
          </w:tcPr>
          <w:p>
            <w:pPr>
              <w:keepNext/>
            </w:pPr>
            <w:r>
              <w:rPr>
                <w:sz w:val="18"/>
              </w:rPr>
              <w:t>Autorización</w:t>
            </w:r>
          </w:p>
        </w:tc>
        <w:tc>
          <w:tcPr>
            <w:tcW w:type="dxa" w:w="3897"/>
          </w:tcPr>
          <w:p>
            <w:pPr>
              <w:keepNext/>
            </w:pPr>
            <w:r>
              <w:rPr>
                <w:sz w:val="18"/>
              </w:rPr>
              <w:t>Explica el objetivo y pide permiso antes de relevar</w:t>
            </w:r>
          </w:p>
        </w:tc>
        <w:tc>
          <w:tcPr>
            <w:tcW w:type="dxa" w:w="4251"/>
          </w:tcPr>
          <w:p>
            <w:pPr>
              <w:keepNext/>
            </w:pPr>
            <w:r>
              <w:rPr>
                <w:sz w:val="18"/>
              </w:rPr>
              <w:t>Cada registro dice qué autorizó la persona</w:t>
            </w:r>
          </w:p>
        </w:tc>
      </w:tr>
      <w:tr>
        <w:trPr>
          <w:cantSplit/>
        </w:trPr>
        <w:tc>
          <w:tcPr>
            <w:tcW w:type="dxa" w:w="1653"/>
            <w:shd w:val="clear" w:color="auto" w:fill="F5F5F5"/>
          </w:tcPr>
          <w:p>
            <w:pPr>
              <w:keepNext/>
            </w:pPr>
            <w:r>
              <w:rPr>
                <w:sz w:val="18"/>
              </w:rPr>
              <w:t>Mínimo necesario</w:t>
            </w:r>
          </w:p>
        </w:tc>
        <w:tc>
          <w:tcPr>
            <w:tcW w:type="dxa" w:w="3897"/>
            <w:shd w:val="clear" w:color="auto" w:fill="F5F5F5"/>
          </w:tcPr>
          <w:p>
            <w:pPr>
              <w:keepNext/>
            </w:pPr>
            <w:r>
              <w:rPr>
                <w:sz w:val="18"/>
              </w:rPr>
              <w:t>Anota solo lo que el proyecto necesita</w:t>
            </w:r>
          </w:p>
        </w:tc>
        <w:tc>
          <w:tcPr>
            <w:tcW w:type="dxa" w:w="4251"/>
            <w:shd w:val="clear" w:color="auto" w:fill="F5F5F5"/>
          </w:tcPr>
          <w:p>
            <w:pPr>
              <w:keepNext/>
            </w:pPr>
            <w:r>
              <w:rPr>
                <w:sz w:val="18"/>
              </w:rPr>
              <w:t>La observación O1 cuenta personas; no las nombra</w:t>
            </w:r>
          </w:p>
        </w:tc>
      </w:tr>
      <w:tr>
        <w:trPr>
          <w:cantSplit/>
        </w:trPr>
        <w:tc>
          <w:tcPr>
            <w:tcW w:type="dxa" w:w="1653"/>
          </w:tcPr>
          <w:p>
            <w:pPr>
              <w:keepNext/>
            </w:pPr>
            <w:r>
              <w:rPr>
                <w:sz w:val="18"/>
              </w:rPr>
              <w:t>Anonimización</w:t>
            </w:r>
          </w:p>
        </w:tc>
        <w:tc>
          <w:tcPr>
            <w:tcW w:type="dxa" w:w="3897"/>
          </w:tcPr>
          <w:p>
            <w:pPr>
              <w:keepNext/>
            </w:pPr>
            <w:r>
              <w:rPr>
                <w:sz w:val="18"/>
              </w:rPr>
              <w:t>Reemplaza nombres reales por códigos y quita datos que identifican</w:t>
            </w:r>
          </w:p>
        </w:tc>
        <w:tc>
          <w:tcPr>
            <w:tcW w:type="dxa" w:w="4251"/>
          </w:tcPr>
          <w:p>
            <w:pPr>
              <w:keepNext/>
            </w:pPr>
            <w:r>
              <w:rPr>
                <w:sz w:val="18"/>
              </w:rPr>
              <w:t>Nombres ficticios; en un caso real, «Lector 1»</w:t>
            </w:r>
          </w:p>
        </w:tc>
      </w:tr>
      <w:tr>
        <w:trPr>
          <w:cantSplit/>
        </w:trPr>
        <w:tc>
          <w:tcPr>
            <w:tcW w:type="dxa" w:w="1653"/>
            <w:shd w:val="clear" w:color="auto" w:fill="F5F5F5"/>
          </w:tcPr>
          <w:p>
            <w:pPr>
              <w:keepNext/>
            </w:pPr>
            <w:r>
              <w:rPr>
                <w:sz w:val="18"/>
              </w:rPr>
              <w:t>Resguardo</w:t>
            </w:r>
          </w:p>
        </w:tc>
        <w:tc>
          <w:tcPr>
            <w:tcW w:type="dxa" w:w="3897"/>
            <w:shd w:val="clear" w:color="auto" w:fill="F5F5F5"/>
          </w:tcPr>
          <w:p>
            <w:pPr>
              <w:keepNext/>
            </w:pPr>
            <w:r>
              <w:rPr>
                <w:sz w:val="18"/>
              </w:rPr>
              <w:t>Guarda las notas donde solo el equipo y el docente las leen</w:t>
            </w:r>
          </w:p>
        </w:tc>
        <w:tc>
          <w:tcPr>
            <w:tcW w:type="dxa" w:w="4251"/>
            <w:shd w:val="clear" w:color="auto" w:fill="F5F5F5"/>
          </w:tcPr>
          <w:p>
            <w:pPr>
              <w:keepNext/>
            </w:pPr>
            <w:r>
              <w:rPr>
                <w:sz w:val="18"/>
              </w:rPr>
              <w:t>El dossier no se publica</w:t>
            </w:r>
          </w:p>
        </w:tc>
      </w:tr>
      <w:tr>
        <w:trPr>
          <w:cantSplit/>
        </w:trPr>
        <w:tc>
          <w:tcPr>
            <w:tcW w:type="dxa" w:w="1653"/>
          </w:tcPr>
          <w:p>
            <w:r>
              <w:rPr>
                <w:sz w:val="18"/>
              </w:rPr>
              <w:t>Confirmación</w:t>
            </w:r>
          </w:p>
        </w:tc>
        <w:tc>
          <w:tcPr>
            <w:tcW w:type="dxa" w:w="3897"/>
          </w:tcPr>
          <w:p>
            <w:r>
              <w:rPr>
                <w:sz w:val="18"/>
              </w:rPr>
              <w:t>Devuelve el registro a la persona para que lo corrija</w:t>
            </w:r>
          </w:p>
        </w:tc>
        <w:tc>
          <w:tcPr>
            <w:tcW w:type="dxa" w:w="4251"/>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8"/>
        <w:gridCol w:w="4724"/>
        <w:gridCol w:w="2066"/>
        <w:gridCol w:w="2244"/>
      </w:tblGrid>
      <w:tr>
        <w:trPr>
          <w:cantSplit/>
          <w:tblHeader/>
        </w:trPr>
        <w:tc>
          <w:tcPr>
            <w:tcW w:type="dxa" w:w="768"/>
            <w:shd w:val="clear" w:color="auto" w:fill="2E7D32"/>
          </w:tcPr>
          <w:p>
            <w:pPr>
              <w:keepNext/>
            </w:pPr>
            <w:r>
              <w:rPr>
                <w:b/>
                <w:color w:val="FFFFFF"/>
                <w:sz w:val="18"/>
              </w:rPr>
              <w:t>Cód.</w:t>
            </w:r>
          </w:p>
        </w:tc>
        <w:tc>
          <w:tcPr>
            <w:tcW w:type="dxa" w:w="4724"/>
            <w:shd w:val="clear" w:color="auto" w:fill="2E7D32"/>
          </w:tcPr>
          <w:p>
            <w:pPr>
              <w:keepNext/>
            </w:pPr>
            <w:r>
              <w:rPr>
                <w:b/>
                <w:color w:val="FFFFFF"/>
                <w:sz w:val="18"/>
              </w:rPr>
              <w:t>Necesidad</w:t>
            </w:r>
          </w:p>
        </w:tc>
        <w:tc>
          <w:tcPr>
            <w:tcW w:type="dxa" w:w="2066"/>
            <w:shd w:val="clear" w:color="auto" w:fill="2E7D32"/>
          </w:tcPr>
          <w:p>
            <w:pPr>
              <w:keepNext/>
            </w:pPr>
            <w:r>
              <w:rPr>
                <w:b/>
                <w:color w:val="FFFFFF"/>
                <w:sz w:val="18"/>
              </w:rPr>
              <w:t>Fuentes</w:t>
            </w:r>
          </w:p>
        </w:tc>
        <w:tc>
          <w:tcPr>
            <w:tcW w:type="dxa" w:w="2244"/>
            <w:shd w:val="clear" w:color="auto" w:fill="2E7D32"/>
          </w:tcPr>
          <w:p>
            <w:pPr>
              <w:keepNext/>
            </w:pPr>
            <w:r>
              <w:rPr>
                <w:b/>
                <w:color w:val="FFFFFF"/>
                <w:sz w:val="18"/>
              </w:rPr>
              <w:t>Estado</w:t>
            </w:r>
          </w:p>
        </w:tc>
      </w:tr>
      <w:tr>
        <w:trPr>
          <w:cantSplit/>
        </w:trPr>
        <w:tc>
          <w:tcPr>
            <w:tcW w:type="dxa" w:w="768"/>
          </w:tcPr>
          <w:p>
            <w:pPr>
              <w:keepNext/>
            </w:pPr>
            <w:r>
              <w:rPr>
                <w:sz w:val="18"/>
              </w:rPr>
              <w:t>N-01</w:t>
            </w:r>
          </w:p>
        </w:tc>
        <w:tc>
          <w:tcPr>
            <w:tcW w:type="dxa" w:w="4724"/>
          </w:tcPr>
          <w:p>
            <w:pPr>
              <w:keepNext/>
            </w:pPr>
            <w:r>
              <w:rPr>
                <w:sz w:val="18"/>
              </w:rPr>
              <w:t>Saber en todo momento qué lector tiene cada ejemplar prestado.</w:t>
            </w:r>
          </w:p>
        </w:tc>
        <w:tc>
          <w:tcPr>
            <w:tcW w:type="dxa" w:w="2066"/>
          </w:tcPr>
          <w:p>
            <w:pPr>
              <w:keepNext/>
            </w:pPr>
            <w:r>
              <w:rPr>
                <w:sz w:val="18"/>
              </w:rPr>
              <w:t>E1-L4, E1-L10</w:t>
            </w:r>
          </w:p>
        </w:tc>
        <w:tc>
          <w:tcPr>
            <w:tcW w:type="dxa" w:w="2244"/>
          </w:tcPr>
          <w:p>
            <w:pPr>
              <w:keepNext/>
            </w:pPr>
            <w:r>
              <w:rPr>
                <w:sz w:val="18"/>
              </w:rPr>
              <w:t>Confirmada</w:t>
            </w:r>
          </w:p>
        </w:tc>
      </w:tr>
      <w:tr>
        <w:trPr>
          <w:cantSplit/>
        </w:trPr>
        <w:tc>
          <w:tcPr>
            <w:tcW w:type="dxa" w:w="768"/>
            <w:shd w:val="clear" w:color="auto" w:fill="F5F5F5"/>
          </w:tcPr>
          <w:p>
            <w:pPr>
              <w:keepNext/>
            </w:pPr>
            <w:r>
              <w:rPr>
                <w:sz w:val="18"/>
              </w:rPr>
              <w:t>N-02</w:t>
            </w:r>
          </w:p>
        </w:tc>
        <w:tc>
          <w:tcPr>
            <w:tcW w:type="dxa" w:w="4724"/>
            <w:shd w:val="clear" w:color="auto" w:fill="F5F5F5"/>
          </w:tcPr>
          <w:p>
            <w:pPr>
              <w:keepNext/>
            </w:pPr>
            <w:r>
              <w:rPr>
                <w:sz w:val="18"/>
              </w:rPr>
              <w:t>Evitar entregar a dos lectores el mismo ejemplar.</w:t>
            </w:r>
          </w:p>
        </w:tc>
        <w:tc>
          <w:tcPr>
            <w:tcW w:type="dxa" w:w="2066"/>
            <w:shd w:val="clear" w:color="auto" w:fill="F5F5F5"/>
          </w:tcPr>
          <w:p>
            <w:pPr>
              <w:keepNext/>
            </w:pPr>
            <w:r>
              <w:rPr>
                <w:sz w:val="18"/>
              </w:rPr>
              <w:t>E4-L4</w:t>
            </w:r>
          </w:p>
        </w:tc>
        <w:tc>
          <w:tcPr>
            <w:tcW w:type="dxa" w:w="2244"/>
            <w:shd w:val="clear" w:color="auto" w:fill="F5F5F5"/>
          </w:tcPr>
          <w:p>
            <w:pPr>
              <w:keepNext/>
            </w:pPr>
            <w:r>
              <w:rPr>
                <w:sz w:val="18"/>
              </w:rPr>
              <w:t>Confirmada</w:t>
            </w:r>
          </w:p>
        </w:tc>
      </w:tr>
      <w:tr>
        <w:trPr>
          <w:cantSplit/>
        </w:trPr>
        <w:tc>
          <w:tcPr>
            <w:tcW w:type="dxa" w:w="768"/>
          </w:tcPr>
          <w:p>
            <w:r>
              <w:rPr>
                <w:sz w:val="18"/>
              </w:rPr>
              <w:t>N-03</w:t>
            </w:r>
          </w:p>
        </w:tc>
        <w:tc>
          <w:tcPr>
            <w:tcW w:type="dxa" w:w="4724"/>
          </w:tcPr>
          <w:p>
            <w:r>
              <w:rPr>
                <w:sz w:val="18"/>
              </w:rPr>
              <w:t>Saber, antes de ir al mostrador, si hay un ejemplar disponible de un título.</w:t>
            </w:r>
          </w:p>
        </w:tc>
        <w:tc>
          <w:tcPr>
            <w:tcW w:type="dxa" w:w="2066"/>
          </w:tcPr>
          <w:p>
            <w:r>
              <w:rPr>
                <w:sz w:val="18"/>
              </w:rPr>
              <w:t>E3-L1, E3-L3, E1-L6, O1-3</w:t>
            </w:r>
          </w:p>
        </w:tc>
        <w:tc>
          <w:tcPr>
            <w:tcW w:type="dxa" w:w="2244"/>
          </w:tcPr>
          <w:p>
            <w:r>
              <w:rPr>
                <w:sz w:val="18"/>
              </w:rPr>
              <w:t>Confirmada</w:t>
            </w:r>
          </w:p>
        </w:tc>
      </w:tr>
      <w:tr>
        <w:trPr>
          <w:cantSplit/>
        </w:trPr>
        <w:tc>
          <w:tcPr>
            <w:tcW w:type="dxa" w:w="768"/>
            <w:shd w:val="clear" w:color="auto" w:fill="F5F5F5"/>
          </w:tcPr>
          <w:p>
            <w:r>
              <w:rPr>
                <w:sz w:val="18"/>
              </w:rPr>
              <w:t>N-04</w:t>
            </w:r>
          </w:p>
        </w:tc>
        <w:tc>
          <w:tcPr>
            <w:tcW w:type="dxa" w:w="4724"/>
            <w:shd w:val="clear" w:color="auto" w:fill="F5F5F5"/>
          </w:tcPr>
          <w:p>
            <w:r>
              <w:rPr>
                <w:sz w:val="18"/>
              </w:rPr>
              <w:t>Registrar un préstamo en hora pico sin que el dato quede ilegible.</w:t>
            </w:r>
          </w:p>
        </w:tc>
        <w:tc>
          <w:tcPr>
            <w:tcW w:type="dxa" w:w="2066"/>
            <w:shd w:val="clear" w:color="auto" w:fill="F5F5F5"/>
          </w:tcPr>
          <w:p>
            <w:r>
              <w:rPr>
                <w:sz w:val="18"/>
              </w:rPr>
              <w:t>E1-L2, O1-1, O1-2</w:t>
            </w:r>
          </w:p>
        </w:tc>
        <w:tc>
          <w:tcPr>
            <w:tcW w:type="dxa" w:w="2244"/>
            <w:shd w:val="clear" w:color="auto" w:fill="F5F5F5"/>
          </w:tcPr>
          <w:p>
            <w:r>
              <w:rPr>
                <w:sz w:val="18"/>
              </w:rPr>
              <w:t>Confirmada</w:t>
            </w:r>
          </w:p>
        </w:tc>
      </w:tr>
      <w:tr>
        <w:trPr>
          <w:cantSplit/>
        </w:trPr>
        <w:tc>
          <w:tcPr>
            <w:tcW w:type="dxa" w:w="768"/>
          </w:tcPr>
          <w:p>
            <w:r>
              <w:rPr>
                <w:sz w:val="18"/>
              </w:rPr>
              <w:t>N-05</w:t>
            </w:r>
          </w:p>
        </w:tc>
        <w:tc>
          <w:tcPr>
            <w:tcW w:type="dxa" w:w="4724"/>
          </w:tcPr>
          <w:p>
            <w:r>
              <w:rPr>
                <w:sz w:val="18"/>
              </w:rPr>
              <w:t>Saber a qué préstamo corresponde cada ejemplar devuelto.</w:t>
            </w:r>
          </w:p>
        </w:tc>
        <w:tc>
          <w:tcPr>
            <w:tcW w:type="dxa" w:w="2066"/>
          </w:tcPr>
          <w:p>
            <w:r>
              <w:rPr>
                <w:sz w:val="18"/>
              </w:rPr>
              <w:t>E4-L2, E2-L10, D1-A4</w:t>
            </w:r>
          </w:p>
        </w:tc>
        <w:tc>
          <w:tcPr>
            <w:tcW w:type="dxa" w:w="2244"/>
          </w:tcPr>
          <w:p>
            <w:r>
              <w:rPr>
                <w:sz w:val="18"/>
              </w:rPr>
              <w:t>Confirmada</w:t>
            </w:r>
          </w:p>
        </w:tc>
      </w:tr>
      <w:tr>
        <w:trPr>
          <w:cantSplit/>
        </w:trPr>
        <w:tc>
          <w:tcPr>
            <w:tcW w:type="dxa" w:w="768"/>
            <w:shd w:val="clear" w:color="auto" w:fill="F5F5F5"/>
          </w:tcPr>
          <w:p>
            <w:r>
              <w:rPr>
                <w:sz w:val="18"/>
              </w:rPr>
              <w:t>N-06</w:t>
            </w:r>
          </w:p>
        </w:tc>
        <w:tc>
          <w:tcPr>
            <w:tcW w:type="dxa" w:w="4724"/>
            <w:shd w:val="clear" w:color="auto" w:fill="F5F5F5"/>
          </w:tcPr>
          <w:p>
            <w:r>
              <w:rPr>
                <w:sz w:val="18"/>
              </w:rPr>
              <w:t>Obtener cada mes los préstamos por curso sin contar a mano y sin errores de suma.</w:t>
            </w:r>
          </w:p>
        </w:tc>
        <w:tc>
          <w:tcPr>
            <w:tcW w:type="dxa" w:w="2066"/>
            <w:shd w:val="clear" w:color="auto" w:fill="F5F5F5"/>
          </w:tcPr>
          <w:p>
            <w:r>
              <w:rPr>
                <w:sz w:val="18"/>
              </w:rPr>
              <w:t>E1-L8, E5-L2, D2-9, E4-L12</w:t>
            </w:r>
          </w:p>
        </w:tc>
        <w:tc>
          <w:tcPr>
            <w:tcW w:type="dxa" w:w="2244"/>
            <w:shd w:val="clear" w:color="auto" w:fill="F5F5F5"/>
          </w:tcPr>
          <w:p>
            <w:r>
              <w:rPr>
                <w:sz w:val="18"/>
              </w:rPr>
              <w:t>Confirmada</w:t>
            </w:r>
          </w:p>
        </w:tc>
      </w:tr>
      <w:tr>
        <w:trPr>
          <w:cantSplit/>
        </w:trPr>
        <w:tc>
          <w:tcPr>
            <w:tcW w:type="dxa" w:w="768"/>
          </w:tcPr>
          <w:p>
            <w:r>
              <w:rPr>
                <w:sz w:val="18"/>
              </w:rPr>
              <w:t>N-07</w:t>
            </w:r>
          </w:p>
        </w:tc>
        <w:tc>
          <w:tcPr>
            <w:tcW w:type="dxa" w:w="4724"/>
          </w:tcPr>
          <w:p>
            <w:r>
              <w:rPr>
                <w:sz w:val="18"/>
              </w:rPr>
              <w:t>Que los datos personales de los lectores no queden a la vista de cualquiera.</w:t>
            </w:r>
          </w:p>
        </w:tc>
        <w:tc>
          <w:tcPr>
            <w:tcW w:type="dxa" w:w="2066"/>
          </w:tcPr>
          <w:p>
            <w:r>
              <w:rPr>
                <w:sz w:val="18"/>
              </w:rPr>
              <w:t>E5-L6</w:t>
            </w:r>
          </w:p>
        </w:tc>
        <w:tc>
          <w:tcPr>
            <w:tcW w:type="dxa" w:w="2244"/>
          </w:tcPr>
          <w:p>
            <w:r>
              <w:rPr>
                <w:sz w:val="18"/>
              </w:rPr>
              <w:t>Confirmada</w:t>
            </w:r>
          </w:p>
        </w:tc>
      </w:tr>
      <w:tr>
        <w:trPr>
          <w:cantSplit/>
        </w:trPr>
        <w:tc>
          <w:tcPr>
            <w:tcW w:type="dxa" w:w="768"/>
            <w:shd w:val="clear" w:color="auto" w:fill="F5F5F5"/>
          </w:tcPr>
          <w:p>
            <w:r>
              <w:rPr>
                <w:sz w:val="18"/>
              </w:rPr>
              <w:t>N-08</w:t>
            </w:r>
          </w:p>
        </w:tc>
        <w:tc>
          <w:tcPr>
            <w:tcW w:type="dxa" w:w="4724"/>
            <w:shd w:val="clear" w:color="auto" w:fill="F5F5F5"/>
          </w:tcPr>
          <w:p>
            <w:r>
              <w:rPr>
                <w:sz w:val="18"/>
              </w:rPr>
              <w:t>Que solo la bibliotecaria o su reemplazo registren o modifiquen préstamos.</w:t>
            </w:r>
          </w:p>
        </w:tc>
        <w:tc>
          <w:tcPr>
            <w:tcW w:type="dxa" w:w="2066"/>
            <w:shd w:val="clear" w:color="auto" w:fill="F5F5F5"/>
          </w:tcPr>
          <w:p>
            <w:r>
              <w:rPr>
                <w:sz w:val="18"/>
              </w:rPr>
              <w:t>E4-L8</w:t>
            </w:r>
          </w:p>
        </w:tc>
        <w:tc>
          <w:tcPr>
            <w:tcW w:type="dxa" w:w="2244"/>
            <w:shd w:val="clear" w:color="auto" w:fill="F5F5F5"/>
          </w:tcPr>
          <w:p>
            <w:r>
              <w:rPr>
                <w:sz w:val="18"/>
              </w:rPr>
              <w:t>Confirmada</w:t>
            </w:r>
          </w:p>
        </w:tc>
      </w:tr>
      <w:tr>
        <w:trPr>
          <w:cantSplit/>
        </w:trPr>
        <w:tc>
          <w:tcPr>
            <w:tcW w:type="dxa" w:w="768"/>
          </w:tcPr>
          <w:p>
            <w:r>
              <w:rPr>
                <w:sz w:val="18"/>
              </w:rPr>
              <w:t>N-09</w:t>
            </w:r>
          </w:p>
        </w:tc>
        <w:tc>
          <w:tcPr>
            <w:tcW w:type="dxa" w:w="4724"/>
          </w:tcPr>
          <w:p>
            <w:r>
              <w:rPr>
                <w:sz w:val="18"/>
              </w:rPr>
              <w:t>Dejar de prestar a quien ya no está en el colegio sin perder lo que se llevó.</w:t>
            </w:r>
          </w:p>
        </w:tc>
        <w:tc>
          <w:tcPr>
            <w:tcW w:type="dxa" w:w="2066"/>
          </w:tcPr>
          <w:p>
            <w:r>
              <w:rPr>
                <w:sz w:val="18"/>
              </w:rPr>
              <w:t>E4-L6</w:t>
            </w:r>
          </w:p>
        </w:tc>
        <w:tc>
          <w:tcPr>
            <w:tcW w:type="dxa" w:w="2244"/>
          </w:tcPr>
          <w:p>
            <w:r>
              <w:rPr>
                <w:sz w:val="18"/>
              </w:rPr>
              <w:t>Confirmada</w:t>
            </w:r>
          </w:p>
        </w:tc>
      </w:tr>
      <w:tr>
        <w:trPr>
          <w:cantSplit/>
        </w:trPr>
        <w:tc>
          <w:tcPr>
            <w:tcW w:type="dxa" w:w="768"/>
            <w:shd w:val="clear" w:color="auto" w:fill="F5F5F5"/>
          </w:tcPr>
          <w:p>
            <w:r>
              <w:rPr>
                <w:sz w:val="18"/>
              </w:rPr>
              <w:t>N-10</w:t>
            </w:r>
          </w:p>
        </w:tc>
        <w:tc>
          <w:tcPr>
            <w:tcW w:type="dxa" w:w="4724"/>
            <w:shd w:val="clear" w:color="auto" w:fill="F5F5F5"/>
          </w:tcPr>
          <w:p>
            <w:r>
              <w:rPr>
                <w:sz w:val="18"/>
              </w:rPr>
              <w:t>Trabajar con lo que hay: la computadora de la biblioteca, sin internet seguro y sin gastos.</w:t>
            </w:r>
          </w:p>
        </w:tc>
        <w:tc>
          <w:tcPr>
            <w:tcW w:type="dxa" w:w="2066"/>
            <w:shd w:val="clear" w:color="auto" w:fill="F5F5F5"/>
          </w:tcPr>
          <w:p>
            <w:r>
              <w:rPr>
                <w:sz w:val="18"/>
              </w:rPr>
              <w:t>E4-L10, E5-L4</w:t>
            </w:r>
          </w:p>
        </w:tc>
        <w:tc>
          <w:tcPr>
            <w:tcW w:type="dxa" w:w="2244"/>
            <w:shd w:val="clear" w:color="auto" w:fill="F5F5F5"/>
          </w:tcPr>
          <w:p>
            <w:r>
              <w:rPr>
                <w:sz w:val="18"/>
              </w:rPr>
              <w:t>Confirmada</w:t>
            </w:r>
          </w:p>
        </w:tc>
      </w:tr>
      <w:tr>
        <w:trPr>
          <w:cantSplit/>
        </w:trPr>
        <w:tc>
          <w:tcPr>
            <w:tcW w:type="dxa" w:w="768"/>
          </w:tcPr>
          <w:p>
            <w:r>
              <w:rPr>
                <w:sz w:val="18"/>
              </w:rPr>
              <w:t>N-11</w:t>
            </w:r>
          </w:p>
        </w:tc>
        <w:tc>
          <w:tcPr>
            <w:tcW w:type="dxa" w:w="4724"/>
          </w:tcPr>
          <w:p>
            <w:r>
              <w:rPr>
                <w:sz w:val="18"/>
              </w:rPr>
              <w:t>Que la bibliotecaria pueda usar la nueva forma de registro sin ayuda.</w:t>
            </w:r>
          </w:p>
        </w:tc>
        <w:tc>
          <w:tcPr>
            <w:tcW w:type="dxa" w:w="2066"/>
          </w:tcPr>
          <w:p>
            <w:r>
              <w:rPr>
                <w:sz w:val="18"/>
              </w:rPr>
              <w:t>E1-L10</w:t>
            </w:r>
          </w:p>
        </w:tc>
        <w:tc>
          <w:tcPr>
            <w:tcW w:type="dxa" w:w="2244"/>
          </w:tcPr>
          <w:p>
            <w:r>
              <w:rPr>
                <w:sz w:val="18"/>
              </w:rPr>
              <w:t>Ambigua: «fácil» hay que precisarlo</w:t>
            </w:r>
          </w:p>
        </w:tc>
      </w:tr>
      <w:tr>
        <w:trPr>
          <w:cantSplit/>
        </w:trPr>
        <w:tc>
          <w:tcPr>
            <w:tcW w:type="dxa" w:w="768"/>
            <w:shd w:val="clear" w:color="auto" w:fill="F5F5F5"/>
          </w:tcPr>
          <w:p>
            <w:pPr>
              <w:keepNext/>
            </w:pPr>
            <w:r>
              <w:rPr>
                <w:sz w:val="18"/>
              </w:rPr>
              <w:t>N-12</w:t>
            </w:r>
          </w:p>
        </w:tc>
        <w:tc>
          <w:tcPr>
            <w:tcW w:type="dxa" w:w="4724"/>
            <w:shd w:val="clear" w:color="auto" w:fill="F5F5F5"/>
          </w:tcPr>
          <w:p>
            <w:pPr>
              <w:keepNext/>
            </w:pPr>
            <w:r>
              <w:rPr>
                <w:sz w:val="18"/>
              </w:rPr>
              <w:t>Disponer de unos treinta ejemplares de un título durante tres semanas para el plan lector.</w:t>
            </w:r>
          </w:p>
        </w:tc>
        <w:tc>
          <w:tcPr>
            <w:tcW w:type="dxa" w:w="2066"/>
            <w:shd w:val="clear" w:color="auto" w:fill="F5F5F5"/>
          </w:tcPr>
          <w:p>
            <w:pPr>
              <w:keepNext/>
            </w:pPr>
            <w:r>
              <w:rPr>
                <w:sz w:val="18"/>
              </w:rPr>
              <w:t>E2-L2, E2-L8, D1-A3</w:t>
            </w:r>
          </w:p>
        </w:tc>
        <w:tc>
          <w:tcPr>
            <w:tcW w:type="dxa" w:w="2244"/>
            <w:shd w:val="clear" w:color="auto" w:fill="F5F5F5"/>
          </w:tcPr>
          <w:p>
            <w:pPr>
              <w:keepNext/>
            </w:pPr>
            <w:r>
              <w:rPr>
                <w:sz w:val="18"/>
              </w:rPr>
              <w:t>En conflicto con el plazo del reglamento</w:t>
            </w:r>
          </w:p>
        </w:tc>
      </w:tr>
      <w:tr>
        <w:trPr>
          <w:cantSplit/>
        </w:trPr>
        <w:tc>
          <w:tcPr>
            <w:tcW w:type="dxa" w:w="768"/>
          </w:tcPr>
          <w:p>
            <w:r>
              <w:rPr>
                <w:sz w:val="18"/>
              </w:rPr>
              <w:t>N-13</w:t>
            </w:r>
          </w:p>
        </w:tc>
        <w:tc>
          <w:tcPr>
            <w:tcW w:type="dxa" w:w="4724"/>
          </w:tcPr>
          <w:p>
            <w:r>
              <w:rPr>
                <w:sz w:val="18"/>
              </w:rPr>
              <w:t>Renovar un préstamo sin llevar el libro.</w:t>
            </w:r>
          </w:p>
        </w:tc>
        <w:tc>
          <w:tcPr>
            <w:tcW w:type="dxa" w:w="2066"/>
          </w:tcPr>
          <w:p>
            <w:r>
              <w:rPr>
                <w:sz w:val="18"/>
              </w:rPr>
              <w:t>E3-L4</w:t>
            </w:r>
          </w:p>
        </w:tc>
        <w:tc>
          <w:tcPr>
            <w:tcW w:type="dxa" w:w="2244"/>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9803"/>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9803"/>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9803"/>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9803"/>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9803"/>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M-N2</w:t>
            </w:r>
          </w:p>
        </w:tc>
        <w:tc>
          <w:tcPr>
            <w:tcW w:type="dxa" w:w="8739"/>
            <w:shd w:val="clear" w:color="auto" w:fill="F5F5F5"/>
          </w:tcPr>
          <w:p>
            <w:pPr>
              <w:keepNext/>
            </w:pPr>
            <w:r>
              <w:rPr>
                <w:sz w:val="18"/>
              </w:rPr>
              <w:t>El préstamo es personal: el libro lo retira y lo devuelve el mismo lector.</w:t>
            </w:r>
          </w:p>
        </w:tc>
      </w:tr>
      <w:tr>
        <w:trPr>
          <w:cantSplit/>
        </w:trPr>
        <w:tc>
          <w:tcPr>
            <w:tcW w:type="dxa" w:w="1063"/>
          </w:tcPr>
          <w:p>
            <w:pPr>
              <w:keepNext/>
            </w:pPr>
            <w:r>
              <w:rPr>
                <w:sz w:val="18"/>
              </w:rPr>
              <w:t>M-N3</w:t>
            </w:r>
          </w:p>
        </w:tc>
        <w:tc>
          <w:tcPr>
            <w:tcW w:type="dxa" w:w="8739"/>
          </w:tcPr>
          <w:p>
            <w:pPr>
              <w:keepNext/>
            </w:pPr>
            <w:r>
              <w:rPr>
                <w:sz w:val="18"/>
              </w:rPr>
              <w:t>Todo préstamo, también el de los docentes, se anota en la ficha del libro.</w:t>
            </w:r>
          </w:p>
        </w:tc>
      </w:tr>
      <w:tr>
        <w:trPr>
          <w:cantSplit/>
        </w:trPr>
        <w:tc>
          <w:tcPr>
            <w:tcW w:type="dxa" w:w="1063"/>
            <w:shd w:val="clear" w:color="auto" w:fill="F5F5F5"/>
          </w:tcPr>
          <w:p>
            <w:pPr>
              <w:keepNext/>
            </w:pPr>
            <w:r>
              <w:rPr>
                <w:sz w:val="18"/>
              </w:rPr>
              <w:t>M-N4</w:t>
            </w:r>
          </w:p>
        </w:tc>
        <w:tc>
          <w:tcPr>
            <w:tcW w:type="dxa" w:w="8739"/>
            <w:shd w:val="clear" w:color="auto" w:fill="F5F5F5"/>
          </w:tcPr>
          <w:p>
            <w:pPr>
              <w:keepNext/>
            </w:pPr>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9803"/>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9803"/>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9803"/>
            <w:shd w:val="clear" w:color="auto" w:fill="E8F5E9"/>
          </w:tcPr>
          <w:p>
            <w:pPr>
              <w:keepNext/>
              <w:jc w:val="both"/>
            </w:pPr>
            <w:r>
              <w:rPr>
                <w:sz w:val="20"/>
              </w:rPr>
              <w:t>T1-L4 Encargada del laboratorio: Para mí, habría que comprar microscopios digitales.</w:t>
            </w:r>
          </w:p>
        </w:tc>
      </w:tr>
      <w:tr>
        <w:trPr>
          <w:cantSplit/>
        </w:trPr>
        <w:tc>
          <w:tcPr>
            <w:tcW w:type="dxa" w:w="9803"/>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9803"/>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9803"/>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9803"/>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9803"/>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9803"/>
            <w:shd w:val="clear" w:color="auto" w:fill="E8F5E9"/>
          </w:tcPr>
          <w:p>
            <w:pPr>
              <w:keepNext/>
              <w:jc w:val="both"/>
            </w:pPr>
            <w:r>
              <w:rPr>
                <w:sz w:val="20"/>
              </w:rPr>
              <w:t>Objetivos específicos y resultados esperados: Tabla 3.1. Cada uno indica las necesidades en que se apoya.</w:t>
            </w:r>
          </w:p>
        </w:tc>
      </w:tr>
      <w:tr>
        <w:trPr>
          <w:cantSplit/>
        </w:trPr>
        <w:tc>
          <w:tcPr>
            <w:tcW w:type="dxa" w:w="9803"/>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1417"/>
        <w:gridCol w:w="4488"/>
      </w:tblGrid>
      <w:tr>
        <w:trPr>
          <w:cantSplit/>
          <w:tblHeader/>
        </w:trPr>
        <w:tc>
          <w:tcPr>
            <w:tcW w:type="dxa" w:w="3897"/>
            <w:shd w:val="clear" w:color="auto" w:fill="2E7D32"/>
          </w:tcPr>
          <w:p>
            <w:pPr>
              <w:keepNext/>
            </w:pPr>
            <w:r>
              <w:rPr>
                <w:b/>
                <w:color w:val="FFFFFF"/>
                <w:sz w:val="18"/>
              </w:rPr>
              <w:t>Objetivo específico</w:t>
            </w:r>
          </w:p>
        </w:tc>
        <w:tc>
          <w:tcPr>
            <w:tcW w:type="dxa" w:w="1417"/>
            <w:shd w:val="clear" w:color="auto" w:fill="2E7D32"/>
          </w:tcPr>
          <w:p>
            <w:pPr>
              <w:keepNext/>
            </w:pPr>
            <w:r>
              <w:rPr>
                <w:b/>
                <w:color w:val="FFFFFF"/>
                <w:sz w:val="18"/>
              </w:rPr>
              <w:t>Necesidades</w:t>
            </w:r>
          </w:p>
        </w:tc>
        <w:tc>
          <w:tcPr>
            <w:tcW w:type="dxa" w:w="4488"/>
            <w:shd w:val="clear" w:color="auto" w:fill="2E7D32"/>
          </w:tcPr>
          <w:p>
            <w:pPr>
              <w:keepNext/>
            </w:pPr>
            <w:r>
              <w:rPr>
                <w:b/>
                <w:color w:val="FFFFFF"/>
                <w:sz w:val="18"/>
              </w:rPr>
              <w:t>Resultado esperado (lo que se va a mostrar)</w:t>
            </w:r>
          </w:p>
        </w:tc>
      </w:tr>
      <w:tr>
        <w:trPr>
          <w:cantSplit/>
        </w:trPr>
        <w:tc>
          <w:tcPr>
            <w:tcW w:type="dxa" w:w="3897"/>
          </w:tcPr>
          <w:p>
            <w:pPr>
              <w:keepNext/>
            </w:pPr>
            <w:r>
              <w:rPr>
                <w:sz w:val="18"/>
              </w:rPr>
              <w:t>OE-1. Que la bibliotecaria sepa en el momento qué lector tiene cada ejemplar y a qué préstamo corresponde cada devolución</w:t>
            </w:r>
          </w:p>
        </w:tc>
        <w:tc>
          <w:tcPr>
            <w:tcW w:type="dxa" w:w="1417"/>
          </w:tcPr>
          <w:p>
            <w:pPr>
              <w:keepNext/>
            </w:pPr>
            <w:r>
              <w:rPr>
                <w:sz w:val="18"/>
              </w:rPr>
              <w:t>N-01, N-05, N-09</w:t>
            </w:r>
          </w:p>
        </w:tc>
        <w:tc>
          <w:tcPr>
            <w:tcW w:type="dxa" w:w="4488"/>
          </w:tcPr>
          <w:p>
            <w:pPr>
              <w:keepNext/>
            </w:pPr>
            <w:r>
              <w:rPr>
                <w:sz w:val="18"/>
              </w:rPr>
              <w:t>Consulta de préstamos activos por ejemplar y devolución asociada a su préstamo, con datos de prueba</w:t>
            </w:r>
          </w:p>
        </w:tc>
      </w:tr>
      <w:tr>
        <w:trPr>
          <w:cantSplit/>
        </w:trPr>
        <w:tc>
          <w:tcPr>
            <w:tcW w:type="dxa" w:w="3897"/>
            <w:shd w:val="clear" w:color="auto" w:fill="F5F5F5"/>
          </w:tcPr>
          <w:p>
            <w:pPr>
              <w:keepNext/>
            </w:pPr>
            <w:r>
              <w:rPr>
                <w:sz w:val="18"/>
              </w:rPr>
              <w:t>OE-2. Que ningún ejemplar quede prestado a dos lectores a la vez</w:t>
            </w:r>
          </w:p>
        </w:tc>
        <w:tc>
          <w:tcPr>
            <w:tcW w:type="dxa" w:w="1417"/>
            <w:shd w:val="clear" w:color="auto" w:fill="F5F5F5"/>
          </w:tcPr>
          <w:p>
            <w:pPr>
              <w:keepNext/>
            </w:pPr>
            <w:r>
              <w:rPr>
                <w:sz w:val="18"/>
              </w:rPr>
              <w:t>N-02, N-04</w:t>
            </w:r>
          </w:p>
        </w:tc>
        <w:tc>
          <w:tcPr>
            <w:tcW w:type="dxa" w:w="4488"/>
            <w:shd w:val="clear" w:color="auto" w:fill="F5F5F5"/>
          </w:tcPr>
          <w:p>
            <w:pPr>
              <w:keepNext/>
            </w:pPr>
            <w:r>
              <w:rPr>
                <w:sz w:val="18"/>
              </w:rPr>
              <w:t>Rechazo comprobado de un segundo préstamo del mismo ejemplar</w:t>
            </w:r>
          </w:p>
        </w:tc>
      </w:tr>
      <w:tr>
        <w:trPr>
          <w:cantSplit/>
        </w:trPr>
        <w:tc>
          <w:tcPr>
            <w:tcW w:type="dxa" w:w="3897"/>
          </w:tcPr>
          <w:p>
            <w:pPr>
              <w:keepNext/>
            </w:pPr>
            <w:r>
              <w:rPr>
                <w:sz w:val="18"/>
              </w:rPr>
              <w:t>OE-3. Que los lectores sepan si hay un ejemplar disponible sin ver datos de otros lectores</w:t>
            </w:r>
          </w:p>
        </w:tc>
        <w:tc>
          <w:tcPr>
            <w:tcW w:type="dxa" w:w="1417"/>
          </w:tcPr>
          <w:p>
            <w:pPr>
              <w:keepNext/>
            </w:pPr>
            <w:r>
              <w:rPr>
                <w:sz w:val="18"/>
              </w:rPr>
              <w:t>N-03, N-07</w:t>
            </w:r>
          </w:p>
        </w:tc>
        <w:tc>
          <w:tcPr>
            <w:tcW w:type="dxa" w:w="4488"/>
          </w:tcPr>
          <w:p>
            <w:pPr>
              <w:keepNext/>
            </w:pPr>
            <w:r>
              <w:rPr>
                <w:sz w:val="18"/>
              </w:rPr>
              <w:t>Consulta de disponibilidad sin datos personales</w:t>
            </w:r>
          </w:p>
        </w:tc>
      </w:tr>
      <w:tr>
        <w:trPr>
          <w:cantSplit/>
        </w:trPr>
        <w:tc>
          <w:tcPr>
            <w:tcW w:type="dxa" w:w="3897"/>
            <w:shd w:val="clear" w:color="auto" w:fill="F5F5F5"/>
          </w:tcPr>
          <w:p>
            <w:pPr>
              <w:keepNext/>
            </w:pPr>
            <w:r>
              <w:rPr>
                <w:sz w:val="18"/>
              </w:rPr>
              <w:t>OE-4. Que la dirección obtenga los préstamos por curso de un mes sin contar a mano</w:t>
            </w:r>
          </w:p>
        </w:tc>
        <w:tc>
          <w:tcPr>
            <w:tcW w:type="dxa" w:w="1417"/>
            <w:shd w:val="clear" w:color="auto" w:fill="F5F5F5"/>
          </w:tcPr>
          <w:p>
            <w:pPr>
              <w:keepNext/>
            </w:pPr>
            <w:r>
              <w:rPr>
                <w:sz w:val="18"/>
              </w:rPr>
              <w:t>N-06</w:t>
            </w:r>
          </w:p>
        </w:tc>
        <w:tc>
          <w:tcPr>
            <w:tcW w:type="dxa" w:w="4488"/>
            <w:shd w:val="clear" w:color="auto" w:fill="F5F5F5"/>
          </w:tcPr>
          <w:p>
            <w:pPr>
              <w:keepNext/>
            </w:pPr>
            <w:r>
              <w:rPr>
                <w:sz w:val="18"/>
              </w:rPr>
              <w:t>Informe mensual por curso cuya suma coincide con el total</w:t>
            </w:r>
          </w:p>
        </w:tc>
      </w:tr>
      <w:tr>
        <w:trPr>
          <w:cantSplit/>
        </w:trPr>
        <w:tc>
          <w:tcPr>
            <w:tcW w:type="dxa" w:w="3897"/>
          </w:tcPr>
          <w:p>
            <w:r>
              <w:rPr>
                <w:sz w:val="18"/>
              </w:rPr>
              <w:t>OE-5. Que solo personas autorizadas registren operaciones, con los recursos que el colegio tiene</w:t>
            </w:r>
          </w:p>
        </w:tc>
        <w:tc>
          <w:tcPr>
            <w:tcW w:type="dxa" w:w="1417"/>
          </w:tcPr>
          <w:p>
            <w:r>
              <w:rPr>
                <w:sz w:val="18"/>
              </w:rPr>
              <w:t>N-08, N-10, N-11</w:t>
            </w:r>
          </w:p>
        </w:tc>
        <w:tc>
          <w:tcPr>
            <w:tcW w:type="dxa" w:w="4488"/>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007"/>
        <w:gridCol w:w="3897"/>
        <w:gridCol w:w="3897"/>
      </w:tblGrid>
      <w:tr>
        <w:trPr>
          <w:cantSplit/>
          <w:tblHeader/>
        </w:trPr>
        <w:tc>
          <w:tcPr>
            <w:tcW w:type="dxa" w:w="2007"/>
            <w:shd w:val="clear" w:color="auto" w:fill="2E7D32"/>
          </w:tcPr>
          <w:p>
            <w:pPr>
              <w:keepNext/>
            </w:pPr>
            <w:r>
              <w:rPr>
                <w:b/>
                <w:color w:val="FFFFFF"/>
                <w:sz w:val="18"/>
              </w:rPr>
              <w:t>Alternativa</w:t>
            </w:r>
          </w:p>
        </w:tc>
        <w:tc>
          <w:tcPr>
            <w:tcW w:type="dxa" w:w="3897"/>
            <w:shd w:val="clear" w:color="auto" w:fill="2E7D32"/>
          </w:tcPr>
          <w:p>
            <w:pPr>
              <w:keepNext/>
            </w:pPr>
            <w:r>
              <w:rPr>
                <w:b/>
                <w:color w:val="FFFFFF"/>
                <w:sz w:val="18"/>
              </w:rPr>
              <w:t>En qué consiste</w:t>
            </w:r>
          </w:p>
        </w:tc>
        <w:tc>
          <w:tcPr>
            <w:tcW w:type="dxa" w:w="3897"/>
            <w:shd w:val="clear" w:color="auto" w:fill="2E7D32"/>
          </w:tcPr>
          <w:p>
            <w:pPr>
              <w:keepNext/>
            </w:pPr>
            <w:r>
              <w:rPr>
                <w:b/>
                <w:color w:val="FFFFFF"/>
                <w:sz w:val="18"/>
              </w:rPr>
              <w:t>Qué necesidades puede atender</w:t>
            </w:r>
          </w:p>
        </w:tc>
      </w:tr>
      <w:tr>
        <w:trPr>
          <w:cantSplit/>
        </w:trPr>
        <w:tc>
          <w:tcPr>
            <w:tcW w:type="dxa" w:w="2007"/>
          </w:tcPr>
          <w:p>
            <w:pPr>
              <w:keepNext/>
            </w:pPr>
            <w:r>
              <w:rPr>
                <w:sz w:val="18"/>
              </w:rPr>
              <w:t>A. Registro manual mejorado</w:t>
            </w:r>
          </w:p>
        </w:tc>
        <w:tc>
          <w:tcPr>
            <w:tcW w:type="dxa" w:w="3897"/>
          </w:tcPr>
          <w:p>
            <w:pPr>
              <w:keepNext/>
            </w:pPr>
            <w:r>
              <w:rPr>
                <w:sz w:val="18"/>
              </w:rPr>
              <w:t>Planilla impresa de préstamos con el código de cada ejemplar y una columna de devolución; fichero de lectores; lista semanal de disponibles en la puerta</w:t>
            </w:r>
          </w:p>
        </w:tc>
        <w:tc>
          <w:tcPr>
            <w:tcW w:type="dxa" w:w="3897"/>
          </w:tcPr>
          <w:p>
            <w:pPr>
              <w:keepNext/>
            </w:pPr>
            <w:r>
              <w:rPr>
                <w:sz w:val="18"/>
              </w:rPr>
              <w:t>N-05 y N-09; en parte N-01 y N-06. No impide el doble préstamo (N-02) ni informa antes de ir (N-03)</w:t>
            </w:r>
          </w:p>
        </w:tc>
      </w:tr>
      <w:tr>
        <w:trPr>
          <w:cantSplit/>
        </w:trPr>
        <w:tc>
          <w:tcPr>
            <w:tcW w:type="dxa" w:w="2007"/>
            <w:shd w:val="clear" w:color="auto" w:fill="F5F5F5"/>
          </w:tcPr>
          <w:p>
            <w:pPr>
              <w:keepNext/>
            </w:pPr>
            <w:r>
              <w:rPr>
                <w:sz w:val="18"/>
              </w:rPr>
              <w:t>B. Herramienta existente</w:t>
            </w:r>
          </w:p>
        </w:tc>
        <w:tc>
          <w:tcPr>
            <w:tcW w:type="dxa" w:w="3897"/>
            <w:shd w:val="clear" w:color="auto" w:fill="F5F5F5"/>
          </w:tcPr>
          <w:p>
            <w:pPr>
              <w:keepNext/>
            </w:pPr>
            <w:r>
              <w:rPr>
                <w:sz w:val="18"/>
              </w:rPr>
              <w:t>Usar un programa ya hecho: una planilla de cálculo o un programa libre de gestión de bibliotecas, sin elegir todavía uno concreto</w:t>
            </w:r>
          </w:p>
        </w:tc>
        <w:tc>
          <w:tcPr>
            <w:tcW w:type="dxa" w:w="3897"/>
            <w:shd w:val="clear" w:color="auto" w:fill="F5F5F5"/>
          </w:tcPr>
          <w:p>
            <w:pPr>
              <w:keepNext/>
            </w:pPr>
            <w:r>
              <w:rPr>
                <w:sz w:val="18"/>
              </w:rPr>
              <w:t>Depende de la herramienta. Una planilla sola no impide el doble préstamo (N-02) ni separa quién puede modificar (N-08)</w:t>
            </w:r>
          </w:p>
        </w:tc>
      </w:tr>
      <w:tr>
        <w:trPr>
          <w:cantSplit/>
        </w:trPr>
        <w:tc>
          <w:tcPr>
            <w:tcW w:type="dxa" w:w="2007"/>
          </w:tcPr>
          <w:p>
            <w:r>
              <w:rPr>
                <w:sz w:val="18"/>
              </w:rPr>
              <w:t>C. Prototipo propio</w:t>
            </w:r>
          </w:p>
        </w:tc>
        <w:tc>
          <w:tcPr>
            <w:tcW w:type="dxa" w:w="3897"/>
          </w:tcPr>
          <w:p>
            <w:r>
              <w:rPr>
                <w:sz w:val="18"/>
              </w:rPr>
              <w:t>Aplicación construida por el curso para la computadora de la biblioteca, con el alcance mínimo de la sección 3.3</w:t>
            </w:r>
          </w:p>
        </w:tc>
        <w:tc>
          <w:tcPr>
            <w:tcW w:type="dxa" w:w="3897"/>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716"/>
        <w:gridCol w:w="2775"/>
        <w:gridCol w:w="2775"/>
      </w:tblGrid>
      <w:tr>
        <w:trPr>
          <w:cantSplit/>
          <w:tblHeader/>
        </w:trPr>
        <w:tc>
          <w:tcPr>
            <w:tcW w:type="dxa" w:w="1535"/>
            <w:shd w:val="clear" w:color="auto" w:fill="2E7D32"/>
          </w:tcPr>
          <w:p>
            <w:pPr>
              <w:keepNext/>
            </w:pPr>
            <w:r>
              <w:rPr>
                <w:b/>
                <w:color w:val="FFFFFF"/>
                <w:sz w:val="18"/>
              </w:rPr>
              <w:t>Factibilidad</w:t>
            </w:r>
          </w:p>
        </w:tc>
        <w:tc>
          <w:tcPr>
            <w:tcW w:type="dxa" w:w="2716"/>
            <w:shd w:val="clear" w:color="auto" w:fill="2E7D32"/>
          </w:tcPr>
          <w:p>
            <w:pPr>
              <w:keepNext/>
            </w:pPr>
            <w:r>
              <w:rPr>
                <w:b/>
                <w:color w:val="FFFFFF"/>
                <w:sz w:val="18"/>
              </w:rPr>
              <w:t>A. Registro manual mejorado</w:t>
            </w:r>
          </w:p>
        </w:tc>
        <w:tc>
          <w:tcPr>
            <w:tcW w:type="dxa" w:w="2775"/>
            <w:shd w:val="clear" w:color="auto" w:fill="2E7D32"/>
          </w:tcPr>
          <w:p>
            <w:pPr>
              <w:keepNext/>
            </w:pPr>
            <w:r>
              <w:rPr>
                <w:b/>
                <w:color w:val="FFFFFF"/>
                <w:sz w:val="18"/>
              </w:rPr>
              <w:t>B. Herramienta existente</w:t>
            </w:r>
          </w:p>
        </w:tc>
        <w:tc>
          <w:tcPr>
            <w:tcW w:type="dxa" w:w="2775"/>
            <w:shd w:val="clear" w:color="auto" w:fill="2E7D32"/>
          </w:tcPr>
          <w:p>
            <w:pPr>
              <w:keepNext/>
            </w:pPr>
            <w:r>
              <w:rPr>
                <w:b/>
                <w:color w:val="FFFFFF"/>
                <w:sz w:val="18"/>
              </w:rPr>
              <w:t>C. Prototipo propio</w:t>
            </w:r>
          </w:p>
        </w:tc>
      </w:tr>
      <w:tr>
        <w:trPr>
          <w:cantSplit/>
        </w:trPr>
        <w:tc>
          <w:tcPr>
            <w:tcW w:type="dxa" w:w="1535"/>
          </w:tcPr>
          <w:p>
            <w:pPr>
              <w:keepNext/>
            </w:pPr>
            <w:r>
              <w:rPr>
                <w:sz w:val="18"/>
              </w:rPr>
              <w:t>Operativa</w:t>
            </w:r>
          </w:p>
        </w:tc>
        <w:tc>
          <w:tcPr>
            <w:tcW w:type="dxa" w:w="2716"/>
          </w:tcPr>
          <w:p>
            <w:pPr>
              <w:keepNext/>
            </w:pPr>
            <w:r>
              <w:rPr>
                <w:sz w:val="18"/>
              </w:rPr>
              <w:t>Media: en hora pico se sigue escribiendo a mano (E1-L2, O1-1)</w:t>
            </w:r>
          </w:p>
        </w:tc>
        <w:tc>
          <w:tcPr>
            <w:tcW w:type="dxa" w:w="2775"/>
          </w:tcPr>
          <w:p>
            <w:pPr>
              <w:keepNext/>
            </w:pPr>
            <w:r>
              <w:rPr>
                <w:sz w:val="18"/>
              </w:rPr>
              <w:t>A verificar: depende de que la bibliotecaria la use sin ayuda (N-11)</w:t>
            </w:r>
          </w:p>
        </w:tc>
        <w:tc>
          <w:tcPr>
            <w:tcW w:type="dxa" w:w="2775"/>
          </w:tcPr>
          <w:p>
            <w:pPr>
              <w:keepNext/>
            </w:pPr>
            <w:r>
              <w:rPr>
                <w:sz w:val="18"/>
              </w:rPr>
              <w:t>Media: se diseña con la bibliotecaria; exige una práctica guiada</w:t>
            </w:r>
          </w:p>
        </w:tc>
      </w:tr>
      <w:tr>
        <w:trPr>
          <w:cantSplit/>
        </w:trPr>
        <w:tc>
          <w:tcPr>
            <w:tcW w:type="dxa" w:w="1535"/>
            <w:shd w:val="clear" w:color="auto" w:fill="F5F5F5"/>
          </w:tcPr>
          <w:p>
            <w:pPr>
              <w:keepNext/>
            </w:pPr>
            <w:r>
              <w:rPr>
                <w:sz w:val="18"/>
              </w:rPr>
              <w:t>Técnica</w:t>
            </w:r>
          </w:p>
        </w:tc>
        <w:tc>
          <w:tcPr>
            <w:tcW w:type="dxa" w:w="2716"/>
            <w:shd w:val="clear" w:color="auto" w:fill="F5F5F5"/>
          </w:tcPr>
          <w:p>
            <w:pPr>
              <w:keepNext/>
            </w:pPr>
            <w:r>
              <w:rPr>
                <w:sz w:val="18"/>
              </w:rPr>
              <w:t>Alta: no necesita equipos</w:t>
            </w:r>
          </w:p>
        </w:tc>
        <w:tc>
          <w:tcPr>
            <w:tcW w:type="dxa" w:w="2775"/>
            <w:shd w:val="clear" w:color="auto" w:fill="F5F5F5"/>
          </w:tcPr>
          <w:p>
            <w:pPr>
              <w:keepNext/>
            </w:pPr>
            <w:r>
              <w:rPr>
                <w:sz w:val="18"/>
              </w:rPr>
              <w:t>A verificar: instalarla y mantenerla depende del encargado de informática, a quien no se entrevistó</w:t>
            </w:r>
          </w:p>
        </w:tc>
        <w:tc>
          <w:tcPr>
            <w:tcW w:type="dxa" w:w="2775"/>
            <w:shd w:val="clear" w:color="auto" w:fill="F5F5F5"/>
          </w:tcPr>
          <w:p>
            <w:pPr>
              <w:keepNext/>
            </w:pPr>
            <w:r>
              <w:rPr>
                <w:sz w:val="18"/>
              </w:rPr>
              <w:t>Media: el curso aprende a construirlo este año; hay que probarlo en la computadora vieja desde el principio (E4-L10)</w:t>
            </w:r>
          </w:p>
        </w:tc>
      </w:tr>
      <w:tr>
        <w:trPr>
          <w:cantSplit/>
        </w:trPr>
        <w:tc>
          <w:tcPr>
            <w:tcW w:type="dxa" w:w="1535"/>
          </w:tcPr>
          <w:p>
            <w:pPr>
              <w:keepNext/>
            </w:pPr>
            <w:r>
              <w:rPr>
                <w:sz w:val="18"/>
              </w:rPr>
              <w:t>Económica</w:t>
            </w:r>
          </w:p>
        </w:tc>
        <w:tc>
          <w:tcPr>
            <w:tcW w:type="dxa" w:w="2716"/>
          </w:tcPr>
          <w:p>
            <w:pPr>
              <w:keepNext/>
            </w:pPr>
            <w:r>
              <w:rPr>
                <w:sz w:val="18"/>
              </w:rPr>
              <w:t>Alta: solo papel</w:t>
            </w:r>
          </w:p>
        </w:tc>
        <w:tc>
          <w:tcPr>
            <w:tcW w:type="dxa" w:w="2775"/>
          </w:tcPr>
          <w:p>
            <w:pPr>
              <w:keepNext/>
            </w:pPr>
            <w:r>
              <w:rPr>
                <w:sz w:val="18"/>
              </w:rPr>
              <w:t>Alta si no tiene costo (E5-L4); la licencia, a verificar</w:t>
            </w:r>
          </w:p>
        </w:tc>
        <w:tc>
          <w:tcPr>
            <w:tcW w:type="dxa" w:w="2775"/>
          </w:tcPr>
          <w:p>
            <w:pPr>
              <w:keepNext/>
            </w:pPr>
            <w:r>
              <w:rPr>
                <w:sz w:val="18"/>
              </w:rPr>
              <w:t>Alta en dinero (E5-L4); el costo es el tiempo del curso</w:t>
            </w:r>
          </w:p>
        </w:tc>
      </w:tr>
      <w:tr>
        <w:trPr>
          <w:cantSplit/>
        </w:trPr>
        <w:tc>
          <w:tcPr>
            <w:tcW w:type="dxa" w:w="1535"/>
            <w:shd w:val="clear" w:color="auto" w:fill="F5F5F5"/>
          </w:tcPr>
          <w:p>
            <w:pPr>
              <w:keepNext/>
            </w:pPr>
            <w:r>
              <w:rPr>
                <w:sz w:val="18"/>
              </w:rPr>
              <w:t>Calendario</w:t>
            </w:r>
          </w:p>
        </w:tc>
        <w:tc>
          <w:tcPr>
            <w:tcW w:type="dxa" w:w="2716"/>
            <w:shd w:val="clear" w:color="auto" w:fill="F5F5F5"/>
          </w:tcPr>
          <w:p>
            <w:pPr>
              <w:keepNext/>
            </w:pPr>
            <w:r>
              <w:rPr>
                <w:sz w:val="18"/>
              </w:rPr>
              <w:t>Alta: se pone en marcha en pocas semanas</w:t>
            </w:r>
          </w:p>
        </w:tc>
        <w:tc>
          <w:tcPr>
            <w:tcW w:type="dxa" w:w="2775"/>
            <w:shd w:val="clear" w:color="auto" w:fill="F5F5F5"/>
          </w:tcPr>
          <w:p>
            <w:pPr>
              <w:keepNext/>
            </w:pPr>
            <w:r>
              <w:rPr>
                <w:sz w:val="18"/>
              </w:rPr>
              <w:t>Media: configurar y cargar los datos</w:t>
            </w:r>
          </w:p>
        </w:tc>
        <w:tc>
          <w:tcPr>
            <w:tcW w:type="dxa" w:w="2775"/>
            <w:shd w:val="clear" w:color="auto" w:fill="F5F5F5"/>
          </w:tcPr>
          <w:p>
            <w:pPr>
              <w:keepNext/>
            </w:pPr>
            <w:r>
              <w:rPr>
                <w:sz w:val="18"/>
              </w:rPr>
              <w:t>Media: solo si se limita al alcance mínimo</w:t>
            </w:r>
          </w:p>
        </w:tc>
      </w:tr>
      <w:tr>
        <w:trPr>
          <w:cantSplit/>
        </w:trPr>
        <w:tc>
          <w:tcPr>
            <w:tcW w:type="dxa" w:w="1535"/>
          </w:tcPr>
          <w:p>
            <w:r>
              <w:rPr>
                <w:sz w:val="18"/>
              </w:rPr>
              <w:t>Condiciones excluyentes</w:t>
            </w:r>
          </w:p>
        </w:tc>
        <w:tc>
          <w:tcPr>
            <w:tcW w:type="dxa" w:w="2716"/>
          </w:tcPr>
          <w:p>
            <w:r>
              <w:rPr>
                <w:sz w:val="18"/>
              </w:rPr>
              <w:t>Las cumple</w:t>
            </w:r>
          </w:p>
        </w:tc>
        <w:tc>
          <w:tcPr>
            <w:tcW w:type="dxa" w:w="2775"/>
          </w:tcPr>
          <w:p>
            <w:r>
              <w:rPr>
                <w:sz w:val="18"/>
              </w:rPr>
              <w:t>A verificar: internet, equipo y licencia</w:t>
            </w:r>
          </w:p>
        </w:tc>
        <w:tc>
          <w:tcPr>
            <w:tcW w:type="dxa" w:w="2775"/>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9803"/>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9803"/>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9803"/>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9803"/>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9803"/>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9803"/>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126"/>
        <w:gridCol w:w="827"/>
        <w:gridCol w:w="945"/>
        <w:gridCol w:w="2598"/>
        <w:gridCol w:w="2598"/>
      </w:tblGrid>
      <w:tr>
        <w:trPr>
          <w:cantSplit/>
          <w:tblHeader/>
        </w:trPr>
        <w:tc>
          <w:tcPr>
            <w:tcW w:type="dxa" w:w="709"/>
            <w:shd w:val="clear" w:color="auto" w:fill="2E7D32"/>
          </w:tcPr>
          <w:p>
            <w:pPr>
              <w:keepNext/>
            </w:pPr>
            <w:r>
              <w:rPr>
                <w:b/>
                <w:color w:val="FFFFFF"/>
                <w:sz w:val="17"/>
              </w:rPr>
              <w:t>Cód.</w:t>
            </w:r>
          </w:p>
        </w:tc>
        <w:tc>
          <w:tcPr>
            <w:tcW w:type="dxa" w:w="2126"/>
            <w:shd w:val="clear" w:color="auto" w:fill="2E7D32"/>
          </w:tcPr>
          <w:p>
            <w:pPr>
              <w:keepNext/>
            </w:pPr>
            <w:r>
              <w:rPr>
                <w:b/>
                <w:color w:val="FFFFFF"/>
                <w:sz w:val="17"/>
              </w:rPr>
              <w:t>Riesgo</w:t>
            </w:r>
          </w:p>
        </w:tc>
        <w:tc>
          <w:tcPr>
            <w:tcW w:type="dxa" w:w="827"/>
            <w:shd w:val="clear" w:color="auto" w:fill="2E7D32"/>
          </w:tcPr>
          <w:p>
            <w:pPr>
              <w:keepNext/>
            </w:pPr>
            <w:r>
              <w:rPr>
                <w:b/>
                <w:color w:val="FFFFFF"/>
                <w:sz w:val="17"/>
              </w:rPr>
              <w:t>Prob.</w:t>
            </w:r>
          </w:p>
        </w:tc>
        <w:tc>
          <w:tcPr>
            <w:tcW w:type="dxa" w:w="945"/>
            <w:shd w:val="clear" w:color="auto" w:fill="2E7D32"/>
          </w:tcPr>
          <w:p>
            <w:pPr>
              <w:keepNext/>
            </w:pPr>
            <w:r>
              <w:rPr>
                <w:b/>
                <w:color w:val="FFFFFF"/>
                <w:sz w:val="17"/>
              </w:rPr>
              <w:t>Impacto</w:t>
            </w:r>
          </w:p>
        </w:tc>
        <w:tc>
          <w:tcPr>
            <w:tcW w:type="dxa" w:w="2598"/>
            <w:shd w:val="clear" w:color="auto" w:fill="2E7D32"/>
          </w:tcPr>
          <w:p>
            <w:pPr>
              <w:keepNext/>
            </w:pPr>
            <w:r>
              <w:rPr>
                <w:b/>
                <w:color w:val="FFFFFF"/>
                <w:sz w:val="17"/>
              </w:rPr>
              <w:t>Mitigación (antes)</w:t>
            </w:r>
          </w:p>
        </w:tc>
        <w:tc>
          <w:tcPr>
            <w:tcW w:type="dxa" w:w="2598"/>
            <w:shd w:val="clear" w:color="auto" w:fill="2E7D32"/>
          </w:tcPr>
          <w:p>
            <w:pPr>
              <w:keepNext/>
            </w:pPr>
            <w:r>
              <w:rPr>
                <w:b/>
                <w:color w:val="FFFFFF"/>
                <w:sz w:val="17"/>
              </w:rPr>
              <w:t>Contingencia (si ocurre)</w:t>
            </w:r>
          </w:p>
        </w:tc>
      </w:tr>
      <w:tr>
        <w:trPr>
          <w:cantSplit/>
        </w:trPr>
        <w:tc>
          <w:tcPr>
            <w:tcW w:type="dxa" w:w="709"/>
          </w:tcPr>
          <w:p>
            <w:pPr>
              <w:keepNext/>
            </w:pPr>
            <w:r>
              <w:rPr>
                <w:sz w:val="17"/>
              </w:rPr>
              <w:t>R-01</w:t>
            </w:r>
          </w:p>
        </w:tc>
        <w:tc>
          <w:tcPr>
            <w:tcW w:type="dxa" w:w="2126"/>
          </w:tcPr>
          <w:p>
            <w:pPr>
              <w:keepNext/>
            </w:pPr>
            <w:r>
              <w:rPr>
                <w:sz w:val="17"/>
              </w:rPr>
              <w:t>La computadora de la biblioteca no alcanza o falla</w:t>
            </w:r>
          </w:p>
        </w:tc>
        <w:tc>
          <w:tcPr>
            <w:tcW w:type="dxa" w:w="827"/>
          </w:tcPr>
          <w:p>
            <w:pPr>
              <w:keepNext/>
            </w:pPr>
            <w:r>
              <w:rPr>
                <w:sz w:val="17"/>
              </w:rPr>
              <w:t>Media</w:t>
            </w:r>
          </w:p>
        </w:tc>
        <w:tc>
          <w:tcPr>
            <w:tcW w:type="dxa" w:w="945"/>
          </w:tcPr>
          <w:p>
            <w:pPr>
              <w:keepNext/>
            </w:pPr>
            <w:r>
              <w:rPr>
                <w:sz w:val="17"/>
              </w:rPr>
              <w:t>Alto</w:t>
            </w:r>
          </w:p>
        </w:tc>
        <w:tc>
          <w:tcPr>
            <w:tcW w:type="dxa" w:w="2598"/>
          </w:tcPr>
          <w:p>
            <w:pPr>
              <w:keepNext/>
            </w:pPr>
            <w:r>
              <w:rPr>
                <w:sz w:val="17"/>
              </w:rPr>
              <w:t>Probar el prototipo en esa computadora desde el principio</w:t>
            </w:r>
          </w:p>
        </w:tc>
        <w:tc>
          <w:tcPr>
            <w:tcW w:type="dxa" w:w="2598"/>
          </w:tcPr>
          <w:p>
            <w:pPr>
              <w:keepNext/>
            </w:pPr>
            <w:r>
              <w:rPr>
                <w:sz w:val="17"/>
              </w:rPr>
              <w:t>Registro manual mejorado hasta reparar</w:t>
            </w:r>
          </w:p>
        </w:tc>
      </w:tr>
      <w:tr>
        <w:trPr>
          <w:cantSplit/>
        </w:trPr>
        <w:tc>
          <w:tcPr>
            <w:tcW w:type="dxa" w:w="709"/>
            <w:shd w:val="clear" w:color="auto" w:fill="F5F5F5"/>
          </w:tcPr>
          <w:p>
            <w:pPr>
              <w:keepNext/>
            </w:pPr>
            <w:r>
              <w:rPr>
                <w:sz w:val="17"/>
              </w:rPr>
              <w:t>R-02</w:t>
            </w:r>
          </w:p>
        </w:tc>
        <w:tc>
          <w:tcPr>
            <w:tcW w:type="dxa" w:w="2126"/>
            <w:shd w:val="clear" w:color="auto" w:fill="F5F5F5"/>
          </w:tcPr>
          <w:p>
            <w:pPr>
              <w:keepNext/>
            </w:pPr>
            <w:r>
              <w:rPr>
                <w:sz w:val="17"/>
              </w:rPr>
              <w:t>Corte de energía durante una operación</w:t>
            </w:r>
          </w:p>
        </w:tc>
        <w:tc>
          <w:tcPr>
            <w:tcW w:type="dxa" w:w="827"/>
            <w:shd w:val="clear" w:color="auto" w:fill="F5F5F5"/>
          </w:tcPr>
          <w:p>
            <w:pPr>
              <w:keepNext/>
            </w:pPr>
            <w:r>
              <w:rPr>
                <w:sz w:val="17"/>
              </w:rPr>
              <w:t>Media</w:t>
            </w:r>
          </w:p>
        </w:tc>
        <w:tc>
          <w:tcPr>
            <w:tcW w:type="dxa" w:w="945"/>
            <w:shd w:val="clear" w:color="auto" w:fill="F5F5F5"/>
          </w:tcPr>
          <w:p>
            <w:pPr>
              <w:keepNext/>
            </w:pPr>
            <w:r>
              <w:rPr>
                <w:sz w:val="17"/>
              </w:rPr>
              <w:t>Alto</w:t>
            </w:r>
          </w:p>
        </w:tc>
        <w:tc>
          <w:tcPr>
            <w:tcW w:type="dxa" w:w="2598"/>
            <w:shd w:val="clear" w:color="auto" w:fill="F5F5F5"/>
          </w:tcPr>
          <w:p>
            <w:pPr>
              <w:keepNext/>
            </w:pPr>
            <w:r>
              <w:rPr>
                <w:sz w:val="17"/>
              </w:rPr>
              <w:t>Respaldos frecuentes; procedimiento de recuperación escrito</w:t>
            </w:r>
          </w:p>
        </w:tc>
        <w:tc>
          <w:tcPr>
            <w:tcW w:type="dxa" w:w="2598"/>
            <w:shd w:val="clear" w:color="auto" w:fill="F5F5F5"/>
          </w:tcPr>
          <w:p>
            <w:pPr>
              <w:keepNext/>
            </w:pPr>
            <w:r>
              <w:rPr>
                <w:sz w:val="17"/>
              </w:rPr>
              <w:t>Registro manual; al volver la luz, comprobar los datos antes de reabrir</w:t>
            </w:r>
          </w:p>
        </w:tc>
      </w:tr>
      <w:tr>
        <w:trPr>
          <w:cantSplit/>
        </w:trPr>
        <w:tc>
          <w:tcPr>
            <w:tcW w:type="dxa" w:w="709"/>
          </w:tcPr>
          <w:p>
            <w:r>
              <w:rPr>
                <w:sz w:val="17"/>
              </w:rPr>
              <w:t>R-03</w:t>
            </w:r>
          </w:p>
        </w:tc>
        <w:tc>
          <w:tcPr>
            <w:tcW w:type="dxa" w:w="2126"/>
          </w:tcPr>
          <w:p>
            <w:r>
              <w:rPr>
                <w:sz w:val="17"/>
              </w:rPr>
              <w:t>La bibliotecaria no adopta el nuevo registro</w:t>
            </w:r>
          </w:p>
        </w:tc>
        <w:tc>
          <w:tcPr>
            <w:tcW w:type="dxa" w:w="827"/>
          </w:tcPr>
          <w:p>
            <w:r>
              <w:rPr>
                <w:sz w:val="17"/>
              </w:rPr>
              <w:t>Media</w:t>
            </w:r>
          </w:p>
        </w:tc>
        <w:tc>
          <w:tcPr>
            <w:tcW w:type="dxa" w:w="945"/>
          </w:tcPr>
          <w:p>
            <w:r>
              <w:rPr>
                <w:sz w:val="17"/>
              </w:rPr>
              <w:t>Alto</w:t>
            </w:r>
          </w:p>
        </w:tc>
        <w:tc>
          <w:tcPr>
            <w:tcW w:type="dxa" w:w="2598"/>
          </w:tcPr>
          <w:p>
            <w:r>
              <w:rPr>
                <w:sz w:val="17"/>
              </w:rPr>
              <w:t>Revisiones con ella en cada unidad; práctica guiada</w:t>
            </w:r>
          </w:p>
        </w:tc>
        <w:tc>
          <w:tcPr>
            <w:tcW w:type="dxa" w:w="2598"/>
          </w:tcPr>
          <w:p>
            <w:r>
              <w:rPr>
                <w:sz w:val="17"/>
              </w:rPr>
              <w:t>Ajustar las pantallas según sus observaciones</w:t>
            </w:r>
          </w:p>
        </w:tc>
      </w:tr>
      <w:tr>
        <w:trPr>
          <w:cantSplit/>
        </w:trPr>
        <w:tc>
          <w:tcPr>
            <w:tcW w:type="dxa" w:w="709"/>
            <w:shd w:val="clear" w:color="auto" w:fill="F5F5F5"/>
          </w:tcPr>
          <w:p>
            <w:r>
              <w:rPr>
                <w:sz w:val="17"/>
              </w:rPr>
              <w:t>R-04</w:t>
            </w:r>
          </w:p>
        </w:tc>
        <w:tc>
          <w:tcPr>
            <w:tcW w:type="dxa" w:w="2126"/>
            <w:shd w:val="clear" w:color="auto" w:fill="F5F5F5"/>
          </w:tcPr>
          <w:p>
            <w:r>
              <w:rPr>
                <w:sz w:val="17"/>
              </w:rPr>
              <w:t>El equipo no termina el núcleo a tiempo</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Alcance mínimo y exclusiones; avance por incrementos</w:t>
            </w:r>
          </w:p>
        </w:tc>
        <w:tc>
          <w:tcPr>
            <w:tcW w:type="dxa" w:w="2598"/>
            <w:shd w:val="clear" w:color="auto" w:fill="F5F5F5"/>
          </w:tcPr>
          <w:p>
            <w:r>
              <w:rPr>
                <w:sz w:val="17"/>
              </w:rPr>
              <w:t>Entregar lo terminado y probado; postergar extensiones</w:t>
            </w:r>
          </w:p>
        </w:tc>
      </w:tr>
      <w:tr>
        <w:trPr>
          <w:cantSplit/>
        </w:trPr>
        <w:tc>
          <w:tcPr>
            <w:tcW w:type="dxa" w:w="709"/>
          </w:tcPr>
          <w:p>
            <w:pPr>
              <w:keepNext/>
            </w:pPr>
            <w:r>
              <w:rPr>
                <w:sz w:val="17"/>
              </w:rPr>
              <w:t>R-05</w:t>
            </w:r>
          </w:p>
        </w:tc>
        <w:tc>
          <w:tcPr>
            <w:tcW w:type="dxa" w:w="2126"/>
          </w:tcPr>
          <w:p>
            <w:pPr>
              <w:keepNext/>
            </w:pPr>
            <w:r>
              <w:rPr>
                <w:sz w:val="17"/>
              </w:rPr>
              <w:t>Se exponen datos personales de los estudiantes</w:t>
            </w:r>
          </w:p>
        </w:tc>
        <w:tc>
          <w:tcPr>
            <w:tcW w:type="dxa" w:w="827"/>
          </w:tcPr>
          <w:p>
            <w:pPr>
              <w:keepNext/>
            </w:pPr>
            <w:r>
              <w:rPr>
                <w:sz w:val="17"/>
              </w:rPr>
              <w:t>Baja</w:t>
            </w:r>
          </w:p>
        </w:tc>
        <w:tc>
          <w:tcPr>
            <w:tcW w:type="dxa" w:w="945"/>
          </w:tcPr>
          <w:p>
            <w:pPr>
              <w:keepNext/>
            </w:pPr>
            <w:r>
              <w:rPr>
                <w:sz w:val="17"/>
              </w:rPr>
              <w:t>Alto</w:t>
            </w:r>
          </w:p>
        </w:tc>
        <w:tc>
          <w:tcPr>
            <w:tcW w:type="dxa" w:w="2598"/>
          </w:tcPr>
          <w:p>
            <w:pPr>
              <w:keepNext/>
            </w:pPr>
            <w:r>
              <w:rPr>
                <w:sz w:val="17"/>
              </w:rPr>
              <w:t>Datos inventados en el prototipo; permisos mínimos</w:t>
            </w:r>
          </w:p>
        </w:tc>
        <w:tc>
          <w:tcPr>
            <w:tcW w:type="dxa" w:w="2598"/>
          </w:tcPr>
          <w:p>
            <w:pPr>
              <w:keepNext/>
            </w:pPr>
            <w:r>
              <w:rPr>
                <w:sz w:val="17"/>
              </w:rPr>
              <w:t>Retirar los datos expuestos y avisar a la dirección</w:t>
            </w:r>
          </w:p>
        </w:tc>
      </w:tr>
      <w:tr>
        <w:trPr>
          <w:cantSplit/>
        </w:trPr>
        <w:tc>
          <w:tcPr>
            <w:tcW w:type="dxa" w:w="709"/>
            <w:shd w:val="clear" w:color="auto" w:fill="F5F5F5"/>
          </w:tcPr>
          <w:p>
            <w:r>
              <w:rPr>
                <w:sz w:val="17"/>
              </w:rPr>
              <w:t>R-06</w:t>
            </w:r>
          </w:p>
        </w:tc>
        <w:tc>
          <w:tcPr>
            <w:tcW w:type="dxa" w:w="2126"/>
            <w:shd w:val="clear" w:color="auto" w:fill="F5F5F5"/>
          </w:tcPr>
          <w:p>
            <w:r>
              <w:rPr>
                <w:sz w:val="17"/>
              </w:rPr>
              <w:t>Cambian las reglas de préstamo durante el año</w:t>
            </w:r>
          </w:p>
        </w:tc>
        <w:tc>
          <w:tcPr>
            <w:tcW w:type="dxa" w:w="827"/>
            <w:shd w:val="clear" w:color="auto" w:fill="F5F5F5"/>
          </w:tcPr>
          <w:p>
            <w:r>
              <w:rPr>
                <w:sz w:val="17"/>
              </w:rPr>
              <w:t>Media</w:t>
            </w:r>
          </w:p>
        </w:tc>
        <w:tc>
          <w:tcPr>
            <w:tcW w:type="dxa" w:w="945"/>
            <w:shd w:val="clear" w:color="auto" w:fill="F5F5F5"/>
          </w:tcPr>
          <w:p>
            <w:r>
              <w:rPr>
                <w:sz w:val="17"/>
              </w:rPr>
              <w:t>Medio</w:t>
            </w:r>
          </w:p>
        </w:tc>
        <w:tc>
          <w:tcPr>
            <w:tcW w:type="dxa" w:w="2598"/>
            <w:shd w:val="clear" w:color="auto" w:fill="F5F5F5"/>
          </w:tcPr>
          <w:p>
            <w:r>
              <w:rPr>
                <w:sz w:val="17"/>
              </w:rPr>
              <w:t>Reglas acordadas por escrito y cambios registrados</w:t>
            </w:r>
          </w:p>
        </w:tc>
        <w:tc>
          <w:tcPr>
            <w:tcW w:type="dxa" w:w="2598"/>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9803"/>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9803"/>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9803"/>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9803"/>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9803"/>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pPr>
              <w:keepNext/>
            </w:pPr>
            <w:r>
              <w:rPr>
                <w:b/>
                <w:color w:val="FFFFFF"/>
                <w:sz w:val="18"/>
              </w:rPr>
              <w:t>Función del núcleo</w:t>
            </w:r>
          </w:p>
        </w:tc>
        <w:tc>
          <w:tcPr>
            <w:tcW w:type="dxa" w:w="7322"/>
            <w:shd w:val="clear" w:color="auto" w:fill="2E7D32"/>
          </w:tcPr>
          <w:p>
            <w:pPr>
              <w:keepNext/>
            </w:pPr>
            <w:r>
              <w:rPr>
                <w:b/>
                <w:color w:val="FFFFFF"/>
                <w:sz w:val="18"/>
              </w:rPr>
              <w:t>Resultado que se tiene que poder comprobar</w:t>
            </w:r>
          </w:p>
        </w:tc>
      </w:tr>
      <w:tr>
        <w:trPr>
          <w:cantSplit/>
        </w:trPr>
        <w:tc>
          <w:tcPr>
            <w:tcW w:type="dxa" w:w="2480"/>
          </w:tcPr>
          <w:p>
            <w:pPr>
              <w:keepNext/>
            </w:pPr>
            <w:r>
              <w:rPr>
                <w:sz w:val="18"/>
              </w:rPr>
              <w:t>Catálogo y ejemplares</w:t>
            </w:r>
          </w:p>
        </w:tc>
        <w:tc>
          <w:tcPr>
            <w:tcW w:type="dxa" w:w="7322"/>
          </w:tcPr>
          <w:p>
            <w:pPr>
              <w:keepNext/>
            </w:pPr>
            <w:r>
              <w:rPr>
                <w:sz w:val="18"/>
              </w:rPr>
              <w:t>Distingue la descripción del libro (título, autor, edición) de cada ejemplar físico y muestra su disponibilidad.</w:t>
            </w:r>
          </w:p>
        </w:tc>
      </w:tr>
      <w:tr>
        <w:trPr>
          <w:cantSplit/>
        </w:trPr>
        <w:tc>
          <w:tcPr>
            <w:tcW w:type="dxa" w:w="2480"/>
            <w:shd w:val="clear" w:color="auto" w:fill="F5F5F5"/>
          </w:tcPr>
          <w:p>
            <w:pPr>
              <w:keepNext/>
            </w:pPr>
            <w:r>
              <w:rPr>
                <w:sz w:val="18"/>
              </w:rPr>
              <w:t>Lectores</w:t>
            </w:r>
          </w:p>
        </w:tc>
        <w:tc>
          <w:tcPr>
            <w:tcW w:type="dxa" w:w="7322"/>
            <w:shd w:val="clear" w:color="auto" w:fill="F5F5F5"/>
          </w:tcPr>
          <w:p>
            <w:pPr>
              <w:keepNext/>
            </w:pPr>
            <w:r>
              <w:rPr>
                <w:sz w:val="18"/>
              </w:rPr>
              <w:t>Registra lectores ficticios con un código interno y los datos mínimos del caso.</w:t>
            </w:r>
          </w:p>
        </w:tc>
      </w:tr>
      <w:tr>
        <w:trPr>
          <w:cantSplit/>
        </w:trPr>
        <w:tc>
          <w:tcPr>
            <w:tcW w:type="dxa" w:w="2480"/>
          </w:tcPr>
          <w:p>
            <w:r>
              <w:rPr>
                <w:sz w:val="18"/>
              </w:rPr>
              <w:t>Préstamo</w:t>
            </w:r>
          </w:p>
        </w:tc>
        <w:tc>
          <w:tcPr>
            <w:tcW w:type="dxa" w:w="7322"/>
          </w:tcPr>
          <w:p>
            <w:r>
              <w:rPr>
                <w:sz w:val="18"/>
              </w:rPr>
              <w:t>Registra un ejemplar para un lector habilitado, con fecha de vencimiento, y lo valida antes de guardarlo.</w:t>
            </w:r>
          </w:p>
        </w:tc>
      </w:tr>
      <w:tr>
        <w:trPr>
          <w:cantSplit/>
        </w:trPr>
        <w:tc>
          <w:tcPr>
            <w:tcW w:type="dxa" w:w="2480"/>
            <w:shd w:val="clear" w:color="auto" w:fill="F5F5F5"/>
          </w:tcPr>
          <w:p>
            <w:r>
              <w:rPr>
                <w:sz w:val="18"/>
              </w:rPr>
              <w:t>Devolución</w:t>
            </w:r>
          </w:p>
        </w:tc>
        <w:tc>
          <w:tcPr>
            <w:tcW w:type="dxa" w:w="7322"/>
            <w:shd w:val="clear" w:color="auto" w:fill="F5F5F5"/>
          </w:tcPr>
          <w:p>
            <w:r>
              <w:rPr>
                <w:sz w:val="18"/>
              </w:rPr>
              <w:t>Cierra el préstamo correcto una sola vez y conserva su historial.</w:t>
            </w:r>
          </w:p>
        </w:tc>
      </w:tr>
      <w:tr>
        <w:trPr>
          <w:cantSplit/>
        </w:trPr>
        <w:tc>
          <w:tcPr>
            <w:tcW w:type="dxa" w:w="2480"/>
          </w:tcPr>
          <w:p>
            <w:r>
              <w:rPr>
                <w:sz w:val="18"/>
              </w:rPr>
              <w:t>Consultas</w:t>
            </w:r>
          </w:p>
        </w:tc>
        <w:tc>
          <w:tcPr>
            <w:tcW w:type="dxa" w:w="7322"/>
          </w:tcPr>
          <w:p>
            <w:r>
              <w:rPr>
                <w:sz w:val="18"/>
              </w:rPr>
              <w:t>Lista préstamos activos, vencidos y ejemplares disponibles.</w:t>
            </w:r>
          </w:p>
        </w:tc>
      </w:tr>
      <w:tr>
        <w:trPr>
          <w:cantSplit/>
        </w:trPr>
        <w:tc>
          <w:tcPr>
            <w:tcW w:type="dxa" w:w="2480"/>
            <w:shd w:val="clear" w:color="auto" w:fill="F5F5F5"/>
          </w:tcPr>
          <w:p>
            <w:pPr>
              <w:keepNext/>
            </w:pPr>
            <w:r>
              <w:rPr>
                <w:sz w:val="18"/>
              </w:rPr>
              <w:t>Permisos mínimos</w:t>
            </w:r>
          </w:p>
        </w:tc>
        <w:tc>
          <w:tcPr>
            <w:tcW w:type="dxa" w:w="7322"/>
            <w:shd w:val="clear" w:color="auto" w:fill="F5F5F5"/>
          </w:tcPr>
          <w:p>
            <w:pPr>
              <w:keepNext/>
            </w:pPr>
            <w:r>
              <w:rPr>
                <w:sz w:val="18"/>
              </w:rPr>
              <w:t>La consulta del catálogo no permite modificar préstamos; las operaciones requieren un rol autorizado.</w:t>
            </w:r>
          </w:p>
        </w:tc>
      </w:tr>
      <w:tr>
        <w:trPr>
          <w:cantSplit/>
        </w:trPr>
        <w:tc>
          <w:tcPr>
            <w:tcW w:type="dxa" w:w="2480"/>
          </w:tcPr>
          <w:p>
            <w:r>
              <w:rPr>
                <w:sz w:val="18"/>
              </w:rPr>
              <w:t>Persistencia y entrega</w:t>
            </w:r>
          </w:p>
        </w:tc>
        <w:tc>
          <w:tcPr>
            <w:tcW w:type="dxa" w:w="7322"/>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9803"/>
            <w:shd w:val="clear" w:color="auto" w:fill="E8F5E9"/>
          </w:tcPr>
          <w:p>
            <w:pPr>
              <w:keepNext/>
              <w:jc w:val="both"/>
            </w:pPr>
            <w:r>
              <w:rPr>
                <w:sz w:val="20"/>
              </w:rPr>
              <w:t>• Un ejemplar solo puede tener un préstamo activo.</w:t>
            </w:r>
          </w:p>
        </w:tc>
      </w:tr>
      <w:tr>
        <w:trPr>
          <w:cantSplit/>
        </w:trPr>
        <w:tc>
          <w:tcPr>
            <w:tcW w:type="dxa" w:w="9803"/>
            <w:shd w:val="clear" w:color="auto" w:fill="E8F5E9"/>
          </w:tcPr>
          <w:p>
            <w:pPr>
              <w:keepNext/>
              <w:jc w:val="both"/>
            </w:pPr>
            <w:r>
              <w:rPr>
                <w:sz w:val="20"/>
              </w:rPr>
              <w:t>• Cada lector puede tener como máximo dos préstamos activos.</w:t>
            </w:r>
          </w:p>
        </w:tc>
      </w:tr>
      <w:tr>
        <w:trPr>
          <w:cantSplit/>
        </w:trPr>
        <w:tc>
          <w:tcPr>
            <w:tcW w:type="dxa" w:w="9803"/>
            <w:shd w:val="clear" w:color="auto" w:fill="E8F5E9"/>
          </w:tcPr>
          <w:p>
            <w:pPr>
              <w:keepNext/>
              <w:jc w:val="both"/>
            </w:pPr>
            <w:r>
              <w:rPr>
                <w:sz w:val="20"/>
              </w:rPr>
              <w:t>• El plazo inicial de préstamo es de siete días.</w:t>
            </w:r>
          </w:p>
        </w:tc>
      </w:tr>
      <w:tr>
        <w:trPr>
          <w:cantSplit/>
        </w:trPr>
        <w:tc>
          <w:tcPr>
            <w:tcW w:type="dxa" w:w="9803"/>
            <w:shd w:val="clear" w:color="auto" w:fill="E8F5E9"/>
          </w:tcPr>
          <w:p>
            <w:pPr>
              <w:keepNext/>
              <w:jc w:val="both"/>
            </w:pPr>
            <w:r>
              <w:rPr>
                <w:sz w:val="20"/>
              </w:rPr>
              <w:t>• Los lectores inactivos no reciben nuevos préstamos.</w:t>
            </w:r>
          </w:p>
        </w:tc>
      </w:tr>
      <w:tr>
        <w:trPr>
          <w:cantSplit/>
        </w:trPr>
        <w:tc>
          <w:tcPr>
            <w:tcW w:type="dxa" w:w="9803"/>
            <w:shd w:val="clear" w:color="auto" w:fill="E8F5E9"/>
          </w:tcPr>
          <w:p>
            <w:pPr>
              <w:keepNext/>
              <w:jc w:val="both"/>
            </w:pPr>
            <w:r>
              <w:rPr>
                <w:sz w:val="20"/>
              </w:rPr>
              <w:t>• La devolución no elimina el préstamo: queda en el historial.</w:t>
            </w:r>
          </w:p>
        </w:tc>
      </w:tr>
      <w:tr>
        <w:trPr>
          <w:cantSplit/>
        </w:trPr>
        <w:tc>
          <w:tcPr>
            <w:tcW w:type="dxa" w:w="9803"/>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1890"/>
        <w:gridCol w:w="4960"/>
      </w:tblGrid>
      <w:tr>
        <w:trPr>
          <w:cantSplit/>
          <w:tblHeader/>
        </w:trPr>
        <w:tc>
          <w:tcPr>
            <w:tcW w:type="dxa" w:w="2953"/>
            <w:shd w:val="clear" w:color="auto" w:fill="2E7D32"/>
          </w:tcPr>
          <w:p>
            <w:pPr>
              <w:keepNext/>
            </w:pPr>
            <w:r>
              <w:rPr>
                <w:b/>
                <w:color w:val="FFFFFF"/>
                <w:sz w:val="18"/>
              </w:rPr>
              <w:t>Pedido o función</w:t>
            </w:r>
          </w:p>
        </w:tc>
        <w:tc>
          <w:tcPr>
            <w:tcW w:type="dxa" w:w="1890"/>
            <w:shd w:val="clear" w:color="auto" w:fill="2E7D32"/>
          </w:tcPr>
          <w:p>
            <w:pPr>
              <w:keepNext/>
            </w:pPr>
            <w:r>
              <w:rPr>
                <w:b/>
                <w:color w:val="FFFFFF"/>
                <w:sz w:val="18"/>
              </w:rPr>
              <w:t>Decisión</w:t>
            </w:r>
          </w:p>
        </w:tc>
        <w:tc>
          <w:tcPr>
            <w:tcW w:type="dxa" w:w="4960"/>
            <w:shd w:val="clear" w:color="auto" w:fill="2E7D32"/>
          </w:tcPr>
          <w:p>
            <w:pPr>
              <w:keepNext/>
            </w:pPr>
            <w:r>
              <w:rPr>
                <w:b/>
                <w:color w:val="FFFFFF"/>
                <w:sz w:val="18"/>
              </w:rPr>
              <w:t>Razón</w:t>
            </w:r>
          </w:p>
        </w:tc>
      </w:tr>
      <w:tr>
        <w:trPr>
          <w:cantSplit/>
        </w:trPr>
        <w:tc>
          <w:tcPr>
            <w:tcW w:type="dxa" w:w="2953"/>
          </w:tcPr>
          <w:p>
            <w:pPr>
              <w:keepNext/>
            </w:pPr>
            <w:r>
              <w:rPr>
                <w:sz w:val="18"/>
              </w:rPr>
              <w:t>Pagos y multas</w:t>
            </w:r>
          </w:p>
        </w:tc>
        <w:tc>
          <w:tcPr>
            <w:tcW w:type="dxa" w:w="1890"/>
          </w:tcPr>
          <w:p>
            <w:pPr>
              <w:keepNext/>
            </w:pPr>
            <w:r>
              <w:rPr>
                <w:sz w:val="18"/>
              </w:rPr>
              <w:t>Excluido</w:t>
            </w:r>
          </w:p>
        </w:tc>
        <w:tc>
          <w:tcPr>
            <w:tcW w:type="dxa" w:w="4960"/>
          </w:tcPr>
          <w:p>
            <w:pPr>
              <w:keepNext/>
            </w:pPr>
            <w:r>
              <w:rPr>
                <w:sz w:val="18"/>
              </w:rPr>
              <w:t>El reglamento pide reponer el libro (D1-A5), no cobrar; manejar dinero agrega riesgos</w:t>
            </w:r>
          </w:p>
        </w:tc>
      </w:tr>
      <w:tr>
        <w:trPr>
          <w:cantSplit/>
        </w:trPr>
        <w:tc>
          <w:tcPr>
            <w:tcW w:type="dxa" w:w="2953"/>
            <w:shd w:val="clear" w:color="auto" w:fill="F5F5F5"/>
          </w:tcPr>
          <w:p>
            <w:pPr>
              <w:keepNext/>
            </w:pPr>
            <w:r>
              <w:rPr>
                <w:sz w:val="18"/>
              </w:rPr>
              <w:t>Reservas en línea y notificaciones externas</w:t>
            </w:r>
          </w:p>
        </w:tc>
        <w:tc>
          <w:tcPr>
            <w:tcW w:type="dxa" w:w="1890"/>
            <w:shd w:val="clear" w:color="auto" w:fill="F5F5F5"/>
          </w:tcPr>
          <w:p>
            <w:pPr>
              <w:keepNext/>
            </w:pPr>
            <w:r>
              <w:rPr>
                <w:sz w:val="18"/>
              </w:rPr>
              <w:t>Excluido</w:t>
            </w:r>
          </w:p>
        </w:tc>
        <w:tc>
          <w:tcPr>
            <w:tcW w:type="dxa" w:w="4960"/>
            <w:shd w:val="clear" w:color="auto" w:fill="F5F5F5"/>
          </w:tcPr>
          <w:p>
            <w:pPr>
              <w:keepNext/>
            </w:pPr>
            <w:r>
              <w:rPr>
                <w:sz w:val="18"/>
              </w:rPr>
              <w:t>Requieren internet, que la biblioteca no siempre tiene (E4-L10)</w:t>
            </w:r>
          </w:p>
        </w:tc>
      </w:tr>
      <w:tr>
        <w:trPr>
          <w:cantSplit/>
        </w:trPr>
        <w:tc>
          <w:tcPr>
            <w:tcW w:type="dxa" w:w="2953"/>
          </w:tcPr>
          <w:p>
            <w:r>
              <w:rPr>
                <w:sz w:val="18"/>
              </w:rPr>
              <w:t>Aplicación móvil nativa y publicación pública</w:t>
            </w:r>
          </w:p>
        </w:tc>
        <w:tc>
          <w:tcPr>
            <w:tcW w:type="dxa" w:w="1890"/>
          </w:tcPr>
          <w:p>
            <w:r>
              <w:rPr>
                <w:sz w:val="18"/>
              </w:rPr>
              <w:t>Excluido</w:t>
            </w:r>
          </w:p>
        </w:tc>
        <w:tc>
          <w:tcPr>
            <w:tcW w:type="dxa" w:w="4960"/>
          </w:tcPr>
          <w:p>
            <w:r>
              <w:rPr>
                <w:sz w:val="18"/>
              </w:rPr>
              <w:t>Sin presupuesto ni servicio en internet (E5-L4); la consulta se resuelve en la computadora de la biblioteca</w:t>
            </w:r>
          </w:p>
        </w:tc>
      </w:tr>
      <w:tr>
        <w:trPr>
          <w:cantSplit/>
        </w:trPr>
        <w:tc>
          <w:tcPr>
            <w:tcW w:type="dxa" w:w="2953"/>
            <w:shd w:val="clear" w:color="auto" w:fill="F5F5F5"/>
          </w:tcPr>
          <w:p>
            <w:r>
              <w:rPr>
                <w:sz w:val="18"/>
              </w:rPr>
              <w:t>Códigos de barras</w:t>
            </w:r>
          </w:p>
        </w:tc>
        <w:tc>
          <w:tcPr>
            <w:tcW w:type="dxa" w:w="1890"/>
            <w:shd w:val="clear" w:color="auto" w:fill="F5F5F5"/>
          </w:tcPr>
          <w:p>
            <w:r>
              <w:rPr>
                <w:sz w:val="18"/>
              </w:rPr>
              <w:t>Excluido del núcleo</w:t>
            </w:r>
          </w:p>
        </w:tc>
        <w:tc>
          <w:tcPr>
            <w:tcW w:type="dxa" w:w="4960"/>
            <w:shd w:val="clear" w:color="auto" w:fill="F5F5F5"/>
          </w:tcPr>
          <w:p>
            <w:r>
              <w:rPr>
                <w:sz w:val="18"/>
              </w:rPr>
              <w:t>Solución anticipada (D0-4); se puede proponer como extensión</w:t>
            </w:r>
          </w:p>
        </w:tc>
      </w:tr>
      <w:tr>
        <w:trPr>
          <w:cantSplit/>
        </w:trPr>
        <w:tc>
          <w:tcPr>
            <w:tcW w:type="dxa" w:w="2953"/>
          </w:tcPr>
          <w:p>
            <w:r>
              <w:rPr>
                <w:sz w:val="18"/>
              </w:rPr>
              <w:t>Catálogo nacional y múltiples sedes</w:t>
            </w:r>
          </w:p>
        </w:tc>
        <w:tc>
          <w:tcPr>
            <w:tcW w:type="dxa" w:w="1890"/>
          </w:tcPr>
          <w:p>
            <w:r>
              <w:rPr>
                <w:sz w:val="18"/>
              </w:rPr>
              <w:t>Excluido</w:t>
            </w:r>
          </w:p>
        </w:tc>
        <w:tc>
          <w:tcPr>
            <w:tcW w:type="dxa" w:w="4960"/>
          </w:tcPr>
          <w:p>
            <w:r>
              <w:rPr>
                <w:sz w:val="18"/>
              </w:rPr>
              <w:t>Fuera del problema de una biblioteca escolar</w:t>
            </w:r>
          </w:p>
        </w:tc>
      </w:tr>
      <w:tr>
        <w:trPr>
          <w:cantSplit/>
        </w:trPr>
        <w:tc>
          <w:tcPr>
            <w:tcW w:type="dxa" w:w="2953"/>
            <w:shd w:val="clear" w:color="auto" w:fill="F5F5F5"/>
          </w:tcPr>
          <w:p>
            <w:pPr>
              <w:keepNext/>
            </w:pPr>
            <w:r>
              <w:rPr>
                <w:sz w:val="18"/>
              </w:rPr>
              <w:t>Renovar sin llevar el libro (N-13)</w:t>
            </w:r>
          </w:p>
        </w:tc>
        <w:tc>
          <w:tcPr>
            <w:tcW w:type="dxa" w:w="1890"/>
            <w:shd w:val="clear" w:color="auto" w:fill="F5F5F5"/>
          </w:tcPr>
          <w:p>
            <w:pPr>
              <w:keepNext/>
            </w:pPr>
            <w:r>
              <w:rPr>
                <w:sz w:val="18"/>
              </w:rPr>
              <w:t>Postergado</w:t>
            </w:r>
          </w:p>
        </w:tc>
        <w:tc>
          <w:tcPr>
            <w:tcW w:type="dxa" w:w="4960"/>
            <w:shd w:val="clear" w:color="auto" w:fill="F5F5F5"/>
          </w:tcPr>
          <w:p>
            <w:pPr>
              <w:keepNext/>
            </w:pPr>
            <w:r>
              <w:rPr>
                <w:sz w:val="18"/>
              </w:rPr>
              <w:t>Falta acordar la regla de renovación (E3-L4)</w:t>
            </w:r>
          </w:p>
        </w:tc>
      </w:tr>
      <w:tr>
        <w:trPr>
          <w:cantSplit/>
        </w:trPr>
        <w:tc>
          <w:tcPr>
            <w:tcW w:type="dxa" w:w="2953"/>
          </w:tcPr>
          <w:p>
            <w:r>
              <w:rPr>
                <w:sz w:val="18"/>
              </w:rPr>
              <w:t>Lotes del plan lector (N-12)</w:t>
            </w:r>
          </w:p>
        </w:tc>
        <w:tc>
          <w:tcPr>
            <w:tcW w:type="dxa" w:w="1890"/>
          </w:tcPr>
          <w:p>
            <w:r>
              <w:rPr>
                <w:sz w:val="18"/>
              </w:rPr>
              <w:t>Pendiente de decisión</w:t>
            </w:r>
          </w:p>
        </w:tc>
        <w:tc>
          <w:tcPr>
            <w:tcW w:type="dxa" w:w="4960"/>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9803"/>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9803"/>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pPr>
              <w:keepNext/>
            </w:pPr>
            <w:r>
              <w:rPr>
                <w:b/>
                <w:color w:val="FFFFFF"/>
                <w:sz w:val="18"/>
              </w:rPr>
              <w:t>Sección del acuerdo</w:t>
            </w:r>
          </w:p>
        </w:tc>
        <w:tc>
          <w:tcPr>
            <w:tcW w:type="dxa" w:w="7086"/>
            <w:shd w:val="clear" w:color="auto" w:fill="2E7D32"/>
          </w:tcPr>
          <w:p>
            <w:pPr>
              <w:keepNext/>
            </w:pPr>
            <w:r>
              <w:rPr>
                <w:b/>
                <w:color w:val="FFFFFF"/>
                <w:sz w:val="18"/>
              </w:rPr>
              <w:t>Contenido en el equipo modelo</w:t>
            </w:r>
          </w:p>
        </w:tc>
      </w:tr>
      <w:tr>
        <w:trPr>
          <w:cantSplit/>
        </w:trPr>
        <w:tc>
          <w:tcPr>
            <w:tcW w:type="dxa" w:w="2716"/>
          </w:tcPr>
          <w:p>
            <w:pPr>
              <w:keepNext/>
            </w:pPr>
            <w:r>
              <w:rPr>
                <w:sz w:val="18"/>
              </w:rPr>
              <w:t>Versión y fecha</w:t>
            </w:r>
          </w:p>
        </w:tc>
        <w:tc>
          <w:tcPr>
            <w:tcW w:type="dxa" w:w="7086"/>
          </w:tcPr>
          <w:p>
            <w:pPr>
              <w:keepNext/>
            </w:pPr>
            <w:r>
              <w:rPr>
                <w:sz w:val="18"/>
              </w:rPr>
              <w:t>v1.0 — sexta semana de clases (D0-6)</w:t>
            </w:r>
          </w:p>
        </w:tc>
      </w:tr>
      <w:tr>
        <w:trPr>
          <w:cantSplit/>
        </w:trPr>
        <w:tc>
          <w:tcPr>
            <w:tcW w:type="dxa" w:w="2716"/>
            <w:shd w:val="clear" w:color="auto" w:fill="F5F5F5"/>
          </w:tcPr>
          <w:p>
            <w:pPr>
              <w:keepNext/>
            </w:pPr>
            <w:r>
              <w:rPr>
                <w:sz w:val="18"/>
              </w:rPr>
              <w:t>Problema</w:t>
            </w:r>
          </w:p>
        </w:tc>
        <w:tc>
          <w:tcPr>
            <w:tcW w:type="dxa" w:w="7086"/>
            <w:shd w:val="clear" w:color="auto" w:fill="F5F5F5"/>
          </w:tcPr>
          <w:p>
            <w:pPr>
              <w:keepNext/>
            </w:pPr>
            <w:r>
              <w:rPr>
                <w:sz w:val="18"/>
              </w:rPr>
              <w:t>Enunciado del Ejemplo resuelto 1.1, confirmado con el dossier del Capítulo 2</w:t>
            </w:r>
          </w:p>
        </w:tc>
      </w:tr>
      <w:tr>
        <w:trPr>
          <w:cantSplit/>
        </w:trPr>
        <w:tc>
          <w:tcPr>
            <w:tcW w:type="dxa" w:w="2716"/>
          </w:tcPr>
          <w:p>
            <w:r>
              <w:rPr>
                <w:sz w:val="18"/>
              </w:rPr>
              <w:t>Objetivos</w:t>
            </w:r>
          </w:p>
        </w:tc>
        <w:tc>
          <w:tcPr>
            <w:tcW w:type="dxa" w:w="7086"/>
          </w:tcPr>
          <w:p>
            <w:r>
              <w:rPr>
                <w:sz w:val="18"/>
              </w:rPr>
              <w:t>Objetivo general y OE-1 a OE-5 (Tabla 3.1)</w:t>
            </w:r>
          </w:p>
        </w:tc>
      </w:tr>
      <w:tr>
        <w:trPr>
          <w:cantSplit/>
        </w:trPr>
        <w:tc>
          <w:tcPr>
            <w:tcW w:type="dxa" w:w="2716"/>
            <w:shd w:val="clear" w:color="auto" w:fill="F5F5F5"/>
          </w:tcPr>
          <w:p>
            <w:r>
              <w:rPr>
                <w:sz w:val="18"/>
              </w:rPr>
              <w:t>Alternativa recomendada</w:t>
            </w:r>
          </w:p>
        </w:tc>
        <w:tc>
          <w:tcPr>
            <w:tcW w:type="dxa" w:w="7086"/>
            <w:shd w:val="clear" w:color="auto" w:fill="F5F5F5"/>
          </w:tcPr>
          <w:p>
            <w:r>
              <w:rPr>
                <w:sz w:val="18"/>
              </w:rPr>
              <w:t>Prototipo propio con alcance mínimo y registro manual como contingencia (Ejemplo resuelto 3.2). Decide la dirección.</w:t>
            </w:r>
          </w:p>
        </w:tc>
      </w:tr>
      <w:tr>
        <w:trPr>
          <w:cantSplit/>
        </w:trPr>
        <w:tc>
          <w:tcPr>
            <w:tcW w:type="dxa" w:w="2716"/>
          </w:tcPr>
          <w:p>
            <w:r>
              <w:rPr>
                <w:sz w:val="18"/>
              </w:rPr>
              <w:t>Alcance y exclusiones</w:t>
            </w:r>
          </w:p>
        </w:tc>
        <w:tc>
          <w:tcPr>
            <w:tcW w:type="dxa" w:w="7086"/>
          </w:tcPr>
          <w:p>
            <w:r>
              <w:rPr>
                <w:sz w:val="18"/>
              </w:rPr>
              <w:t>Núcleo de la Tabla 3.5; exclusiones de la Tabla 3.6</w:t>
            </w:r>
          </w:p>
        </w:tc>
      </w:tr>
      <w:tr>
        <w:trPr>
          <w:cantSplit/>
        </w:trPr>
        <w:tc>
          <w:tcPr>
            <w:tcW w:type="dxa" w:w="2716"/>
            <w:shd w:val="clear" w:color="auto" w:fill="F5F5F5"/>
          </w:tcPr>
          <w:p>
            <w:r>
              <w:rPr>
                <w:sz w:val="18"/>
              </w:rPr>
              <w:t>Reglas a negociar</w:t>
            </w:r>
          </w:p>
        </w:tc>
        <w:tc>
          <w:tcPr>
            <w:tcW w:type="dxa" w:w="7086"/>
            <w:shd w:val="clear" w:color="auto" w:fill="F5F5F5"/>
          </w:tcPr>
          <w:p>
            <w:r>
              <w:rPr>
                <w:sz w:val="18"/>
              </w:rPr>
              <w:t>Las seis reglas iniciales del recuadro de 3.3</w:t>
            </w:r>
          </w:p>
        </w:tc>
      </w:tr>
      <w:tr>
        <w:trPr>
          <w:cantSplit/>
        </w:trPr>
        <w:tc>
          <w:tcPr>
            <w:tcW w:type="dxa" w:w="2716"/>
          </w:tcPr>
          <w:p>
            <w:r>
              <w:rPr>
                <w:sz w:val="18"/>
              </w:rPr>
              <w:t>Supuestos y riesgos</w:t>
            </w:r>
          </w:p>
        </w:tc>
        <w:tc>
          <w:tcPr>
            <w:tcW w:type="dxa" w:w="7086"/>
          </w:tcPr>
          <w:p>
            <w:r>
              <w:rPr>
                <w:sz w:val="18"/>
              </w:rPr>
              <w:t>R-01 a R-06 (Tabla 3.4). Pendiente: entrevista al encargado de informática</w:t>
            </w:r>
          </w:p>
        </w:tc>
      </w:tr>
      <w:tr>
        <w:trPr>
          <w:cantSplit/>
        </w:trPr>
        <w:tc>
          <w:tcPr>
            <w:tcW w:type="dxa" w:w="2716"/>
            <w:shd w:val="clear" w:color="auto" w:fill="F5F5F5"/>
          </w:tcPr>
          <w:p>
            <w:r>
              <w:rPr>
                <w:sz w:val="18"/>
              </w:rPr>
              <w:t>Equipo y roles</w:t>
            </w:r>
          </w:p>
        </w:tc>
        <w:tc>
          <w:tcPr>
            <w:tcW w:type="dxa" w:w="7086"/>
            <w:shd w:val="clear" w:color="auto" w:fill="F5F5F5"/>
          </w:tcPr>
          <w:p>
            <w:r>
              <w:rPr>
                <w:sz w:val="18"/>
              </w:rPr>
              <w:t>Cuatro integrantes; roles rotativos por unidad; bitácora compartida</w:t>
            </w:r>
          </w:p>
        </w:tc>
      </w:tr>
      <w:tr>
        <w:trPr>
          <w:cantSplit/>
        </w:trPr>
        <w:tc>
          <w:tcPr>
            <w:tcW w:type="dxa" w:w="2716"/>
          </w:tcPr>
          <w:p>
            <w:pPr>
              <w:keepNext/>
            </w:pPr>
            <w:r>
              <w:rPr>
                <w:sz w:val="18"/>
              </w:rPr>
              <w:t>Hitos</w:t>
            </w:r>
          </w:p>
        </w:tc>
        <w:tc>
          <w:tcPr>
            <w:tcW w:type="dxa" w:w="7086"/>
          </w:tcPr>
          <w:p>
            <w:pPr>
              <w:keepNext/>
            </w:pPr>
            <w:r>
              <w:rPr>
                <w:sz w:val="18"/>
              </w:rPr>
              <w:t>H1 a H6 (Tabla 3.8)</w:t>
            </w:r>
          </w:p>
        </w:tc>
      </w:tr>
      <w:tr>
        <w:trPr>
          <w:cantSplit/>
        </w:trPr>
        <w:tc>
          <w:tcPr>
            <w:tcW w:type="dxa" w:w="2716"/>
            <w:shd w:val="clear" w:color="auto" w:fill="F5F5F5"/>
          </w:tcPr>
          <w:p>
            <w:r>
              <w:rPr>
                <w:sz w:val="18"/>
              </w:rPr>
              <w:t>Cambios</w:t>
            </w:r>
          </w:p>
        </w:tc>
        <w:tc>
          <w:tcPr>
            <w:tcW w:type="dxa" w:w="7086"/>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pPr>
              <w:keepNext/>
            </w:pPr>
            <w:r>
              <w:rPr>
                <w:b/>
                <w:color w:val="FFFFFF"/>
                <w:sz w:val="18"/>
              </w:rPr>
              <w:t>Hito</w:t>
            </w:r>
          </w:p>
        </w:tc>
        <w:tc>
          <w:tcPr>
            <w:tcW w:type="dxa" w:w="1417"/>
            <w:shd w:val="clear" w:color="auto" w:fill="2E7D32"/>
          </w:tcPr>
          <w:p>
            <w:pPr>
              <w:keepNext/>
            </w:pPr>
            <w:r>
              <w:rPr>
                <w:b/>
                <w:color w:val="FFFFFF"/>
                <w:sz w:val="18"/>
              </w:rPr>
              <w:t>Encuentro</w:t>
            </w:r>
          </w:p>
        </w:tc>
        <w:tc>
          <w:tcPr>
            <w:tcW w:type="dxa" w:w="7440"/>
            <w:shd w:val="clear" w:color="auto" w:fill="2E7D32"/>
          </w:tcPr>
          <w:p>
            <w:pPr>
              <w:keepNext/>
            </w:pPr>
            <w:r>
              <w:rPr>
                <w:b/>
                <w:color w:val="FFFFFF"/>
                <w:sz w:val="18"/>
              </w:rPr>
              <w:t>Qué se entrega o se defiende</w:t>
            </w:r>
          </w:p>
        </w:tc>
      </w:tr>
      <w:tr>
        <w:trPr>
          <w:cantSplit/>
        </w:trPr>
        <w:tc>
          <w:tcPr>
            <w:tcW w:type="dxa" w:w="945"/>
          </w:tcPr>
          <w:p>
            <w:pPr>
              <w:keepNext/>
            </w:pPr>
            <w:r>
              <w:rPr>
                <w:sz w:val="18"/>
              </w:rPr>
              <w:t>H1</w:t>
            </w:r>
          </w:p>
        </w:tc>
        <w:tc>
          <w:tcPr>
            <w:tcW w:type="dxa" w:w="1417"/>
          </w:tcPr>
          <w:p>
            <w:pPr>
              <w:keepNext/>
            </w:pPr>
            <w:r>
              <w:rPr>
                <w:sz w:val="18"/>
              </w:rPr>
              <w:t>6</w:t>
            </w:r>
          </w:p>
        </w:tc>
        <w:tc>
          <w:tcPr>
            <w:tcW w:type="dxa" w:w="7440"/>
          </w:tcPr>
          <w:p>
            <w:pPr>
              <w:keepNext/>
            </w:pPr>
            <w:r>
              <w:rPr>
                <w:sz w:val="18"/>
              </w:rPr>
              <w:t>Problema y alcance defendidos, con correcciones</w:t>
            </w:r>
          </w:p>
        </w:tc>
      </w:tr>
      <w:tr>
        <w:trPr>
          <w:cantSplit/>
        </w:trPr>
        <w:tc>
          <w:tcPr>
            <w:tcW w:type="dxa" w:w="945"/>
            <w:shd w:val="clear" w:color="auto" w:fill="F5F5F5"/>
          </w:tcPr>
          <w:p>
            <w:pPr>
              <w:keepNext/>
            </w:pPr>
            <w:r>
              <w:rPr>
                <w:sz w:val="18"/>
              </w:rPr>
              <w:t>H2</w:t>
            </w:r>
          </w:p>
        </w:tc>
        <w:tc>
          <w:tcPr>
            <w:tcW w:type="dxa" w:w="1417"/>
            <w:shd w:val="clear" w:color="auto" w:fill="F5F5F5"/>
          </w:tcPr>
          <w:p>
            <w:pPr>
              <w:keepNext/>
            </w:pPr>
            <w:r>
              <w:rPr>
                <w:sz w:val="18"/>
              </w:rPr>
              <w:t>12</w:t>
            </w:r>
          </w:p>
        </w:tc>
        <w:tc>
          <w:tcPr>
            <w:tcW w:type="dxa" w:w="7440"/>
            <w:shd w:val="clear" w:color="auto" w:fill="F5F5F5"/>
          </w:tcPr>
          <w:p>
            <w:pPr>
              <w:keepNext/>
            </w:pPr>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pPr>
              <w:keepNext/>
            </w:pPr>
            <w:r>
              <w:rPr>
                <w:sz w:val="18"/>
              </w:rPr>
              <w:t>H5</w:t>
            </w:r>
          </w:p>
        </w:tc>
        <w:tc>
          <w:tcPr>
            <w:tcW w:type="dxa" w:w="1417"/>
          </w:tcPr>
          <w:p>
            <w:pPr>
              <w:keepNext/>
            </w:pPr>
            <w:r>
              <w:rPr>
                <w:sz w:val="18"/>
              </w:rPr>
              <w:t>32</w:t>
            </w:r>
          </w:p>
        </w:tc>
        <w:tc>
          <w:tcPr>
            <w:tcW w:type="dxa" w:w="7440"/>
          </w:tcPr>
          <w:p>
            <w:pPr>
              <w:keepNext/>
            </w:pPr>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9803"/>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9803"/>
            <w:shd w:val="clear" w:color="auto" w:fill="E8F5E9"/>
          </w:tcPr>
          <w:p>
            <w:pPr>
              <w:keepNext/>
              <w:jc w:val="both"/>
            </w:pPr>
            <w:r>
              <w:rPr>
                <w:sz w:val="20"/>
              </w:rPr>
              <w:t>3. ¿Comparamos al menos dos tipos de solución con las cuatro factibilidades, con razones y fuentes?</w:t>
            </w:r>
          </w:p>
        </w:tc>
      </w:tr>
      <w:tr>
        <w:trPr>
          <w:cantSplit/>
        </w:trPr>
        <w:tc>
          <w:tcPr>
            <w:tcW w:type="dxa" w:w="9803"/>
            <w:shd w:val="clear" w:color="auto" w:fill="E8F5E9"/>
          </w:tcPr>
          <w:p>
            <w:pPr>
              <w:keepNext/>
              <w:jc w:val="both"/>
            </w:pPr>
            <w:r>
              <w:rPr>
                <w:sz w:val="20"/>
              </w:rPr>
              <w:t>4. ¿Lo que no sabemos está marcado «a verificar» en lugar de inventado?</w:t>
            </w:r>
          </w:p>
        </w:tc>
      </w:tr>
      <w:tr>
        <w:trPr>
          <w:cantSplit/>
        </w:trPr>
        <w:tc>
          <w:tcPr>
            <w:tcW w:type="dxa" w:w="9803"/>
            <w:shd w:val="clear" w:color="auto" w:fill="E8F5E9"/>
          </w:tcPr>
          <w:p>
            <w:pPr>
              <w:keepNext/>
              <w:jc w:val="both"/>
            </w:pPr>
            <w:r>
              <w:rPr>
                <w:sz w:val="20"/>
              </w:rPr>
              <w:t>5. ¿El alcance incluye los permisos mínimos y cada exclusión tiene su razón?</w:t>
            </w:r>
          </w:p>
        </w:tc>
      </w:tr>
      <w:tr>
        <w:trPr>
          <w:cantSplit/>
        </w:trPr>
        <w:tc>
          <w:tcPr>
            <w:tcW w:type="dxa" w:w="9803"/>
            <w:shd w:val="clear" w:color="auto" w:fill="E8F5E9"/>
          </w:tcPr>
          <w:p>
            <w:pPr>
              <w:keepNext/>
              <w:jc w:val="both"/>
            </w:pPr>
            <w:r>
              <w:rPr>
                <w:sz w:val="20"/>
              </w:rPr>
              <w:t>6. ¿Cada riesgo importante tiene mitigación, contingencia y responsable?</w:t>
            </w:r>
          </w:p>
        </w:tc>
      </w:tr>
      <w:tr>
        <w:trPr>
          <w:cantSplit/>
        </w:trPr>
        <w:tc>
          <w:tcPr>
            <w:tcW w:type="dxa" w:w="9803"/>
            <w:shd w:val="clear" w:color="auto" w:fill="E8F5E9"/>
          </w:tcPr>
          <w:p>
            <w:pPr>
              <w:keepNext/>
              <w:jc w:val="both"/>
            </w:pPr>
            <w:r>
              <w:rPr>
                <w:sz w:val="20"/>
              </w:rPr>
              <w:t>7. ¿El acuerdo tiene versión, fecha, roles y firmas?</w:t>
            </w:r>
          </w:p>
        </w:tc>
      </w:tr>
      <w:tr>
        <w:trPr>
          <w:cantSplit/>
        </w:trPr>
        <w:tc>
          <w:tcPr>
            <w:tcW w:type="dxa" w:w="9803"/>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H1</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Problema delimitado</w:t>
            </w:r>
          </w:p>
        </w:tc>
        <w:tc>
          <w:tcPr>
            <w:tcW w:type="dxa" w:w="2362"/>
          </w:tcPr>
          <w:p>
            <w:pPr>
              <w:keepNext/>
            </w:pPr>
            <w:r>
              <w:rPr>
                <w:sz w:val="18"/>
              </w:rPr>
              <w:t>C1</w:t>
            </w:r>
          </w:p>
        </w:tc>
      </w:tr>
      <w:tr>
        <w:trPr>
          <w:cantSplit/>
        </w:trPr>
        <w:tc>
          <w:tcPr>
            <w:tcW w:type="dxa" w:w="7440"/>
            <w:shd w:val="clear" w:color="auto" w:fill="F5F5F5"/>
          </w:tcPr>
          <w:p>
            <w:pPr>
              <w:keepNext/>
            </w:pPr>
            <w:r>
              <w:rPr>
                <w:sz w:val="18"/>
              </w:rPr>
              <w:t>Evidencia del relevamiento</w:t>
            </w:r>
          </w:p>
        </w:tc>
        <w:tc>
          <w:tcPr>
            <w:tcW w:type="dxa" w:w="2362"/>
            <w:shd w:val="clear" w:color="auto" w:fill="F5F5F5"/>
          </w:tcPr>
          <w:p>
            <w:pPr>
              <w:keepNext/>
            </w:pPr>
            <w:r>
              <w:rPr>
                <w:sz w:val="18"/>
              </w:rPr>
              <w:t>C2</w:t>
            </w:r>
          </w:p>
        </w:tc>
      </w:tr>
      <w:tr>
        <w:trPr>
          <w:cantSplit/>
        </w:trPr>
        <w:tc>
          <w:tcPr>
            <w:tcW w:type="dxa" w:w="7440"/>
          </w:tcPr>
          <w:p>
            <w:pPr>
              <w:keepNext/>
            </w:pPr>
            <w:r>
              <w:rPr>
                <w:sz w:val="18"/>
              </w:rPr>
              <w:t>Objetivos y alternativas</w:t>
            </w:r>
          </w:p>
        </w:tc>
        <w:tc>
          <w:tcPr>
            <w:tcW w:type="dxa" w:w="2362"/>
          </w:tcPr>
          <w:p>
            <w:pPr>
              <w:keepNext/>
            </w:pPr>
            <w:r>
              <w:rPr>
                <w:sz w:val="18"/>
              </w:rPr>
              <w:t>C1</w:t>
            </w:r>
          </w:p>
        </w:tc>
      </w:tr>
      <w:tr>
        <w:trPr>
          <w:cantSplit/>
        </w:trPr>
        <w:tc>
          <w:tcPr>
            <w:tcW w:type="dxa" w:w="7440"/>
            <w:shd w:val="clear" w:color="auto" w:fill="F5F5F5"/>
          </w:tcPr>
          <w:p>
            <w:pPr>
              <w:keepNext/>
            </w:pPr>
            <w:r>
              <w:rPr>
                <w:sz w:val="18"/>
              </w:rPr>
              <w:t>Alcance, exclusiones y riesgos</w:t>
            </w:r>
          </w:p>
        </w:tc>
        <w:tc>
          <w:tcPr>
            <w:tcW w:type="dxa" w:w="2362"/>
            <w:shd w:val="clear" w:color="auto" w:fill="F5F5F5"/>
          </w:tcPr>
          <w:p>
            <w:pPr>
              <w:keepNext/>
            </w:pPr>
            <w:r>
              <w:rPr>
                <w:sz w:val="18"/>
              </w:rPr>
              <w:t>C1</w:t>
            </w:r>
          </w:p>
        </w:tc>
      </w:tr>
      <w:tr>
        <w:trPr>
          <w:cantSplit/>
        </w:trPr>
        <w:tc>
          <w:tcPr>
            <w:tcW w:type="dxa" w:w="7440"/>
          </w:tcPr>
          <w:p>
            <w:r>
              <w:rPr>
                <w:sz w:val="18"/>
              </w:rPr>
              <w:t>Organización y registro del equipo</w:t>
            </w:r>
          </w:p>
        </w:tc>
        <w:tc>
          <w:tcPr>
            <w:tcW w:type="dxa" w:w="236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9803"/>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9803"/>
            <w:shd w:val="clear" w:color="auto" w:fill="E8F5E9"/>
          </w:tcPr>
          <w:p>
            <w:pPr>
              <w:keepNext/>
              <w:jc w:val="both"/>
            </w:pPr>
            <w:r>
              <w:rPr>
                <w:sz w:val="20"/>
              </w:rPr>
              <w:t>Las condiciones excluyentes se revisan primero; lo que no se sabe se marca «a verificar».</w:t>
            </w:r>
          </w:p>
        </w:tc>
      </w:tr>
      <w:tr>
        <w:trPr>
          <w:cantSplit/>
        </w:trPr>
        <w:tc>
          <w:tcPr>
            <w:tcW w:type="dxa" w:w="9803"/>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9803"/>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9803"/>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w:t>
            </w:r>
          </w:p>
        </w:tc>
        <w:tc>
          <w:tcPr>
            <w:tcW w:type="dxa" w:w="8739"/>
          </w:tcPr>
          <w:p>
            <w:pPr>
              <w:keepNext/>
            </w:pPr>
            <w:r>
              <w:rPr>
                <w:sz w:val="18"/>
              </w:rPr>
              <w:t>La biblioteca no tiene computadora. La secretaría tiene una notebook que usa toda la mañana.</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pPr>
              <w:keepNext/>
            </w:pPr>
            <w:r>
              <w:rPr>
                <w:sz w:val="18"/>
              </w:rPr>
              <w:t>M-F5</w:t>
            </w:r>
          </w:p>
        </w:tc>
        <w:tc>
          <w:tcPr>
            <w:tcW w:type="dxa" w:w="8739"/>
          </w:tcPr>
          <w:p>
            <w:pPr>
              <w:keepNext/>
            </w:pPr>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9803"/>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9803"/>
            <w:shd w:val="clear" w:color="auto" w:fill="E8F5E9"/>
          </w:tcPr>
          <w:p>
            <w:pPr>
              <w:keepNext/>
              <w:jc w:val="both"/>
            </w:pPr>
            <w:r>
              <w:rPr>
                <w:sz w:val="20"/>
              </w:rPr>
              <w:t>K-3 La coordinación pide saber, al cerrar la inscripción, cuántos inscriptos tiene cada taller.</w:t>
            </w:r>
          </w:p>
        </w:tc>
      </w:tr>
      <w:tr>
        <w:trPr>
          <w:cantSplit/>
        </w:trPr>
        <w:tc>
          <w:tcPr>
            <w:tcW w:type="dxa" w:w="9803"/>
            <w:shd w:val="clear" w:color="auto" w:fill="E8F5E9"/>
          </w:tcPr>
          <w:p>
            <w:pPr>
              <w:keepNext/>
              <w:jc w:val="both"/>
            </w:pPr>
            <w:r>
              <w:rPr>
                <w:sz w:val="20"/>
              </w:rPr>
              <w:t>K-4 La sala de profesores tiene una computadora compartida, sin internet desde hace dos meses.</w:t>
            </w:r>
          </w:p>
        </w:tc>
      </w:tr>
      <w:tr>
        <w:trPr>
          <w:cantSplit/>
        </w:trPr>
        <w:tc>
          <w:tcPr>
            <w:tcW w:type="dxa" w:w="9803"/>
            <w:shd w:val="clear" w:color="auto" w:fill="E8F5E9"/>
          </w:tcPr>
          <w:p>
            <w:pPr>
              <w:keepNext/>
              <w:jc w:val="both"/>
            </w:pPr>
            <w:r>
              <w:rPr>
                <w:sz w:val="20"/>
              </w:rPr>
              <w:t>K-5 El colegio no tiene presupuesto para comprar programas.</w:t>
            </w:r>
          </w:p>
        </w:tc>
      </w:tr>
      <w:tr>
        <w:trPr>
          <w:cantSplit/>
        </w:trPr>
        <w:tc>
          <w:tcPr>
            <w:tcW w:type="dxa" w:w="9803"/>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 — Especificar qué debe resolver el sistema</w:t>
      </w:r>
    </w:p>
    <w:p>
      <w:pPr>
        <w:spacing w:before="0" w:after="80"/>
        <w:jc w:val="both"/>
      </w:pPr>
      <w:r>
        <w:rPr>
          <w:b w:val="0"/>
          <w:i w:val="0"/>
          <w:sz w:val="21"/>
        </w:rPr>
        <w:t>Resultado de la unidad: requisitos, procesos y trazabilidad inicial. Tres capítulos, seis encuentros y 30 HC. La unidad parte del dossier y del alcance de la Unidad I, y cierra con el hito H2: los requisitos y los modelos funcionales, versionados y defendidos.</w:t>
      </w:r>
    </w:p>
    <w:p>
      <w:pPr>
        <w:keepNext/>
        <w:spacing w:before="0" w:after="80"/>
        <w:jc w:val="both"/>
      </w:pPr>
      <w:r>
        <w:rPr>
          <w:b/>
          <w:i w:val="0"/>
          <w:color w:val="1B5E20"/>
          <w:sz w:val="20"/>
        </w:rPr>
        <w:t>La Unidad 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4. Requisitos que se pueden comprobar</w:t>
            </w:r>
          </w:p>
        </w:tc>
        <w:tc>
          <w:tcPr>
            <w:tcW w:type="dxa" w:w="1299"/>
          </w:tcPr>
          <w:p>
            <w:pPr>
              <w:keepNext/>
            </w:pPr>
            <w:r>
              <w:rPr>
                <w:sz w:val="18"/>
              </w:rPr>
              <w:t>7 y 8</w:t>
            </w:r>
          </w:p>
        </w:tc>
        <w:tc>
          <w:tcPr>
            <w:tcW w:type="dxa" w:w="5314"/>
          </w:tcPr>
          <w:p>
            <w:pPr>
              <w:keepNext/>
            </w:pPr>
            <w:r>
              <w:rPr>
                <w:sz w:val="18"/>
              </w:rPr>
              <w:t>Catálogo con identificadores y fuente; requisitos comprobables y revisión entre pares</w:t>
            </w:r>
          </w:p>
        </w:tc>
      </w:tr>
      <w:tr>
        <w:trPr>
          <w:cantSplit/>
        </w:trPr>
        <w:tc>
          <w:tcPr>
            <w:tcW w:type="dxa" w:w="3188"/>
            <w:shd w:val="clear" w:color="auto" w:fill="F5F5F5"/>
          </w:tcPr>
          <w:p>
            <w:pPr>
              <w:keepNext/>
            </w:pPr>
            <w:r>
              <w:rPr>
                <w:sz w:val="18"/>
              </w:rPr>
              <w:t>5. Procesos, contexto y casos de uso</w:t>
            </w:r>
          </w:p>
        </w:tc>
        <w:tc>
          <w:tcPr>
            <w:tcW w:type="dxa" w:w="1299"/>
            <w:shd w:val="clear" w:color="auto" w:fill="F5F5F5"/>
          </w:tcPr>
          <w:p>
            <w:pPr>
              <w:keepNext/>
            </w:pPr>
            <w:r>
              <w:rPr>
                <w:sz w:val="18"/>
              </w:rPr>
              <w:t>9 y 10</w:t>
            </w:r>
          </w:p>
        </w:tc>
        <w:tc>
          <w:tcPr>
            <w:tcW w:type="dxa" w:w="5314"/>
            <w:shd w:val="clear" w:color="auto" w:fill="F5F5F5"/>
          </w:tcPr>
          <w:p>
            <w:pPr>
              <w:keepNext/>
            </w:pPr>
            <w:r>
              <w:rPr>
                <w:sz w:val="18"/>
              </w:rPr>
              <w:t>Flujos comentados y decisiones justificadas; préstamo, devolución y consulta con alternativas</w:t>
            </w:r>
          </w:p>
        </w:tc>
      </w:tr>
      <w:tr>
        <w:trPr>
          <w:cantSplit/>
        </w:trPr>
        <w:tc>
          <w:tcPr>
            <w:tcW w:type="dxa" w:w="3188"/>
          </w:tcPr>
          <w:p>
            <w:r>
              <w:rPr>
                <w:sz w:val="18"/>
              </w:rPr>
              <w:t>6. Priorizar y mantener la coherencia</w:t>
            </w:r>
          </w:p>
        </w:tc>
        <w:tc>
          <w:tcPr>
            <w:tcW w:type="dxa" w:w="1299"/>
          </w:tcPr>
          <w:p>
            <w:r>
              <w:rPr>
                <w:sz w:val="18"/>
              </w:rPr>
              <w:t>11 y 12</w:t>
            </w:r>
          </w:p>
        </w:tc>
        <w:tc>
          <w:tcPr>
            <w:tcW w:type="dxa" w:w="5314"/>
          </w:tcPr>
          <w:p>
            <w:r>
              <w:rPr>
                <w:sz w:val="18"/>
              </w:rPr>
              <w:t>Requisito-modelo-prueba; tareas y responsables; H2: requisitos y modelos funcionales versionados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w:t>
            </w:r>
          </w:p>
          <w:p>
            <w:pPr>
              <w:jc w:val="both"/>
            </w:pPr>
            <w:r>
              <w:rPr>
                <w:sz w:val="20"/>
              </w:rPr>
              <w:t>El dossier del caso (registros E1 a E5, O1, D0 a D2 y necesidades N-01 a N-13), las reglas a negociar y el alcance mínimo del Capítulo 3. En las prácticas, la Escuela Básica Mbokaja sigue como caso de transferencia.</w:t>
            </w:r>
          </w:p>
        </w:tc>
      </w:tr>
    </w:tbl>
    <w:p>
      <w:pPr>
        <w:pStyle w:val="Heading1"/>
        <w:pageBreakBefore/>
      </w:pPr>
      <w:r>
        <w:t>Capítulo 4 — Requisitos que se pueden comprobar</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spacing w:before="0" w:after="80"/>
        <w:jc w:val="both"/>
      </w:pPr>
      <w:r>
        <w:rPr>
          <w:b w:val="0"/>
          <w:i w:val="0"/>
          <w:sz w:val="21"/>
        </w:rPr>
        <w:t>En la Unidad I relevaste la biblioteca: entrevistaste, observaste y registraste lo que cada persona necesita. Ahora hay que convertir ese material en algo con lo que se pueda construir y, sobre todo, comprobar: una lista de requisitos.</w:t>
      </w:r>
    </w:p>
    <w:p>
      <w:pPr>
        <w:spacing w:before="0" w:after="80"/>
        <w:jc w:val="both"/>
      </w:pPr>
      <w:r>
        <w:rPr>
          <w:b w:val="0"/>
          <w:i w:val="0"/>
          <w:sz w:val="21"/>
        </w:rPr>
        <w:t>Un requisito sirve si dentro de unos meses alguien puede tomar el prototipo y decir, sin discutir, «esto se cumple» o «esto no se cumple». En este capítulo aprendés a escribir requisitos así: con un identificador, con la fuente que los respalda, con una prioridad y con un criterio de aceptación.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los fragmentos del dossier de relevamiento que se usan acá están reproducidos al comienzo del capítulo. Cada requisito cita el fragmento exacto que lo respalda.</w:t>
            </w:r>
          </w:p>
        </w:tc>
      </w:tr>
      <w:tr>
        <w:trPr>
          <w:cantSplit/>
        </w:trPr>
        <w:tc>
          <w:tcPr>
            <w:tcW w:type="dxa" w:w="9803"/>
            <w:shd w:val="clear" w:color="auto" w:fill="E8F5E9"/>
          </w:tcPr>
          <w:p>
            <w:pPr>
              <w:keepNext/>
              <w:jc w:val="both"/>
            </w:pPr>
            <w:r>
              <w:rPr>
                <w:sz w:val="20"/>
              </w:rPr>
              <w:t>Con Algorítmica y Laboratorio de 3.º: este capítulo no exige programar ni diseñar tablas. Las soluciones técnicas se nombran solo para aprender a separarlas de los requisitos.</w:t>
            </w:r>
          </w:p>
        </w:tc>
      </w:tr>
      <w:tr>
        <w:trPr>
          <w:cantSplit/>
        </w:trPr>
        <w:tc>
          <w:tcPr>
            <w:tcW w:type="dxa" w:w="9803"/>
            <w:shd w:val="clear" w:color="auto" w:fill="E8F5E9"/>
          </w:tcPr>
          <w:p>
            <w:pPr>
              <w:jc w:val="both"/>
            </w:pPr>
            <w:r>
              <w:rPr>
                <w:sz w:val="20"/>
              </w:rPr>
              <w:t>Con el resto del libro: los casos de uso (Capítulo 5), la priorización y los cambios (Capítulo 6) y las pruebas (Capítulos 14 a 16) parten del catálogo que se arma acá.</w:t>
            </w:r>
          </w:p>
        </w:tc>
      </w:tr>
    </w:tbl>
    <w:p>
      <w:pPr>
        <w:spacing w:after="40"/>
      </w:pPr>
    </w:p>
    <w:p>
      <w:pPr>
        <w:pStyle w:val="Heading2"/>
      </w:pPr>
      <w:r>
        <w:t>Extracto del dossier de relevamiento (Capítulo 2) — caso ficticio</w:t>
      </w:r>
    </w:p>
    <w:p>
      <w:pPr>
        <w:spacing w:before="0" w:after="80"/>
        <w:jc w:val="both"/>
      </w:pPr>
      <w:r>
        <w:rPr>
          <w:b w:val="0"/>
          <w:i w:val="0"/>
          <w:sz w:val="20"/>
        </w:rPr>
        <w:t>Cada fragmento lleva un código: E1-L4 es la línea 4 de la entrevista E1. Las reglas RN se acordaron en clase. Son las líneas del dossier del Capítulo 2 que usa este capítulo.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E1 — Entrevista a la Lic. Mirta Escobar, bibliotecaria</w:t>
            </w:r>
          </w:p>
          <w:p>
            <w:pPr>
              <w:keepNext/>
              <w:jc w:val="both"/>
            </w:pPr>
            <w:r>
              <w:rPr>
                <w:sz w:val="20"/>
              </w:rPr>
              <w:t>E1-L2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E1-L4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E1-L6  Voy al estante. Si no está, puede estar prestado, mal ubicado o perdido.</w:t>
            </w:r>
          </w:p>
        </w:tc>
      </w:tr>
      <w:tr>
        <w:trPr>
          <w:cantSplit/>
        </w:trPr>
        <w:tc>
          <w:tcPr>
            <w:tcW w:type="dxa" w:w="9803"/>
            <w:shd w:val="clear" w:color="auto" w:fill="E0F2F1"/>
          </w:tcPr>
          <w:p>
            <w:pPr>
              <w:keepNext/>
              <w:jc w:val="both"/>
            </w:pPr>
            <w:r>
              <w:rPr>
                <w:sz w:val="20"/>
              </w:rPr>
              <w:t>E1-L8  Un informe a fin de cada mes con cuántos préstamos hubo por curso. Lo hago contando a mano y me lleva una tarde.</w:t>
            </w:r>
          </w:p>
        </w:tc>
      </w:tr>
      <w:tr>
        <w:trPr>
          <w:cantSplit/>
        </w:trPr>
        <w:tc>
          <w:tcPr>
            <w:tcW w:type="dxa" w:w="9803"/>
            <w:shd w:val="clear" w:color="auto" w:fill="E0F2F1"/>
          </w:tcPr>
          <w:p>
            <w:pPr>
              <w:jc w:val="both"/>
            </w:pPr>
            <w:r>
              <w:rPr>
                <w:sz w:val="20"/>
              </w:rPr>
              <w:t>E1-L10  Saber al instante quién tiene cada libro. Y que el sistema sea fácil, porque yo no soy de computadoras.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E4 — Segunda entrevista a la bibliotecaria</w:t>
            </w:r>
          </w:p>
          <w:p>
            <w:pPr>
              <w:keepNext/>
              <w:jc w:val="both"/>
            </w:pPr>
            <w:r>
              <w:rPr>
                <w:sz w:val="20"/>
              </w:rPr>
              <w:t>E4-L2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E4-L4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E4-L6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E4-L8  Solo yo, o quien me reemplace, debería anotar préstamos. Los chicos pueden mirar qué hay, pero no tocar los registros.</w:t>
            </w:r>
          </w:p>
        </w:tc>
      </w:tr>
      <w:tr>
        <w:trPr>
          <w:cantSplit/>
        </w:trPr>
        <w:tc>
          <w:tcPr>
            <w:tcW w:type="dxa" w:w="9803"/>
            <w:shd w:val="clear" w:color="auto" w:fill="E0F2F1"/>
          </w:tcPr>
          <w:p>
            <w:pPr>
              <w:jc w:val="both"/>
            </w:pPr>
            <w:r>
              <w:rPr>
                <w:sz w:val="20"/>
              </w:rPr>
              <w:t>E4-L10  Trabajaría en la computadora de la biblioteca, que es vieja y no siempre tiene internet.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E3 — Entrevista a Iván Ortellado, delegado de 2.º BTI (lector)</w:t>
            </w:r>
          </w:p>
          <w:p>
            <w:pPr>
              <w:keepNext/>
              <w:jc w:val="both"/>
            </w:pPr>
            <w:r>
              <w:rPr>
                <w:sz w:val="20"/>
              </w:rPr>
              <w:t>E3-L1  Vengo a buscar un libro y no sé si está.</w:t>
            </w:r>
          </w:p>
        </w:tc>
      </w:tr>
      <w:tr>
        <w:trPr>
          <w:cantSplit/>
        </w:trPr>
        <w:tc>
          <w:tcPr>
            <w:tcW w:type="dxa" w:w="9803"/>
            <w:shd w:val="clear" w:color="auto" w:fill="E0F2F1"/>
          </w:tcPr>
          <w:p>
            <w:pPr>
              <w:keepNext/>
              <w:jc w:val="both"/>
            </w:pPr>
            <w:r>
              <w:rPr>
                <w:sz w:val="20"/>
              </w:rPr>
              <w:t>E3-L3  Me gustaría saber antes de venir si lo hay.</w:t>
            </w:r>
          </w:p>
        </w:tc>
      </w:tr>
      <w:tr>
        <w:trPr>
          <w:cantSplit/>
        </w:trPr>
        <w:tc>
          <w:tcPr>
            <w:tcW w:type="dxa" w:w="9803"/>
            <w:shd w:val="clear" w:color="auto" w:fill="E0F2F1"/>
          </w:tcPr>
          <w:p>
            <w:pPr>
              <w:jc w:val="both"/>
            </w:pPr>
            <w:r>
              <w:rPr>
                <w:sz w:val="20"/>
              </w:rPr>
              <w:t>E3-L4  Y que se pueda renovar el préstamo sin traer el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E5 — Entrevista a la Lic. Teresa Vega, directora</w:t>
            </w:r>
          </w:p>
          <w:p>
            <w:pPr>
              <w:keepNext/>
              <w:jc w:val="both"/>
            </w:pPr>
            <w:r>
              <w:rPr>
                <w:sz w:val="20"/>
              </w:rPr>
              <w:t>E5-L2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E5-L4  No hay presupuesto para comprar programas ni para pagar un servicio en internet.</w:t>
            </w:r>
          </w:p>
        </w:tc>
      </w:tr>
      <w:tr>
        <w:trPr>
          <w:cantSplit/>
        </w:trPr>
        <w:tc>
          <w:tcPr>
            <w:tcW w:type="dxa" w:w="9803"/>
            <w:shd w:val="clear" w:color="auto" w:fill="E0F2F1"/>
          </w:tcPr>
          <w:p>
            <w:pPr>
              <w:jc w:val="both"/>
            </w:pPr>
            <w:r>
              <w:rPr>
                <w:sz w:val="20"/>
              </w:rPr>
              <w:t>E5-L6  Los datos de los estudiantes no pueden quedar a la vista de cualquiera.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Reglas de préstamo acordadas en clase (supuestos didácticos del proyecto)</w:t>
            </w:r>
          </w:p>
          <w:p>
            <w:pPr>
              <w:keepNext/>
              <w:jc w:val="both"/>
            </w:pPr>
            <w:r>
              <w:rPr>
                <w:sz w:val="20"/>
              </w:rPr>
              <w:t>RN-01  Un ejemplar solo puede tener un préstamo activo.</w:t>
            </w:r>
          </w:p>
        </w:tc>
      </w:tr>
      <w:tr>
        <w:trPr>
          <w:cantSplit/>
        </w:trPr>
        <w:tc>
          <w:tcPr>
            <w:tcW w:type="dxa" w:w="9803"/>
            <w:shd w:val="clear" w:color="auto" w:fill="E0F2F1"/>
          </w:tcPr>
          <w:p>
            <w:pPr>
              <w:keepNext/>
              <w:jc w:val="both"/>
            </w:pPr>
            <w:r>
              <w:rPr>
                <w:sz w:val="20"/>
              </w:rPr>
              <w:t>RN-02  Cada lector puede tener como máximo dos préstamos activos.</w:t>
            </w:r>
          </w:p>
        </w:tc>
      </w:tr>
      <w:tr>
        <w:trPr>
          <w:cantSplit/>
        </w:trPr>
        <w:tc>
          <w:tcPr>
            <w:tcW w:type="dxa" w:w="9803"/>
            <w:shd w:val="clear" w:color="auto" w:fill="E0F2F1"/>
          </w:tcPr>
          <w:p>
            <w:pPr>
              <w:keepNext/>
              <w:jc w:val="both"/>
            </w:pPr>
            <w:r>
              <w:rPr>
                <w:sz w:val="20"/>
              </w:rPr>
              <w:t>RN-03  El plazo inicial de préstamo es de siete días.</w:t>
            </w:r>
          </w:p>
        </w:tc>
      </w:tr>
      <w:tr>
        <w:trPr>
          <w:cantSplit/>
        </w:trPr>
        <w:tc>
          <w:tcPr>
            <w:tcW w:type="dxa" w:w="9803"/>
            <w:shd w:val="clear" w:color="auto" w:fill="E0F2F1"/>
          </w:tcPr>
          <w:p>
            <w:pPr>
              <w:keepNext/>
              <w:jc w:val="both"/>
            </w:pPr>
            <w:r>
              <w:rPr>
                <w:sz w:val="20"/>
              </w:rPr>
              <w:t>RN-04  Los lectores inactivos no reciben nuevos préstamos.</w:t>
            </w:r>
          </w:p>
        </w:tc>
      </w:tr>
      <w:tr>
        <w:trPr>
          <w:cantSplit/>
        </w:trPr>
        <w:tc>
          <w:tcPr>
            <w:tcW w:type="dxa" w:w="9803"/>
            <w:shd w:val="clear" w:color="auto" w:fill="E0F2F1"/>
          </w:tcPr>
          <w:p>
            <w:pPr>
              <w:keepNext/>
              <w:jc w:val="both"/>
            </w:pPr>
            <w:r>
              <w:rPr>
                <w:sz w:val="20"/>
              </w:rPr>
              <w:t>RN-05  La devolución no elimina el préstamo: queda en el historial.</w:t>
            </w:r>
          </w:p>
        </w:tc>
      </w:tr>
      <w:tr>
        <w:trPr>
          <w:cantSplit/>
        </w:trPr>
        <w:tc>
          <w:tcPr>
            <w:tcW w:type="dxa" w:w="9803"/>
            <w:shd w:val="clear" w:color="auto" w:fill="E0F2F1"/>
          </w:tcPr>
          <w:p>
            <w:pPr>
              <w:keepNext/>
              <w:jc w:val="both"/>
            </w:pPr>
            <w:r>
              <w:rPr>
                <w:sz w:val="20"/>
              </w:rPr>
              <w:t>RN-06  No se borran lectores ni ejemplares con historial: se inactivan.</w:t>
            </w:r>
          </w:p>
        </w:tc>
      </w:tr>
      <w:tr>
        <w:trPr>
          <w:cantSplit/>
        </w:trPr>
        <w:tc>
          <w:tcPr>
            <w:tcW w:type="dxa" w:w="9803"/>
            <w:shd w:val="clear" w:color="auto" w:fill="E0F2F1"/>
          </w:tcPr>
          <w:p>
            <w:pPr>
              <w:jc w:val="both"/>
            </w:pPr>
            <w:r>
              <w:rPr>
                <w:sz w:val="20"/>
              </w:rPr>
              <w:t>Son las reglas iniciales del caso, negociadas en clase. No son normas del MEC ni políticas de una biblioteca real, y pueden cambiar con una solicitud de cambio (Capítulo 6).</w:t>
            </w:r>
          </w:p>
        </w:tc>
      </w:tr>
    </w:tbl>
    <w:p>
      <w:pPr>
        <w:pStyle w:val="Heading1"/>
        <w:pageBreakBefore/>
      </w:pPr>
      <w:r>
        <w:t>Encuentro 7 — Requisitos funcionales y reglas de préstamo</w:t>
      </w:r>
    </w:p>
    <w:p>
      <w:pPr>
        <w:pStyle w:val="Heading2"/>
      </w:pPr>
      <w:r>
        <w:t>4.1 Necesidad, requisito, regla de negocio y solución técnica</w:t>
      </w:r>
    </w:p>
    <w:p>
      <w:pPr>
        <w:spacing w:before="0" w:after="80"/>
        <w:jc w:val="both"/>
      </w:pPr>
      <w:r>
        <w:rPr>
          <w:b w:val="0"/>
          <w:i w:val="0"/>
          <w:sz w:val="21"/>
        </w:rPr>
        <w:t>En el dossier aparecen mezcladas cuatro cosas distintas. La necesidad es lo que una persona tiene que lograr: «Saber al instante quién tiene cada libro» (E1-L10). La regla de negocio es una política de la organización, que vale aunque no exista ningún sistema: «Un ejemplar solo puede tener un préstamo activo» (RN-01). El requisito dice qué debe hacer o cumplir el sistema para atender la necesidad y hacer respetar la regla. La solución técnica es una forma concreta de construirlo: una pantalla, una tabla, un lenguaje.</w:t>
      </w:r>
    </w:p>
    <w:p>
      <w:pPr>
        <w:spacing w:before="0" w:after="80"/>
        <w:jc w:val="both"/>
      </w:pPr>
      <w:r>
        <w:rPr>
          <w:b w:val="0"/>
          <w:i w:val="0"/>
          <w:sz w:val="21"/>
        </w:rPr>
        <w:t>Separarlas importa por dos razones. La primera: una solución técnica escrita como requisito cierra el camino a otras mejores; si el catálogo dice «una app», ya nadie pregunta si alcanzaba con una página que funcione en la computadora de la biblioteca. La segunda: la regla cambia por decisión de la institución, no del programador. Si el requisito dice «el máximo vigente» en lugar de «dos», cuando el curso acuerde otro máximo el requisito sigue sirviendo.</w:t>
      </w:r>
    </w:p>
    <w:p>
      <w:pPr>
        <w:keepNext/>
        <w:spacing w:before="0" w:after="80"/>
        <w:jc w:val="both"/>
      </w:pPr>
      <w:r>
        <w:rPr>
          <w:b/>
          <w:i w:val="0"/>
          <w:color w:val="1B5E20"/>
          <w:sz w:val="20"/>
        </w:rPr>
        <w:t>Tabla 4.1 — Cuatro categorías que no hay que mezclar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2362"/>
        <w:gridCol w:w="3543"/>
        <w:gridCol w:w="2244"/>
      </w:tblGrid>
      <w:tr>
        <w:trPr>
          <w:cantSplit/>
          <w:tblHeader/>
        </w:trPr>
        <w:tc>
          <w:tcPr>
            <w:tcW w:type="dxa" w:w="1653"/>
            <w:shd w:val="clear" w:color="auto" w:fill="2E7D32"/>
          </w:tcPr>
          <w:p>
            <w:pPr>
              <w:keepNext/>
            </w:pPr>
            <w:r>
              <w:rPr>
                <w:b/>
                <w:color w:val="FFFFFF"/>
                <w:sz w:val="18"/>
              </w:rPr>
              <w:t>Categoría</w:t>
            </w:r>
          </w:p>
        </w:tc>
        <w:tc>
          <w:tcPr>
            <w:tcW w:type="dxa" w:w="2362"/>
            <w:shd w:val="clear" w:color="auto" w:fill="2E7D32"/>
          </w:tcPr>
          <w:p>
            <w:pPr>
              <w:keepNext/>
            </w:pPr>
            <w:r>
              <w:rPr>
                <w:b/>
                <w:color w:val="FFFFFF"/>
                <w:sz w:val="18"/>
              </w:rPr>
              <w:t>Qué expresa</w:t>
            </w:r>
          </w:p>
        </w:tc>
        <w:tc>
          <w:tcPr>
            <w:tcW w:type="dxa" w:w="3543"/>
            <w:shd w:val="clear" w:color="auto" w:fill="2E7D32"/>
          </w:tcPr>
          <w:p>
            <w:pPr>
              <w:keepNext/>
            </w:pPr>
            <w:r>
              <w:rPr>
                <w:b/>
                <w:color w:val="FFFFFF"/>
                <w:sz w:val="18"/>
              </w:rPr>
              <w:t>Ejemplo del caso</w:t>
            </w:r>
          </w:p>
        </w:tc>
        <w:tc>
          <w:tcPr>
            <w:tcW w:type="dxa" w:w="2244"/>
            <w:shd w:val="clear" w:color="auto" w:fill="2E7D32"/>
          </w:tcPr>
          <w:p>
            <w:pPr>
              <w:keepNext/>
            </w:pPr>
            <w:r>
              <w:rPr>
                <w:b/>
                <w:color w:val="FFFFFF"/>
                <w:sz w:val="18"/>
              </w:rPr>
              <w:t>Quién la decide</w:t>
            </w:r>
          </w:p>
        </w:tc>
      </w:tr>
      <w:tr>
        <w:trPr>
          <w:cantSplit/>
        </w:trPr>
        <w:tc>
          <w:tcPr>
            <w:tcW w:type="dxa" w:w="1653"/>
          </w:tcPr>
          <w:p>
            <w:pPr>
              <w:keepNext/>
            </w:pPr>
            <w:r>
              <w:rPr>
                <w:sz w:val="18"/>
              </w:rPr>
              <w:t>Necesidad</w:t>
            </w:r>
          </w:p>
        </w:tc>
        <w:tc>
          <w:tcPr>
            <w:tcW w:type="dxa" w:w="2362"/>
          </w:tcPr>
          <w:p>
            <w:pPr>
              <w:keepNext/>
            </w:pPr>
            <w:r>
              <w:rPr>
                <w:sz w:val="18"/>
              </w:rPr>
              <w:t>Lo que una persona tiene que lograr</w:t>
            </w:r>
          </w:p>
        </w:tc>
        <w:tc>
          <w:tcPr>
            <w:tcW w:type="dxa" w:w="3543"/>
          </w:tcPr>
          <w:p>
            <w:pPr>
              <w:keepNext/>
            </w:pPr>
            <w:r>
              <w:rPr>
                <w:sz w:val="18"/>
              </w:rPr>
              <w:t>«Saber al instante quién tiene cada libro.» (E1-L10)</w:t>
            </w:r>
          </w:p>
        </w:tc>
        <w:tc>
          <w:tcPr>
            <w:tcW w:type="dxa" w:w="2244"/>
          </w:tcPr>
          <w:p>
            <w:pPr>
              <w:keepNext/>
            </w:pPr>
            <w:r>
              <w:rPr>
                <w:sz w:val="18"/>
              </w:rPr>
              <w:t>El interesado</w:t>
            </w:r>
          </w:p>
        </w:tc>
      </w:tr>
      <w:tr>
        <w:trPr>
          <w:cantSplit/>
        </w:trPr>
        <w:tc>
          <w:tcPr>
            <w:tcW w:type="dxa" w:w="1653"/>
            <w:shd w:val="clear" w:color="auto" w:fill="F5F5F5"/>
          </w:tcPr>
          <w:p>
            <w:pPr>
              <w:keepNext/>
            </w:pPr>
            <w:r>
              <w:rPr>
                <w:sz w:val="18"/>
              </w:rPr>
              <w:t>Regla de negocio</w:t>
            </w:r>
          </w:p>
        </w:tc>
        <w:tc>
          <w:tcPr>
            <w:tcW w:type="dxa" w:w="2362"/>
            <w:shd w:val="clear" w:color="auto" w:fill="F5F5F5"/>
          </w:tcPr>
          <w:p>
            <w:pPr>
              <w:keepNext/>
            </w:pPr>
            <w:r>
              <w:rPr>
                <w:sz w:val="18"/>
              </w:rPr>
              <w:t>Una política de la organización</w:t>
            </w:r>
          </w:p>
        </w:tc>
        <w:tc>
          <w:tcPr>
            <w:tcW w:type="dxa" w:w="3543"/>
            <w:shd w:val="clear" w:color="auto" w:fill="F5F5F5"/>
          </w:tcPr>
          <w:p>
            <w:pPr>
              <w:keepNext/>
            </w:pPr>
            <w:r>
              <w:rPr>
                <w:sz w:val="18"/>
              </w:rPr>
              <w:t>RN-01: un ejemplar solo puede tener un préstamo activo</w:t>
            </w:r>
          </w:p>
        </w:tc>
        <w:tc>
          <w:tcPr>
            <w:tcW w:type="dxa" w:w="2244"/>
            <w:shd w:val="clear" w:color="auto" w:fill="F5F5F5"/>
          </w:tcPr>
          <w:p>
            <w:pPr>
              <w:keepNext/>
            </w:pPr>
            <w:r>
              <w:rPr>
                <w:sz w:val="18"/>
              </w:rPr>
              <w:t>La institución</w:t>
            </w:r>
          </w:p>
        </w:tc>
      </w:tr>
      <w:tr>
        <w:trPr>
          <w:cantSplit/>
        </w:trPr>
        <w:tc>
          <w:tcPr>
            <w:tcW w:type="dxa" w:w="1653"/>
          </w:tcPr>
          <w:p>
            <w:pPr>
              <w:keepNext/>
            </w:pPr>
            <w:r>
              <w:rPr>
                <w:sz w:val="18"/>
              </w:rPr>
              <w:t>Requisito</w:t>
            </w:r>
          </w:p>
        </w:tc>
        <w:tc>
          <w:tcPr>
            <w:tcW w:type="dxa" w:w="2362"/>
          </w:tcPr>
          <w:p>
            <w:pPr>
              <w:keepNext/>
            </w:pPr>
            <w:r>
              <w:rPr>
                <w:sz w:val="18"/>
              </w:rPr>
              <w:t>Lo que el sistema debe hacer o cumplir, de forma comprobable</w:t>
            </w:r>
          </w:p>
        </w:tc>
        <w:tc>
          <w:tcPr>
            <w:tcW w:type="dxa" w:w="3543"/>
          </w:tcPr>
          <w:p>
            <w:pPr>
              <w:keepNext/>
            </w:pPr>
            <w:r>
              <w:rPr>
                <w:sz w:val="18"/>
              </w:rPr>
              <w:t>RF-04: rechazar el préstamo de un ejemplar que ya está prestado</w:t>
            </w:r>
          </w:p>
        </w:tc>
        <w:tc>
          <w:tcPr>
            <w:tcW w:type="dxa" w:w="2244"/>
          </w:tcPr>
          <w:p>
            <w:pPr>
              <w:keepNext/>
            </w:pPr>
            <w:r>
              <w:rPr>
                <w:sz w:val="18"/>
              </w:rPr>
              <w:t>Se acuerda con los interesados</w:t>
            </w:r>
          </w:p>
        </w:tc>
      </w:tr>
      <w:tr>
        <w:trPr>
          <w:cantSplit/>
        </w:trPr>
        <w:tc>
          <w:tcPr>
            <w:tcW w:type="dxa" w:w="1653"/>
            <w:shd w:val="clear" w:color="auto" w:fill="F5F5F5"/>
          </w:tcPr>
          <w:p>
            <w:r>
              <w:rPr>
                <w:sz w:val="18"/>
              </w:rPr>
              <w:t>Solución técnica</w:t>
            </w:r>
          </w:p>
        </w:tc>
        <w:tc>
          <w:tcPr>
            <w:tcW w:type="dxa" w:w="2362"/>
            <w:shd w:val="clear" w:color="auto" w:fill="F5F5F5"/>
          </w:tcPr>
          <w:p>
            <w:r>
              <w:rPr>
                <w:sz w:val="18"/>
              </w:rPr>
              <w:t>Una forma de construirlo</w:t>
            </w:r>
          </w:p>
        </w:tc>
        <w:tc>
          <w:tcPr>
            <w:tcW w:type="dxa" w:w="3543"/>
            <w:shd w:val="clear" w:color="auto" w:fill="F5F5F5"/>
          </w:tcPr>
          <w:p>
            <w:r>
              <w:rPr>
                <w:sz w:val="18"/>
              </w:rPr>
              <w:t>Un índice único en la tabla de préstamos; un botón «Prestar»</w:t>
            </w:r>
          </w:p>
        </w:tc>
        <w:tc>
          <w:tcPr>
            <w:tcW w:type="dxa" w:w="2244"/>
            <w:shd w:val="clear" w:color="auto" w:fill="F5F5F5"/>
          </w:tcPr>
          <w:p>
            <w:r>
              <w:rPr>
                <w:sz w:val="18"/>
              </w:rPr>
              <w:t>El equipo, en la etapa de diseño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Requisito</w:t>
            </w:r>
          </w:p>
          <w:p>
            <w:pPr>
              <w:jc w:val="both"/>
            </w:pPr>
            <w:r>
              <w:rPr>
                <w:sz w:val="20"/>
              </w:rPr>
              <w:t>Un requisito es un enunciado de lo que el sistema debe hacer o cumplir, escrito de modo que se pueda comprobar si se cumple. Tiene identificador, fuente, prioridad y criterio de aceptación. No describe cómo se construye.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4.1: separar las cuatro categorías</w:t>
            </w:r>
          </w:p>
          <w:p>
            <w:pPr>
              <w:keepNext/>
              <w:jc w:val="both"/>
            </w:pPr>
            <w:r>
              <w:rPr>
                <w:sz w:val="20"/>
              </w:rPr>
              <w:t>Consigna: clasificar seis frases del trabajo del equipo y justificar cada clasificación.</w:t>
            </w:r>
          </w:p>
        </w:tc>
      </w:tr>
      <w:tr>
        <w:trPr>
          <w:cantSplit/>
        </w:trPr>
        <w:tc>
          <w:tcPr>
            <w:tcW w:type="dxa" w:w="9803"/>
            <w:shd w:val="clear" w:color="auto" w:fill="E8F5E9"/>
          </w:tcPr>
          <w:p>
            <w:pPr>
              <w:keepNext/>
              <w:jc w:val="both"/>
            </w:pPr>
            <w:r>
              <w:rPr>
                <w:sz w:val="20"/>
              </w:rPr>
              <w:t>(a) «Saber al instante quién tiene cada libro.» (E1-L10). Necesidad: describe lo que la bibliotecaria quiere lograr, no qué hace el sistema.</w:t>
            </w:r>
          </w:p>
        </w:tc>
      </w:tr>
      <w:tr>
        <w:trPr>
          <w:cantSplit/>
        </w:trPr>
        <w:tc>
          <w:tcPr>
            <w:tcW w:type="dxa" w:w="9803"/>
            <w:shd w:val="clear" w:color="auto" w:fill="E8F5E9"/>
          </w:tcPr>
          <w:p>
            <w:pPr>
              <w:keepNext/>
              <w:jc w:val="both"/>
            </w:pPr>
            <w:r>
              <w:rPr>
                <w:sz w:val="20"/>
              </w:rPr>
              <w:t>(b) «Un ejemplar solo puede tener un préstamo activo.» (RN-01). Regla de negocio: rige aunque los préstamos se sigan anotando en un cuaderno.</w:t>
            </w:r>
          </w:p>
        </w:tc>
      </w:tr>
      <w:tr>
        <w:trPr>
          <w:cantSplit/>
        </w:trPr>
        <w:tc>
          <w:tcPr>
            <w:tcW w:type="dxa" w:w="9803"/>
            <w:shd w:val="clear" w:color="auto" w:fill="E8F5E9"/>
          </w:tcPr>
          <w:p>
            <w:pPr>
              <w:keepNext/>
              <w:jc w:val="both"/>
            </w:pPr>
            <w:r>
              <w:rPr>
                <w:sz w:val="20"/>
              </w:rPr>
              <w:t>(c) «El sistema debe rechazar el préstamo de un ejemplar que ya tiene un préstamo activo.» Requisito: dice qué hace el sistema y se puede comprobar intentando prestar dos veces el mismo ejemplar.</w:t>
            </w:r>
          </w:p>
        </w:tc>
      </w:tr>
      <w:tr>
        <w:trPr>
          <w:cantSplit/>
        </w:trPr>
        <w:tc>
          <w:tcPr>
            <w:tcW w:type="dxa" w:w="9803"/>
            <w:shd w:val="clear" w:color="auto" w:fill="E8F5E9"/>
          </w:tcPr>
          <w:p>
            <w:pPr>
              <w:keepNext/>
              <w:jc w:val="both"/>
            </w:pPr>
            <w:r>
              <w:rPr>
                <w:sz w:val="20"/>
              </w:rPr>
              <w:t>(d) «Usar un índice único en la tabla de préstamos.» Solución técnica: es una forma de cumplir (c); se decide en el diseño (Capítulo 9) y se construye en el Capítulo 12.</w:t>
            </w:r>
          </w:p>
        </w:tc>
      </w:tr>
      <w:tr>
        <w:trPr>
          <w:cantSplit/>
        </w:trPr>
        <w:tc>
          <w:tcPr>
            <w:tcW w:type="dxa" w:w="9803"/>
            <w:shd w:val="clear" w:color="auto" w:fill="E8F5E9"/>
          </w:tcPr>
          <w:p>
            <w:pPr>
              <w:keepNext/>
              <w:jc w:val="both"/>
            </w:pPr>
            <w:r>
              <w:rPr>
                <w:sz w:val="20"/>
              </w:rPr>
              <w:t>(e) «Me gustaría saber antes de venir si lo hay.» (E3-L3). Necesidad del lector.</w:t>
            </w:r>
          </w:p>
        </w:tc>
      </w:tr>
      <w:tr>
        <w:trPr>
          <w:cantSplit/>
        </w:trPr>
        <w:tc>
          <w:tcPr>
            <w:tcW w:type="dxa" w:w="9803"/>
            <w:shd w:val="clear" w:color="auto" w:fill="E8F5E9"/>
          </w:tcPr>
          <w:p>
            <w:pPr>
              <w:jc w:val="both"/>
            </w:pPr>
            <w:r>
              <w:rPr>
                <w:sz w:val="20"/>
              </w:rPr>
              <w:t>(f) «Hagamos una app para el celular.» (propuesta de un compañero del equipo). Solución técnica: antes de anotarla hay que preguntar qué necesidad atiende; en este caso, la de (e).</w:t>
            </w:r>
          </w:p>
        </w:tc>
      </w:tr>
    </w:tbl>
    <w:p>
      <w:pPr>
        <w:spacing w:after="40"/>
      </w:pPr>
    </w:p>
    <w:p>
      <w:pPr>
        <w:pStyle w:val="Heading2"/>
      </w:pPr>
      <w:r>
        <w:t>4.2 Requisitos funcionales, calidad y restricciones</w:t>
      </w:r>
    </w:p>
    <w:p>
      <w:pPr>
        <w:spacing w:before="0" w:after="80"/>
        <w:jc w:val="both"/>
      </w:pPr>
      <w:r>
        <w:rPr>
          <w:b w:val="0"/>
          <w:i w:val="0"/>
          <w:sz w:val="21"/>
        </w:rPr>
        <w:t>Los requisitos funcionales describen lo que el sistema hace: registrar un préstamo, rechazarlo, mostrar quién tiene un ejemplar. Se comprueban haciendo la operación y mirando el resultado.</w:t>
      </w:r>
    </w:p>
    <w:p>
      <w:pPr>
        <w:spacing w:before="0" w:after="80"/>
        <w:jc w:val="both"/>
      </w:pPr>
      <w:r>
        <w:rPr>
          <w:b w:val="0"/>
          <w:i w:val="0"/>
          <w:sz w:val="21"/>
        </w:rPr>
        <w:t>Los requisitos de calidad, también llamados no funcionales, describen qué tan bien lo hace: si la bibliotecaria lo puede usar sin ayuda, si protege los datos personales, si responde en un tiempo razonable. Son los más difíciles de escribir, porque las personas los expresan con palabras vagas («fácil», «seguro»); en 4.4 vas a ver cómo volverlos comprobables.</w:t>
      </w:r>
    </w:p>
    <w:p>
      <w:pPr>
        <w:spacing w:before="0" w:after="80"/>
        <w:jc w:val="both"/>
      </w:pPr>
      <w:r>
        <w:rPr>
          <w:b w:val="0"/>
          <w:i w:val="0"/>
          <w:sz w:val="21"/>
        </w:rPr>
        <w:t>Las restricciones son condiciones que limitan las soluciones posibles: el presupuesto, el equipo disponible, la falta de internet. No las elige el equipo; las impone el contexto. Por eso conviene escribirlas temprano: una restricción descubierta tarde puede invalidar un diseño entero.</w:t>
      </w:r>
    </w:p>
    <w:p>
      <w:pPr>
        <w:keepNext/>
        <w:spacing w:before="0" w:after="80"/>
        <w:jc w:val="both"/>
      </w:pPr>
      <w:r>
        <w:rPr>
          <w:b w:val="0"/>
          <w:i w:val="0"/>
          <w:sz w:val="21"/>
        </w:rPr>
        <w:t>Observá la figura: los tres tipos de requisitos cuelgan del mismo tronco, y cada uno responde una pregunta distinta. Abajo se recuerda que las reglas de negocio no son requisitos: el sistema las hace cumplir.</w:t>
      </w:r>
    </w:p>
    <w:p>
      <w:pPr>
        <w:keepNext/>
        <w:jc w:val="center"/>
      </w:pPr>
      <w:r>
        <w:drawing>
          <wp:inline xmlns:a="http://schemas.openxmlformats.org/drawingml/2006/main" xmlns:pic="http://schemas.openxmlformats.org/drawingml/2006/picture">
            <wp:extent cx="5400000" cy="2337500"/>
            <wp:docPr id="6" name="Picture 6"/>
            <wp:cNvGraphicFramePr>
              <a:graphicFrameLocks noChangeAspect="1"/>
            </wp:cNvGraphicFramePr>
            <a:graphic>
              <a:graphicData uri="http://schemas.openxmlformats.org/drawingml/2006/picture">
                <pic:pic>
                  <pic:nvPicPr>
                    <pic:cNvPr id="0" name="fig_4_1_tipos_de_requisito.png"/>
                    <pic:cNvPicPr/>
                  </pic:nvPicPr>
                  <pic:blipFill>
                    <a:blip r:embed="rId14"/>
                    <a:stretch>
                      <a:fillRect/>
                    </a:stretch>
                  </pic:blipFill>
                  <pic:spPr>
                    <a:xfrm>
                      <a:off x="0" y="0"/>
                      <a:ext cx="5400000" cy="2337500"/>
                    </a:xfrm>
                    <a:prstGeom prst="rect"/>
                  </pic:spPr>
                </pic:pic>
              </a:graphicData>
            </a:graphic>
          </wp:inline>
        </w:drawing>
      </w:r>
    </w:p>
    <w:p>
      <w:pPr>
        <w:jc w:val="center"/>
      </w:pPr>
      <w:r>
        <w:rPr>
          <w:i/>
          <w:color w:val="595959"/>
          <w:sz w:val="17"/>
        </w:rPr>
        <w:t>Figura 4.1 — Tipos de requisitos, con un ejemplo del caso para cada uno.</w:t>
      </w:r>
    </w:p>
    <w:p>
      <w:pPr>
        <w:keepNext/>
        <w:spacing w:before="0" w:after="80"/>
        <w:jc w:val="both"/>
      </w:pPr>
      <w:r>
        <w:rPr>
          <w:b/>
          <w:i w:val="0"/>
          <w:color w:val="1B5E20"/>
          <w:sz w:val="20"/>
        </w:rPr>
        <w:t>Tabla 4.2 — Tipos de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126"/>
        <w:gridCol w:w="2598"/>
        <w:gridCol w:w="3307"/>
      </w:tblGrid>
      <w:tr>
        <w:trPr>
          <w:cantSplit/>
          <w:tblHeader/>
        </w:trPr>
        <w:tc>
          <w:tcPr>
            <w:tcW w:type="dxa" w:w="1772"/>
            <w:shd w:val="clear" w:color="auto" w:fill="2E7D32"/>
          </w:tcPr>
          <w:p>
            <w:pPr>
              <w:keepNext/>
            </w:pPr>
            <w:r>
              <w:rPr>
                <w:b/>
                <w:color w:val="FFFFFF"/>
                <w:sz w:val="18"/>
              </w:rPr>
              <w:t>Tipo</w:t>
            </w:r>
          </w:p>
        </w:tc>
        <w:tc>
          <w:tcPr>
            <w:tcW w:type="dxa" w:w="2126"/>
            <w:shd w:val="clear" w:color="auto" w:fill="2E7D32"/>
          </w:tcPr>
          <w:p>
            <w:pPr>
              <w:keepNext/>
            </w:pPr>
            <w:r>
              <w:rPr>
                <w:b/>
                <w:color w:val="FFFFFF"/>
                <w:sz w:val="18"/>
              </w:rPr>
              <w:t>Pregunta que responde</w:t>
            </w:r>
          </w:p>
        </w:tc>
        <w:tc>
          <w:tcPr>
            <w:tcW w:type="dxa" w:w="2598"/>
            <w:shd w:val="clear" w:color="auto" w:fill="2E7D32"/>
          </w:tcPr>
          <w:p>
            <w:pPr>
              <w:keepNext/>
            </w:pPr>
            <w:r>
              <w:rPr>
                <w:b/>
                <w:color w:val="FFFFFF"/>
                <w:sz w:val="18"/>
              </w:rPr>
              <w:t>Cómo se comprueba</w:t>
            </w:r>
          </w:p>
        </w:tc>
        <w:tc>
          <w:tcPr>
            <w:tcW w:type="dxa" w:w="3307"/>
            <w:shd w:val="clear" w:color="auto" w:fill="2E7D32"/>
          </w:tcPr>
          <w:p>
            <w:pPr>
              <w:keepNext/>
            </w:pPr>
            <w:r>
              <w:rPr>
                <w:b/>
                <w:color w:val="FFFFFF"/>
                <w:sz w:val="18"/>
              </w:rPr>
              <w:t>Ejemplo del caso</w:t>
            </w:r>
          </w:p>
        </w:tc>
      </w:tr>
      <w:tr>
        <w:trPr>
          <w:cantSplit/>
        </w:trPr>
        <w:tc>
          <w:tcPr>
            <w:tcW w:type="dxa" w:w="1772"/>
          </w:tcPr>
          <w:p>
            <w:pPr>
              <w:keepNext/>
            </w:pPr>
            <w:r>
              <w:rPr>
                <w:sz w:val="18"/>
              </w:rPr>
              <w:t>Funcional (RF)</w:t>
            </w:r>
          </w:p>
        </w:tc>
        <w:tc>
          <w:tcPr>
            <w:tcW w:type="dxa" w:w="2126"/>
          </w:tcPr>
          <w:p>
            <w:pPr>
              <w:keepNext/>
            </w:pPr>
            <w:r>
              <w:rPr>
                <w:sz w:val="18"/>
              </w:rPr>
              <w:t>¿Qué hace el sistema?</w:t>
            </w:r>
          </w:p>
        </w:tc>
        <w:tc>
          <w:tcPr>
            <w:tcW w:type="dxa" w:w="2598"/>
          </w:tcPr>
          <w:p>
            <w:pPr>
              <w:keepNext/>
            </w:pPr>
            <w:r>
              <w:rPr>
                <w:sz w:val="18"/>
              </w:rPr>
              <w:t>Se ejecuta la operación y se mira el resultado</w:t>
            </w:r>
          </w:p>
        </w:tc>
        <w:tc>
          <w:tcPr>
            <w:tcW w:type="dxa" w:w="3307"/>
          </w:tcPr>
          <w:p>
            <w:pPr>
              <w:keepNext/>
            </w:pPr>
            <w:r>
              <w:rPr>
                <w:sz w:val="18"/>
              </w:rPr>
              <w:t>RF-03: registrar la devolución identificando el ejemplar</w:t>
            </w:r>
          </w:p>
        </w:tc>
      </w:tr>
      <w:tr>
        <w:trPr>
          <w:cantSplit/>
        </w:trPr>
        <w:tc>
          <w:tcPr>
            <w:tcW w:type="dxa" w:w="1772"/>
            <w:shd w:val="clear" w:color="auto" w:fill="F5F5F5"/>
          </w:tcPr>
          <w:p>
            <w:pPr>
              <w:keepNext/>
            </w:pPr>
            <w:r>
              <w:rPr>
                <w:sz w:val="18"/>
              </w:rPr>
              <w:t>De calidad (RNF)</w:t>
            </w:r>
          </w:p>
        </w:tc>
        <w:tc>
          <w:tcPr>
            <w:tcW w:type="dxa" w:w="2126"/>
            <w:shd w:val="clear" w:color="auto" w:fill="F5F5F5"/>
          </w:tcPr>
          <w:p>
            <w:pPr>
              <w:keepNext/>
            </w:pPr>
            <w:r>
              <w:rPr>
                <w:sz w:val="18"/>
              </w:rPr>
              <w:t>¿Qué tan bien lo hace?</w:t>
            </w:r>
          </w:p>
        </w:tc>
        <w:tc>
          <w:tcPr>
            <w:tcW w:type="dxa" w:w="2598"/>
            <w:shd w:val="clear" w:color="auto" w:fill="F5F5F5"/>
          </w:tcPr>
          <w:p>
            <w:pPr>
              <w:keepNext/>
            </w:pPr>
            <w:r>
              <w:rPr>
                <w:sz w:val="18"/>
              </w:rPr>
              <w:t>Con una medida o una tarea observable</w:t>
            </w:r>
          </w:p>
        </w:tc>
        <w:tc>
          <w:tcPr>
            <w:tcW w:type="dxa" w:w="3307"/>
            <w:shd w:val="clear" w:color="auto" w:fill="F5F5F5"/>
          </w:tcPr>
          <w:p>
            <w:pPr>
              <w:keepNext/>
            </w:pPr>
            <w:r>
              <w:rPr>
                <w:sz w:val="18"/>
              </w:rPr>
              <w:t>RNF-03: la consulta pública no muestra datos personales</w:t>
            </w:r>
          </w:p>
        </w:tc>
      </w:tr>
      <w:tr>
        <w:trPr>
          <w:cantSplit/>
        </w:trPr>
        <w:tc>
          <w:tcPr>
            <w:tcW w:type="dxa" w:w="1772"/>
          </w:tcPr>
          <w:p>
            <w:r>
              <w:rPr>
                <w:sz w:val="18"/>
              </w:rPr>
              <w:t>Restricción (RS)</w:t>
            </w:r>
          </w:p>
        </w:tc>
        <w:tc>
          <w:tcPr>
            <w:tcW w:type="dxa" w:w="2126"/>
          </w:tcPr>
          <w:p>
            <w:r>
              <w:rPr>
                <w:sz w:val="18"/>
              </w:rPr>
              <w:t>¿Qué condición limita la solución?</w:t>
            </w:r>
          </w:p>
        </w:tc>
        <w:tc>
          <w:tcPr>
            <w:tcW w:type="dxa" w:w="2598"/>
          </w:tcPr>
          <w:p>
            <w:r>
              <w:rPr>
                <w:sz w:val="18"/>
              </w:rPr>
              <w:t>Se verifica en el entorno real</w:t>
            </w:r>
          </w:p>
        </w:tc>
        <w:tc>
          <w:tcPr>
            <w:tcW w:type="dxa" w:w="3307"/>
          </w:tcPr>
          <w:p>
            <w:r>
              <w:rPr>
                <w:sz w:val="18"/>
              </w:rPr>
              <w:t>RS-02: sin licencias ni servicios pagos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4.2: del dossier al catálogo de requisitos</w:t>
            </w:r>
          </w:p>
          <w:p>
            <w:pPr>
              <w:keepNext/>
              <w:jc w:val="both"/>
            </w:pPr>
            <w:r>
              <w:rPr>
                <w:sz w:val="20"/>
              </w:rPr>
              <w:t>Consigna: armar el catálogo inicial de requisitos a partir del dossier y de las reglas RN-01 a RN-06.</w:t>
            </w:r>
          </w:p>
        </w:tc>
      </w:tr>
      <w:tr>
        <w:trPr>
          <w:cantSplit/>
        </w:trPr>
        <w:tc>
          <w:tcPr>
            <w:tcW w:type="dxa" w:w="9803"/>
            <w:shd w:val="clear" w:color="auto" w:fill="E8F5E9"/>
          </w:tcPr>
          <w:p>
            <w:pPr>
              <w:keepNext/>
              <w:jc w:val="both"/>
            </w:pPr>
            <w:r>
              <w:rPr>
                <w:sz w:val="20"/>
              </w:rPr>
              <w:t>Paso 1. Leer cada fragmento y preguntarse qué tendría que hacer o cumplir el sistema para atenderlo.</w:t>
            </w:r>
          </w:p>
        </w:tc>
      </w:tr>
      <w:tr>
        <w:trPr>
          <w:cantSplit/>
        </w:trPr>
        <w:tc>
          <w:tcPr>
            <w:tcW w:type="dxa" w:w="9803"/>
            <w:shd w:val="clear" w:color="auto" w:fill="E8F5E9"/>
          </w:tcPr>
          <w:p>
            <w:pPr>
              <w:keepNext/>
              <w:jc w:val="both"/>
            </w:pPr>
            <w:r>
              <w:rPr>
                <w:sz w:val="20"/>
              </w:rPr>
              <w:t>Paso 2. Escribir cada requisito con la forma «El sistema debe…» (o con el actor como sujeto, en los de calidad), una sola acción por requisito y ninguna tecnología.</w:t>
            </w:r>
          </w:p>
        </w:tc>
      </w:tr>
      <w:tr>
        <w:trPr>
          <w:cantSplit/>
        </w:trPr>
        <w:tc>
          <w:tcPr>
            <w:tcW w:type="dxa" w:w="9803"/>
            <w:shd w:val="clear" w:color="auto" w:fill="E8F5E9"/>
          </w:tcPr>
          <w:p>
            <w:pPr>
              <w:keepNext/>
              <w:jc w:val="both"/>
            </w:pPr>
            <w:r>
              <w:rPr>
                <w:sz w:val="20"/>
              </w:rPr>
              <w:t>Paso 3. Anotar como fuente solo los fragmentos que de verdad lo respaldan. Si un requisito no tiene fuente, o es una idea del equipo que hay que consultar, o sobra.</w:t>
            </w:r>
          </w:p>
        </w:tc>
      </w:tr>
      <w:tr>
        <w:trPr>
          <w:cantSplit/>
        </w:trPr>
        <w:tc>
          <w:tcPr>
            <w:tcW w:type="dxa" w:w="9803"/>
            <w:shd w:val="clear" w:color="auto" w:fill="E8F5E9"/>
          </w:tcPr>
          <w:p>
            <w:pPr>
              <w:jc w:val="both"/>
            </w:pPr>
            <w:r>
              <w:rPr>
                <w:sz w:val="20"/>
              </w:rPr>
              <w:t>Resultado: el catálogo de la tabla siguiente, con diez requisitos funcionales, tres de calidad y dos restricciones. Observá que RF-05 dice «el máximo vigente» y no «dos»: si RN-02 cambia, RF-05 no cambia.</w:t>
            </w:r>
          </w:p>
        </w:tc>
      </w:tr>
    </w:tbl>
    <w:p>
      <w:pPr>
        <w:spacing w:after="40"/>
      </w:pPr>
    </w:p>
    <w:p>
      <w:pPr>
        <w:keepNext/>
        <w:spacing w:before="0" w:after="80"/>
        <w:jc w:val="both"/>
      </w:pPr>
      <w:r>
        <w:rPr>
          <w:b/>
          <w:i w:val="0"/>
          <w:color w:val="1B5E20"/>
          <w:sz w:val="20"/>
        </w:rPr>
        <w:t>Tabla 4.3 — Catálogo inicial de requisitos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1358"/>
        <w:gridCol w:w="4606"/>
        <w:gridCol w:w="1417"/>
        <w:gridCol w:w="1535"/>
      </w:tblGrid>
      <w:tr>
        <w:trPr>
          <w:cantSplit/>
          <w:tblHeader/>
        </w:trPr>
        <w:tc>
          <w:tcPr>
            <w:tcW w:type="dxa" w:w="886"/>
            <w:shd w:val="clear" w:color="auto" w:fill="2E7D32"/>
          </w:tcPr>
          <w:p>
            <w:pPr>
              <w:keepNext/>
            </w:pPr>
            <w:r>
              <w:rPr>
                <w:b/>
                <w:color w:val="FFFFFF"/>
                <w:sz w:val="18"/>
              </w:rPr>
              <w:t>Id.</w:t>
            </w:r>
          </w:p>
        </w:tc>
        <w:tc>
          <w:tcPr>
            <w:tcW w:type="dxa" w:w="1358"/>
            <w:shd w:val="clear" w:color="auto" w:fill="2E7D32"/>
          </w:tcPr>
          <w:p>
            <w:pPr>
              <w:keepNext/>
            </w:pPr>
            <w:r>
              <w:rPr>
                <w:b/>
                <w:color w:val="FFFFFF"/>
                <w:sz w:val="18"/>
              </w:rPr>
              <w:t>Tipo</w:t>
            </w:r>
          </w:p>
        </w:tc>
        <w:tc>
          <w:tcPr>
            <w:tcW w:type="dxa" w:w="4606"/>
            <w:shd w:val="clear" w:color="auto" w:fill="2E7D32"/>
          </w:tcPr>
          <w:p>
            <w:pPr>
              <w:keepNext/>
            </w:pPr>
            <w:r>
              <w:rPr>
                <w:b/>
                <w:color w:val="FFFFFF"/>
                <w:sz w:val="18"/>
              </w:rPr>
              <w:t>Enunciado</w:t>
            </w:r>
          </w:p>
        </w:tc>
        <w:tc>
          <w:tcPr>
            <w:tcW w:type="dxa" w:w="1417"/>
            <w:shd w:val="clear" w:color="auto" w:fill="2E7D32"/>
          </w:tcPr>
          <w:p>
            <w:pPr>
              <w:keepNext/>
            </w:pPr>
            <w:r>
              <w:rPr>
                <w:b/>
                <w:color w:val="FFFFFF"/>
                <w:sz w:val="18"/>
              </w:rPr>
              <w:t>Fuente</w:t>
            </w:r>
          </w:p>
        </w:tc>
        <w:tc>
          <w:tcPr>
            <w:tcW w:type="dxa" w:w="1535"/>
            <w:shd w:val="clear" w:color="auto" w:fill="2E7D32"/>
          </w:tcPr>
          <w:p>
            <w:pPr>
              <w:keepNext/>
            </w:pPr>
            <w:r>
              <w:rPr>
                <w:b/>
                <w:color w:val="FFFFFF"/>
                <w:sz w:val="18"/>
              </w:rPr>
              <w:t>Prioridad</w:t>
            </w:r>
          </w:p>
        </w:tc>
      </w:tr>
      <w:tr>
        <w:trPr>
          <w:cantSplit/>
        </w:trPr>
        <w:tc>
          <w:tcPr>
            <w:tcW w:type="dxa" w:w="886"/>
          </w:tcPr>
          <w:p>
            <w:pPr>
              <w:keepNext/>
            </w:pPr>
            <w:r>
              <w:rPr>
                <w:sz w:val="18"/>
              </w:rPr>
              <w:t>RF-01</w:t>
            </w:r>
          </w:p>
        </w:tc>
        <w:tc>
          <w:tcPr>
            <w:tcW w:type="dxa" w:w="1358"/>
          </w:tcPr>
          <w:p>
            <w:pPr>
              <w:keepNext/>
            </w:pPr>
            <w:r>
              <w:rPr>
                <w:sz w:val="18"/>
              </w:rPr>
              <w:t>Funcional</w:t>
            </w:r>
          </w:p>
        </w:tc>
        <w:tc>
          <w:tcPr>
            <w:tcW w:type="dxa" w:w="4606"/>
          </w:tcPr>
          <w:p>
            <w:pPr>
              <w:keepNext/>
            </w:pPr>
            <w:r>
              <w:rPr>
                <w:sz w:val="18"/>
              </w:rPr>
              <w:t>El sistema debe registrar cada préstamo con el ejemplar, el lector y la fecha de salida.</w:t>
            </w:r>
          </w:p>
        </w:tc>
        <w:tc>
          <w:tcPr>
            <w:tcW w:type="dxa" w:w="1417"/>
          </w:tcPr>
          <w:p>
            <w:pPr>
              <w:keepNext/>
            </w:pPr>
            <w:r>
              <w:rPr>
                <w:sz w:val="18"/>
              </w:rPr>
              <w:t>E1-L2, E4-L2</w:t>
            </w:r>
          </w:p>
        </w:tc>
        <w:tc>
          <w:tcPr>
            <w:tcW w:type="dxa" w:w="1535"/>
          </w:tcPr>
          <w:p>
            <w:pPr>
              <w:keepNext/>
            </w:pPr>
            <w:r>
              <w:rPr>
                <w:sz w:val="18"/>
              </w:rPr>
              <w:t>Imprescindible</w:t>
            </w:r>
          </w:p>
        </w:tc>
      </w:tr>
      <w:tr>
        <w:trPr>
          <w:cantSplit/>
        </w:trPr>
        <w:tc>
          <w:tcPr>
            <w:tcW w:type="dxa" w:w="886"/>
            <w:shd w:val="clear" w:color="auto" w:fill="F5F5F5"/>
          </w:tcPr>
          <w:p>
            <w:pPr>
              <w:keepNext/>
            </w:pPr>
            <w:r>
              <w:rPr>
                <w:sz w:val="18"/>
              </w:rPr>
              <w:t>RF-02</w:t>
            </w:r>
          </w:p>
        </w:tc>
        <w:tc>
          <w:tcPr>
            <w:tcW w:type="dxa" w:w="1358"/>
            <w:shd w:val="clear" w:color="auto" w:fill="F5F5F5"/>
          </w:tcPr>
          <w:p>
            <w:pPr>
              <w:keepNext/>
            </w:pPr>
            <w:r>
              <w:rPr>
                <w:sz w:val="18"/>
              </w:rPr>
              <w:t>Funcional</w:t>
            </w:r>
          </w:p>
        </w:tc>
        <w:tc>
          <w:tcPr>
            <w:tcW w:type="dxa" w:w="4606"/>
            <w:shd w:val="clear" w:color="auto" w:fill="F5F5F5"/>
          </w:tcPr>
          <w:p>
            <w:pPr>
              <w:keepNext/>
            </w:pPr>
            <w:r>
              <w:rPr>
                <w:sz w:val="18"/>
              </w:rPr>
              <w:t>El sistema debe calcular la fecha de vencimiento de cada préstamo según el plazo vigente.</w:t>
            </w:r>
          </w:p>
        </w:tc>
        <w:tc>
          <w:tcPr>
            <w:tcW w:type="dxa" w:w="1417"/>
            <w:shd w:val="clear" w:color="auto" w:fill="F5F5F5"/>
          </w:tcPr>
          <w:p>
            <w:pPr>
              <w:keepNext/>
            </w:pPr>
            <w:r>
              <w:rPr>
                <w:sz w:val="18"/>
              </w:rPr>
              <w:t>RN-03</w:t>
            </w:r>
          </w:p>
        </w:tc>
        <w:tc>
          <w:tcPr>
            <w:tcW w:type="dxa" w:w="1535"/>
            <w:shd w:val="clear" w:color="auto" w:fill="F5F5F5"/>
          </w:tcPr>
          <w:p>
            <w:pPr>
              <w:keepNext/>
            </w:pPr>
            <w:r>
              <w:rPr>
                <w:sz w:val="18"/>
              </w:rPr>
              <w:t>Imprescindible</w:t>
            </w:r>
          </w:p>
        </w:tc>
      </w:tr>
      <w:tr>
        <w:trPr>
          <w:cantSplit/>
        </w:trPr>
        <w:tc>
          <w:tcPr>
            <w:tcW w:type="dxa" w:w="886"/>
          </w:tcPr>
          <w:p>
            <w:r>
              <w:rPr>
                <w:sz w:val="18"/>
              </w:rPr>
              <w:t>RF-03</w:t>
            </w:r>
          </w:p>
        </w:tc>
        <w:tc>
          <w:tcPr>
            <w:tcW w:type="dxa" w:w="1358"/>
          </w:tcPr>
          <w:p>
            <w:r>
              <w:rPr>
                <w:sz w:val="18"/>
              </w:rPr>
              <w:t>Funcional</w:t>
            </w:r>
          </w:p>
        </w:tc>
        <w:tc>
          <w:tcPr>
            <w:tcW w:type="dxa" w:w="4606"/>
          </w:tcPr>
          <w:p>
            <w:r>
              <w:rPr>
                <w:sz w:val="18"/>
              </w:rPr>
              <w:t>El sistema debe registrar la devolución identificando el ejemplar devuelto y su préstamo.</w:t>
            </w:r>
          </w:p>
        </w:tc>
        <w:tc>
          <w:tcPr>
            <w:tcW w:type="dxa" w:w="1417"/>
          </w:tcPr>
          <w:p>
            <w:r>
              <w:rPr>
                <w:sz w:val="18"/>
              </w:rPr>
              <w:t>E4-L2, RN-05</w:t>
            </w:r>
          </w:p>
        </w:tc>
        <w:tc>
          <w:tcPr>
            <w:tcW w:type="dxa" w:w="1535"/>
          </w:tcPr>
          <w:p>
            <w:r>
              <w:rPr>
                <w:sz w:val="18"/>
              </w:rPr>
              <w:t>Imprescindible</w:t>
            </w:r>
          </w:p>
        </w:tc>
      </w:tr>
      <w:tr>
        <w:trPr>
          <w:cantSplit/>
        </w:trPr>
        <w:tc>
          <w:tcPr>
            <w:tcW w:type="dxa" w:w="886"/>
            <w:shd w:val="clear" w:color="auto" w:fill="F5F5F5"/>
          </w:tcPr>
          <w:p>
            <w:r>
              <w:rPr>
                <w:sz w:val="18"/>
              </w:rPr>
              <w:t>RF-04</w:t>
            </w:r>
          </w:p>
        </w:tc>
        <w:tc>
          <w:tcPr>
            <w:tcW w:type="dxa" w:w="1358"/>
            <w:shd w:val="clear" w:color="auto" w:fill="F5F5F5"/>
          </w:tcPr>
          <w:p>
            <w:r>
              <w:rPr>
                <w:sz w:val="18"/>
              </w:rPr>
              <w:t>Funcional</w:t>
            </w:r>
          </w:p>
        </w:tc>
        <w:tc>
          <w:tcPr>
            <w:tcW w:type="dxa" w:w="4606"/>
            <w:shd w:val="clear" w:color="auto" w:fill="F5F5F5"/>
          </w:tcPr>
          <w:p>
            <w:r>
              <w:rPr>
                <w:sz w:val="18"/>
              </w:rPr>
              <w:t>El sistema debe rechazar el préstamo de un ejemplar que ya tiene un préstamo activo.</w:t>
            </w:r>
          </w:p>
        </w:tc>
        <w:tc>
          <w:tcPr>
            <w:tcW w:type="dxa" w:w="1417"/>
            <w:shd w:val="clear" w:color="auto" w:fill="F5F5F5"/>
          </w:tcPr>
          <w:p>
            <w:r>
              <w:rPr>
                <w:sz w:val="18"/>
              </w:rPr>
              <w:t>E4-L4, RN-01</w:t>
            </w:r>
          </w:p>
        </w:tc>
        <w:tc>
          <w:tcPr>
            <w:tcW w:type="dxa" w:w="1535"/>
            <w:shd w:val="clear" w:color="auto" w:fill="F5F5F5"/>
          </w:tcPr>
          <w:p>
            <w:r>
              <w:rPr>
                <w:sz w:val="18"/>
              </w:rPr>
              <w:t>Imprescindible</w:t>
            </w:r>
          </w:p>
        </w:tc>
      </w:tr>
      <w:tr>
        <w:trPr>
          <w:cantSplit/>
        </w:trPr>
        <w:tc>
          <w:tcPr>
            <w:tcW w:type="dxa" w:w="886"/>
          </w:tcPr>
          <w:p>
            <w:r>
              <w:rPr>
                <w:sz w:val="18"/>
              </w:rPr>
              <w:t>RF-05</w:t>
            </w:r>
          </w:p>
        </w:tc>
        <w:tc>
          <w:tcPr>
            <w:tcW w:type="dxa" w:w="1358"/>
          </w:tcPr>
          <w:p>
            <w:r>
              <w:rPr>
                <w:sz w:val="18"/>
              </w:rPr>
              <w:t>Funcional</w:t>
            </w:r>
          </w:p>
        </w:tc>
        <w:tc>
          <w:tcPr>
            <w:tcW w:type="dxa" w:w="4606"/>
          </w:tcPr>
          <w:p>
            <w:r>
              <w:rPr>
                <w:sz w:val="18"/>
              </w:rPr>
              <w:t>El sistema debe rechazar un nuevo préstamo a un lector que ya alcanzó el máximo vigente de préstamos activos.</w:t>
            </w:r>
          </w:p>
        </w:tc>
        <w:tc>
          <w:tcPr>
            <w:tcW w:type="dxa" w:w="1417"/>
          </w:tcPr>
          <w:p>
            <w:r>
              <w:rPr>
                <w:sz w:val="18"/>
              </w:rPr>
              <w:t>RN-02</w:t>
            </w:r>
          </w:p>
        </w:tc>
        <w:tc>
          <w:tcPr>
            <w:tcW w:type="dxa" w:w="1535"/>
          </w:tcPr>
          <w:p>
            <w:r>
              <w:rPr>
                <w:sz w:val="18"/>
              </w:rPr>
              <w:t>Imprescindible</w:t>
            </w:r>
          </w:p>
        </w:tc>
      </w:tr>
      <w:tr>
        <w:trPr>
          <w:cantSplit/>
        </w:trPr>
        <w:tc>
          <w:tcPr>
            <w:tcW w:type="dxa" w:w="886"/>
            <w:shd w:val="clear" w:color="auto" w:fill="F5F5F5"/>
          </w:tcPr>
          <w:p>
            <w:r>
              <w:rPr>
                <w:sz w:val="18"/>
              </w:rPr>
              <w:t>RF-06</w:t>
            </w:r>
          </w:p>
        </w:tc>
        <w:tc>
          <w:tcPr>
            <w:tcW w:type="dxa" w:w="1358"/>
            <w:shd w:val="clear" w:color="auto" w:fill="F5F5F5"/>
          </w:tcPr>
          <w:p>
            <w:r>
              <w:rPr>
                <w:sz w:val="18"/>
              </w:rPr>
              <w:t>Funcional</w:t>
            </w:r>
          </w:p>
        </w:tc>
        <w:tc>
          <w:tcPr>
            <w:tcW w:type="dxa" w:w="4606"/>
            <w:shd w:val="clear" w:color="auto" w:fill="F5F5F5"/>
          </w:tcPr>
          <w:p>
            <w:r>
              <w:rPr>
                <w:sz w:val="18"/>
              </w:rPr>
              <w:t>El sistema debe rechazar préstamos a lectores inactivos.</w:t>
            </w:r>
          </w:p>
        </w:tc>
        <w:tc>
          <w:tcPr>
            <w:tcW w:type="dxa" w:w="1417"/>
            <w:shd w:val="clear" w:color="auto" w:fill="F5F5F5"/>
          </w:tcPr>
          <w:p>
            <w:r>
              <w:rPr>
                <w:sz w:val="18"/>
              </w:rPr>
              <w:t>E4-L6, RN-04</w:t>
            </w:r>
          </w:p>
        </w:tc>
        <w:tc>
          <w:tcPr>
            <w:tcW w:type="dxa" w:w="1535"/>
            <w:shd w:val="clear" w:color="auto" w:fill="F5F5F5"/>
          </w:tcPr>
          <w:p>
            <w:r>
              <w:rPr>
                <w:sz w:val="18"/>
              </w:rPr>
              <w:t>Imprescindible</w:t>
            </w:r>
          </w:p>
        </w:tc>
      </w:tr>
      <w:tr>
        <w:trPr>
          <w:cantSplit/>
        </w:trPr>
        <w:tc>
          <w:tcPr>
            <w:tcW w:type="dxa" w:w="886"/>
          </w:tcPr>
          <w:p>
            <w:r>
              <w:rPr>
                <w:sz w:val="18"/>
              </w:rPr>
              <w:t>RF-07</w:t>
            </w:r>
          </w:p>
        </w:tc>
        <w:tc>
          <w:tcPr>
            <w:tcW w:type="dxa" w:w="1358"/>
          </w:tcPr>
          <w:p>
            <w:r>
              <w:rPr>
                <w:sz w:val="18"/>
              </w:rPr>
              <w:t>Funcional</w:t>
            </w:r>
          </w:p>
        </w:tc>
        <w:tc>
          <w:tcPr>
            <w:tcW w:type="dxa" w:w="4606"/>
          </w:tcPr>
          <w:p>
            <w:r>
              <w:rPr>
                <w:sz w:val="18"/>
              </w:rPr>
              <w:t>El sistema debe permitir a cualquier lector consultar si hay ejemplares disponibles de un título.</w:t>
            </w:r>
          </w:p>
        </w:tc>
        <w:tc>
          <w:tcPr>
            <w:tcW w:type="dxa" w:w="1417"/>
          </w:tcPr>
          <w:p>
            <w:r>
              <w:rPr>
                <w:sz w:val="18"/>
              </w:rPr>
              <w:t>E3-L1, E3-L3, E1-L6</w:t>
            </w:r>
          </w:p>
        </w:tc>
        <w:tc>
          <w:tcPr>
            <w:tcW w:type="dxa" w:w="1535"/>
          </w:tcPr>
          <w:p>
            <w:r>
              <w:rPr>
                <w:sz w:val="18"/>
              </w:rPr>
              <w:t>Imprescindible</w:t>
            </w:r>
          </w:p>
        </w:tc>
      </w:tr>
      <w:tr>
        <w:trPr>
          <w:cantSplit/>
        </w:trPr>
        <w:tc>
          <w:tcPr>
            <w:tcW w:type="dxa" w:w="886"/>
            <w:shd w:val="clear" w:color="auto" w:fill="F5F5F5"/>
          </w:tcPr>
          <w:p>
            <w:r>
              <w:rPr>
                <w:sz w:val="18"/>
              </w:rPr>
              <w:t>RF-08</w:t>
            </w:r>
          </w:p>
        </w:tc>
        <w:tc>
          <w:tcPr>
            <w:tcW w:type="dxa" w:w="1358"/>
            <w:shd w:val="clear" w:color="auto" w:fill="F5F5F5"/>
          </w:tcPr>
          <w:p>
            <w:r>
              <w:rPr>
                <w:sz w:val="18"/>
              </w:rPr>
              <w:t>Funcional</w:t>
            </w:r>
          </w:p>
        </w:tc>
        <w:tc>
          <w:tcPr>
            <w:tcW w:type="dxa" w:w="4606"/>
            <w:shd w:val="clear" w:color="auto" w:fill="F5F5F5"/>
          </w:tcPr>
          <w:p>
            <w:r>
              <w:rPr>
                <w:sz w:val="18"/>
              </w:rPr>
              <w:t>El sistema debe mostrar a la bibliotecaria qué lector tiene cada ejemplar prestado.</w:t>
            </w:r>
          </w:p>
        </w:tc>
        <w:tc>
          <w:tcPr>
            <w:tcW w:type="dxa" w:w="1417"/>
            <w:shd w:val="clear" w:color="auto" w:fill="F5F5F5"/>
          </w:tcPr>
          <w:p>
            <w:r>
              <w:rPr>
                <w:sz w:val="18"/>
              </w:rPr>
              <w:t>E1-L4, E1-L10</w:t>
            </w:r>
          </w:p>
        </w:tc>
        <w:tc>
          <w:tcPr>
            <w:tcW w:type="dxa" w:w="1535"/>
            <w:shd w:val="clear" w:color="auto" w:fill="F5F5F5"/>
          </w:tcPr>
          <w:p>
            <w:r>
              <w:rPr>
                <w:sz w:val="18"/>
              </w:rPr>
              <w:t>Imprescindible</w:t>
            </w:r>
          </w:p>
        </w:tc>
      </w:tr>
      <w:tr>
        <w:trPr>
          <w:cantSplit/>
        </w:trPr>
        <w:tc>
          <w:tcPr>
            <w:tcW w:type="dxa" w:w="886"/>
          </w:tcPr>
          <w:p>
            <w:r>
              <w:rPr>
                <w:sz w:val="18"/>
              </w:rPr>
              <w:t>RF-09</w:t>
            </w:r>
          </w:p>
        </w:tc>
        <w:tc>
          <w:tcPr>
            <w:tcW w:type="dxa" w:w="1358"/>
          </w:tcPr>
          <w:p>
            <w:r>
              <w:rPr>
                <w:sz w:val="18"/>
              </w:rPr>
              <w:t>Funcional</w:t>
            </w:r>
          </w:p>
        </w:tc>
        <w:tc>
          <w:tcPr>
            <w:tcW w:type="dxa" w:w="4606"/>
          </w:tcPr>
          <w:p>
            <w:r>
              <w:rPr>
                <w:sz w:val="18"/>
              </w:rPr>
              <w:t>El sistema debe informar la cantidad de préstamos de cada curso en un mes elegido.</w:t>
            </w:r>
          </w:p>
        </w:tc>
        <w:tc>
          <w:tcPr>
            <w:tcW w:type="dxa" w:w="1417"/>
          </w:tcPr>
          <w:p>
            <w:r>
              <w:rPr>
                <w:sz w:val="18"/>
              </w:rPr>
              <w:t>E1-L8, E5-L2</w:t>
            </w:r>
          </w:p>
        </w:tc>
        <w:tc>
          <w:tcPr>
            <w:tcW w:type="dxa" w:w="1535"/>
          </w:tcPr>
          <w:p>
            <w:r>
              <w:rPr>
                <w:sz w:val="18"/>
              </w:rPr>
              <w:t>Importante</w:t>
            </w:r>
          </w:p>
        </w:tc>
      </w:tr>
      <w:tr>
        <w:trPr>
          <w:cantSplit/>
        </w:trPr>
        <w:tc>
          <w:tcPr>
            <w:tcW w:type="dxa" w:w="886"/>
            <w:shd w:val="clear" w:color="auto" w:fill="F5F5F5"/>
          </w:tcPr>
          <w:p>
            <w:r>
              <w:rPr>
                <w:sz w:val="18"/>
              </w:rPr>
              <w:t>RF-10</w:t>
            </w:r>
          </w:p>
        </w:tc>
        <w:tc>
          <w:tcPr>
            <w:tcW w:type="dxa" w:w="1358"/>
            <w:shd w:val="clear" w:color="auto" w:fill="F5F5F5"/>
          </w:tcPr>
          <w:p>
            <w:r>
              <w:rPr>
                <w:sz w:val="18"/>
              </w:rPr>
              <w:t>Funcional</w:t>
            </w:r>
          </w:p>
        </w:tc>
        <w:tc>
          <w:tcPr>
            <w:tcW w:type="dxa" w:w="4606"/>
            <w:shd w:val="clear" w:color="auto" w:fill="F5F5F5"/>
          </w:tcPr>
          <w:p>
            <w:r>
              <w:rPr>
                <w:sz w:val="18"/>
              </w:rPr>
              <w:t>El sistema debe permitir inactivar un lector o un ejemplar sin borrar su historial.</w:t>
            </w:r>
          </w:p>
        </w:tc>
        <w:tc>
          <w:tcPr>
            <w:tcW w:type="dxa" w:w="1417"/>
            <w:shd w:val="clear" w:color="auto" w:fill="F5F5F5"/>
          </w:tcPr>
          <w:p>
            <w:r>
              <w:rPr>
                <w:sz w:val="18"/>
              </w:rPr>
              <w:t>E4-L6, RN-06</w:t>
            </w:r>
          </w:p>
        </w:tc>
        <w:tc>
          <w:tcPr>
            <w:tcW w:type="dxa" w:w="1535"/>
            <w:shd w:val="clear" w:color="auto" w:fill="F5F5F5"/>
          </w:tcPr>
          <w:p>
            <w:r>
              <w:rPr>
                <w:sz w:val="18"/>
              </w:rPr>
              <w:t>Imprescindible</w:t>
            </w:r>
          </w:p>
        </w:tc>
      </w:tr>
      <w:tr>
        <w:trPr>
          <w:cantSplit/>
        </w:trPr>
        <w:tc>
          <w:tcPr>
            <w:tcW w:type="dxa" w:w="886"/>
          </w:tcPr>
          <w:p>
            <w:r>
              <w:rPr>
                <w:sz w:val="18"/>
              </w:rPr>
              <w:t>RNF-01</w:t>
            </w:r>
          </w:p>
        </w:tc>
        <w:tc>
          <w:tcPr>
            <w:tcW w:type="dxa" w:w="1358"/>
          </w:tcPr>
          <w:p>
            <w:r>
              <w:rPr>
                <w:sz w:val="18"/>
              </w:rPr>
              <w:t>Calidad: uso</w:t>
            </w:r>
          </w:p>
        </w:tc>
        <w:tc>
          <w:tcPr>
            <w:tcW w:type="dxa" w:w="4606"/>
          </w:tcPr>
          <w:p>
            <w:r>
              <w:rPr>
                <w:sz w:val="18"/>
              </w:rPr>
              <w:t>La bibliotecaria debe poder registrar un préstamo y una devolución sin ayuda, después de una práctica guiada.</w:t>
            </w:r>
          </w:p>
        </w:tc>
        <w:tc>
          <w:tcPr>
            <w:tcW w:type="dxa" w:w="1417"/>
          </w:tcPr>
          <w:p>
            <w:r>
              <w:rPr>
                <w:sz w:val="18"/>
              </w:rPr>
              <w:t>E1-L10</w:t>
            </w:r>
          </w:p>
        </w:tc>
        <w:tc>
          <w:tcPr>
            <w:tcW w:type="dxa" w:w="1535"/>
          </w:tcPr>
          <w:p>
            <w:r>
              <w:rPr>
                <w:sz w:val="18"/>
              </w:rPr>
              <w:t>Importante</w:t>
            </w:r>
          </w:p>
        </w:tc>
      </w:tr>
      <w:tr>
        <w:trPr>
          <w:cantSplit/>
        </w:trPr>
        <w:tc>
          <w:tcPr>
            <w:tcW w:type="dxa" w:w="886"/>
            <w:shd w:val="clear" w:color="auto" w:fill="F5F5F5"/>
          </w:tcPr>
          <w:p>
            <w:r>
              <w:rPr>
                <w:sz w:val="18"/>
              </w:rPr>
              <w:t>RNF-02</w:t>
            </w:r>
          </w:p>
        </w:tc>
        <w:tc>
          <w:tcPr>
            <w:tcW w:type="dxa" w:w="1358"/>
            <w:shd w:val="clear" w:color="auto" w:fill="F5F5F5"/>
          </w:tcPr>
          <w:p>
            <w:r>
              <w:rPr>
                <w:sz w:val="18"/>
              </w:rPr>
              <w:t>Calidad: seguridad</w:t>
            </w:r>
          </w:p>
        </w:tc>
        <w:tc>
          <w:tcPr>
            <w:tcW w:type="dxa" w:w="4606"/>
            <w:shd w:val="clear" w:color="auto" w:fill="F5F5F5"/>
          </w:tcPr>
          <w:p>
            <w:r>
              <w:rPr>
                <w:sz w:val="18"/>
              </w:rPr>
              <w:t>Solo la bibliotecaria o su reemplazo autorizado deben poder registrar o modificar préstamos.</w:t>
            </w:r>
          </w:p>
        </w:tc>
        <w:tc>
          <w:tcPr>
            <w:tcW w:type="dxa" w:w="1417"/>
            <w:shd w:val="clear" w:color="auto" w:fill="F5F5F5"/>
          </w:tcPr>
          <w:p>
            <w:r>
              <w:rPr>
                <w:sz w:val="18"/>
              </w:rPr>
              <w:t>E4-L8</w:t>
            </w:r>
          </w:p>
        </w:tc>
        <w:tc>
          <w:tcPr>
            <w:tcW w:type="dxa" w:w="1535"/>
            <w:shd w:val="clear" w:color="auto" w:fill="F5F5F5"/>
          </w:tcPr>
          <w:p>
            <w:r>
              <w:rPr>
                <w:sz w:val="18"/>
              </w:rPr>
              <w:t>Imprescindible</w:t>
            </w:r>
          </w:p>
        </w:tc>
      </w:tr>
      <w:tr>
        <w:trPr>
          <w:cantSplit/>
        </w:trPr>
        <w:tc>
          <w:tcPr>
            <w:tcW w:type="dxa" w:w="886"/>
          </w:tcPr>
          <w:p>
            <w:r>
              <w:rPr>
                <w:sz w:val="18"/>
              </w:rPr>
              <w:t>RNF-03</w:t>
            </w:r>
          </w:p>
        </w:tc>
        <w:tc>
          <w:tcPr>
            <w:tcW w:type="dxa" w:w="1358"/>
          </w:tcPr>
          <w:p>
            <w:r>
              <w:rPr>
                <w:sz w:val="18"/>
              </w:rPr>
              <w:t>Calidad: privacidad</w:t>
            </w:r>
          </w:p>
        </w:tc>
        <w:tc>
          <w:tcPr>
            <w:tcW w:type="dxa" w:w="4606"/>
          </w:tcPr>
          <w:p>
            <w:r>
              <w:rPr>
                <w:sz w:val="18"/>
              </w:rPr>
              <w:t>La consulta pública no debe mostrar datos personales de los lectores.</w:t>
            </w:r>
          </w:p>
        </w:tc>
        <w:tc>
          <w:tcPr>
            <w:tcW w:type="dxa" w:w="1417"/>
          </w:tcPr>
          <w:p>
            <w:r>
              <w:rPr>
                <w:sz w:val="18"/>
              </w:rPr>
              <w:t>E5-L6</w:t>
            </w:r>
          </w:p>
        </w:tc>
        <w:tc>
          <w:tcPr>
            <w:tcW w:type="dxa" w:w="1535"/>
          </w:tcPr>
          <w:p>
            <w:r>
              <w:rPr>
                <w:sz w:val="18"/>
              </w:rPr>
              <w:t>Imprescindible</w:t>
            </w:r>
          </w:p>
        </w:tc>
      </w:tr>
      <w:tr>
        <w:trPr>
          <w:cantSplit/>
        </w:trPr>
        <w:tc>
          <w:tcPr>
            <w:tcW w:type="dxa" w:w="886"/>
            <w:shd w:val="clear" w:color="auto" w:fill="F5F5F5"/>
          </w:tcPr>
          <w:p>
            <w:pPr>
              <w:keepNext/>
            </w:pPr>
            <w:r>
              <w:rPr>
                <w:sz w:val="18"/>
              </w:rPr>
              <w:t>RS-01</w:t>
            </w:r>
          </w:p>
        </w:tc>
        <w:tc>
          <w:tcPr>
            <w:tcW w:type="dxa" w:w="1358"/>
            <w:shd w:val="clear" w:color="auto" w:fill="F5F5F5"/>
          </w:tcPr>
          <w:p>
            <w:pPr>
              <w:keepNext/>
            </w:pPr>
            <w:r>
              <w:rPr>
                <w:sz w:val="18"/>
              </w:rPr>
              <w:t>Restricción</w:t>
            </w:r>
          </w:p>
        </w:tc>
        <w:tc>
          <w:tcPr>
            <w:tcW w:type="dxa" w:w="4606"/>
            <w:shd w:val="clear" w:color="auto" w:fill="F5F5F5"/>
          </w:tcPr>
          <w:p>
            <w:pPr>
              <w:keepNext/>
            </w:pPr>
            <w:r>
              <w:rPr>
                <w:sz w:val="18"/>
              </w:rPr>
              <w:t>El sistema debe funcionar en la computadora de la biblioteca sin conexión a internet.</w:t>
            </w:r>
          </w:p>
        </w:tc>
        <w:tc>
          <w:tcPr>
            <w:tcW w:type="dxa" w:w="1417"/>
            <w:shd w:val="clear" w:color="auto" w:fill="F5F5F5"/>
          </w:tcPr>
          <w:p>
            <w:pPr>
              <w:keepNext/>
            </w:pPr>
            <w:r>
              <w:rPr>
                <w:sz w:val="18"/>
              </w:rPr>
              <w:t>E4-L10</w:t>
            </w:r>
          </w:p>
        </w:tc>
        <w:tc>
          <w:tcPr>
            <w:tcW w:type="dxa" w:w="1535"/>
            <w:shd w:val="clear" w:color="auto" w:fill="F5F5F5"/>
          </w:tcPr>
          <w:p>
            <w:pPr>
              <w:keepNext/>
            </w:pPr>
            <w:r>
              <w:rPr>
                <w:sz w:val="18"/>
              </w:rPr>
              <w:t>Imprescindible</w:t>
            </w:r>
          </w:p>
        </w:tc>
      </w:tr>
      <w:tr>
        <w:trPr>
          <w:cantSplit/>
        </w:trPr>
        <w:tc>
          <w:tcPr>
            <w:tcW w:type="dxa" w:w="886"/>
          </w:tcPr>
          <w:p>
            <w:r>
              <w:rPr>
                <w:sz w:val="18"/>
              </w:rPr>
              <w:t>RS-02</w:t>
            </w:r>
          </w:p>
        </w:tc>
        <w:tc>
          <w:tcPr>
            <w:tcW w:type="dxa" w:w="1358"/>
          </w:tcPr>
          <w:p>
            <w:r>
              <w:rPr>
                <w:sz w:val="18"/>
              </w:rPr>
              <w:t>Restricción</w:t>
            </w:r>
          </w:p>
        </w:tc>
        <w:tc>
          <w:tcPr>
            <w:tcW w:type="dxa" w:w="4606"/>
          </w:tcPr>
          <w:p>
            <w:r>
              <w:rPr>
                <w:sz w:val="18"/>
              </w:rPr>
              <w:t>La solución no debe requerir licencias ni servicios pagos.</w:t>
            </w:r>
          </w:p>
        </w:tc>
        <w:tc>
          <w:tcPr>
            <w:tcW w:type="dxa" w:w="1417"/>
          </w:tcPr>
          <w:p>
            <w:r>
              <w:rPr>
                <w:sz w:val="18"/>
              </w:rPr>
              <w:t>E5-L4</w:t>
            </w:r>
          </w:p>
        </w:tc>
        <w:tc>
          <w:tcPr>
            <w:tcW w:type="dxa" w:w="1535"/>
          </w:tcPr>
          <w:p>
            <w:r>
              <w:rPr>
                <w:sz w:val="18"/>
              </w:rPr>
              <w:t>Imprescindible</w:t>
            </w:r>
          </w:p>
        </w:tc>
      </w:tr>
    </w:tbl>
    <w:p>
      <w:pPr>
        <w:spacing w:after="40"/>
      </w:pPr>
    </w:p>
    <w:p>
      <w:pPr>
        <w:keepNext/>
        <w:spacing w:before="0" w:after="80"/>
        <w:jc w:val="both"/>
      </w:pPr>
      <w:r>
        <w:rPr>
          <w:b/>
          <w:i w:val="0"/>
          <w:color w:val="1B5E20"/>
          <w:sz w:val="20"/>
        </w:rPr>
        <w:t>Tabla 4.4 — Pedidos registrados fuera del catálogo inicial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2598"/>
        <w:gridCol w:w="1299"/>
        <w:gridCol w:w="4960"/>
      </w:tblGrid>
      <w:tr>
        <w:trPr>
          <w:cantSplit/>
          <w:tblHeader/>
        </w:trPr>
        <w:tc>
          <w:tcPr>
            <w:tcW w:type="dxa" w:w="945"/>
            <w:shd w:val="clear" w:color="auto" w:fill="2E7D32"/>
          </w:tcPr>
          <w:p>
            <w:r>
              <w:rPr>
                <w:b/>
                <w:color w:val="FFFFFF"/>
                <w:sz w:val="18"/>
              </w:rPr>
              <w:t>Fuente</w:t>
            </w:r>
          </w:p>
        </w:tc>
        <w:tc>
          <w:tcPr>
            <w:tcW w:type="dxa" w:w="2598"/>
            <w:shd w:val="clear" w:color="auto" w:fill="2E7D32"/>
          </w:tcPr>
          <w:p>
            <w:r>
              <w:rPr>
                <w:b/>
                <w:color w:val="FFFFFF"/>
                <w:sz w:val="18"/>
              </w:rPr>
              <w:t>Pedido</w:t>
            </w:r>
          </w:p>
        </w:tc>
        <w:tc>
          <w:tcPr>
            <w:tcW w:type="dxa" w:w="1299"/>
            <w:shd w:val="clear" w:color="auto" w:fill="2E7D32"/>
          </w:tcPr>
          <w:p>
            <w:r>
              <w:rPr>
                <w:b/>
                <w:color w:val="FFFFFF"/>
                <w:sz w:val="18"/>
              </w:rPr>
              <w:t>Prioridad</w:t>
            </w:r>
          </w:p>
        </w:tc>
        <w:tc>
          <w:tcPr>
            <w:tcW w:type="dxa" w:w="4960"/>
            <w:shd w:val="clear" w:color="auto" w:fill="2E7D32"/>
          </w:tcPr>
          <w:p>
            <w:r>
              <w:rPr>
                <w:b/>
                <w:color w:val="FFFFFF"/>
                <w:sz w:val="18"/>
              </w:rPr>
              <w:t>Razón</w:t>
            </w:r>
          </w:p>
        </w:tc>
      </w:tr>
      <w:tr>
        <w:trPr>
          <w:cantSplit/>
        </w:trPr>
        <w:tc>
          <w:tcPr>
            <w:tcW w:type="dxa" w:w="945"/>
          </w:tcPr>
          <w:p>
            <w:r>
              <w:rPr>
                <w:sz w:val="18"/>
              </w:rPr>
              <w:t>E3-L4</w:t>
            </w:r>
          </w:p>
        </w:tc>
        <w:tc>
          <w:tcPr>
            <w:tcW w:type="dxa" w:w="2598"/>
          </w:tcPr>
          <w:p>
            <w:r>
              <w:rPr>
                <w:sz w:val="18"/>
              </w:rPr>
              <w:t>Renovar el préstamo sin traer el libro</w:t>
            </w:r>
          </w:p>
        </w:tc>
        <w:tc>
          <w:tcPr>
            <w:tcW w:type="dxa" w:w="1299"/>
          </w:tcPr>
          <w:p>
            <w:r>
              <w:rPr>
                <w:sz w:val="18"/>
              </w:rPr>
              <w:t>Deseable</w:t>
            </w:r>
          </w:p>
        </w:tc>
        <w:tc>
          <w:tcPr>
            <w:tcW w:type="dxa" w:w="4960"/>
          </w:tcPr>
          <w:p>
            <w:r>
              <w:rPr>
                <w:sz w:val="18"/>
              </w:rPr>
              <w:t>El circuito de préstamo y devolución funciona sin esto; exige además una regla nueva de renovación. Se lleva al Capítulo 6.</w:t>
            </w:r>
          </w:p>
        </w:tc>
      </w:tr>
    </w:tbl>
    <w:p>
      <w:pPr>
        <w:spacing w:after="40"/>
      </w:pP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regla de negocio, requisito o solución técnica, y justificá en una línea:</w:t>
      </w:r>
    </w:p>
    <w:p>
      <w:pPr>
        <w:keepNext/>
        <w:spacing w:before="0" w:after="20"/>
        <w:ind w:left="567"/>
        <w:jc w:val="both"/>
      </w:pPr>
      <w:r>
        <w:rPr>
          <w:b w:val="0"/>
          <w:i w:val="0"/>
          <w:sz w:val="20"/>
        </w:rPr>
        <w:t>(a) «Quiero saber qué libros están atrasados.»</w:t>
      </w:r>
    </w:p>
    <w:p>
      <w:pPr>
        <w:keepNext/>
        <w:spacing w:before="0" w:after="20"/>
        <w:ind w:left="567"/>
        <w:jc w:val="both"/>
      </w:pPr>
      <w:r>
        <w:rPr>
          <w:b w:val="0"/>
          <w:i w:val="0"/>
          <w:sz w:val="20"/>
        </w:rPr>
        <w:t>(b) «Los diccionarios no salen de la biblioteca.»</w:t>
      </w:r>
    </w:p>
    <w:p>
      <w:pPr>
        <w:keepNext/>
        <w:spacing w:before="0" w:after="20"/>
        <w:ind w:left="567"/>
        <w:jc w:val="both"/>
      </w:pPr>
      <w:r>
        <w:rPr>
          <w:b w:val="0"/>
          <w:i w:val="0"/>
          <w:sz w:val="20"/>
        </w:rPr>
        <w:t>(c) «El sistema debe listar los préstamos activos de un lector.»</w:t>
      </w:r>
    </w:p>
    <w:p>
      <w:pPr>
        <w:keepNext/>
        <w:spacing w:before="0" w:after="20"/>
        <w:ind w:left="567"/>
        <w:jc w:val="both"/>
      </w:pPr>
      <w:r>
        <w:rPr>
          <w:b w:val="0"/>
          <w:i w:val="0"/>
          <w:sz w:val="20"/>
        </w:rPr>
        <w:t>(d) «Guardar los datos en un archivo SQLite.»</w:t>
      </w:r>
    </w:p>
    <w:p>
      <w:pPr>
        <w:keepNext/>
        <w:spacing w:before="0" w:after="20"/>
        <w:ind w:left="567"/>
        <w:jc w:val="both"/>
      </w:pPr>
      <w:r>
        <w:rPr>
          <w:b w:val="0"/>
          <w:i w:val="0"/>
          <w:sz w:val="20"/>
        </w:rPr>
        <w:t>(e) «El préstamo dura siete días.»</w:t>
      </w:r>
    </w:p>
    <w:p>
      <w:pPr>
        <w:keepNext/>
        <w:spacing w:before="0" w:after="20"/>
        <w:ind w:left="567"/>
        <w:jc w:val="both"/>
      </w:pPr>
      <w:r>
        <w:rPr>
          <w:b w:val="0"/>
          <w:i w:val="0"/>
          <w:sz w:val="20"/>
        </w:rPr>
        <w:t>(f) «Poner un botón verde que diga Prestar.»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Un compañero propuso estos requisitos con sus fuentes. Para cada uno, decidí si la fuente lo respalda de verdad (releé el fragmento en el dossier) y corregí lo que haga falta:</w:t>
      </w:r>
    </w:p>
    <w:p>
      <w:pPr>
        <w:keepNext/>
        <w:spacing w:before="0" w:after="20"/>
        <w:ind w:left="567"/>
        <w:jc w:val="both"/>
      </w:pPr>
      <w:r>
        <w:rPr>
          <w:b w:val="0"/>
          <w:i w:val="0"/>
          <w:sz w:val="20"/>
        </w:rPr>
        <w:t>(a) «El sistema debe registrar la devolución identificando el ejemplar.» Fuente: E4-L2.</w:t>
      </w:r>
    </w:p>
    <w:p>
      <w:pPr>
        <w:keepNext/>
        <w:spacing w:before="0" w:after="20"/>
        <w:ind w:left="567"/>
        <w:jc w:val="both"/>
      </w:pPr>
      <w:r>
        <w:rPr>
          <w:b w:val="0"/>
          <w:i w:val="0"/>
          <w:sz w:val="20"/>
        </w:rPr>
        <w:t>(b) «El sistema debe enviar un aviso al celular del lector cuando se acerque el vencimiento.» Fuente: E3-L3.</w:t>
      </w:r>
    </w:p>
    <w:p>
      <w:pPr>
        <w:keepNext/>
        <w:spacing w:before="0" w:after="20"/>
        <w:ind w:left="567"/>
        <w:jc w:val="both"/>
      </w:pPr>
      <w:r>
        <w:rPr>
          <w:b w:val="0"/>
          <w:i w:val="0"/>
          <w:sz w:val="20"/>
        </w:rPr>
        <w:t>(c) «El sistema debe impedir que se borre un lector con historial.» Fuente: E4-L6.</w:t>
      </w:r>
    </w:p>
    <w:p>
      <w:pPr>
        <w:keepNext/>
        <w:spacing w:before="0" w:after="20"/>
        <w:ind w:left="567"/>
        <w:jc w:val="both"/>
      </w:pPr>
      <w:r>
        <w:rPr>
          <w:b w:val="0"/>
          <w:i w:val="0"/>
          <w:sz w:val="20"/>
        </w:rPr>
        <w:t>(d) «El sistema debe permitir reservar libros desde la casa.» Fuente: E1-L4.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un requisito funcional a partir de E5-L2 y otro a partir de E4-L8. Para el segundo, decidí si es funcional o de calidad y explicá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Iván pidió «que se pueda renovar el préstamo sin traer el libro» (E3-L4). ¿Lo incluirías en el catálogo? ¿Con qué prioridad? ¿Qué regla de negocio faltaría acordar para poder cumplirlo?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 curso decide que cada lector pueda tener tres préstamos activos. ¿Qué cambia: RN-02, RF-05 o los dos? Explicá qué ganó el catálogo al escribir RF-05 con «el máximo vigente».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8 — Calidad, restricciones y criterios de aceptación</w:t>
      </w:r>
    </w:p>
    <w:p>
      <w:pPr>
        <w:pStyle w:val="Heading2"/>
      </w:pPr>
      <w:r>
        <w:t>4.3 Identificación, fuente, prioridad y criterios de aceptación</w:t>
      </w:r>
    </w:p>
    <w:p>
      <w:pPr>
        <w:spacing w:before="0" w:after="80"/>
        <w:jc w:val="both"/>
      </w:pPr>
      <w:r>
        <w:rPr>
          <w:b w:val="0"/>
          <w:i w:val="0"/>
          <w:sz w:val="21"/>
        </w:rPr>
        <w:t>Cada requisito lleva un identificador que no se reutiliza nunca: RF para los funcionales, RNF para los de calidad, RS para las restricciones y RN para las reglas de negocio. Si un requisito se elimina, su número queda vacante; así, una prueba o una conversación que mencionó «RF-04» sigue apuntando a lo mismo.</w:t>
      </w:r>
    </w:p>
    <w:p>
      <w:pPr>
        <w:spacing w:before="0" w:after="80"/>
        <w:jc w:val="both"/>
      </w:pPr>
      <w:r>
        <w:rPr>
          <w:b w:val="0"/>
          <w:i w:val="0"/>
          <w:sz w:val="21"/>
        </w:rPr>
        <w:t>La fuente es el fragmento del dossier o la regla que respalda el requisito. Tiene que decir de verdad lo que se le atribuye: si RF-04 cita E4-L4, en E4-L4 tiene que aparecer el problema de prestar el mismo libro a dos personas. Una fuente que no respalda el requisito es peor que ninguna, porque da una falsa seguridad.</w:t>
      </w:r>
    </w:p>
    <w:p>
      <w:pPr>
        <w:spacing w:before="0" w:after="80"/>
        <w:jc w:val="both"/>
      </w:pPr>
      <w:r>
        <w:rPr>
          <w:b w:val="0"/>
          <w:i w:val="0"/>
          <w:sz w:val="21"/>
        </w:rPr>
        <w:t>La prioridad ordena el trabajo. En este libro se usan tres niveles. Imprescindible: sin él no funciona el circuito de préstamo y devolución, o se viola una regla. Importante: aporta mucho valor, pero el circuito funciona sin él. Deseable: se hace si sobra tiempo. La prioridad se discute con los interesados y se revisa en el Capítulo 6.</w:t>
      </w:r>
    </w:p>
    <w:p>
      <w:pPr>
        <w:spacing w:before="0" w:after="80"/>
        <w:jc w:val="both"/>
      </w:pPr>
      <w:r>
        <w:rPr>
          <w:b w:val="0"/>
          <w:i w:val="0"/>
          <w:sz w:val="21"/>
        </w:rPr>
        <w:t>El criterio de aceptación dice cómo se va a comprobar el requisito. Se escribe con tres partes: «Dado» (la situación de partida), «cuando» (lo que se hace) y «entonces» (lo que se tiene que observar). Si no se puede escribir un criterio así, el requisito todavía no es comprobable.</w:t>
      </w:r>
    </w:p>
    <w:p>
      <w:pPr>
        <w:keepNext/>
        <w:spacing w:before="0" w:after="80"/>
        <w:jc w:val="both"/>
      </w:pPr>
      <w:r>
        <w:rPr>
          <w:b w:val="0"/>
          <w:i w:val="0"/>
          <w:sz w:val="21"/>
        </w:rPr>
        <w:t>Seguí la cadena de izquierda a derecha: de la necesidad que dijo la bibliotecaria (E4-L4) a la regla, el requisito, el criterio de aceptación y, más adelante en el libro, la prueba. Cada eslabón se puede rastrear hasta el anterior.</w:t>
      </w:r>
    </w:p>
    <w:p>
      <w:pPr>
        <w:keepNext/>
        <w:jc w:val="center"/>
      </w:pPr>
      <w:r>
        <w:drawing>
          <wp:inline xmlns:a="http://schemas.openxmlformats.org/drawingml/2006/main" xmlns:pic="http://schemas.openxmlformats.org/drawingml/2006/picture">
            <wp:extent cx="5580000" cy="1629287"/>
            <wp:docPr id="7" name="Picture 7"/>
            <wp:cNvGraphicFramePr>
              <a:graphicFrameLocks noChangeAspect="1"/>
            </wp:cNvGraphicFramePr>
            <a:graphic>
              <a:graphicData uri="http://schemas.openxmlformats.org/drawingml/2006/picture">
                <pic:pic>
                  <pic:nvPicPr>
                    <pic:cNvPr id="0" name="fig_4_2_cadena_de_trazabilidad.png"/>
                    <pic:cNvPicPr/>
                  </pic:nvPicPr>
                  <pic:blipFill>
                    <a:blip r:embed="rId15"/>
                    <a:stretch>
                      <a:fillRect/>
                    </a:stretch>
                  </pic:blipFill>
                  <pic:spPr>
                    <a:xfrm>
                      <a:off x="0" y="0"/>
                      <a:ext cx="5580000" cy="1629287"/>
                    </a:xfrm>
                    <a:prstGeom prst="rect"/>
                  </pic:spPr>
                </pic:pic>
              </a:graphicData>
            </a:graphic>
          </wp:inline>
        </w:drawing>
      </w:r>
    </w:p>
    <w:p>
      <w:pPr>
        <w:jc w:val="center"/>
      </w:pPr>
      <w:r>
        <w:rPr>
          <w:i/>
          <w:color w:val="595959"/>
          <w:sz w:val="17"/>
        </w:rPr>
        <w:t>Figura 4.2 — Cadena de trazabilidad de RF-04, desde la necesidad hasta la 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Criterio de aceptación</w:t>
            </w:r>
          </w:p>
          <w:p>
            <w:pPr>
              <w:jc w:val="both"/>
            </w:pPr>
            <w:r>
              <w:rPr>
                <w:sz w:val="20"/>
              </w:rPr>
              <w:t>Es la condición observable que decide si un requisito se cumple. Se escribe «Dado… cuando… entonces…» y debe poder comprobarlo una persona que no participó del análisis.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4.3: la ficha completa de RF-04</w:t>
            </w:r>
          </w:p>
          <w:p>
            <w:pPr>
              <w:keepNext/>
              <w:jc w:val="both"/>
            </w:pPr>
            <w:r>
              <w:rPr>
                <w:sz w:val="20"/>
              </w:rPr>
              <w:t>Identificador: RF-04. Tipo: funcional. Prioridad: imprescindible (sin él se viola RN-01).</w:t>
            </w:r>
          </w:p>
        </w:tc>
      </w:tr>
      <w:tr>
        <w:trPr>
          <w:cantSplit/>
        </w:trPr>
        <w:tc>
          <w:tcPr>
            <w:tcW w:type="dxa" w:w="9803"/>
            <w:shd w:val="clear" w:color="auto" w:fill="E8F5E9"/>
          </w:tcPr>
          <w:p>
            <w:pPr>
              <w:keepNext/>
              <w:jc w:val="both"/>
            </w:pPr>
            <w:r>
              <w:rPr>
                <w:sz w:val="20"/>
              </w:rPr>
              <w:t>Enunciado: El sistema debe rechazar el préstamo de un ejemplar que ya tiene un préstamo activo.</w:t>
            </w:r>
          </w:p>
        </w:tc>
      </w:tr>
      <w:tr>
        <w:trPr>
          <w:cantSplit/>
        </w:trPr>
        <w:tc>
          <w:tcPr>
            <w:tcW w:type="dxa" w:w="9803"/>
            <w:shd w:val="clear" w:color="auto" w:fill="E8F5E9"/>
          </w:tcPr>
          <w:p>
            <w:pPr>
              <w:keepNext/>
              <w:jc w:val="both"/>
            </w:pPr>
            <w:r>
              <w:rPr>
                <w:sz w:val="20"/>
              </w:rPr>
              <w:t>Fuentes: E4-L4 (la bibliotecaria anotó el mismo libro a dos chicos y no supo quién lo tenía) y RN-01.</w:t>
            </w:r>
          </w:p>
        </w:tc>
      </w:tr>
      <w:tr>
        <w:trPr>
          <w:cantSplit/>
        </w:trPr>
        <w:tc>
          <w:tcPr>
            <w:tcW w:type="dxa" w:w="9803"/>
            <w:shd w:val="clear" w:color="auto" w:fill="E8F5E9"/>
          </w:tcPr>
          <w:p>
            <w:pPr>
              <w:keepNext/>
              <w:jc w:val="both"/>
            </w:pPr>
            <w:r>
              <w:rPr>
                <w:sz w:val="20"/>
              </w:rPr>
              <w:t>Criterio de aceptación CA-04: 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9803"/>
            <w:shd w:val="clear" w:color="auto" w:fill="E8F5E9"/>
          </w:tcPr>
          <w:p>
            <w:pPr>
              <w:jc w:val="both"/>
            </w:pPr>
            <w:r>
              <w:rPr>
                <w:sz w:val="20"/>
              </w:rPr>
              <w:t>Por qué el criterio es comprobable: la situación de partida se puede preparar, la acción se puede repetir y el resultado se ve en dos lugares (el mensaje y la lista de préstamos activos).</w:t>
            </w:r>
          </w:p>
        </w:tc>
      </w:tr>
    </w:tbl>
    <w:p>
      <w:pPr>
        <w:spacing w:after="40"/>
      </w:pPr>
    </w:p>
    <w:p>
      <w:pPr>
        <w:keepNext/>
        <w:spacing w:before="0" w:after="80"/>
        <w:jc w:val="both"/>
      </w:pPr>
      <w:r>
        <w:rPr>
          <w:b/>
          <w:i w:val="0"/>
          <w:color w:val="1B5E20"/>
          <w:sz w:val="20"/>
        </w:rPr>
        <w:t>Tabla 4.5 — Criterios de aceptación y prioridades de otros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86"/>
        <w:gridCol w:w="6023"/>
        <w:gridCol w:w="2894"/>
      </w:tblGrid>
      <w:tr>
        <w:trPr>
          <w:cantSplit/>
          <w:tblHeader/>
        </w:trPr>
        <w:tc>
          <w:tcPr>
            <w:tcW w:type="dxa" w:w="886"/>
            <w:shd w:val="clear" w:color="auto" w:fill="2E7D32"/>
          </w:tcPr>
          <w:p>
            <w:pPr>
              <w:keepNext/>
            </w:pPr>
            <w:r>
              <w:rPr>
                <w:b/>
                <w:color w:val="FFFFFF"/>
                <w:sz w:val="18"/>
              </w:rPr>
              <w:t>Id.</w:t>
            </w:r>
          </w:p>
        </w:tc>
        <w:tc>
          <w:tcPr>
            <w:tcW w:type="dxa" w:w="6023"/>
            <w:shd w:val="clear" w:color="auto" w:fill="2E7D32"/>
          </w:tcPr>
          <w:p>
            <w:pPr>
              <w:keepNext/>
            </w:pPr>
            <w:r>
              <w:rPr>
                <w:b/>
                <w:color w:val="FFFFFF"/>
                <w:sz w:val="18"/>
              </w:rPr>
              <w:t>Criterio de aceptación</w:t>
            </w:r>
          </w:p>
        </w:tc>
        <w:tc>
          <w:tcPr>
            <w:tcW w:type="dxa" w:w="2894"/>
            <w:shd w:val="clear" w:color="auto" w:fill="2E7D32"/>
          </w:tcPr>
          <w:p>
            <w:pPr>
              <w:keepNext/>
            </w:pPr>
            <w:r>
              <w:rPr>
                <w:b/>
                <w:color w:val="FFFFFF"/>
                <w:sz w:val="18"/>
              </w:rPr>
              <w:t>Prioridad y razón</w:t>
            </w:r>
          </w:p>
        </w:tc>
      </w:tr>
      <w:tr>
        <w:trPr>
          <w:cantSplit/>
        </w:trPr>
        <w:tc>
          <w:tcPr>
            <w:tcW w:type="dxa" w:w="886"/>
          </w:tcPr>
          <w:p>
            <w:pPr>
              <w:keepNext/>
            </w:pPr>
            <w:r>
              <w:rPr>
                <w:sz w:val="18"/>
              </w:rPr>
              <w:t>RF-02</w:t>
            </w:r>
          </w:p>
        </w:tc>
        <w:tc>
          <w:tcPr>
            <w:tcW w:type="dxa" w:w="6023"/>
          </w:tcPr>
          <w:p>
            <w:pPr>
              <w:keepNext/>
            </w:pPr>
            <w:r>
              <w:rPr>
                <w:sz w:val="18"/>
              </w:rPr>
              <w:t>Dado un préstamo registrado el 2 de marzo con el plazo de RN-03, cuando se consulta su vencimiento, entonces figura el 9 de marzo.</w:t>
            </w:r>
          </w:p>
        </w:tc>
        <w:tc>
          <w:tcPr>
            <w:tcW w:type="dxa" w:w="2894"/>
          </w:tcPr>
          <w:p>
            <w:pPr>
              <w:keepNext/>
            </w:pPr>
            <w:r>
              <w:rPr>
                <w:sz w:val="18"/>
              </w:rPr>
              <w:t>Imprescindible: sin vencimiento no hay control de atrasos.</w:t>
            </w:r>
          </w:p>
        </w:tc>
      </w:tr>
      <w:tr>
        <w:trPr>
          <w:cantSplit/>
        </w:trPr>
        <w:tc>
          <w:tcPr>
            <w:tcW w:type="dxa" w:w="886"/>
            <w:shd w:val="clear" w:color="auto" w:fill="F5F5F5"/>
          </w:tcPr>
          <w:p>
            <w:pPr>
              <w:keepNext/>
            </w:pPr>
            <w:r>
              <w:rPr>
                <w:sz w:val="18"/>
              </w:rPr>
              <w:t>RF-07</w:t>
            </w:r>
          </w:p>
        </w:tc>
        <w:tc>
          <w:tcPr>
            <w:tcW w:type="dxa" w:w="6023"/>
            <w:shd w:val="clear" w:color="auto" w:fill="F5F5F5"/>
          </w:tcPr>
          <w:p>
            <w:pPr>
              <w:keepNext/>
            </w:pPr>
            <w:r>
              <w:rPr>
                <w:sz w:val="18"/>
              </w:rPr>
              <w:t>Dado un título con un ejemplar disponible y otro prestado, cuando un lector sin sesión lo consulta, entonces ve «1 disponible» y ningún nombre de lector.</w:t>
            </w:r>
          </w:p>
        </w:tc>
        <w:tc>
          <w:tcPr>
            <w:tcW w:type="dxa" w:w="2894"/>
            <w:shd w:val="clear" w:color="auto" w:fill="F5F5F5"/>
          </w:tcPr>
          <w:p>
            <w:pPr>
              <w:keepNext/>
            </w:pPr>
            <w:r>
              <w:rPr>
                <w:sz w:val="18"/>
              </w:rPr>
              <w:t>Imprescindible: atiende la necesidad del lector (E3-L3).</w:t>
            </w:r>
          </w:p>
        </w:tc>
      </w:tr>
      <w:tr>
        <w:trPr>
          <w:cantSplit/>
        </w:trPr>
        <w:tc>
          <w:tcPr>
            <w:tcW w:type="dxa" w:w="886"/>
          </w:tcPr>
          <w:p>
            <w:pPr>
              <w:keepNext/>
            </w:pPr>
            <w:r>
              <w:rPr>
                <w:sz w:val="18"/>
              </w:rPr>
              <w:t>RF-09</w:t>
            </w:r>
          </w:p>
        </w:tc>
        <w:tc>
          <w:tcPr>
            <w:tcW w:type="dxa" w:w="6023"/>
          </w:tcPr>
          <w:p>
            <w:pPr>
              <w:keepNext/>
            </w:pPr>
            <w:r>
              <w:rPr>
                <w:sz w:val="18"/>
              </w:rPr>
              <w:t>Dado un mes con préstamos de tres cursos, cuando se pide el informe de ese mes, entonces aparece cada curso con su cantidad y la suma coincide con el total de préstamos del mes.</w:t>
            </w:r>
          </w:p>
        </w:tc>
        <w:tc>
          <w:tcPr>
            <w:tcW w:type="dxa" w:w="2894"/>
          </w:tcPr>
          <w:p>
            <w:pPr>
              <w:keepNext/>
            </w:pPr>
            <w:r>
              <w:rPr>
                <w:sz w:val="18"/>
              </w:rPr>
              <w:t>Importante: ahorra una tarde por mes (E1-L8), pero el circuito funciona sin él.</w:t>
            </w:r>
          </w:p>
        </w:tc>
      </w:tr>
      <w:tr>
        <w:trPr>
          <w:cantSplit/>
        </w:trPr>
        <w:tc>
          <w:tcPr>
            <w:tcW w:type="dxa" w:w="886"/>
            <w:shd w:val="clear" w:color="auto" w:fill="F5F5F5"/>
          </w:tcPr>
          <w:p>
            <w:r>
              <w:rPr>
                <w:sz w:val="18"/>
              </w:rPr>
              <w:t>RS-01</w:t>
            </w:r>
          </w:p>
        </w:tc>
        <w:tc>
          <w:tcPr>
            <w:tcW w:type="dxa" w:w="6023"/>
            <w:shd w:val="clear" w:color="auto" w:fill="F5F5F5"/>
          </w:tcPr>
          <w:p>
            <w:r>
              <w:rPr>
                <w:sz w:val="18"/>
              </w:rPr>
              <w:t>Dada la computadora de la biblioteca desconectada de internet, cuando se registra un préstamo y una devolución, entonces ambas operaciones se completan y quedan guardadas.</w:t>
            </w:r>
          </w:p>
        </w:tc>
        <w:tc>
          <w:tcPr>
            <w:tcW w:type="dxa" w:w="2894"/>
            <w:shd w:val="clear" w:color="auto" w:fill="F5F5F5"/>
          </w:tcPr>
          <w:p>
            <w:r>
              <w:rPr>
                <w:sz w:val="18"/>
              </w:rPr>
              <w:t>Imprescindible: es la única computadora disponible (E4-L10).</w:t>
            </w:r>
          </w:p>
        </w:tc>
      </w:tr>
    </w:tbl>
    <w:p>
      <w:pPr>
        <w:spacing w:after="40"/>
      </w:pPr>
    </w:p>
    <w:p>
      <w:pPr>
        <w:pStyle w:val="Heading2"/>
      </w:pPr>
      <w:r>
        <w:t>4.4 Ambigüedades frecuentes y cómo corregirlas</w:t>
      </w:r>
    </w:p>
    <w:p>
      <w:pPr>
        <w:spacing w:before="0" w:after="80"/>
        <w:jc w:val="both"/>
      </w:pPr>
      <w:r>
        <w:rPr>
          <w:b w:val="0"/>
          <w:i w:val="0"/>
          <w:sz w:val="21"/>
        </w:rPr>
        <w:t>Un requisito es ambiguo cuando dos personas pueden entenderlo distinto, y entonces no hay acuerdo posible sobre si se cumple. Las ambigüedades se repiten tanto que tienen nombre. La tabla siguiente reúne las más frecuentes en proyectos escolares, con la pregunta que ayuda a corregir cada una.</w:t>
      </w:r>
    </w:p>
    <w:p>
      <w:pPr>
        <w:spacing w:before="0" w:after="80"/>
        <w:jc w:val="both"/>
      </w:pPr>
      <w:r>
        <w:rPr>
          <w:b w:val="0"/>
          <w:i w:val="0"/>
          <w:sz w:val="21"/>
        </w:rPr>
        <w:t>Para corregir no se inventan cifras: se le pregunta al interesado y se anota la respuesta como nueva fuente. Mientras tanto, el requisito puede llevar una cifra propuesta marcada «a confirmar».</w:t>
      </w:r>
    </w:p>
    <w:p>
      <w:pPr>
        <w:keepNext/>
        <w:spacing w:before="0" w:after="80"/>
        <w:jc w:val="both"/>
      </w:pPr>
      <w:r>
        <w:rPr>
          <w:b/>
          <w:i w:val="0"/>
          <w:color w:val="1B5E20"/>
          <w:sz w:val="20"/>
        </w:rPr>
        <w:t>Tabla 4.6 — Ambigüedades frecuentes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13"/>
        <w:gridCol w:w="2303"/>
        <w:gridCol w:w="2303"/>
        <w:gridCol w:w="3484"/>
      </w:tblGrid>
      <w:tr>
        <w:trPr>
          <w:cantSplit/>
          <w:tblHeader/>
        </w:trPr>
        <w:tc>
          <w:tcPr>
            <w:tcW w:type="dxa" w:w="1713"/>
            <w:shd w:val="clear" w:color="auto" w:fill="2E7D32"/>
          </w:tcPr>
          <w:p>
            <w:pPr>
              <w:keepNext/>
            </w:pPr>
            <w:r>
              <w:rPr>
                <w:b/>
                <w:color w:val="FFFFFF"/>
                <w:sz w:val="18"/>
              </w:rPr>
              <w:t>Ambigüedad</w:t>
            </w:r>
          </w:p>
        </w:tc>
        <w:tc>
          <w:tcPr>
            <w:tcW w:type="dxa" w:w="2303"/>
            <w:shd w:val="clear" w:color="auto" w:fill="2E7D32"/>
          </w:tcPr>
          <w:p>
            <w:pPr>
              <w:keepNext/>
            </w:pPr>
            <w:r>
              <w:rPr>
                <w:b/>
                <w:color w:val="FFFFFF"/>
                <w:sz w:val="18"/>
              </w:rPr>
              <w:t>Ejemplo</w:t>
            </w:r>
          </w:p>
        </w:tc>
        <w:tc>
          <w:tcPr>
            <w:tcW w:type="dxa" w:w="2303"/>
            <w:shd w:val="clear" w:color="auto" w:fill="2E7D32"/>
          </w:tcPr>
          <w:p>
            <w:pPr>
              <w:keepNext/>
            </w:pPr>
            <w:r>
              <w:rPr>
                <w:b/>
                <w:color w:val="FFFFFF"/>
                <w:sz w:val="18"/>
              </w:rPr>
              <w:t>Pregunta para corregirla</w:t>
            </w:r>
          </w:p>
        </w:tc>
        <w:tc>
          <w:tcPr>
            <w:tcW w:type="dxa" w:w="3484"/>
            <w:shd w:val="clear" w:color="auto" w:fill="2E7D32"/>
          </w:tcPr>
          <w:p>
            <w:pPr>
              <w:keepNext/>
            </w:pPr>
            <w:r>
              <w:rPr>
                <w:b/>
                <w:color w:val="FFFFFF"/>
                <w:sz w:val="18"/>
              </w:rPr>
              <w:t>Versión corregida</w:t>
            </w:r>
          </w:p>
        </w:tc>
      </w:tr>
      <w:tr>
        <w:trPr>
          <w:cantSplit/>
        </w:trPr>
        <w:tc>
          <w:tcPr>
            <w:tcW w:type="dxa" w:w="1713"/>
          </w:tcPr>
          <w:p>
            <w:pPr>
              <w:keepNext/>
            </w:pPr>
            <w:r>
              <w:rPr>
                <w:sz w:val="18"/>
              </w:rPr>
              <w:t>Palabra vaga</w:t>
            </w:r>
          </w:p>
        </w:tc>
        <w:tc>
          <w:tcPr>
            <w:tcW w:type="dxa" w:w="2303"/>
          </w:tcPr>
          <w:p>
            <w:pPr>
              <w:keepNext/>
            </w:pPr>
            <w:r>
              <w:rPr>
                <w:sz w:val="18"/>
              </w:rPr>
              <w:t>«El sistema debe ser fácil.»</w:t>
            </w:r>
          </w:p>
        </w:tc>
        <w:tc>
          <w:tcPr>
            <w:tcW w:type="dxa" w:w="2303"/>
          </w:tcPr>
          <w:p>
            <w:pPr>
              <w:keepNext/>
            </w:pPr>
            <w:r>
              <w:rPr>
                <w:sz w:val="18"/>
              </w:rPr>
              <w:t>¿Fácil para quién y para hacer qué?</w:t>
            </w:r>
          </w:p>
        </w:tc>
        <w:tc>
          <w:tcPr>
            <w:tcW w:type="dxa" w:w="3484"/>
          </w:tcPr>
          <w:p>
            <w:pPr>
              <w:keepNext/>
            </w:pPr>
            <w:r>
              <w:rPr>
                <w:sz w:val="18"/>
              </w:rPr>
              <w:t>RNF-01: la bibliotecaria registra un préstamo y una devolución sin ayuda tras una práctica guiada</w:t>
            </w:r>
          </w:p>
        </w:tc>
      </w:tr>
      <w:tr>
        <w:trPr>
          <w:cantSplit/>
        </w:trPr>
        <w:tc>
          <w:tcPr>
            <w:tcW w:type="dxa" w:w="1713"/>
            <w:shd w:val="clear" w:color="auto" w:fill="F5F5F5"/>
          </w:tcPr>
          <w:p>
            <w:pPr>
              <w:keepNext/>
            </w:pPr>
            <w:r>
              <w:rPr>
                <w:sz w:val="18"/>
              </w:rPr>
              <w:t>Cuantificador indefinido</w:t>
            </w:r>
          </w:p>
        </w:tc>
        <w:tc>
          <w:tcPr>
            <w:tcW w:type="dxa" w:w="2303"/>
            <w:shd w:val="clear" w:color="auto" w:fill="F5F5F5"/>
          </w:tcPr>
          <w:p>
            <w:pPr>
              <w:keepNext/>
            </w:pPr>
            <w:r>
              <w:rPr>
                <w:sz w:val="18"/>
              </w:rPr>
              <w:t>«Todos pueden ver los préstamos.»</w:t>
            </w:r>
          </w:p>
        </w:tc>
        <w:tc>
          <w:tcPr>
            <w:tcW w:type="dxa" w:w="2303"/>
            <w:shd w:val="clear" w:color="auto" w:fill="F5F5F5"/>
          </w:tcPr>
          <w:p>
            <w:pPr>
              <w:keepNext/>
            </w:pPr>
            <w:r>
              <w:rPr>
                <w:sz w:val="18"/>
              </w:rPr>
              <w:t>¿Quiénes son «todos»? ¿Qué ven?</w:t>
            </w:r>
          </w:p>
        </w:tc>
        <w:tc>
          <w:tcPr>
            <w:tcW w:type="dxa" w:w="3484"/>
            <w:shd w:val="clear" w:color="auto" w:fill="F5F5F5"/>
          </w:tcPr>
          <w:p>
            <w:pPr>
              <w:keepNext/>
            </w:pPr>
            <w:r>
              <w:rPr>
                <w:sz w:val="18"/>
              </w:rPr>
              <w:t>RF-08 para la bibliotecaria y RNF-03 para la consulta pública</w:t>
            </w:r>
          </w:p>
        </w:tc>
      </w:tr>
      <w:tr>
        <w:trPr>
          <w:cantSplit/>
        </w:trPr>
        <w:tc>
          <w:tcPr>
            <w:tcW w:type="dxa" w:w="1713"/>
          </w:tcPr>
          <w:p>
            <w:r>
              <w:rPr>
                <w:sz w:val="18"/>
              </w:rPr>
              <w:t>Requisito compuesto</w:t>
            </w:r>
          </w:p>
        </w:tc>
        <w:tc>
          <w:tcPr>
            <w:tcW w:type="dxa" w:w="2303"/>
          </w:tcPr>
          <w:p>
            <w:r>
              <w:rPr>
                <w:sz w:val="18"/>
              </w:rPr>
              <w:t>«Registrar préstamos y generar el informe.»</w:t>
            </w:r>
          </w:p>
        </w:tc>
        <w:tc>
          <w:tcPr>
            <w:tcW w:type="dxa" w:w="2303"/>
          </w:tcPr>
          <w:p>
            <w:r>
              <w:rPr>
                <w:sz w:val="18"/>
              </w:rPr>
              <w:t>¿Se pueden probar por separado?</w:t>
            </w:r>
          </w:p>
        </w:tc>
        <w:tc>
          <w:tcPr>
            <w:tcW w:type="dxa" w:w="3484"/>
          </w:tcPr>
          <w:p>
            <w:r>
              <w:rPr>
                <w:sz w:val="18"/>
              </w:rPr>
              <w:t>Dos requisitos: RF-01 y RF-09</w:t>
            </w:r>
          </w:p>
        </w:tc>
      </w:tr>
      <w:tr>
        <w:trPr>
          <w:cantSplit/>
        </w:trPr>
        <w:tc>
          <w:tcPr>
            <w:tcW w:type="dxa" w:w="1713"/>
            <w:shd w:val="clear" w:color="auto" w:fill="F5F5F5"/>
          </w:tcPr>
          <w:p>
            <w:r>
              <w:rPr>
                <w:sz w:val="18"/>
              </w:rPr>
              <w:t>Solución disfrazada</w:t>
            </w:r>
          </w:p>
        </w:tc>
        <w:tc>
          <w:tcPr>
            <w:tcW w:type="dxa" w:w="2303"/>
            <w:shd w:val="clear" w:color="auto" w:fill="F5F5F5"/>
          </w:tcPr>
          <w:p>
            <w:r>
              <w:rPr>
                <w:sz w:val="18"/>
              </w:rPr>
              <w:t>«Una app con inicio de sesión de Google.»</w:t>
            </w:r>
          </w:p>
        </w:tc>
        <w:tc>
          <w:tcPr>
            <w:tcW w:type="dxa" w:w="2303"/>
            <w:shd w:val="clear" w:color="auto" w:fill="F5F5F5"/>
          </w:tcPr>
          <w:p>
            <w:r>
              <w:rPr>
                <w:sz w:val="18"/>
              </w:rPr>
              <w:t>¿Qué necesidad atiende?</w:t>
            </w:r>
          </w:p>
        </w:tc>
        <w:tc>
          <w:tcPr>
            <w:tcW w:type="dxa" w:w="3484"/>
            <w:shd w:val="clear" w:color="auto" w:fill="F5F5F5"/>
          </w:tcPr>
          <w:p>
            <w:r>
              <w:rPr>
                <w:sz w:val="18"/>
              </w:rPr>
              <w:t>RF-07 y RNF-02, sin tecnología</w:t>
            </w:r>
          </w:p>
        </w:tc>
      </w:tr>
      <w:tr>
        <w:trPr>
          <w:cantSplit/>
        </w:trPr>
        <w:tc>
          <w:tcPr>
            <w:tcW w:type="dxa" w:w="1713"/>
          </w:tcPr>
          <w:p>
            <w:pPr>
              <w:keepNext/>
            </w:pPr>
            <w:r>
              <w:rPr>
                <w:sz w:val="18"/>
              </w:rPr>
              <w:t>Sujeto ausente</w:t>
            </w:r>
          </w:p>
        </w:tc>
        <w:tc>
          <w:tcPr>
            <w:tcW w:type="dxa" w:w="2303"/>
          </w:tcPr>
          <w:p>
            <w:pPr>
              <w:keepNext/>
            </w:pPr>
            <w:r>
              <w:rPr>
                <w:sz w:val="18"/>
              </w:rPr>
              <w:t>«Debe poder corregirse un préstamo.»</w:t>
            </w:r>
          </w:p>
        </w:tc>
        <w:tc>
          <w:tcPr>
            <w:tcW w:type="dxa" w:w="2303"/>
          </w:tcPr>
          <w:p>
            <w:pPr>
              <w:keepNext/>
            </w:pPr>
            <w:r>
              <w:rPr>
                <w:sz w:val="18"/>
              </w:rPr>
              <w:t>¿Quién corrige? ¿Qué se corrige?</w:t>
            </w:r>
          </w:p>
        </w:tc>
        <w:tc>
          <w:tcPr>
            <w:tcW w:type="dxa" w:w="3484"/>
          </w:tcPr>
          <w:p>
            <w:pPr>
              <w:keepNext/>
            </w:pPr>
            <w:r>
              <w:rPr>
                <w:sz w:val="18"/>
              </w:rPr>
              <w:t>Hay que consultarlo: choca con RN-05</w:t>
            </w:r>
          </w:p>
        </w:tc>
      </w:tr>
      <w:tr>
        <w:trPr>
          <w:cantSplit/>
        </w:trPr>
        <w:tc>
          <w:tcPr>
            <w:tcW w:type="dxa" w:w="1713"/>
            <w:shd w:val="clear" w:color="auto" w:fill="F5F5F5"/>
          </w:tcPr>
          <w:p>
            <w:r>
              <w:rPr>
                <w:sz w:val="18"/>
              </w:rPr>
              <w:t>Negación imposible de probar</w:t>
            </w:r>
          </w:p>
        </w:tc>
        <w:tc>
          <w:tcPr>
            <w:tcW w:type="dxa" w:w="2303"/>
            <w:shd w:val="clear" w:color="auto" w:fill="F5F5F5"/>
          </w:tcPr>
          <w:p>
            <w:r>
              <w:rPr>
                <w:sz w:val="18"/>
              </w:rPr>
              <w:t>«El sistema nunca debe perder datos.»</w:t>
            </w:r>
          </w:p>
        </w:tc>
        <w:tc>
          <w:tcPr>
            <w:tcW w:type="dxa" w:w="2303"/>
            <w:shd w:val="clear" w:color="auto" w:fill="F5F5F5"/>
          </w:tcPr>
          <w:p>
            <w:r>
              <w:rPr>
                <w:sz w:val="18"/>
              </w:rPr>
              <w:t>¿Qué situación concreta preocupa?</w:t>
            </w:r>
          </w:p>
        </w:tc>
        <w:tc>
          <w:tcPr>
            <w:tcW w:type="dxa" w:w="3484"/>
            <w:shd w:val="clear" w:color="auto" w:fill="F5F5F5"/>
          </w:tcPr>
          <w:p>
            <w:r>
              <w:rPr>
                <w:sz w:val="18"/>
              </w:rPr>
              <w:t>Tras cerrar y volver a abrir el sistema, los préstamos siguen registrados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4.4: de «fácil» a un requisito comprobable</w:t>
            </w:r>
          </w:p>
          <w:p>
            <w:pPr>
              <w:keepNext/>
              <w:jc w:val="both"/>
            </w:pPr>
            <w:r>
              <w:rPr>
                <w:sz w:val="20"/>
              </w:rPr>
              <w:t>Fragmento: «Y que el sistema sea fácil, porque yo no soy de computadoras.» (E1-L10)</w:t>
            </w:r>
          </w:p>
        </w:tc>
      </w:tr>
      <w:tr>
        <w:trPr>
          <w:cantSplit/>
        </w:trPr>
        <w:tc>
          <w:tcPr>
            <w:tcW w:type="dxa" w:w="9803"/>
            <w:shd w:val="clear" w:color="auto" w:fill="E8F5E9"/>
          </w:tcPr>
          <w:p>
            <w:pPr>
              <w:keepNext/>
              <w:jc w:val="both"/>
            </w:pPr>
            <w:r>
              <w:rPr>
                <w:sz w:val="20"/>
              </w:rPr>
              <w:t>Paso 1. Reconocer la ambigüedad: «fácil» es una palabra vaga.</w:t>
            </w:r>
          </w:p>
        </w:tc>
      </w:tr>
      <w:tr>
        <w:trPr>
          <w:cantSplit/>
        </w:trPr>
        <w:tc>
          <w:tcPr>
            <w:tcW w:type="dxa" w:w="9803"/>
            <w:shd w:val="clear" w:color="auto" w:fill="E8F5E9"/>
          </w:tcPr>
          <w:p>
            <w:pPr>
              <w:keepNext/>
              <w:jc w:val="both"/>
            </w:pPr>
            <w:r>
              <w:rPr>
                <w:sz w:val="20"/>
              </w:rPr>
              <w:t>Paso 2. Preguntar: ¿qué tendría que poder hacer Mirta, y en qué condiciones? Supongamos que responde que quiere registrar préstamos y devoluciones sola, sin llamar al encargado de informática.</w:t>
            </w:r>
          </w:p>
        </w:tc>
      </w:tr>
      <w:tr>
        <w:trPr>
          <w:cantSplit/>
        </w:trPr>
        <w:tc>
          <w:tcPr>
            <w:tcW w:type="dxa" w:w="9803"/>
            <w:shd w:val="clear" w:color="auto" w:fill="E8F5E9"/>
          </w:tcPr>
          <w:p>
            <w:pPr>
              <w:keepNext/>
              <w:jc w:val="both"/>
            </w:pPr>
            <w:r>
              <w:rPr>
                <w:sz w:val="20"/>
              </w:rPr>
              <w:t>Paso 3. Reescribir: RNF-01. La bibliotecaria debe poder registrar un préstamo y una devolución sin ayuda, después de una práctica guiada.</w:t>
            </w:r>
          </w:p>
        </w:tc>
      </w:tr>
      <w:tr>
        <w:trPr>
          <w:cantSplit/>
        </w:trPr>
        <w:tc>
          <w:tcPr>
            <w:tcW w:type="dxa" w:w="9803"/>
            <w:shd w:val="clear" w:color="auto" w:fill="E8F5E9"/>
          </w:tcPr>
          <w:p>
            <w:pPr>
              <w:keepNext/>
              <w:jc w:val="both"/>
            </w:pPr>
            <w:r>
              <w:rPr>
                <w:sz w:val="20"/>
              </w:rPr>
              <w:t>Paso 4. Criterio de aceptación: 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9803"/>
            <w:shd w:val="clear" w:color="auto" w:fill="E8F5E9"/>
          </w:tcPr>
          <w:p>
            <w:pPr>
              <w:jc w:val="both"/>
            </w:pPr>
            <w:r>
              <w:rPr>
                <w:sz w:val="20"/>
              </w:rPr>
              <w:t>Paso 5. Anotar como fuente E1-L10 y, cuando Mirta confirme la duración de la práctica, su respuesta.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Lista para la revisión entre pares</w:t>
            </w:r>
          </w:p>
          <w:p>
            <w:pPr>
              <w:keepNext/>
              <w:jc w:val="both"/>
            </w:pPr>
            <w:r>
              <w:rPr>
                <w:sz w:val="20"/>
              </w:rPr>
              <w:t>1. ¿Tiene identificador y no repite uno existente?</w:t>
            </w:r>
          </w:p>
        </w:tc>
      </w:tr>
      <w:tr>
        <w:trPr>
          <w:cantSplit/>
        </w:trPr>
        <w:tc>
          <w:tcPr>
            <w:tcW w:type="dxa" w:w="9803"/>
            <w:shd w:val="clear" w:color="auto" w:fill="E8F5E9"/>
          </w:tcPr>
          <w:p>
            <w:pPr>
              <w:keepNext/>
              <w:jc w:val="both"/>
            </w:pPr>
            <w:r>
              <w:rPr>
                <w:sz w:val="20"/>
              </w:rPr>
              <w:t>2. ¿La fuente citada dice de verdad lo que se le atribuye?</w:t>
            </w:r>
          </w:p>
        </w:tc>
      </w:tr>
      <w:tr>
        <w:trPr>
          <w:cantSplit/>
        </w:trPr>
        <w:tc>
          <w:tcPr>
            <w:tcW w:type="dxa" w:w="9803"/>
            <w:shd w:val="clear" w:color="auto" w:fill="E8F5E9"/>
          </w:tcPr>
          <w:p>
            <w:pPr>
              <w:keepNext/>
              <w:jc w:val="both"/>
            </w:pPr>
            <w:r>
              <w:rPr>
                <w:sz w:val="20"/>
              </w:rPr>
              <w:t>3. ¿Expresa una sola cosa?</w:t>
            </w:r>
          </w:p>
        </w:tc>
      </w:tr>
      <w:tr>
        <w:trPr>
          <w:cantSplit/>
        </w:trPr>
        <w:tc>
          <w:tcPr>
            <w:tcW w:type="dxa" w:w="9803"/>
            <w:shd w:val="clear" w:color="auto" w:fill="E8F5E9"/>
          </w:tcPr>
          <w:p>
            <w:pPr>
              <w:keepNext/>
              <w:jc w:val="both"/>
            </w:pPr>
            <w:r>
              <w:rPr>
                <w:sz w:val="20"/>
              </w:rPr>
              <w:t>4. ¿Dice qué hace o cumple el sistema, sin nombrar una tecnología?</w:t>
            </w:r>
          </w:p>
        </w:tc>
      </w:tr>
      <w:tr>
        <w:trPr>
          <w:cantSplit/>
        </w:trPr>
        <w:tc>
          <w:tcPr>
            <w:tcW w:type="dxa" w:w="9803"/>
            <w:shd w:val="clear" w:color="auto" w:fill="E8F5E9"/>
          </w:tcPr>
          <w:p>
            <w:pPr>
              <w:keepNext/>
              <w:jc w:val="both"/>
            </w:pPr>
            <w:r>
              <w:rPr>
                <w:sz w:val="20"/>
              </w:rPr>
              <w:t>5. ¿Tiene un criterio «Dado… cuando… entonces…» que otra persona podría comprobar?</w:t>
            </w:r>
          </w:p>
        </w:tc>
      </w:tr>
      <w:tr>
        <w:trPr>
          <w:cantSplit/>
        </w:trPr>
        <w:tc>
          <w:tcPr>
            <w:tcW w:type="dxa" w:w="9803"/>
            <w:shd w:val="clear" w:color="auto" w:fill="E8F5E9"/>
          </w:tcPr>
          <w:p>
            <w:pPr>
              <w:keepNext/>
              <w:jc w:val="both"/>
            </w:pPr>
            <w:r>
              <w:rPr>
                <w:sz w:val="20"/>
              </w:rPr>
              <w:t>6. ¿Está libre de palabras vagas, cuantificadores indefinidos y negaciones imposibles de probar?</w:t>
            </w:r>
          </w:p>
        </w:tc>
      </w:tr>
      <w:tr>
        <w:trPr>
          <w:cantSplit/>
        </w:trPr>
        <w:tc>
          <w:tcPr>
            <w:tcW w:type="dxa" w:w="9803"/>
            <w:shd w:val="clear" w:color="auto" w:fill="E8F5E9"/>
          </w:tcPr>
          <w:p>
            <w:pPr>
              <w:jc w:val="both"/>
            </w:pPr>
            <w:r>
              <w:rPr>
                <w:sz w:val="20"/>
              </w:rPr>
              <w:t>7. ¿Tiene una prioridad con su razón?</w:t>
            </w:r>
          </w:p>
        </w:tc>
      </w:tr>
    </w:tbl>
    <w:p>
      <w:pPr>
        <w:spacing w:after="40"/>
      </w:pP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Nombrá el tipo de ambigüedad de cada enunciado y reescribilo en forma comprobable:</w:t>
      </w:r>
    </w:p>
    <w:p>
      <w:pPr>
        <w:keepNext/>
        <w:spacing w:before="0" w:after="20"/>
        <w:ind w:left="567"/>
        <w:jc w:val="both"/>
      </w:pPr>
      <w:r>
        <w:rPr>
          <w:b w:val="0"/>
          <w:i w:val="0"/>
          <w:sz w:val="20"/>
        </w:rPr>
        <w:t>(a) «El sistema debe ser rápido.»</w:t>
      </w:r>
    </w:p>
    <w:p>
      <w:pPr>
        <w:keepNext/>
        <w:spacing w:before="0" w:after="20"/>
        <w:ind w:left="567"/>
        <w:jc w:val="both"/>
      </w:pPr>
      <w:r>
        <w:rPr>
          <w:b w:val="0"/>
          <w:i w:val="0"/>
          <w:sz w:val="20"/>
        </w:rPr>
        <w:t>(b) «Todos los docentes pueden modificar los préstamos.»</w:t>
      </w:r>
    </w:p>
    <w:p>
      <w:pPr>
        <w:keepNext/>
        <w:spacing w:before="0" w:after="20"/>
        <w:ind w:left="567"/>
        <w:jc w:val="both"/>
      </w:pPr>
      <w:r>
        <w:rPr>
          <w:b w:val="0"/>
          <w:i w:val="0"/>
          <w:sz w:val="20"/>
        </w:rPr>
        <w:t>(c) «El sistema debe registrar la devolución y avisar al lector.»</w:t>
      </w:r>
    </w:p>
    <w:p>
      <w:pPr>
        <w:keepNext/>
        <w:spacing w:before="0" w:after="20"/>
        <w:ind w:left="567"/>
        <w:jc w:val="both"/>
      </w:pPr>
      <w:r>
        <w:rPr>
          <w:b w:val="0"/>
          <w:i w:val="0"/>
          <w:sz w:val="20"/>
        </w:rPr>
        <w:t>(d) Para resolver en casa: «El sistema nunca debe prestar mal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criterio de aceptación «Dado… cuando… entonces…» de RF-05 y el de RF-06.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revisión entre pares a estos requisitos de otro equipo. Para cada uno, anotá qué puntos de la lista no cumple:</w:t>
      </w:r>
    </w:p>
    <w:p>
      <w:pPr>
        <w:keepNext/>
        <w:spacing w:before="0" w:after="20"/>
        <w:ind w:left="567"/>
        <w:jc w:val="both"/>
      </w:pPr>
      <w:r>
        <w:rPr>
          <w:b w:val="0"/>
          <w:i w:val="0"/>
          <w:sz w:val="20"/>
        </w:rPr>
        <w:t>(a) «RF-11 El sistema debe ser intuitivo y registrar préstamos.» Fuente: E1-L10.</w:t>
      </w:r>
    </w:p>
    <w:p>
      <w:pPr>
        <w:keepNext/>
        <w:spacing w:before="0" w:after="20"/>
        <w:ind w:left="567"/>
        <w:jc w:val="both"/>
      </w:pPr>
      <w:r>
        <w:rPr>
          <w:b w:val="0"/>
          <w:i w:val="0"/>
          <w:sz w:val="20"/>
        </w:rPr>
        <w:t>(b) «RF-12 Usar PHP para que funcione sin internet.» Fuente: E4-L10.</w:t>
      </w:r>
    </w:p>
    <w:p>
      <w:pPr>
        <w:keepNext/>
        <w:spacing w:before="0" w:after="20"/>
        <w:ind w:left="567"/>
        <w:jc w:val="both"/>
      </w:pPr>
      <w:r>
        <w:rPr>
          <w:b w:val="0"/>
          <w:i w:val="0"/>
          <w:sz w:val="20"/>
        </w:rPr>
        <w:t>(c) «RF-04 El sistema debe listar los préstamos vencidos a una fecha de referencia.» Sin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Asigná prioridad (imprescindible, importante o deseable) a: RF-09, la renovación pedida en E3-L4, RF-04, RNF-01 y RF-07. Justificá cada una con el criterio de 4.3.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criterio de aceptación para RNF-03 que una persona ajena al equipo pueda comprobar en menos de cinco minutos.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necesidad la expresa una persona; la regla la fija la institución; el requisito dice qué hace o cumple el sistema; la solución técnica dice cómo se construye.</w:t>
            </w:r>
          </w:p>
        </w:tc>
      </w:tr>
      <w:tr>
        <w:trPr>
          <w:cantSplit/>
        </w:trPr>
        <w:tc>
          <w:tcPr>
            <w:tcW w:type="dxa" w:w="9803"/>
            <w:shd w:val="clear" w:color="auto" w:fill="E8F5E9"/>
          </w:tcPr>
          <w:p>
            <w:pPr>
              <w:keepNext/>
              <w:jc w:val="both"/>
            </w:pPr>
            <w:r>
              <w:rPr>
                <w:sz w:val="20"/>
              </w:rPr>
              <w:t>Hay requisitos funcionales, de calidad y restricciones.</w:t>
            </w:r>
          </w:p>
        </w:tc>
      </w:tr>
      <w:tr>
        <w:trPr>
          <w:cantSplit/>
        </w:trPr>
        <w:tc>
          <w:tcPr>
            <w:tcW w:type="dxa" w:w="9803"/>
            <w:shd w:val="clear" w:color="auto" w:fill="E8F5E9"/>
          </w:tcPr>
          <w:p>
            <w:pPr>
              <w:keepNext/>
              <w:jc w:val="both"/>
            </w:pPr>
            <w:r>
              <w:rPr>
                <w:sz w:val="20"/>
              </w:rPr>
              <w:t>Cada requisito tiene identificador, fuente que lo respalda, prioridad y criterio de aceptación.</w:t>
            </w:r>
          </w:p>
        </w:tc>
      </w:tr>
      <w:tr>
        <w:trPr>
          <w:cantSplit/>
        </w:trPr>
        <w:tc>
          <w:tcPr>
            <w:tcW w:type="dxa" w:w="9803"/>
            <w:shd w:val="clear" w:color="auto" w:fill="E8F5E9"/>
          </w:tcPr>
          <w:p>
            <w:pPr>
              <w:keepNext/>
              <w:jc w:val="both"/>
            </w:pPr>
            <w:r>
              <w:rPr>
                <w:sz w:val="20"/>
              </w:rPr>
              <w:t>Un criterio «Dado… cuando… entonces…» permite que otra persona compruebe el requisito.</w:t>
            </w:r>
          </w:p>
        </w:tc>
      </w:tr>
      <w:tr>
        <w:trPr>
          <w:cantSplit/>
        </w:trPr>
        <w:tc>
          <w:tcPr>
            <w:tcW w:type="dxa" w:w="9803"/>
            <w:shd w:val="clear" w:color="auto" w:fill="E8F5E9"/>
          </w:tcPr>
          <w:p>
            <w:pPr>
              <w:jc w:val="both"/>
            </w:pPr>
            <w:r>
              <w:rPr>
                <w:sz w:val="20"/>
              </w:rPr>
              <w:t>Las ambigüedades se corrigen preguntando al interesado, no inventando cifras.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los requisitos son una evidencia esencial del proyecto.</w:t>
            </w:r>
          </w:p>
        </w:tc>
      </w:tr>
      <w:tr>
        <w:trPr>
          <w:cantSplit/>
        </w:trPr>
        <w:tc>
          <w:tcPr>
            <w:tcW w:type="dxa" w:w="9803"/>
            <w:shd w:val="clear" w:color="auto" w:fill="E8F5E9"/>
          </w:tcPr>
          <w:p>
            <w:pPr>
              <w:jc w:val="both"/>
            </w:pPr>
            <w:r>
              <w:rPr>
                <w:sz w:val="20"/>
              </w:rPr>
              <w:t>Si aun así se pierde un encuentro, no se omiten: el Ejemplo resuelto 4.2 (catálogo), el 4.3 (criterio de aceptación) y la Práctica 4 en el Nivel 1 o el Nivel 2. Pasan a lectura domiciliaria: la tabla de ambigüedades de 4.4 y las actividades «Pensá y decidí» y «Desafío».</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pPr>
              <w:keepNext/>
            </w:pPr>
            <w:r>
              <w:rPr>
                <w:b/>
                <w:color w:val="FFFFFF"/>
                <w:sz w:val="18"/>
              </w:rPr>
              <w:t>Código</w:t>
            </w:r>
          </w:p>
        </w:tc>
        <w:tc>
          <w:tcPr>
            <w:tcW w:type="dxa" w:w="2362"/>
            <w:shd w:val="clear" w:color="auto" w:fill="2E7D32"/>
          </w:tcPr>
          <w:p>
            <w:pPr>
              <w:keepNext/>
            </w:pPr>
            <w:r>
              <w:rPr>
                <w:b/>
                <w:color w:val="FFFFFF"/>
                <w:sz w:val="18"/>
              </w:rPr>
              <w:t>Quién lo pidió</w:t>
            </w:r>
          </w:p>
        </w:tc>
        <w:tc>
          <w:tcPr>
            <w:tcW w:type="dxa" w:w="6377"/>
            <w:shd w:val="clear" w:color="auto" w:fill="2E7D32"/>
          </w:tcPr>
          <w:p>
            <w:pPr>
              <w:keepNext/>
            </w:pPr>
            <w:r>
              <w:rPr>
                <w:b/>
                <w:color w:val="FFFFFF"/>
                <w:sz w:val="18"/>
              </w:rPr>
              <w:t>Pedido</w:t>
            </w:r>
          </w:p>
        </w:tc>
      </w:tr>
      <w:tr>
        <w:trPr>
          <w:cantSplit/>
        </w:trPr>
        <w:tc>
          <w:tcPr>
            <w:tcW w:type="dxa" w:w="1063"/>
          </w:tcPr>
          <w:p>
            <w:pPr>
              <w:keepNext/>
            </w:pPr>
            <w:r>
              <w:rPr>
                <w:sz w:val="18"/>
              </w:rPr>
              <w:t>B-01</w:t>
            </w:r>
          </w:p>
        </w:tc>
        <w:tc>
          <w:tcPr>
            <w:tcW w:type="dxa" w:w="2362"/>
          </w:tcPr>
          <w:p>
            <w:pPr>
              <w:keepNext/>
            </w:pPr>
            <w:r>
              <w:rPr>
                <w:sz w:val="18"/>
              </w:rPr>
              <w:t>Docente de Lengua</w:t>
            </w:r>
          </w:p>
        </w:tc>
        <w:tc>
          <w:tcPr>
            <w:tcW w:type="dxa" w:w="6377"/>
          </w:tcPr>
          <w:p>
            <w:pPr>
              <w:keepNext/>
            </w:pPr>
            <w:r>
              <w:rPr>
                <w:sz w:val="18"/>
              </w:rPr>
              <w:t>Quiero ver qué libros tiene prestados cada alumno de mi curso.</w:t>
            </w:r>
          </w:p>
        </w:tc>
      </w:tr>
      <w:tr>
        <w:trPr>
          <w:cantSplit/>
        </w:trPr>
        <w:tc>
          <w:tcPr>
            <w:tcW w:type="dxa" w:w="1063"/>
            <w:shd w:val="clear" w:color="auto" w:fill="F5F5F5"/>
          </w:tcPr>
          <w:p>
            <w:pPr>
              <w:keepNext/>
            </w:pPr>
            <w:r>
              <w:rPr>
                <w:sz w:val="18"/>
              </w:rPr>
              <w:t>B-02</w:t>
            </w:r>
          </w:p>
        </w:tc>
        <w:tc>
          <w:tcPr>
            <w:tcW w:type="dxa" w:w="2362"/>
            <w:shd w:val="clear" w:color="auto" w:fill="F5F5F5"/>
          </w:tcPr>
          <w:p>
            <w:pPr>
              <w:keepNext/>
            </w:pPr>
            <w:r>
              <w:rPr>
                <w:sz w:val="18"/>
              </w:rPr>
              <w:t>Auxiliar de la tarde</w:t>
            </w:r>
          </w:p>
        </w:tc>
        <w:tc>
          <w:tcPr>
            <w:tcW w:type="dxa" w:w="6377"/>
            <w:shd w:val="clear" w:color="auto" w:fill="F5F5F5"/>
          </w:tcPr>
          <w:p>
            <w:pPr>
              <w:keepNext/>
            </w:pPr>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pPr>
              <w:keepNext/>
            </w:pPr>
            <w:r>
              <w:rPr>
                <w:sz w:val="18"/>
              </w:rPr>
              <w:t>B-07</w:t>
            </w:r>
          </w:p>
        </w:tc>
        <w:tc>
          <w:tcPr>
            <w:tcW w:type="dxa" w:w="2362"/>
          </w:tcPr>
          <w:p>
            <w:pPr>
              <w:keepNext/>
            </w:pPr>
            <w:r>
              <w:rPr>
                <w:sz w:val="18"/>
              </w:rPr>
              <w:t>Encargado de informática</w:t>
            </w:r>
          </w:p>
        </w:tc>
        <w:tc>
          <w:tcPr>
            <w:tcW w:type="dxa" w:w="6377"/>
          </w:tcPr>
          <w:p>
            <w:pPr>
              <w:keepNext/>
            </w:pPr>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2"/>
        <w:pageBreakBefore/>
      </w:pPr>
      <w:r>
        <w:t>Evaluación del Capítulo 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 8: 3 puntos; ítem 9: 5 puntos). Es opcional: puede reemplazarse por la evidencia de la Práctica 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Regla nueva propuesta por la bibliotecaria (caso ficticio)</w:t>
            </w:r>
          </w:p>
          <w:p>
            <w:pPr>
              <w:keepNext/>
              <w:jc w:val="both"/>
            </w:pPr>
            <w:r>
              <w:rPr>
                <w:sz w:val="20"/>
              </w:rPr>
              <w:t>R-07: «Los diccionarios y atlas se consultan en la biblioteca y no se prestan.»</w:t>
            </w:r>
          </w:p>
        </w:tc>
      </w:tr>
      <w:tr>
        <w:trPr>
          <w:cantSplit/>
        </w:trPr>
        <w:tc>
          <w:tcPr>
            <w:tcW w:type="dxa" w:w="9803"/>
            <w:shd w:val="clear" w:color="auto" w:fill="E8F5E9"/>
          </w:tcPr>
          <w:p>
            <w:pPr>
              <w:jc w:val="both"/>
            </w:pPr>
            <w:r>
              <w:rPr>
                <w:sz w:val="20"/>
              </w:rPr>
              <w:t>Fuente de los datos: la biblioteca tiene 4 diccionarios y 2 atlas, marcados en el catálogo como material de referencia.</w:t>
            </w:r>
          </w:p>
        </w:tc>
      </w:tr>
    </w:tbl>
    <w:p>
      <w:pPr>
        <w:spacing w:after="40"/>
      </w:pPr>
    </w:p>
    <w:p>
      <w:pPr>
        <w:keepNext/>
        <w:spacing w:before="0" w:after="80"/>
        <w:jc w:val="both"/>
      </w:pPr>
      <w:r>
        <w:rPr>
          <w:b w:val="0"/>
          <w:i w:val="0"/>
          <w:sz w:val="20"/>
        </w:rPr>
        <w:t>1. ¿Cuál de estas frases es una regla de negocio?</w:t>
      </w:r>
    </w:p>
    <w:p>
      <w:pPr>
        <w:keepNext/>
        <w:spacing w:before="0" w:after="80"/>
        <w:ind w:left="340"/>
        <w:jc w:val="both"/>
      </w:pPr>
      <w:r>
        <w:rPr>
          <w:b w:val="0"/>
          <w:i w:val="0"/>
          <w:sz w:val="20"/>
        </w:rPr>
        <w:t>a) Saber al instante quién tiene cada libro.</w:t>
      </w:r>
    </w:p>
    <w:p>
      <w:pPr>
        <w:keepNext/>
        <w:spacing w:before="0" w:after="80"/>
        <w:ind w:left="340"/>
        <w:jc w:val="both"/>
      </w:pPr>
      <w:r>
        <w:rPr>
          <w:b w:val="0"/>
          <w:i w:val="0"/>
          <w:sz w:val="20"/>
        </w:rPr>
        <w:t>b) Los datos se guardan en SQLite.</w:t>
      </w:r>
    </w:p>
    <w:p>
      <w:pPr>
        <w:keepNext/>
        <w:spacing w:before="0" w:after="80"/>
        <w:ind w:left="340"/>
        <w:jc w:val="both"/>
      </w:pPr>
      <w:r>
        <w:rPr>
          <w:b w:val="0"/>
          <w:i w:val="0"/>
          <w:sz w:val="20"/>
        </w:rPr>
        <w:t>c) El sistema debe permitir buscar un título.</w:t>
      </w:r>
    </w:p>
    <w:p>
      <w:pPr>
        <w:spacing w:before="0" w:after="80"/>
        <w:ind w:left="340"/>
        <w:jc w:val="both"/>
      </w:pPr>
      <w:r>
        <w:rPr>
          <w:b w:val="0"/>
          <w:i w:val="0"/>
          <w:sz w:val="20"/>
        </w:rPr>
        <w:t>d) Un lector puede tener como máximo dos préstamos activos.</w:t>
      </w:r>
    </w:p>
    <w:p>
      <w:pPr>
        <w:keepNext/>
        <w:spacing w:before="0" w:after="80"/>
        <w:jc w:val="both"/>
      </w:pPr>
      <w:r>
        <w:rPr>
          <w:b w:val="0"/>
          <w:i w:val="0"/>
          <w:sz w:val="20"/>
        </w:rPr>
        <w:t>2. ¿Cuál de estos es un requisito de calidad?</w:t>
      </w:r>
    </w:p>
    <w:p>
      <w:pPr>
        <w:keepNext/>
        <w:spacing w:before="0" w:after="80"/>
        <w:ind w:left="340"/>
        <w:jc w:val="both"/>
      </w:pPr>
      <w:r>
        <w:rPr>
          <w:b w:val="0"/>
          <w:i w:val="0"/>
          <w:sz w:val="20"/>
        </w:rPr>
        <w:t>a) El sistema debe registrar la devolución de un préstamo.</w:t>
      </w:r>
    </w:p>
    <w:p>
      <w:pPr>
        <w:keepNext/>
        <w:spacing w:before="0" w:after="80"/>
        <w:ind w:left="340"/>
        <w:jc w:val="both"/>
      </w:pPr>
      <w:r>
        <w:rPr>
          <w:b w:val="0"/>
          <w:i w:val="0"/>
          <w:sz w:val="20"/>
        </w:rPr>
        <w:t>b) Usar un botón verde para confirmar el préstamo.</w:t>
      </w:r>
    </w:p>
    <w:p>
      <w:pPr>
        <w:keepNext/>
        <w:spacing w:before="0" w:after="80"/>
        <w:ind w:left="340"/>
        <w:jc w:val="both"/>
      </w:pPr>
      <w:r>
        <w:rPr>
          <w:b w:val="0"/>
          <w:i w:val="0"/>
          <w:sz w:val="20"/>
        </w:rPr>
        <w:t>c) La bibliotecaria debe poder registrar un préstamo sin ayuda, después de una práctica guiada.</w:t>
      </w:r>
    </w:p>
    <w:p>
      <w:pPr>
        <w:spacing w:before="0" w:after="80"/>
        <w:ind w:left="340"/>
        <w:jc w:val="both"/>
      </w:pPr>
      <w:r>
        <w:rPr>
          <w:b w:val="0"/>
          <w:i w:val="0"/>
          <w:sz w:val="20"/>
        </w:rPr>
        <w:t>d) Un ejemplar solo puede tener un préstamo activo.</w:t>
      </w:r>
    </w:p>
    <w:p>
      <w:pPr>
        <w:keepNext/>
        <w:spacing w:before="0" w:after="80"/>
        <w:jc w:val="both"/>
      </w:pPr>
      <w:r>
        <w:rPr>
          <w:b w:val="0"/>
          <w:i w:val="0"/>
          <w:sz w:val="20"/>
        </w:rPr>
        <w:t>3. ¿Cuál de estos criterios de aceptación es comprobable?</w:t>
      </w:r>
    </w:p>
    <w:p>
      <w:pPr>
        <w:keepNext/>
        <w:spacing w:before="0" w:after="80"/>
        <w:ind w:left="340"/>
        <w:jc w:val="both"/>
      </w:pPr>
      <w:r>
        <w:rPr>
          <w:b w:val="0"/>
          <w:i w:val="0"/>
          <w:sz w:val="20"/>
        </w:rPr>
        <w:t>a) Los préstamos funcionan bien.</w:t>
      </w:r>
    </w:p>
    <w:p>
      <w:pPr>
        <w:keepNext/>
        <w:spacing w:before="0" w:after="80"/>
        <w:ind w:left="340"/>
        <w:jc w:val="both"/>
      </w:pPr>
      <w:r>
        <w:rPr>
          <w:b w:val="0"/>
          <w:i w:val="0"/>
          <w:sz w:val="20"/>
        </w:rPr>
        <w:t>b) Dado un ejemplar prestado, cuando se intenta prestarlo otra vez, entonces se rechaza y queda un solo préstamo activo.</w:t>
      </w:r>
    </w:p>
    <w:p>
      <w:pPr>
        <w:keepNext/>
        <w:spacing w:before="0" w:after="80"/>
        <w:ind w:left="340"/>
        <w:jc w:val="both"/>
      </w:pPr>
      <w:r>
        <w:rPr>
          <w:b w:val="0"/>
          <w:i w:val="0"/>
          <w:sz w:val="20"/>
        </w:rPr>
        <w:t>c) El sistema registra los préstamos de forma rápida y segura.</w:t>
      </w:r>
    </w:p>
    <w:p>
      <w:pPr>
        <w:spacing w:before="0" w:after="80"/>
        <w:ind w:left="340"/>
        <w:jc w:val="both"/>
      </w:pPr>
      <w:r>
        <w:rPr>
          <w:b w:val="0"/>
          <w:i w:val="0"/>
          <w:sz w:val="20"/>
        </w:rPr>
        <w:t>d) La bibliotecaria queda conforme con el sistema.</w:t>
      </w:r>
    </w:p>
    <w:p>
      <w:pPr>
        <w:keepNext/>
        <w:spacing w:before="0" w:after="80"/>
        <w:jc w:val="both"/>
      </w:pPr>
      <w:r>
        <w:rPr>
          <w:b w:val="0"/>
          <w:i w:val="0"/>
          <w:sz w:val="20"/>
        </w:rPr>
        <w:t>4. ¿Qué problema tiene «El sistema debe registrar préstamos y generar el informe mensual»?</w:t>
      </w:r>
    </w:p>
    <w:p>
      <w:pPr>
        <w:keepNext/>
        <w:spacing w:before="0" w:after="80"/>
        <w:ind w:left="340"/>
        <w:jc w:val="both"/>
      </w:pPr>
      <w:r>
        <w:rPr>
          <w:b w:val="0"/>
          <w:i w:val="0"/>
          <w:sz w:val="20"/>
        </w:rPr>
        <w:t>a) Es compuesto: une dos requisitos que se comprueban por separado.</w:t>
      </w:r>
    </w:p>
    <w:p>
      <w:pPr>
        <w:keepNext/>
        <w:spacing w:before="0" w:after="80"/>
        <w:ind w:left="340"/>
        <w:jc w:val="both"/>
      </w:pPr>
      <w:r>
        <w:rPr>
          <w:b w:val="0"/>
          <w:i w:val="0"/>
          <w:sz w:val="20"/>
        </w:rPr>
        <w:t>b) No tiene ningún problema.</w:t>
      </w:r>
    </w:p>
    <w:p>
      <w:pPr>
        <w:keepNext/>
        <w:spacing w:before="0" w:after="80"/>
        <w:ind w:left="340"/>
        <w:jc w:val="both"/>
      </w:pPr>
      <w:r>
        <w:rPr>
          <w:b w:val="0"/>
          <w:i w:val="0"/>
          <w:sz w:val="20"/>
        </w:rPr>
        <w:t>c) Es una regla de negocio.</w:t>
      </w:r>
    </w:p>
    <w:p>
      <w:pPr>
        <w:spacing w:before="0" w:after="80"/>
        <w:ind w:left="340"/>
        <w:jc w:val="both"/>
      </w:pPr>
      <w:r>
        <w:rPr>
          <w:b w:val="0"/>
          <w:i w:val="0"/>
          <w:sz w:val="20"/>
        </w:rPr>
        <w:t>d) Nombra una tecnología.</w:t>
      </w:r>
    </w:p>
    <w:p>
      <w:pPr>
        <w:spacing w:before="0" w:after="80"/>
        <w:jc w:val="both"/>
      </w:pPr>
      <w:r>
        <w:rPr>
          <w:b w:val="0"/>
          <w:i w:val="0"/>
          <w:sz w:val="20"/>
        </w:rPr>
        <w:t>5. (V / F) Un requisito sin fuente puede quedar en el catálogo si al equipo le parece útil.</w:t>
      </w:r>
    </w:p>
    <w:p>
      <w:pPr>
        <w:spacing w:before="0" w:after="80"/>
        <w:jc w:val="both"/>
      </w:pPr>
      <w:r>
        <w:rPr>
          <w:b w:val="0"/>
          <w:i w:val="0"/>
          <w:sz w:val="20"/>
        </w:rPr>
        <w:t>6. (V / F) Una restricción limita las soluciones posibles; por ejemplo, no tener presupuesto para servicios pagos.</w:t>
      </w:r>
    </w:p>
    <w:p>
      <w:pPr>
        <w:spacing w:before="0" w:after="80"/>
        <w:jc w:val="both"/>
      </w:pPr>
      <w:r>
        <w:rPr>
          <w:b w:val="0"/>
          <w:i w:val="0"/>
          <w:sz w:val="20"/>
        </w:rPr>
        <w:t>7. (V / F) «Usar un índice único en la base de datos» es un requisito funcional.</w:t>
      </w:r>
    </w:p>
    <w:p>
      <w:pPr>
        <w:keepNext/>
        <w:spacing w:before="0" w:after="80"/>
        <w:jc w:val="both"/>
      </w:pPr>
      <w:r>
        <w:rPr>
          <w:b w:val="0"/>
          <w:i w:val="0"/>
          <w:sz w:val="20"/>
        </w:rPr>
        <w:t>8. Reescribí «Los vencidos tienen que salir bien» como un requisito con identificador y su criterio de aceptación.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redactá la regla RN-07, el requisito funcional que la hace cumplir, su criterio de aceptación y su prioridad justificada. Indicá la fuente de cada uno.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5 — Procesos, contexto y casos de uso</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spacing w:before="0" w:after="80"/>
        <w:jc w:val="both"/>
      </w:pPr>
      <w:r>
        <w:rPr>
          <w:b w:val="0"/>
          <w:i w:val="0"/>
          <w:sz w:val="21"/>
        </w:rPr>
        <w:t>Con el catálogo del Capítulo 4 sabés qué tiene que hacer el sistema. Falta ver cómo encaja en el trabajo de las personas: quién hace cada paso, qué decide el sistema y qué pasa cuando algo sale distinto de lo previsto.</w:t>
      </w:r>
    </w:p>
    <w:p>
      <w:pPr>
        <w:spacing w:before="0" w:after="80"/>
        <w:jc w:val="both"/>
      </w:pPr>
      <w:r>
        <w:rPr>
          <w:b w:val="0"/>
          <w:i w:val="0"/>
          <w:sz w:val="21"/>
        </w:rPr>
        <w:t>En este capítulo dibujás tres modelos: el proceso de préstamo antes y después del sistema, el contexto con la información que entra y sale, y los casos de uso con sus escenarios. Cada modelo usa una sola notación, y cada paso del sistema cita el requisito que lo justifica. Un buen modelo no es un adorno: sirve para explicar y para descubrir lo que falta.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acción del sistema, cada caso de uso y cada flujo alternativo citan requisitos del catálogo (RF-01 a RF-10, RNF-01 a RNF-03, RS-01 y RS-02). Si un modelo necesita algo que el catálogo no tiene, se anota como requisito nuevo «a confirmar».</w:t>
            </w:r>
          </w:p>
        </w:tc>
      </w:tr>
      <w:tr>
        <w:trPr>
          <w:cantSplit/>
        </w:trPr>
        <w:tc>
          <w:tcPr>
            <w:tcW w:type="dxa" w:w="9803"/>
            <w:shd w:val="clear" w:color="auto" w:fill="E8F5E9"/>
          </w:tcPr>
          <w:p>
            <w:pPr>
              <w:keepNext/>
              <w:jc w:val="both"/>
            </w:pPr>
            <w:r>
              <w:rPr>
                <w:sz w:val="20"/>
              </w:rPr>
              <w:t>Con Dibujo Técnico de 1.º: de ahí vienen la legibilidad, el trazo y las convenciones de un diagrama. Acá se aprende qué significa cada símbolo.</w:t>
            </w:r>
          </w:p>
        </w:tc>
      </w:tr>
      <w:tr>
        <w:trPr>
          <w:cantSplit/>
        </w:trPr>
        <w:tc>
          <w:tcPr>
            <w:tcW w:type="dxa" w:w="9803"/>
            <w:shd w:val="clear" w:color="auto" w:fill="E8F5E9"/>
          </w:tcPr>
          <w:p>
            <w:pPr>
              <w:jc w:val="both"/>
            </w:pPr>
            <w:r>
              <w:rPr>
                <w:sz w:val="20"/>
              </w:rPr>
              <w:t>Con Algorítmica 3.º: allí se trabajan los datos, las claves y las tablas de una biblioteca. Acá no se diseñan tablas ni se dibujan diagramas de datos: se modelan procesos e interacciones. Los datos se diseñan en el Capítulo 7.</w:t>
            </w:r>
          </w:p>
        </w:tc>
      </w:tr>
    </w:tbl>
    <w:p>
      <w:pPr>
        <w:spacing w:after="40"/>
      </w:pPr>
    </w:p>
    <w:p>
      <w:pPr>
        <w:pStyle w:val="Heading1"/>
      </w:pPr>
      <w:r>
        <w:t>Encuentro 9 — Proceso actual y proceso propuesto</w:t>
      </w:r>
    </w:p>
    <w:p>
      <w:pPr>
        <w:pStyle w:val="Heading2"/>
      </w:pPr>
      <w:r>
        <w:t>5.1 Proceso actual y proceso propuesto</w:t>
      </w:r>
    </w:p>
    <w:p>
      <w:pPr>
        <w:spacing w:before="0" w:after="80"/>
        <w:jc w:val="both"/>
      </w:pPr>
      <w:r>
        <w:rPr>
          <w:b w:val="0"/>
          <w:i w:val="0"/>
          <w:sz w:val="21"/>
        </w:rPr>
        <w:t>Un proceso es una serie de tareas que se hacen en orden para lograr algo: prestar un libro, devolverlo. Antes de proponer cómo debería funcionar, hay que dibujar cómo funciona hoy. El proceso actual muestra dónde están los problemas que encontró el relevamiento. El proceso propuesto muestra qué cambia con el sistema, quién hace cada paso y qué decisiones pasan a tomarse de otra manera.</w:t>
      </w:r>
    </w:p>
    <w:p>
      <w:pPr>
        <w:spacing w:before="0" w:after="80"/>
        <w:jc w:val="both"/>
      </w:pPr>
      <w:r>
        <w:rPr>
          <w:b w:val="0"/>
          <w:i w:val="0"/>
          <w:sz w:val="21"/>
        </w:rPr>
        <w:t>Para dibujar los dos procesos se usa el diagrama de actividades de UML con particiones, también llamadas carriles. UML es un lenguaje de modelado muy usado en el desarrollo de software. Cada carril es una columna con el nombre de un participante: todo lo que está en su columna lo hace él. Así se ve de un vistazo quién es responsable de cada acción y dónde la tarea pasa de una persona a otra.</w:t>
      </w:r>
    </w:p>
    <w:p>
      <w:pPr>
        <w:spacing w:before="0" w:after="80"/>
        <w:jc w:val="both"/>
      </w:pPr>
      <w:r>
        <w:rPr>
          <w:b w:val="0"/>
          <w:i w:val="0"/>
          <w:sz w:val="21"/>
        </w:rPr>
        <w:t>La Figura 2.1 del Capítulo 2 era un esquema didáctico del trabajo del equipo y no usaba UML. Desde acá, los procesos del sistema se representan con esta notación, y solo con ella.</w:t>
      </w:r>
    </w:p>
    <w:p>
      <w:pPr>
        <w:keepNext/>
        <w:spacing w:before="0" w:after="80"/>
        <w:jc w:val="both"/>
      </w:pPr>
      <w:r>
        <w:rPr>
          <w:b/>
          <w:i w:val="0"/>
          <w:color w:val="1B5E20"/>
          <w:sz w:val="20"/>
        </w:rPr>
        <w:t>Tabla 5.1 — Símbolos del diagrama de actividades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actividad_inicial.png"/>
                          <pic:cNvPicPr/>
                        </pic:nvPicPr>
                        <pic:blipFill>
                          <a:blip r:embed="rId16"/>
                          <a:stretch>
                            <a:fillRect/>
                          </a:stretch>
                        </pic:blipFill>
                        <pic:spPr>
                          <a:xfrm>
                            <a:off x="0" y="0"/>
                            <a:ext cx="630000" cy="362126"/>
                          </a:xfrm>
                          <a:prstGeom prst="rect"/>
                        </pic:spPr>
                      </pic:pic>
                    </a:graphicData>
                  </a:graphic>
                </wp:inline>
              </w:drawing>
            </w:r>
          </w:p>
        </w:tc>
        <w:tc>
          <w:tcPr>
            <w:tcW w:type="dxa" w:w="1772"/>
          </w:tcPr>
          <w:p>
            <w:pPr>
              <w:keepNext/>
            </w:pPr>
            <w:r>
              <w:rPr>
                <w:sz w:val="18"/>
              </w:rPr>
              <w:t>Nodo inicial</w:t>
            </w:r>
          </w:p>
        </w:tc>
        <w:tc>
          <w:tcPr>
            <w:tcW w:type="dxa" w:w="3188"/>
          </w:tcPr>
          <w:p>
            <w:pPr>
              <w:keepNext/>
            </w:pPr>
            <w:r>
              <w:rPr>
                <w:sz w:val="18"/>
              </w:rPr>
              <w:t>Donde empieza el proceso</w:t>
            </w:r>
          </w:p>
        </w:tc>
        <w:tc>
          <w:tcPr>
            <w:tcW w:type="dxa" w:w="3425"/>
          </w:tcPr>
          <w:p>
            <w:pPr>
              <w:keepNext/>
            </w:pPr>
            <w:r>
              <w:rPr>
                <w:sz w:val="18"/>
              </w:rPr>
              <w:t>Uno por diagrama</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9" name="Picture 9"/>
                  <wp:cNvGraphicFramePr>
                    <a:graphicFrameLocks noChangeAspect="1"/>
                  </wp:cNvGraphicFramePr>
                  <a:graphic>
                    <a:graphicData uri="http://schemas.openxmlformats.org/drawingml/2006/picture">
                      <pic:pic>
                        <pic:nvPicPr>
                          <pic:cNvPr id="0" name="simbolo_actividad_accion.png"/>
                          <pic:cNvPicPr/>
                        </pic:nvPicPr>
                        <pic:blipFill>
                          <a:blip r:embed="rId17"/>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Acción</w:t>
            </w:r>
          </w:p>
        </w:tc>
        <w:tc>
          <w:tcPr>
            <w:tcW w:type="dxa" w:w="3188"/>
            <w:shd w:val="clear" w:color="auto" w:fill="F5F5F5"/>
          </w:tcPr>
          <w:p>
            <w:pPr>
              <w:keepNext/>
            </w:pPr>
            <w:r>
              <w:rPr>
                <w:sz w:val="18"/>
              </w:rPr>
              <w:t>Una tarea que hace un participante</w:t>
            </w:r>
          </w:p>
        </w:tc>
        <w:tc>
          <w:tcPr>
            <w:tcW w:type="dxa" w:w="3425"/>
            <w:shd w:val="clear" w:color="auto" w:fill="F5F5F5"/>
          </w:tcPr>
          <w:p>
            <w:pPr>
              <w:keepNext/>
            </w:pPr>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0" name="Picture 10"/>
                  <wp:cNvGraphicFramePr>
                    <a:graphicFrameLocks noChangeAspect="1"/>
                  </wp:cNvGraphicFramePr>
                  <a:graphic>
                    <a:graphicData uri="http://schemas.openxmlformats.org/drawingml/2006/picture">
                      <pic:pic>
                        <pic:nvPicPr>
                          <pic:cNvPr id="0" name="simbolo_actividad_decision.png"/>
                          <pic:cNvPicPr/>
                        </pic:nvPicPr>
                        <pic:blipFill>
                          <a:blip r:embed="rId18"/>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actividad_flujo.png"/>
                          <pic:cNvPicPr/>
                        </pic:nvPicPr>
                        <pic:blipFill>
                          <a:blip r:embed="rId19"/>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actividad_final.png"/>
                          <pic:cNvPicPr/>
                        </pic:nvPicPr>
                        <pic:blipFill>
                          <a:blip r:embed="rId20"/>
                          <a:stretch>
                            <a:fillRect/>
                          </a:stretch>
                        </pic:blipFill>
                        <pic:spPr>
                          <a:xfrm>
                            <a:off x="0" y="0"/>
                            <a:ext cx="630000" cy="362126"/>
                          </a:xfrm>
                          <a:prstGeom prst="rect"/>
                        </pic:spPr>
                      </pic:pic>
                    </a:graphicData>
                  </a:graphic>
                </wp:inline>
              </w:drawing>
            </w:r>
          </w:p>
        </w:tc>
        <w:tc>
          <w:tcPr>
            <w:tcW w:type="dxa" w:w="1772"/>
          </w:tcPr>
          <w:p>
            <w:pPr>
              <w:keepNext/>
            </w:pPr>
            <w:r>
              <w:rPr>
                <w:sz w:val="18"/>
              </w:rPr>
              <w:t>Nodo final</w:t>
            </w:r>
          </w:p>
        </w:tc>
        <w:tc>
          <w:tcPr>
            <w:tcW w:type="dxa" w:w="3188"/>
          </w:tcPr>
          <w:p>
            <w:pPr>
              <w:keepNext/>
            </w:pPr>
            <w:r>
              <w:rPr>
                <w:sz w:val="18"/>
              </w:rPr>
              <w:t>Donde termina el proceso</w:t>
            </w:r>
          </w:p>
        </w:tc>
        <w:tc>
          <w:tcPr>
            <w:tcW w:type="dxa" w:w="3425"/>
          </w:tcPr>
          <w:p>
            <w:pPr>
              <w:keepNext/>
            </w:pPr>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actividad_carril.png"/>
                          <pic:cNvPicPr/>
                        </pic:nvPicPr>
                        <pic:blipFill>
                          <a:blip r:embed="rId2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spacing w:before="0" w:after="80"/>
        <w:jc w:val="both"/>
      </w:pPr>
      <w:r>
        <w:rPr>
          <w:b w:val="0"/>
          <w:i/>
          <w:sz w:val="19"/>
        </w:rPr>
        <w:t>Fuera del núcleo del libro quedan otros símbolos de este diagrama (barras de bifurcación y unión, nodo final de flujo, objetos): el préstamo y la devolución no los necesitan.</w:t>
      </w:r>
    </w:p>
    <w:p>
      <w:pPr>
        <w:keepNext/>
        <w:spacing w:before="0" w:after="80"/>
        <w:jc w:val="both"/>
      </w:pPr>
      <w:r>
        <w:rPr>
          <w:b w:val="0"/>
          <w:i w:val="0"/>
          <w:sz w:val="21"/>
        </w:rPr>
        <w:t>Observá la Figura 5.1: el proceso actual de préstamo y devolución en siete acciones, con dos carriles. Los números (1), (2) y (3) marcan los pasos donde aparecen los problemas del dossier (Tabla 5.2).</w:t>
      </w:r>
    </w:p>
    <w:p>
      <w:pPr>
        <w:keepNext/>
        <w:jc w:val="center"/>
      </w:pPr>
      <w:r>
        <w:drawing>
          <wp:inline xmlns:a="http://schemas.openxmlformats.org/drawingml/2006/main" xmlns:pic="http://schemas.openxmlformats.org/drawingml/2006/picture">
            <wp:extent cx="4320000" cy="5234876"/>
            <wp:docPr id="14" name="Picture 14"/>
            <wp:cNvGraphicFramePr>
              <a:graphicFrameLocks noChangeAspect="1"/>
            </wp:cNvGraphicFramePr>
            <a:graphic>
              <a:graphicData uri="http://schemas.openxmlformats.org/drawingml/2006/picture">
                <pic:pic>
                  <pic:nvPicPr>
                    <pic:cNvPr id="0" name="fig_5_1_proceso_actual.png"/>
                    <pic:cNvPicPr/>
                  </pic:nvPicPr>
                  <pic:blipFill>
                    <a:blip r:embed="rId22"/>
                    <a:stretch>
                      <a:fillRect/>
                    </a:stretch>
                  </pic:blipFill>
                  <pic:spPr>
                    <a:xfrm>
                      <a:off x="0" y="0"/>
                      <a:ext cx="4320000" cy="5234876"/>
                    </a:xfrm>
                    <a:prstGeom prst="rect"/>
                  </pic:spPr>
                </pic:pic>
              </a:graphicData>
            </a:graphic>
          </wp:inline>
        </w:drawing>
      </w:r>
    </w:p>
    <w:p>
      <w:pPr>
        <w:jc w:val="center"/>
      </w:pPr>
      <w:r>
        <w:rPr>
          <w:i/>
          <w:color w:val="595959"/>
          <w:sz w:val="17"/>
        </w:rPr>
        <w:t>Figura 5.1 — Proceso actual de préstamo y devolución en la biblioteca (diagrama de actividades, caso ficticio).</w:t>
      </w:r>
    </w:p>
    <w:p>
      <w:pPr>
        <w:keepNext/>
        <w:spacing w:before="0" w:after="80"/>
        <w:jc w:val="both"/>
      </w:pPr>
      <w:r>
        <w:rPr>
          <w:b/>
          <w:i w:val="0"/>
          <w:color w:val="1B5E20"/>
          <w:sz w:val="20"/>
        </w:rPr>
        <w:t>Tabla 5.2 — Problemas del dossier en el proceso actual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960"/>
        <w:gridCol w:w="1890"/>
      </w:tblGrid>
      <w:tr>
        <w:trPr>
          <w:cantSplit/>
          <w:tblHeader/>
        </w:trPr>
        <w:tc>
          <w:tcPr>
            <w:tcW w:type="dxa" w:w="827"/>
            <w:shd w:val="clear" w:color="auto" w:fill="2E7D32"/>
          </w:tcPr>
          <w:p>
            <w:pPr>
              <w:keepNext/>
            </w:pPr>
            <w:r>
              <w:rPr>
                <w:b/>
                <w:color w:val="FFFFFF"/>
                <w:sz w:val="18"/>
              </w:rPr>
              <w:t>Marca</w:t>
            </w:r>
          </w:p>
        </w:tc>
        <w:tc>
          <w:tcPr>
            <w:tcW w:type="dxa" w:w="2126"/>
            <w:shd w:val="clear" w:color="auto" w:fill="2E7D32"/>
          </w:tcPr>
          <w:p>
            <w:pPr>
              <w:keepNext/>
            </w:pPr>
            <w:r>
              <w:rPr>
                <w:b/>
                <w:color w:val="FFFFFF"/>
                <w:sz w:val="18"/>
              </w:rPr>
              <w:t>Paso</w:t>
            </w:r>
          </w:p>
        </w:tc>
        <w:tc>
          <w:tcPr>
            <w:tcW w:type="dxa" w:w="4960"/>
            <w:shd w:val="clear" w:color="auto" w:fill="2E7D32"/>
          </w:tcPr>
          <w:p>
            <w:pPr>
              <w:keepNext/>
            </w:pPr>
            <w:r>
              <w:rPr>
                <w:b/>
                <w:color w:val="FFFFFF"/>
                <w:sz w:val="18"/>
              </w:rPr>
              <w:t>Problema</w:t>
            </w:r>
          </w:p>
        </w:tc>
        <w:tc>
          <w:tcPr>
            <w:tcW w:type="dxa" w:w="1890"/>
            <w:shd w:val="clear" w:color="auto" w:fill="2E7D32"/>
          </w:tcPr>
          <w:p>
            <w:pPr>
              <w:keepNext/>
            </w:pPr>
            <w:r>
              <w:rPr>
                <w:b/>
                <w:color w:val="FFFFFF"/>
                <w:sz w:val="18"/>
              </w:rPr>
              <w:t>Fuentes</w:t>
            </w:r>
          </w:p>
        </w:tc>
      </w:tr>
      <w:tr>
        <w:trPr>
          <w:cantSplit/>
        </w:trPr>
        <w:tc>
          <w:tcPr>
            <w:tcW w:type="dxa" w:w="827"/>
          </w:tcPr>
          <w:p>
            <w:pPr>
              <w:keepNext/>
            </w:pPr>
            <w:r>
              <w:rPr>
                <w:sz w:val="18"/>
              </w:rPr>
              <w:t>(1)</w:t>
            </w:r>
          </w:p>
        </w:tc>
        <w:tc>
          <w:tcPr>
            <w:tcW w:type="dxa" w:w="2126"/>
          </w:tcPr>
          <w:p>
            <w:pPr>
              <w:keepNext/>
            </w:pPr>
            <w:r>
              <w:rPr>
                <w:sz w:val="18"/>
              </w:rPr>
              <w:t>Buscar el libro en el estante</w:t>
            </w:r>
          </w:p>
        </w:tc>
        <w:tc>
          <w:tcPr>
            <w:tcW w:type="dxa" w:w="4960"/>
          </w:tcPr>
          <w:p>
            <w:pPr>
              <w:keepNext/>
            </w:pPr>
            <w:r>
              <w:rPr>
                <w:sz w:val="18"/>
              </w:rPr>
              <w:t>Si no está, puede estar prestado, mal ubicado o perdido; el lector espera en la fila para saberlo.</w:t>
            </w:r>
          </w:p>
        </w:tc>
        <w:tc>
          <w:tcPr>
            <w:tcW w:type="dxa" w:w="1890"/>
          </w:tcPr>
          <w:p>
            <w:pPr>
              <w:keepNext/>
            </w:pPr>
            <w:r>
              <w:rPr>
                <w:sz w:val="18"/>
              </w:rPr>
              <w:t>E1-L6, O1-4, E3-L2</w:t>
            </w:r>
          </w:p>
        </w:tc>
      </w:tr>
      <w:tr>
        <w:trPr>
          <w:cantSplit/>
        </w:trPr>
        <w:tc>
          <w:tcPr>
            <w:tcW w:type="dxa" w:w="827"/>
            <w:shd w:val="clear" w:color="auto" w:fill="F5F5F5"/>
          </w:tcPr>
          <w:p>
            <w:pPr>
              <w:keepNext/>
            </w:pPr>
            <w:r>
              <w:rPr>
                <w:sz w:val="18"/>
              </w:rPr>
              <w:t>(2)</w:t>
            </w:r>
          </w:p>
        </w:tc>
        <w:tc>
          <w:tcPr>
            <w:tcW w:type="dxa" w:w="2126"/>
            <w:shd w:val="clear" w:color="auto" w:fill="F5F5F5"/>
          </w:tcPr>
          <w:p>
            <w:pPr>
              <w:keepNext/>
            </w:pPr>
            <w:r>
              <w:rPr>
                <w:sz w:val="18"/>
              </w:rPr>
              <w:t>Anotar en el cuaderno</w:t>
            </w:r>
          </w:p>
        </w:tc>
        <w:tc>
          <w:tcPr>
            <w:tcW w:type="dxa" w:w="4960"/>
            <w:shd w:val="clear" w:color="auto" w:fill="F5F5F5"/>
          </w:tcPr>
          <w:p>
            <w:pPr>
              <w:keepNext/>
            </w:pPr>
            <w:r>
              <w:rPr>
                <w:sz w:val="18"/>
              </w:rPr>
              <w:t>Con fila, la anotación sale ilegible, y el mismo libro puede quedar anotado a dos lectores.</w:t>
            </w:r>
          </w:p>
        </w:tc>
        <w:tc>
          <w:tcPr>
            <w:tcW w:type="dxa" w:w="1890"/>
            <w:shd w:val="clear" w:color="auto" w:fill="F5F5F5"/>
          </w:tcPr>
          <w:p>
            <w:pPr>
              <w:keepNext/>
            </w:pPr>
            <w:r>
              <w:rPr>
                <w:sz w:val="18"/>
              </w:rPr>
              <w:t>E1-L2, E4-L4</w:t>
            </w:r>
          </w:p>
        </w:tc>
      </w:tr>
      <w:tr>
        <w:trPr>
          <w:cantSplit/>
        </w:trPr>
        <w:tc>
          <w:tcPr>
            <w:tcW w:type="dxa" w:w="827"/>
          </w:tcPr>
          <w:p>
            <w:r>
              <w:rPr>
                <w:sz w:val="18"/>
              </w:rPr>
              <w:t>(3)</w:t>
            </w:r>
          </w:p>
        </w:tc>
        <w:tc>
          <w:tcPr>
            <w:tcW w:type="dxa" w:w="2126"/>
          </w:tcPr>
          <w:p>
            <w:r>
              <w:rPr>
                <w:sz w:val="18"/>
              </w:rPr>
              <w:t>Buscar el préstamo por el título</w:t>
            </w:r>
          </w:p>
        </w:tc>
        <w:tc>
          <w:tcPr>
            <w:tcW w:type="dxa" w:w="4960"/>
          </w:tcPr>
          <w:p>
            <w:r>
              <w:rPr>
                <w:sz w:val="18"/>
              </w:rPr>
              <w:t>Con varios ejemplares del mismo título, no se sabe a qué préstamo corresponde el que vuelve; encontrar quién lo llevó lleva hasta media hora.</w:t>
            </w:r>
          </w:p>
        </w:tc>
        <w:tc>
          <w:tcPr>
            <w:tcW w:type="dxa" w:w="1890"/>
          </w:tcPr>
          <w:p>
            <w:r>
              <w:rPr>
                <w:sz w:val="18"/>
              </w:rPr>
              <w:t>E4-L2, E1-L4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5.1: del relato al proceso actual</w:t>
            </w:r>
          </w:p>
          <w:p>
            <w:pPr>
              <w:keepNext/>
              <w:jc w:val="both"/>
            </w:pPr>
            <w:r>
              <w:rPr>
                <w:sz w:val="20"/>
              </w:rPr>
              <w:t>Consigna: dibujar el proceso actual de préstamo y devolución a partir del dossier y marcar sus problemas.</w:t>
            </w:r>
          </w:p>
        </w:tc>
      </w:tr>
      <w:tr>
        <w:trPr>
          <w:cantSplit/>
        </w:trPr>
        <w:tc>
          <w:tcPr>
            <w:tcW w:type="dxa" w:w="9803"/>
            <w:shd w:val="clear" w:color="auto" w:fill="E8F5E9"/>
          </w:tcPr>
          <w:p>
            <w:pPr>
              <w:keepNext/>
              <w:jc w:val="both"/>
            </w:pPr>
            <w:r>
              <w:rPr>
                <w:sz w:val="20"/>
              </w:rPr>
              <w:t>Paso 1. Elegir los participantes. En el préstamo de hoy intervienen el lector y la bibliotecaria: dos carriles. La dirección no participa del préstamo, aunque reciba el informe.</w:t>
            </w:r>
          </w:p>
        </w:tc>
      </w:tr>
      <w:tr>
        <w:trPr>
          <w:cantSplit/>
        </w:trPr>
        <w:tc>
          <w:tcPr>
            <w:tcW w:type="dxa" w:w="9803"/>
            <w:shd w:val="clear" w:color="auto" w:fill="E8F5E9"/>
          </w:tcPr>
          <w:p>
            <w:pPr>
              <w:keepNext/>
              <w:jc w:val="both"/>
            </w:pPr>
            <w:r>
              <w:rPr>
                <w:sz w:val="20"/>
              </w:rPr>
              <w:t>Paso 2. Ordenar las acciones con verbo en infinitivo y objeto. El reglamento dice qué se anota (D1-A4) y la bibliotecaria contó cómo busca un préstamo al devolverse un libro (E4-L2). Quedan siete acciones.</w:t>
            </w:r>
          </w:p>
        </w:tc>
      </w:tr>
      <w:tr>
        <w:trPr>
          <w:cantSplit/>
        </w:trPr>
        <w:tc>
          <w:tcPr>
            <w:tcW w:type="dxa" w:w="9803"/>
            <w:shd w:val="clear" w:color="auto" w:fill="E8F5E9"/>
          </w:tcPr>
          <w:p>
            <w:pPr>
              <w:keepNext/>
              <w:jc w:val="both"/>
            </w:pPr>
            <w:r>
              <w:rPr>
                <w:sz w:val="20"/>
              </w:rPr>
              <w:t>Paso 3. Ubicar las decisiones. Hay una sola en el préstamo de hoy: ¿el libro está en el estante? Cada salida lleva su guarda: «[está en el estante]» y «[no está]». Si no está, el proceso termina en un segundo nodo final.</w:t>
            </w:r>
          </w:p>
        </w:tc>
      </w:tr>
      <w:tr>
        <w:trPr>
          <w:cantSplit/>
        </w:trPr>
        <w:tc>
          <w:tcPr>
            <w:tcW w:type="dxa" w:w="9803"/>
            <w:shd w:val="clear" w:color="auto" w:fill="E8F5E9"/>
          </w:tcPr>
          <w:p>
            <w:pPr>
              <w:keepNext/>
              <w:jc w:val="both"/>
            </w:pPr>
            <w:r>
              <w:rPr>
                <w:sz w:val="20"/>
              </w:rPr>
              <w:t>Paso 4. Marcar los problemas. Junto a cada acción con un problema se anota un número, y la Tabla 5.2 dice cuál es y de qué fuente sale. El diagrama no lleva símbolos ajenos a la notación: las explicaciones van en la tabla.</w:t>
            </w:r>
          </w:p>
        </w:tc>
      </w:tr>
      <w:tr>
        <w:trPr>
          <w:cantSplit/>
        </w:trPr>
        <w:tc>
          <w:tcPr>
            <w:tcW w:type="dxa" w:w="9803"/>
            <w:shd w:val="clear" w:color="auto" w:fill="E8F5E9"/>
          </w:tcPr>
          <w:p>
            <w:pPr>
              <w:jc w:val="both"/>
            </w:pPr>
            <w:r>
              <w:rPr>
                <w:sz w:val="20"/>
              </w:rPr>
              <w:t>Paso 5. Revisar con la lista de reglas: un nodo inicial, al menos un nodo final, todas las salidas de la decisión con guarda y cada acción en un carril.</w:t>
            </w:r>
          </w:p>
        </w:tc>
      </w:tr>
    </w:tbl>
    <w:p>
      <w:pPr>
        <w:spacing w:after="40"/>
      </w:pPr>
    </w:p>
    <w:p>
      <w:pPr>
        <w:keepNext/>
        <w:spacing w:before="0" w:after="80"/>
        <w:jc w:val="both"/>
      </w:pPr>
      <w:r>
        <w:rPr>
          <w:b w:val="0"/>
          <w:i w:val="0"/>
          <w:sz w:val="21"/>
        </w:rPr>
        <w:t>Ahora comparalo con la Figura 5.2. Aparece un tercer carril, «Sistema», y las comprobaciones que antes nadie hacía pasan a ese carril. Cada acción del sistema cita el requisito del catálogo que la justifica.</w:t>
      </w:r>
    </w:p>
    <w:p>
      <w:pPr>
        <w:keepNext/>
        <w:jc w:val="center"/>
      </w:pPr>
      <w:r>
        <w:drawing>
          <wp:inline xmlns:a="http://schemas.openxmlformats.org/drawingml/2006/main" xmlns:pic="http://schemas.openxmlformats.org/drawingml/2006/picture">
            <wp:extent cx="5580000" cy="6686454"/>
            <wp:docPr id="15" name="Picture 15"/>
            <wp:cNvGraphicFramePr>
              <a:graphicFrameLocks noChangeAspect="1"/>
            </wp:cNvGraphicFramePr>
            <a:graphic>
              <a:graphicData uri="http://schemas.openxmlformats.org/drawingml/2006/picture">
                <pic:pic>
                  <pic:nvPicPr>
                    <pic:cNvPr id="0" name="fig_5_2_proceso_propuesto.png"/>
                    <pic:cNvPicPr/>
                  </pic:nvPicPr>
                  <pic:blipFill>
                    <a:blip r:embed="rId23"/>
                    <a:stretch>
                      <a:fillRect/>
                    </a:stretch>
                  </pic:blipFill>
                  <pic:spPr>
                    <a:xfrm>
                      <a:off x="0" y="0"/>
                      <a:ext cx="5580000" cy="6686454"/>
                    </a:xfrm>
                    <a:prstGeom prst="rect"/>
                  </pic:spPr>
                </pic:pic>
              </a:graphicData>
            </a:graphic>
          </wp:inline>
        </w:drawing>
      </w:r>
    </w:p>
    <w:p>
      <w:pPr>
        <w:jc w:val="center"/>
      </w:pPr>
      <w:r>
        <w:rPr>
          <w:i/>
          <w:color w:val="595959"/>
          <w:sz w:val="17"/>
        </w:rPr>
        <w:t>Figura 5.2 — Proceso propuesto de préstamo, con el carril del sistema (diagrama de actividades).</w:t>
      </w:r>
    </w:p>
    <w:p>
      <w:pPr>
        <w:keepNext/>
        <w:spacing w:before="0" w:after="80"/>
        <w:jc w:val="both"/>
      </w:pPr>
      <w:r>
        <w:rPr>
          <w:b/>
          <w:i w:val="0"/>
          <w:color w:val="1B5E20"/>
          <w:sz w:val="20"/>
        </w:rPr>
        <w:t>Tabla 5.3 — Qué cambia del proceso actual al proceso propuesto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4" w:type="dxa"/>
        <w:tblLayout w:type="fixed"/>
      </w:tblPr>
      <w:tblGrid>
        <w:gridCol w:w="1772"/>
        <w:gridCol w:w="2244"/>
        <w:gridCol w:w="2835"/>
        <w:gridCol w:w="2953"/>
      </w:tblGrid>
      <w:tr>
        <w:trPr>
          <w:cantSplit/>
          <w:tblHeader/>
        </w:trPr>
        <w:tc>
          <w:tcPr>
            <w:tcW w:type="dxa" w:w="1772"/>
            <w:shd w:val="clear" w:color="auto" w:fill="2E7D32"/>
          </w:tcPr>
          <w:p>
            <w:pPr>
              <w:keepNext/>
            </w:pPr>
            <w:r>
              <w:rPr>
                <w:b/>
                <w:color w:val="FFFFFF"/>
                <w:sz w:val="18"/>
              </w:rPr>
              <w:t>Paso</w:t>
            </w:r>
          </w:p>
        </w:tc>
        <w:tc>
          <w:tcPr>
            <w:tcW w:type="dxa" w:w="2244"/>
            <w:shd w:val="clear" w:color="auto" w:fill="2E7D32"/>
          </w:tcPr>
          <w:p>
            <w:pPr>
              <w:keepNext/>
            </w:pPr>
            <w:r>
              <w:rPr>
                <w:b/>
                <w:color w:val="FFFFFF"/>
                <w:sz w:val="18"/>
              </w:rPr>
              <w:t>Hoy</w:t>
            </w:r>
          </w:p>
        </w:tc>
        <w:tc>
          <w:tcPr>
            <w:tcW w:type="dxa" w:w="2835"/>
            <w:shd w:val="clear" w:color="auto" w:fill="2E7D32"/>
          </w:tcPr>
          <w:p>
            <w:pPr>
              <w:keepNext/>
            </w:pPr>
            <w:r>
              <w:rPr>
                <w:b/>
                <w:color w:val="FFFFFF"/>
                <w:sz w:val="18"/>
              </w:rPr>
              <w:t>Con el sistema</w:t>
            </w:r>
          </w:p>
        </w:tc>
        <w:tc>
          <w:tcPr>
            <w:tcW w:type="dxa" w:w="2953"/>
            <w:shd w:val="clear" w:color="auto" w:fill="2E7D32"/>
          </w:tcPr>
          <w:p>
            <w:pPr>
              <w:keepNext/>
            </w:pPr>
            <w:r>
              <w:rPr>
                <w:b/>
                <w:color w:val="FFFFFF"/>
                <w:sz w:val="18"/>
              </w:rPr>
              <w:t>Decisión y efecto</w:t>
            </w:r>
          </w:p>
        </w:tc>
      </w:tr>
      <w:tr>
        <w:trPr>
          <w:cantSplit/>
        </w:trPr>
        <w:tc>
          <w:tcPr>
            <w:tcW w:type="dxa" w:w="1772"/>
          </w:tcPr>
          <w:p>
            <w:pPr>
              <w:keepNext/>
            </w:pPr>
            <w:r>
              <w:rPr>
                <w:sz w:val="18"/>
              </w:rPr>
              <w:t>Saber si el libro está</w:t>
            </w:r>
          </w:p>
        </w:tc>
        <w:tc>
          <w:tcPr>
            <w:tcW w:type="dxa" w:w="2244"/>
          </w:tcPr>
          <w:p>
            <w:pPr>
              <w:keepNext/>
            </w:pPr>
            <w:r>
              <w:rPr>
                <w:sz w:val="18"/>
              </w:rPr>
              <w:t>La bibliotecaria, mirando el estante (1)</w:t>
            </w:r>
          </w:p>
        </w:tc>
        <w:tc>
          <w:tcPr>
            <w:tcW w:type="dxa" w:w="2835"/>
          </w:tcPr>
          <w:p>
            <w:pPr>
              <w:keepNext/>
            </w:pPr>
            <w:r>
              <w:rPr>
                <w:sz w:val="18"/>
              </w:rPr>
              <w:t>El sistema, por la consulta de disponibilidad (RF-07), antes de llegar al mostrador</w:t>
            </w:r>
          </w:p>
        </w:tc>
        <w:tc>
          <w:tcPr>
            <w:tcW w:type="dxa" w:w="2953"/>
          </w:tcPr>
          <w:p>
            <w:pPr>
              <w:keepNext/>
            </w:pPr>
            <w:r>
              <w:rPr>
                <w:sz w:val="18"/>
              </w:rPr>
              <w:t>El lector no pierde el recreo en la fila (E3-L2).</w:t>
            </w:r>
          </w:p>
        </w:tc>
      </w:tr>
      <w:tr>
        <w:trPr>
          <w:cantSplit/>
        </w:trPr>
        <w:tc>
          <w:tcPr>
            <w:tcW w:type="dxa" w:w="1772"/>
            <w:shd w:val="clear" w:color="auto" w:fill="F5F5F5"/>
          </w:tcPr>
          <w:p>
            <w:pPr>
              <w:keepNext/>
            </w:pPr>
            <w:r>
              <w:rPr>
                <w:sz w:val="18"/>
              </w:rPr>
              <w:t>Comprobar si se puede prestar</w:t>
            </w:r>
          </w:p>
        </w:tc>
        <w:tc>
          <w:tcPr>
            <w:tcW w:type="dxa" w:w="2244"/>
            <w:shd w:val="clear" w:color="auto" w:fill="F5F5F5"/>
          </w:tcPr>
          <w:p>
            <w:pPr>
              <w:keepNext/>
            </w:pPr>
            <w:r>
              <w:rPr>
                <w:sz w:val="18"/>
              </w:rPr>
              <w:t>Nadie: se presta lo que hay en el estante</w:t>
            </w:r>
          </w:p>
        </w:tc>
        <w:tc>
          <w:tcPr>
            <w:tcW w:type="dxa" w:w="2835"/>
            <w:shd w:val="clear" w:color="auto" w:fill="F5F5F5"/>
          </w:tcPr>
          <w:p>
            <w:pPr>
              <w:keepNext/>
            </w:pPr>
            <w:r>
              <w:rPr>
                <w:sz w:val="18"/>
              </w:rPr>
              <w:t>El sistema comprueba lector y ejemplar (RF-04 a RF-06)</w:t>
            </w:r>
          </w:p>
        </w:tc>
        <w:tc>
          <w:tcPr>
            <w:tcW w:type="dxa" w:w="2953"/>
            <w:shd w:val="clear" w:color="auto" w:fill="F5F5F5"/>
          </w:tcPr>
          <w:p>
            <w:pPr>
              <w:keepNext/>
            </w:pPr>
            <w:r>
              <w:rPr>
                <w:sz w:val="18"/>
              </w:rPr>
              <w:t>Las reglas RN-01, RN-02 y RN-04 se cumplen siempre, también con fila.</w:t>
            </w:r>
          </w:p>
        </w:tc>
      </w:tr>
      <w:tr>
        <w:trPr>
          <w:cantSplit/>
        </w:trPr>
        <w:tc>
          <w:tcPr>
            <w:tcW w:type="dxa" w:w="1772"/>
          </w:tcPr>
          <w:p>
            <w:pPr>
              <w:keepNext/>
            </w:pPr>
            <w:r>
              <w:rPr>
                <w:sz w:val="18"/>
              </w:rPr>
              <w:t>Anotar el préstamo</w:t>
            </w:r>
          </w:p>
        </w:tc>
        <w:tc>
          <w:tcPr>
            <w:tcW w:type="dxa" w:w="2244"/>
          </w:tcPr>
          <w:p>
            <w:pPr>
              <w:keepNext/>
            </w:pPr>
            <w:r>
              <w:rPr>
                <w:sz w:val="18"/>
              </w:rPr>
              <w:t>La bibliotecaria, a mano, con apuro (2)</w:t>
            </w:r>
          </w:p>
        </w:tc>
        <w:tc>
          <w:tcPr>
            <w:tcW w:type="dxa" w:w="2835"/>
          </w:tcPr>
          <w:p>
            <w:pPr>
              <w:keepNext/>
            </w:pPr>
            <w:r>
              <w:rPr>
                <w:sz w:val="18"/>
              </w:rPr>
              <w:t>El sistema registra ejemplar, lector y fecha (RF-01) y calcula el vencimiento (RF-02)</w:t>
            </w:r>
          </w:p>
        </w:tc>
        <w:tc>
          <w:tcPr>
            <w:tcW w:type="dxa" w:w="2953"/>
          </w:tcPr>
          <w:p>
            <w:pPr>
              <w:keepNext/>
            </w:pPr>
            <w:r>
              <w:rPr>
                <w:sz w:val="18"/>
              </w:rPr>
              <w:t>Desaparece la letra ilegible y el doble préstamo (E1-L2, E4-L4).</w:t>
            </w:r>
          </w:p>
        </w:tc>
      </w:tr>
      <w:tr>
        <w:trPr>
          <w:cantSplit/>
        </w:trPr>
        <w:tc>
          <w:tcPr>
            <w:tcW w:type="dxa" w:w="1772"/>
            <w:shd w:val="clear" w:color="auto" w:fill="F5F5F5"/>
          </w:tcPr>
          <w:p>
            <w:pPr>
              <w:keepNext/>
            </w:pPr>
            <w:r>
              <w:rPr>
                <w:sz w:val="18"/>
              </w:rPr>
              <w:t>Identificar la devolución</w:t>
            </w:r>
          </w:p>
        </w:tc>
        <w:tc>
          <w:tcPr>
            <w:tcW w:type="dxa" w:w="2244"/>
            <w:shd w:val="clear" w:color="auto" w:fill="F5F5F5"/>
          </w:tcPr>
          <w:p>
            <w:pPr>
              <w:keepNext/>
            </w:pPr>
            <w:r>
              <w:rPr>
                <w:sz w:val="18"/>
              </w:rPr>
              <w:t>La bibliotecaria, buscando por título (3)</w:t>
            </w:r>
          </w:p>
        </w:tc>
        <w:tc>
          <w:tcPr>
            <w:tcW w:type="dxa" w:w="2835"/>
            <w:shd w:val="clear" w:color="auto" w:fill="F5F5F5"/>
          </w:tcPr>
          <w:p>
            <w:pPr>
              <w:keepNext/>
            </w:pPr>
            <w:r>
              <w:rPr>
                <w:sz w:val="18"/>
              </w:rPr>
              <w:t>El sistema, por el código del ejemplar (RF-03)</w:t>
            </w:r>
          </w:p>
        </w:tc>
        <w:tc>
          <w:tcPr>
            <w:tcW w:type="dxa" w:w="2953"/>
            <w:shd w:val="clear" w:color="auto" w:fill="F5F5F5"/>
          </w:tcPr>
          <w:p>
            <w:pPr>
              <w:keepNext/>
            </w:pPr>
            <w:r>
              <w:rPr>
                <w:sz w:val="18"/>
              </w:rPr>
              <w:t>Cada ejemplar devuelto cierra su propio préstamo (E4-L2).</w:t>
            </w:r>
          </w:p>
        </w:tc>
      </w:tr>
      <w:tr>
        <w:trPr>
          <w:cantSplit/>
        </w:trPr>
        <w:tc>
          <w:tcPr>
            <w:tcW w:type="dxa" w:w="1772"/>
          </w:tcPr>
          <w:p>
            <w:r>
              <w:rPr>
                <w:sz w:val="18"/>
              </w:rPr>
              <w:t>Explicar un rechazo</w:t>
            </w:r>
          </w:p>
        </w:tc>
        <w:tc>
          <w:tcPr>
            <w:tcW w:type="dxa" w:w="2244"/>
          </w:tcPr>
          <w:p>
            <w:r>
              <w:rPr>
                <w:sz w:val="18"/>
              </w:rPr>
              <w:t>No existe: el problema aparece después</w:t>
            </w:r>
          </w:p>
        </w:tc>
        <w:tc>
          <w:tcPr>
            <w:tcW w:type="dxa" w:w="2835"/>
          </w:tcPr>
          <w:p>
            <w:r>
              <w:rPr>
                <w:sz w:val="18"/>
              </w:rPr>
              <w:t>El sistema muestra el motivo y la bibliotecaria lo explica</w:t>
            </w:r>
          </w:p>
        </w:tc>
        <w:tc>
          <w:tcPr>
            <w:tcW w:type="dxa" w:w="2953"/>
          </w:tcPr>
          <w:p>
            <w:r>
              <w:rPr>
                <w:sz w:val="18"/>
              </w:rPr>
              <w:t>Las decisiones quedan a la vista de las dos personas.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5.2: justificar el proceso propuesto</w:t>
            </w:r>
          </w:p>
          <w:p>
            <w:pPr>
              <w:keepNext/>
              <w:jc w:val="both"/>
            </w:pPr>
            <w:r>
              <w:rPr>
                <w:sz w:val="20"/>
              </w:rPr>
              <w:t>Consigna: explicar por qué cada comprobación del sistema está donde está.</w:t>
            </w:r>
          </w:p>
        </w:tc>
      </w:tr>
      <w:tr>
        <w:trPr>
          <w:cantSplit/>
        </w:trPr>
        <w:tc>
          <w:tcPr>
            <w:tcW w:type="dxa" w:w="9803"/>
            <w:shd w:val="clear" w:color="auto" w:fill="E8F5E9"/>
          </w:tcPr>
          <w:p>
            <w:pPr>
              <w:keepNext/>
              <w:jc w:val="both"/>
            </w:pPr>
            <w:r>
              <w:rPr>
                <w:sz w:val="20"/>
              </w:rPr>
              <w:t>La comprobación del lector va antes que la del ejemplar: si el lector está inactivo (RN-04) o ya tiene el máximo vigente (RN-02), no hace falta revisar el ejemplar. Es una decisión del equipo; el orden inverso también cumple las reglas, pero obliga a buscar el ejemplar en vano.</w:t>
            </w:r>
          </w:p>
        </w:tc>
      </w:tr>
      <w:tr>
        <w:trPr>
          <w:cantSplit/>
        </w:trPr>
        <w:tc>
          <w:tcPr>
            <w:tcW w:type="dxa" w:w="9803"/>
            <w:shd w:val="clear" w:color="auto" w:fill="E8F5E9"/>
          </w:tcPr>
          <w:p>
            <w:pPr>
              <w:keepNext/>
              <w:jc w:val="both"/>
            </w:pPr>
            <w:r>
              <w:rPr>
                <w:sz w:val="20"/>
              </w:rPr>
              <w:t>Las dos salidas de rechazo se juntan en un rombo de fusión antes de «Mostrar el motivo del rechazo»: el sistema hace lo mismo en los dos casos, aunque el motivo sea distinto. El rombo de fusión no lleva guardas, porque no decide nada.</w:t>
            </w:r>
          </w:p>
        </w:tc>
      </w:tr>
      <w:tr>
        <w:trPr>
          <w:cantSplit/>
        </w:trPr>
        <w:tc>
          <w:tcPr>
            <w:tcW w:type="dxa" w:w="9803"/>
            <w:shd w:val="clear" w:color="auto" w:fill="E8F5E9"/>
          </w:tcPr>
          <w:p>
            <w:pPr>
              <w:keepNext/>
              <w:jc w:val="both"/>
            </w:pPr>
            <w:r>
              <w:rPr>
                <w:sz w:val="20"/>
              </w:rPr>
              <w:t>La bibliotecaria sigue en el proceso. El sistema no reemplaza a la persona: decide si las reglas se cumplen, y ella explica el resultado al lector. Por eso el rechazo termina en su carril.</w:t>
            </w:r>
          </w:p>
        </w:tc>
      </w:tr>
      <w:tr>
        <w:trPr>
          <w:cantSplit/>
        </w:trPr>
        <w:tc>
          <w:tcPr>
            <w:tcW w:type="dxa" w:w="9803"/>
            <w:shd w:val="clear" w:color="auto" w:fill="E8F5E9"/>
          </w:tcPr>
          <w:p>
            <w:pPr>
              <w:jc w:val="both"/>
            </w:pPr>
            <w:r>
              <w:rPr>
                <w:sz w:val="20"/>
              </w:rPr>
              <w:t>Lo que el diagrama no muestra: cómo se ve la pantalla, qué tablas hay o cómo se programa la comprobación. Eso se decide en la Unidad III.</w:t>
            </w:r>
          </w:p>
        </w:tc>
      </w:tr>
    </w:tbl>
    <w:p>
      <w:pPr>
        <w:spacing w:after="40"/>
      </w:pPr>
    </w:p>
    <w:p>
      <w:pPr>
        <w:pStyle w:val="Heading2"/>
      </w:pPr>
      <w:r>
        <w:t>5.2 Diagrama de contexto y límites de intercambio de información</w:t>
      </w:r>
    </w:p>
    <w:p>
      <w:pPr>
        <w:spacing w:before="0" w:after="80"/>
        <w:jc w:val="both"/>
      </w:pPr>
      <w:r>
        <w:rPr>
          <w:b w:val="0"/>
          <w:i w:val="0"/>
          <w:sz w:val="21"/>
        </w:rPr>
        <w:t>El diagrama de contexto muestra el sistema entero como una sola figura, rodeado de las entidades externas con las que intercambia información. No muestra los pasos internos: muestra qué entra, qué sale y con quién. Sirve para acordar el límite del sistema antes de detallarlo, y para descubrir información que nadie había nombrado.</w:t>
      </w:r>
    </w:p>
    <w:p>
      <w:pPr>
        <w:spacing w:before="0" w:after="80"/>
        <w:jc w:val="both"/>
      </w:pPr>
      <w:r>
        <w:rPr>
          <w:b w:val="0"/>
          <w:i w:val="0"/>
          <w:sz w:val="21"/>
        </w:rPr>
        <w:t>Una entidad externa es una persona, un rol u otro sistema que da información al sistema o la recibe, y queda fuera de su límite. Cada flecha es un flujo de información en un solo sentido, rotulado con un sustantivo: «informe mensual por curso», no «pedir el informe». Si una persona no da ni recibe información del sistema, no va en el diagrama, aunque sea importante para el proyecto.</w:t>
      </w:r>
    </w:p>
    <w:p>
      <w:pPr>
        <w:spacing w:before="0" w:after="80"/>
        <w:jc w:val="both"/>
      </w:pPr>
      <w:r>
        <w:rPr>
          <w:b w:val="0"/>
          <w:i w:val="0"/>
          <w:sz w:val="21"/>
        </w:rPr>
        <w:t>Una entidad externa del diagrama de contexto y un actor de los casos de uso (5.3) pueden ser la misma persona. La diferencia está en lo que muestra cada diagrama: el de contexto, qué información intercambia; el de casos de uso, para qué usa el sistema.</w:t>
      </w:r>
    </w:p>
    <w:p>
      <w:pPr>
        <w:keepNext/>
        <w:spacing w:before="0" w:after="80"/>
        <w:jc w:val="both"/>
      </w:pPr>
      <w:r>
        <w:rPr>
          <w:b/>
          <w:i w:val="0"/>
          <w:color w:val="1B5E20"/>
          <w:sz w:val="20"/>
        </w:rPr>
        <w:t>Tabla 5.4 — Símbolos del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6" name="Picture 16"/>
                  <wp:cNvGraphicFramePr>
                    <a:graphicFrameLocks noChangeAspect="1"/>
                  </wp:cNvGraphicFramePr>
                  <a:graphic>
                    <a:graphicData uri="http://schemas.openxmlformats.org/drawingml/2006/picture">
                      <pic:pic>
                        <pic:nvPicPr>
                          <pic:cNvPr id="0" name="simbolo_contexto_sistema.png"/>
                          <pic:cNvPicPr/>
                        </pic:nvPicPr>
                        <pic:blipFill>
                          <a:blip r:embed="rId24"/>
                          <a:stretch>
                            <a:fillRect/>
                          </a:stretch>
                        </pic:blipFill>
                        <pic:spPr>
                          <a:xfrm>
                            <a:off x="0" y="0"/>
                            <a:ext cx="630000" cy="362126"/>
                          </a:xfrm>
                          <a:prstGeom prst="rect"/>
                        </pic:spPr>
                      </pic:pic>
                    </a:graphicData>
                  </a:graphic>
                </wp:inline>
              </w:drawing>
            </w:r>
          </w:p>
        </w:tc>
        <w:tc>
          <w:tcPr>
            <w:tcW w:type="dxa" w:w="1772"/>
          </w:tcPr>
          <w:p>
            <w:pPr>
              <w:keepNext/>
            </w:pPr>
            <w:r>
              <w:rPr>
                <w:sz w:val="18"/>
              </w:rPr>
              <w:t>Sistema</w:t>
            </w:r>
          </w:p>
        </w:tc>
        <w:tc>
          <w:tcPr>
            <w:tcW w:type="dxa" w:w="3188"/>
          </w:tcPr>
          <w:p>
            <w:pPr>
              <w:keepNext/>
            </w:pPr>
            <w:r>
              <w:rPr>
                <w:sz w:val="18"/>
              </w:rPr>
              <w:t>El sistema de préstamos, visto como un todo</w:t>
            </w:r>
          </w:p>
        </w:tc>
        <w:tc>
          <w:tcPr>
            <w:tcW w:type="dxa" w:w="3425"/>
          </w:tcPr>
          <w:p>
            <w:pPr>
              <w:keepNext/>
            </w:pPr>
            <w:r>
              <w:rPr>
                <w:sz w:val="18"/>
              </w:rPr>
              <w:t>Uno por diagrama, con su nombre</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17" name="Picture 17"/>
                  <wp:cNvGraphicFramePr>
                    <a:graphicFrameLocks noChangeAspect="1"/>
                  </wp:cNvGraphicFramePr>
                  <a:graphic>
                    <a:graphicData uri="http://schemas.openxmlformats.org/drawingml/2006/picture">
                      <pic:pic>
                        <pic:nvPicPr>
                          <pic:cNvPr id="0" name="simbolo_contexto_entidad.png"/>
                          <pic:cNvPicPr/>
                        </pic:nvPicPr>
                        <pic:blipFill>
                          <a:blip r:embed="rId25"/>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Entidad externa</w:t>
            </w:r>
          </w:p>
        </w:tc>
        <w:tc>
          <w:tcPr>
            <w:tcW w:type="dxa" w:w="3188"/>
            <w:shd w:val="clear" w:color="auto" w:fill="F5F5F5"/>
          </w:tcPr>
          <w:p>
            <w:pPr>
              <w:keepNext/>
            </w:pPr>
            <w:r>
              <w:rPr>
                <w:sz w:val="18"/>
              </w:rPr>
              <w:t>Persona, rol o sistema que da o recibe información y queda fuera del límite</w:t>
            </w:r>
          </w:p>
        </w:tc>
        <w:tc>
          <w:tcPr>
            <w:tcW w:type="dxa" w:w="3425"/>
            <w:shd w:val="clear" w:color="auto" w:fill="F5F5F5"/>
          </w:tcPr>
          <w:p>
            <w:pPr>
              <w:keepNext/>
            </w:pPr>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8" name="Picture 18"/>
                  <wp:cNvGraphicFramePr>
                    <a:graphicFrameLocks noChangeAspect="1"/>
                  </wp:cNvGraphicFramePr>
                  <a:graphic>
                    <a:graphicData uri="http://schemas.openxmlformats.org/drawingml/2006/picture">
                      <pic:pic>
                        <pic:nvPicPr>
                          <pic:cNvPr id="0" name="simbolo_contexto_flujo.png"/>
                          <pic:cNvPicPr/>
                        </pic:nvPicPr>
                        <pic:blipFill>
                          <a:blip r:embed="rId26"/>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val="0"/>
          <w:i w:val="0"/>
          <w:sz w:val="21"/>
        </w:rPr>
        <w:t>En la Figura 5.3 el sistema es el círculo del centro. Las tres entidades externas son las que dan o reciben información de préstamos; cada flujo tiene su fuente en el dossier (Tabla 5.5).</w:t>
      </w:r>
    </w:p>
    <w:p>
      <w:pPr>
        <w:keepNext/>
        <w:jc w:val="center"/>
      </w:pPr>
      <w:r>
        <w:drawing>
          <wp:inline xmlns:a="http://schemas.openxmlformats.org/drawingml/2006/main" xmlns:pic="http://schemas.openxmlformats.org/drawingml/2006/picture">
            <wp:extent cx="5580000" cy="2823576"/>
            <wp:docPr id="19" name="Picture 19"/>
            <wp:cNvGraphicFramePr>
              <a:graphicFrameLocks noChangeAspect="1"/>
            </wp:cNvGraphicFramePr>
            <a:graphic>
              <a:graphicData uri="http://schemas.openxmlformats.org/drawingml/2006/picture">
                <pic:pic>
                  <pic:nvPicPr>
                    <pic:cNvPr id="0" name="fig_5_3_contexto.png"/>
                    <pic:cNvPicPr/>
                  </pic:nvPicPr>
                  <pic:blipFill>
                    <a:blip r:embed="rId27"/>
                    <a:stretch>
                      <a:fillRect/>
                    </a:stretch>
                  </pic:blipFill>
                  <pic:spPr>
                    <a:xfrm>
                      <a:off x="0" y="0"/>
                      <a:ext cx="5580000" cy="2823576"/>
                    </a:xfrm>
                    <a:prstGeom prst="rect"/>
                  </pic:spPr>
                </pic:pic>
              </a:graphicData>
            </a:graphic>
          </wp:inline>
        </w:drawing>
      </w:r>
    </w:p>
    <w:p>
      <w:pPr>
        <w:jc w:val="center"/>
      </w:pPr>
      <w:r>
        <w:rPr>
          <w:i/>
          <w:color w:val="595959"/>
          <w:sz w:val="17"/>
        </w:rPr>
        <w:t>Figura 5.3 — Diagrama de contexto del sistema de préstamos de la biblioteca (caso ficticio).</w:t>
      </w:r>
    </w:p>
    <w:p>
      <w:pPr>
        <w:keepNext/>
        <w:spacing w:before="0" w:after="80"/>
        <w:jc w:val="both"/>
      </w:pPr>
      <w:r>
        <w:rPr>
          <w:b/>
          <w:i w:val="0"/>
          <w:color w:val="1B5E20"/>
          <w:sz w:val="20"/>
        </w:rPr>
        <w:t>Tabla 5.5 — Flujos de información del contexto y su fuente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1772"/>
        <w:gridCol w:w="3779"/>
        <w:gridCol w:w="2480"/>
      </w:tblGrid>
      <w:tr>
        <w:trPr>
          <w:cantSplit/>
          <w:tblHeader/>
        </w:trPr>
        <w:tc>
          <w:tcPr>
            <w:tcW w:type="dxa" w:w="1772"/>
            <w:shd w:val="clear" w:color="auto" w:fill="2E7D32"/>
          </w:tcPr>
          <w:p>
            <w:pPr>
              <w:keepNext/>
            </w:pPr>
            <w:r>
              <w:rPr>
                <w:b/>
                <w:color w:val="FFFFFF"/>
                <w:sz w:val="18"/>
              </w:rPr>
              <w:t>Desde</w:t>
            </w:r>
          </w:p>
        </w:tc>
        <w:tc>
          <w:tcPr>
            <w:tcW w:type="dxa" w:w="1772"/>
            <w:shd w:val="clear" w:color="auto" w:fill="2E7D32"/>
          </w:tcPr>
          <w:p>
            <w:pPr>
              <w:keepNext/>
            </w:pPr>
            <w:r>
              <w:rPr>
                <w:b/>
                <w:color w:val="FFFFFF"/>
                <w:sz w:val="18"/>
              </w:rPr>
              <w:t>Hacia</w:t>
            </w:r>
          </w:p>
        </w:tc>
        <w:tc>
          <w:tcPr>
            <w:tcW w:type="dxa" w:w="3779"/>
            <w:shd w:val="clear" w:color="auto" w:fill="2E7D32"/>
          </w:tcPr>
          <w:p>
            <w:pPr>
              <w:keepNext/>
            </w:pPr>
            <w:r>
              <w:rPr>
                <w:b/>
                <w:color w:val="FFFFFF"/>
                <w:sz w:val="18"/>
              </w:rPr>
              <w:t>Flujo de información</w:t>
            </w:r>
          </w:p>
        </w:tc>
        <w:tc>
          <w:tcPr>
            <w:tcW w:type="dxa" w:w="2480"/>
            <w:shd w:val="clear" w:color="auto" w:fill="2E7D32"/>
          </w:tcPr>
          <w:p>
            <w:pPr>
              <w:keepNext/>
            </w:pPr>
            <w:r>
              <w:rPr>
                <w:b/>
                <w:color w:val="FFFFFF"/>
                <w:sz w:val="18"/>
              </w:rPr>
              <w:t>Fuente</w:t>
            </w:r>
          </w:p>
        </w:tc>
      </w:tr>
      <w:tr>
        <w:trPr>
          <w:cantSplit/>
        </w:trPr>
        <w:tc>
          <w:tcPr>
            <w:tcW w:type="dxa" w:w="1772"/>
          </w:tcPr>
          <w:p>
            <w:pPr>
              <w:keepNext/>
            </w:pPr>
            <w:r>
              <w:rPr>
                <w:sz w:val="18"/>
              </w:rPr>
              <w:t>Bibliotecaria</w:t>
            </w:r>
          </w:p>
        </w:tc>
        <w:tc>
          <w:tcPr>
            <w:tcW w:type="dxa" w:w="1772"/>
          </w:tcPr>
          <w:p>
            <w:pPr>
              <w:keepNext/>
            </w:pPr>
            <w:r>
              <w:rPr>
                <w:sz w:val="18"/>
              </w:rPr>
              <w:t>Sistema</w:t>
            </w:r>
          </w:p>
        </w:tc>
        <w:tc>
          <w:tcPr>
            <w:tcW w:type="dxa" w:w="3779"/>
          </w:tcPr>
          <w:p>
            <w:pPr>
              <w:keepNext/>
            </w:pPr>
            <w:r>
              <w:rPr>
                <w:sz w:val="18"/>
              </w:rPr>
              <w:t>datos del préstamo</w:t>
            </w:r>
          </w:p>
        </w:tc>
        <w:tc>
          <w:tcPr>
            <w:tcW w:type="dxa" w:w="2480"/>
          </w:tcPr>
          <w:p>
            <w:pPr>
              <w:keepNext/>
            </w:pPr>
            <w:r>
              <w:rPr>
                <w:sz w:val="18"/>
              </w:rPr>
              <w:t>D1-A4, E1-L2</w:t>
            </w:r>
          </w:p>
        </w:tc>
      </w:tr>
      <w:tr>
        <w:trPr>
          <w:cantSplit/>
        </w:trPr>
        <w:tc>
          <w:tcPr>
            <w:tcW w:type="dxa" w:w="1772"/>
            <w:shd w:val="clear" w:color="auto" w:fill="F5F5F5"/>
          </w:tcPr>
          <w:p>
            <w:pPr>
              <w:keepNext/>
            </w:pPr>
            <w:r>
              <w:rPr>
                <w:sz w:val="18"/>
              </w:rPr>
              <w:t>Bibliotecaria</w:t>
            </w:r>
          </w:p>
        </w:tc>
        <w:tc>
          <w:tcPr>
            <w:tcW w:type="dxa" w:w="1772"/>
            <w:shd w:val="clear" w:color="auto" w:fill="F5F5F5"/>
          </w:tcPr>
          <w:p>
            <w:pPr>
              <w:keepNext/>
            </w:pPr>
            <w:r>
              <w:rPr>
                <w:sz w:val="18"/>
              </w:rPr>
              <w:t>Sistema</w:t>
            </w:r>
          </w:p>
        </w:tc>
        <w:tc>
          <w:tcPr>
            <w:tcW w:type="dxa" w:w="3779"/>
            <w:shd w:val="clear" w:color="auto" w:fill="F5F5F5"/>
          </w:tcPr>
          <w:p>
            <w:pPr>
              <w:keepNext/>
            </w:pPr>
            <w:r>
              <w:rPr>
                <w:sz w:val="18"/>
              </w:rPr>
              <w:t>código del ejemplar devuelto</w:t>
            </w:r>
          </w:p>
        </w:tc>
        <w:tc>
          <w:tcPr>
            <w:tcW w:type="dxa" w:w="2480"/>
            <w:shd w:val="clear" w:color="auto" w:fill="F5F5F5"/>
          </w:tcPr>
          <w:p>
            <w:pPr>
              <w:keepNext/>
            </w:pPr>
            <w:r>
              <w:rPr>
                <w:sz w:val="18"/>
              </w:rPr>
              <w:t>E4-L2</w:t>
            </w:r>
          </w:p>
        </w:tc>
      </w:tr>
      <w:tr>
        <w:trPr>
          <w:cantSplit/>
        </w:trPr>
        <w:tc>
          <w:tcPr>
            <w:tcW w:type="dxa" w:w="1772"/>
          </w:tcPr>
          <w:p>
            <w:r>
              <w:rPr>
                <w:sz w:val="18"/>
              </w:rPr>
              <w:t>Bibliotecaria</w:t>
            </w:r>
          </w:p>
        </w:tc>
        <w:tc>
          <w:tcPr>
            <w:tcW w:type="dxa" w:w="1772"/>
          </w:tcPr>
          <w:p>
            <w:r>
              <w:rPr>
                <w:sz w:val="18"/>
              </w:rPr>
              <w:t>Sistema</w:t>
            </w:r>
          </w:p>
        </w:tc>
        <w:tc>
          <w:tcPr>
            <w:tcW w:type="dxa" w:w="3779"/>
          </w:tcPr>
          <w:p>
            <w:r>
              <w:rPr>
                <w:sz w:val="18"/>
              </w:rPr>
              <w:t>alta o baja de un lector</w:t>
            </w:r>
          </w:p>
        </w:tc>
        <w:tc>
          <w:tcPr>
            <w:tcW w:type="dxa" w:w="2480"/>
          </w:tcPr>
          <w:p>
            <w:r>
              <w:rPr>
                <w:sz w:val="18"/>
              </w:rPr>
              <w:t>E4-L6</w:t>
            </w:r>
          </w:p>
        </w:tc>
      </w:tr>
      <w:tr>
        <w:trPr>
          <w:cantSplit/>
        </w:trPr>
        <w:tc>
          <w:tcPr>
            <w:tcW w:type="dxa" w:w="1772"/>
            <w:shd w:val="clear" w:color="auto" w:fill="F5F5F5"/>
          </w:tcPr>
          <w:p>
            <w:r>
              <w:rPr>
                <w:sz w:val="18"/>
              </w:rPr>
              <w:t>Sistema</w:t>
            </w:r>
          </w:p>
        </w:tc>
        <w:tc>
          <w:tcPr>
            <w:tcW w:type="dxa" w:w="1772"/>
            <w:shd w:val="clear" w:color="auto" w:fill="F5F5F5"/>
          </w:tcPr>
          <w:p>
            <w:r>
              <w:rPr>
                <w:sz w:val="18"/>
              </w:rPr>
              <w:t>Bibliotecaria</w:t>
            </w:r>
          </w:p>
        </w:tc>
        <w:tc>
          <w:tcPr>
            <w:tcW w:type="dxa" w:w="3779"/>
            <w:shd w:val="clear" w:color="auto" w:fill="F5F5F5"/>
          </w:tcPr>
          <w:p>
            <w:r>
              <w:rPr>
                <w:sz w:val="18"/>
              </w:rPr>
              <w:t>préstamos activos y vencidos</w:t>
            </w:r>
          </w:p>
        </w:tc>
        <w:tc>
          <w:tcPr>
            <w:tcW w:type="dxa" w:w="2480"/>
            <w:shd w:val="clear" w:color="auto" w:fill="F5F5F5"/>
          </w:tcPr>
          <w:p>
            <w:r>
              <w:rPr>
                <w:sz w:val="18"/>
              </w:rPr>
              <w:t>E1-L4</w:t>
            </w:r>
          </w:p>
        </w:tc>
      </w:tr>
      <w:tr>
        <w:trPr>
          <w:cantSplit/>
        </w:trPr>
        <w:tc>
          <w:tcPr>
            <w:tcW w:type="dxa" w:w="1772"/>
          </w:tcPr>
          <w:p>
            <w:r>
              <w:rPr>
                <w:sz w:val="18"/>
              </w:rPr>
              <w:t>Sistema</w:t>
            </w:r>
          </w:p>
        </w:tc>
        <w:tc>
          <w:tcPr>
            <w:tcW w:type="dxa" w:w="1772"/>
          </w:tcPr>
          <w:p>
            <w:r>
              <w:rPr>
                <w:sz w:val="18"/>
              </w:rPr>
              <w:t>Bibliotecaria</w:t>
            </w:r>
          </w:p>
        </w:tc>
        <w:tc>
          <w:tcPr>
            <w:tcW w:type="dxa" w:w="3779"/>
          </w:tcPr>
          <w:p>
            <w:r>
              <w:rPr>
                <w:sz w:val="18"/>
              </w:rPr>
              <w:t>motivo del rechazo</w:t>
            </w:r>
          </w:p>
        </w:tc>
        <w:tc>
          <w:tcPr>
            <w:tcW w:type="dxa" w:w="2480"/>
          </w:tcPr>
          <w:p>
            <w:r>
              <w:rPr>
                <w:sz w:val="18"/>
              </w:rPr>
              <w:t>E4-L4</w:t>
            </w:r>
          </w:p>
        </w:tc>
      </w:tr>
      <w:tr>
        <w:trPr>
          <w:cantSplit/>
        </w:trPr>
        <w:tc>
          <w:tcPr>
            <w:tcW w:type="dxa" w:w="1772"/>
            <w:shd w:val="clear" w:color="auto" w:fill="F5F5F5"/>
          </w:tcPr>
          <w:p>
            <w:r>
              <w:rPr>
                <w:sz w:val="18"/>
              </w:rPr>
              <w:t>Lector</w:t>
            </w:r>
          </w:p>
        </w:tc>
        <w:tc>
          <w:tcPr>
            <w:tcW w:type="dxa" w:w="1772"/>
            <w:shd w:val="clear" w:color="auto" w:fill="F5F5F5"/>
          </w:tcPr>
          <w:p>
            <w:r>
              <w:rPr>
                <w:sz w:val="18"/>
              </w:rPr>
              <w:t>Sistema</w:t>
            </w:r>
          </w:p>
        </w:tc>
        <w:tc>
          <w:tcPr>
            <w:tcW w:type="dxa" w:w="3779"/>
            <w:shd w:val="clear" w:color="auto" w:fill="F5F5F5"/>
          </w:tcPr>
          <w:p>
            <w:r>
              <w:rPr>
                <w:sz w:val="18"/>
              </w:rPr>
              <w:t>título buscado</w:t>
            </w:r>
          </w:p>
        </w:tc>
        <w:tc>
          <w:tcPr>
            <w:tcW w:type="dxa" w:w="2480"/>
            <w:shd w:val="clear" w:color="auto" w:fill="F5F5F5"/>
          </w:tcPr>
          <w:p>
            <w:r>
              <w:rPr>
                <w:sz w:val="18"/>
              </w:rPr>
              <w:t>E3-L1</w:t>
            </w:r>
          </w:p>
        </w:tc>
      </w:tr>
      <w:tr>
        <w:trPr>
          <w:cantSplit/>
        </w:trPr>
        <w:tc>
          <w:tcPr>
            <w:tcW w:type="dxa" w:w="1772"/>
          </w:tcPr>
          <w:p>
            <w:r>
              <w:rPr>
                <w:sz w:val="18"/>
              </w:rPr>
              <w:t>Sistema</w:t>
            </w:r>
          </w:p>
        </w:tc>
        <w:tc>
          <w:tcPr>
            <w:tcW w:type="dxa" w:w="1772"/>
          </w:tcPr>
          <w:p>
            <w:r>
              <w:rPr>
                <w:sz w:val="18"/>
              </w:rPr>
              <w:t>Lector</w:t>
            </w:r>
          </w:p>
        </w:tc>
        <w:tc>
          <w:tcPr>
            <w:tcW w:type="dxa" w:w="3779"/>
          </w:tcPr>
          <w:p>
            <w:r>
              <w:rPr>
                <w:sz w:val="18"/>
              </w:rPr>
              <w:t>disponibilidad del título</w:t>
            </w:r>
          </w:p>
        </w:tc>
        <w:tc>
          <w:tcPr>
            <w:tcW w:type="dxa" w:w="2480"/>
          </w:tcPr>
          <w:p>
            <w:r>
              <w:rPr>
                <w:sz w:val="18"/>
              </w:rPr>
              <w:t>E3-L3</w:t>
            </w:r>
          </w:p>
        </w:tc>
      </w:tr>
      <w:tr>
        <w:trPr>
          <w:cantSplit/>
        </w:trPr>
        <w:tc>
          <w:tcPr>
            <w:tcW w:type="dxa" w:w="1772"/>
            <w:shd w:val="clear" w:color="auto" w:fill="F5F5F5"/>
          </w:tcPr>
          <w:p>
            <w:pPr>
              <w:keepNext/>
            </w:pPr>
            <w:r>
              <w:rPr>
                <w:sz w:val="18"/>
              </w:rPr>
              <w:t>Dirección</w:t>
            </w:r>
          </w:p>
        </w:tc>
        <w:tc>
          <w:tcPr>
            <w:tcW w:type="dxa" w:w="1772"/>
            <w:shd w:val="clear" w:color="auto" w:fill="F5F5F5"/>
          </w:tcPr>
          <w:p>
            <w:pPr>
              <w:keepNext/>
            </w:pPr>
            <w:r>
              <w:rPr>
                <w:sz w:val="18"/>
              </w:rPr>
              <w:t>Sistema</w:t>
            </w:r>
          </w:p>
        </w:tc>
        <w:tc>
          <w:tcPr>
            <w:tcW w:type="dxa" w:w="3779"/>
            <w:shd w:val="clear" w:color="auto" w:fill="F5F5F5"/>
          </w:tcPr>
          <w:p>
            <w:pPr>
              <w:keepNext/>
            </w:pPr>
            <w:r>
              <w:rPr>
                <w:sz w:val="18"/>
              </w:rPr>
              <w:t>mes del informe</w:t>
            </w:r>
          </w:p>
        </w:tc>
        <w:tc>
          <w:tcPr>
            <w:tcW w:type="dxa" w:w="2480"/>
            <w:shd w:val="clear" w:color="auto" w:fill="F5F5F5"/>
          </w:tcPr>
          <w:p>
            <w:pPr>
              <w:keepNext/>
            </w:pPr>
            <w:r>
              <w:rPr>
                <w:sz w:val="18"/>
              </w:rPr>
              <w:t>E5-L2</w:t>
            </w:r>
          </w:p>
        </w:tc>
      </w:tr>
      <w:tr>
        <w:trPr>
          <w:cantSplit/>
        </w:trPr>
        <w:tc>
          <w:tcPr>
            <w:tcW w:type="dxa" w:w="1772"/>
          </w:tcPr>
          <w:p>
            <w:r>
              <w:rPr>
                <w:sz w:val="18"/>
              </w:rPr>
              <w:t>Sistema</w:t>
            </w:r>
          </w:p>
        </w:tc>
        <w:tc>
          <w:tcPr>
            <w:tcW w:type="dxa" w:w="1772"/>
          </w:tcPr>
          <w:p>
            <w:r>
              <w:rPr>
                <w:sz w:val="18"/>
              </w:rPr>
              <w:t>Dirección</w:t>
            </w:r>
          </w:p>
        </w:tc>
        <w:tc>
          <w:tcPr>
            <w:tcW w:type="dxa" w:w="3779"/>
          </w:tcPr>
          <w:p>
            <w:r>
              <w:rPr>
                <w:sz w:val="18"/>
              </w:rPr>
              <w:t>informe mensual por curso</w:t>
            </w:r>
          </w:p>
        </w:tc>
        <w:tc>
          <w:tcPr>
            <w:tcW w:type="dxa" w:w="2480"/>
          </w:tcPr>
          <w:p>
            <w:r>
              <w:rPr>
                <w:sz w:val="18"/>
              </w:rPr>
              <w:t>E5-L2, E1-L8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5.3: qué queda adentro y qué queda afuera</w:t>
            </w:r>
          </w:p>
          <w:p>
            <w:pPr>
              <w:keepNext/>
              <w:jc w:val="both"/>
            </w:pPr>
            <w:r>
              <w:rPr>
                <w:sz w:val="20"/>
              </w:rPr>
              <w:t>Consigna: decidir qué entidades externas van en el diagrama de contexto y justificar las que quedan afuera.</w:t>
            </w:r>
          </w:p>
        </w:tc>
      </w:tr>
      <w:tr>
        <w:trPr>
          <w:cantSplit/>
        </w:trPr>
        <w:tc>
          <w:tcPr>
            <w:tcW w:type="dxa" w:w="9803"/>
            <w:shd w:val="clear" w:color="auto" w:fill="E8F5E9"/>
          </w:tcPr>
          <w:p>
            <w:pPr>
              <w:keepNext/>
              <w:jc w:val="both"/>
            </w:pPr>
            <w:r>
              <w:rPr>
                <w:sz w:val="20"/>
              </w:rPr>
              <w:t>Bibliotecaria, lector y dirección van en el diagrama: los tres dan o reciben información de préstamos (Tabla 5.5).</w:t>
            </w:r>
          </w:p>
        </w:tc>
      </w:tr>
      <w:tr>
        <w:trPr>
          <w:cantSplit/>
        </w:trPr>
        <w:tc>
          <w:tcPr>
            <w:tcW w:type="dxa" w:w="9803"/>
            <w:shd w:val="clear" w:color="auto" w:fill="E8F5E9"/>
          </w:tcPr>
          <w:p>
            <w:pPr>
              <w:keepNext/>
              <w:jc w:val="both"/>
            </w:pPr>
            <w:r>
              <w:rPr>
                <w:sz w:val="20"/>
              </w:rPr>
              <w:t>El encargado de informática no va, aunque sea un interesado con influencia: instala la computadora (E4-L10), pero no da ni recibe datos de préstamos. Si más adelante administrara cuentas de usuario, habría que agregarlo.</w:t>
            </w:r>
          </w:p>
        </w:tc>
      </w:tr>
      <w:tr>
        <w:trPr>
          <w:cantSplit/>
        </w:trPr>
        <w:tc>
          <w:tcPr>
            <w:tcW w:type="dxa" w:w="9803"/>
            <w:shd w:val="clear" w:color="auto" w:fill="E8F5E9"/>
          </w:tcPr>
          <w:p>
            <w:pPr>
              <w:keepNext/>
              <w:jc w:val="both"/>
            </w:pPr>
            <w:r>
              <w:rPr>
                <w:sz w:val="20"/>
              </w:rPr>
              <w:t>La inscripción de estudiantes tampoco: en el núcleo, la bibliotecaria carga los lectores. Un flujo automático con la secretaría sería una extensión.</w:t>
            </w:r>
          </w:p>
        </w:tc>
      </w:tr>
      <w:tr>
        <w:trPr>
          <w:cantSplit/>
        </w:trPr>
        <w:tc>
          <w:tcPr>
            <w:tcW w:type="dxa" w:w="9803"/>
            <w:shd w:val="clear" w:color="auto" w:fill="E8F5E9"/>
          </w:tcPr>
          <w:p>
            <w:pPr>
              <w:jc w:val="both"/>
            </w:pPr>
            <w:r>
              <w:rPr>
                <w:sz w:val="20"/>
              </w:rPr>
              <w:t>La compra de libros, las familias, el catálogo nacional y las notificaciones externas quedan fuera del núcleo del proyecto (Capítulo 3, Tabla 3.6). No se dibujan.</w:t>
            </w:r>
          </w:p>
        </w:tc>
      </w:tr>
    </w:tbl>
    <w:p>
      <w:pPr>
        <w:spacing w:after="40"/>
      </w:pPr>
    </w:p>
    <w:p>
      <w:pPr>
        <w:pStyle w:val="Heading3"/>
      </w:pPr>
      <w:r>
        <w:t>Actividades del Encuentro 9</w:t>
      </w:r>
    </w:p>
    <w:p>
      <w:pPr>
        <w:keepNext/>
      </w:pPr>
      <w:r>
        <w:rPr>
          <w:b/>
          <w:color w:val="2E7D32"/>
          <w:sz w:val="21"/>
        </w:rPr>
        <w:t>Ejercitá</w:t>
      </w:r>
    </w:p>
    <w:p>
      <w:pPr>
        <w:keepNext/>
        <w:spacing w:before="0" w:after="80"/>
        <w:ind w:left="283"/>
        <w:jc w:val="both"/>
      </w:pPr>
      <w:r>
        <w:rPr>
          <w:b w:val="0"/>
          <w:i w:val="0"/>
          <w:sz w:val="20"/>
        </w:rPr>
        <w:t>1. Indicá qué símbolo del diagrama de actividades usarías para cada cosa y cómo la escribirías:</w:t>
      </w:r>
    </w:p>
    <w:p>
      <w:pPr>
        <w:keepNext/>
        <w:spacing w:before="0" w:after="20"/>
        <w:ind w:left="567"/>
        <w:jc w:val="both"/>
      </w:pPr>
      <w:r>
        <w:rPr>
          <w:b w:val="0"/>
          <w:i w:val="0"/>
          <w:sz w:val="20"/>
        </w:rPr>
        <w:t>(a) el lector entrega el libro en el mostrador;</w:t>
      </w:r>
    </w:p>
    <w:p>
      <w:pPr>
        <w:keepNext/>
        <w:spacing w:before="0" w:after="20"/>
        <w:ind w:left="567"/>
        <w:jc w:val="both"/>
      </w:pPr>
      <w:r>
        <w:rPr>
          <w:b w:val="0"/>
          <w:i w:val="0"/>
          <w:sz w:val="20"/>
        </w:rPr>
        <w:t>(b) el préstamo puede seguir o rechazarse según el lector esté activo;</w:t>
      </w:r>
    </w:p>
    <w:p>
      <w:pPr>
        <w:keepNext/>
        <w:spacing w:before="0" w:after="20"/>
        <w:ind w:left="567"/>
        <w:jc w:val="both"/>
      </w:pPr>
      <w:r>
        <w:rPr>
          <w:b w:val="0"/>
          <w:i w:val="0"/>
          <w:sz w:val="20"/>
        </w:rPr>
        <w:t>(c) el punto donde empieza el préstamo;</w:t>
      </w:r>
    </w:p>
    <w:p>
      <w:pPr>
        <w:keepNext/>
        <w:spacing w:before="0" w:after="20"/>
        <w:ind w:left="567"/>
        <w:jc w:val="both"/>
      </w:pPr>
      <w:r>
        <w:rPr>
          <w:b w:val="0"/>
          <w:i w:val="0"/>
          <w:sz w:val="20"/>
        </w:rPr>
        <w:t>(d) la columna de todo lo que hace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Estos rótulos de flujo de un diagrama de contexto tienen problemas. Corregilos:</w:t>
      </w:r>
    </w:p>
    <w:p>
      <w:pPr>
        <w:keepNext/>
        <w:spacing w:before="0" w:after="20"/>
        <w:ind w:left="567"/>
        <w:jc w:val="both"/>
      </w:pPr>
      <w:r>
        <w:rPr>
          <w:b w:val="0"/>
          <w:i w:val="0"/>
          <w:sz w:val="20"/>
        </w:rPr>
        <w:t>(a) «pedir el informe»; (b) «datos»; (c) «la bibliotecaria registra»; (d) «préstamos y lectores y vencidos».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Dibujá el proceso propuesto de devolución con tres carriles (lector, bibliotecaria y sistema). Usá RF-03 y RF-08 y tené en cuenta el caso de un ejemplar que llega sin préstamo 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Releé el registro E2 del Capítulo 2. Proponé si la docente del plan lector debería ser una entidad externa del diagrama de contexto y con qué flujos. Justificá con la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En la Figura 5.2, ¿qué pasaría si la comprobación del ejemplar estuviera en el carril de la bibliotecaria y no en el del sistema? Explicá qué problema del proceso actual volvería a aparecer.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Un compañero dibujó el diagrama de contexto con una figura de persona para el lector y una elipse para el sistema. Explicale qué está mezclando y cómo corregirlo, sin rehacer el diagrama entero.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10 — Casos de uso y excepciones</w:t>
      </w:r>
    </w:p>
    <w:p>
      <w:pPr>
        <w:pStyle w:val="Heading2"/>
      </w:pPr>
      <w:r>
        <w:t>5.3 Actores, casos de uso y escenarios principales</w:t>
      </w:r>
    </w:p>
    <w:p>
      <w:pPr>
        <w:spacing w:before="0" w:after="80"/>
        <w:jc w:val="both"/>
      </w:pPr>
      <w:r>
        <w:rPr>
          <w:b w:val="0"/>
          <w:i w:val="0"/>
          <w:sz w:val="21"/>
        </w:rPr>
        <w:t>Un actor es un rol que usa el sistema: «Bibliotecaria», «Lector». No es una persona concreta: si mañana la bibliotecaria tiene un reemplazo, el actor es el mismo. Un caso de uso es un objetivo que el actor logra con el sistema, escrito con verbo y objeto: «Registrar préstamo». No es un paso suelto («Escribir el código») ni una pantalla.</w:t>
      </w:r>
    </w:p>
    <w:p>
      <w:pPr>
        <w:spacing w:before="0" w:after="80"/>
        <w:jc w:val="both"/>
      </w:pPr>
      <w:r>
        <w:rPr>
          <w:b w:val="0"/>
          <w:i w:val="0"/>
          <w:sz w:val="21"/>
        </w:rPr>
        <w:t>El diagrama de casos de uso muestra, dentro del límite del sistema, los casos de uso, y afuera, los actores. Una línea sin flecha une a cada actor con los casos de uso en los que participa. El diagrama dice quién usa el sistema y para qué; el cómo va en la plantilla de cada caso de uso.</w:t>
      </w:r>
    </w:p>
    <w:p>
      <w:pPr>
        <w:spacing w:before="0" w:after="80"/>
        <w:jc w:val="both"/>
      </w:pPr>
      <w:r>
        <w:rPr>
          <w:b w:val="0"/>
          <w:i w:val="0"/>
          <w:sz w:val="21"/>
        </w:rPr>
        <w:t>La plantilla tiene cinco campos: el actor, la precondición (lo que tiene que ser cierto antes de empezar), el escenario principal en pasos numerados, los flujos alternativos y los requisitos que cubre. El escenario principal cuenta el camino en el que todo sale bien. Cada paso dice quién hace qué: el actor o el sistema.</w:t>
      </w:r>
    </w:p>
    <w:p>
      <w:pPr>
        <w:keepNext/>
        <w:spacing w:before="0" w:after="80"/>
        <w:jc w:val="both"/>
      </w:pPr>
      <w:r>
        <w:rPr>
          <w:b/>
          <w:i w:val="0"/>
          <w:color w:val="1B5E20"/>
          <w:sz w:val="20"/>
        </w:rPr>
        <w:t>Tabla 5.6 — Símbolos del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20" name="Picture 20"/>
                  <wp:cNvGraphicFramePr>
                    <a:graphicFrameLocks noChangeAspect="1"/>
                  </wp:cNvGraphicFramePr>
                  <a:graphic>
                    <a:graphicData uri="http://schemas.openxmlformats.org/drawingml/2006/picture">
                      <pic:pic>
                        <pic:nvPicPr>
                          <pic:cNvPr id="0" name="simbolo_cu_actor.png"/>
                          <pic:cNvPicPr/>
                        </pic:nvPicPr>
                        <pic:blipFill>
                          <a:blip r:embed="rId28"/>
                          <a:stretch>
                            <a:fillRect/>
                          </a:stretch>
                        </pic:blipFill>
                        <pic:spPr>
                          <a:xfrm>
                            <a:off x="0" y="0"/>
                            <a:ext cx="630000" cy="362126"/>
                          </a:xfrm>
                          <a:prstGeom prst="rect"/>
                        </pic:spPr>
                      </pic:pic>
                    </a:graphicData>
                  </a:graphic>
                </wp:inline>
              </w:drawing>
            </w:r>
          </w:p>
        </w:tc>
        <w:tc>
          <w:tcPr>
            <w:tcW w:type="dxa" w:w="1772"/>
          </w:tcPr>
          <w:p>
            <w:pPr>
              <w:keepNext/>
            </w:pPr>
            <w:r>
              <w:rPr>
                <w:sz w:val="18"/>
              </w:rPr>
              <w:t>Actor</w:t>
            </w:r>
          </w:p>
        </w:tc>
        <w:tc>
          <w:tcPr>
            <w:tcW w:type="dxa" w:w="3188"/>
          </w:tcPr>
          <w:p>
            <w:pPr>
              <w:keepNext/>
            </w:pPr>
            <w:r>
              <w:rPr>
                <w:sz w:val="18"/>
              </w:rPr>
              <w:t>Un rol que usa el sistema, no una persona concreta</w:t>
            </w:r>
          </w:p>
        </w:tc>
        <w:tc>
          <w:tcPr>
            <w:tcW w:type="dxa" w:w="3425"/>
          </w:tcPr>
          <w:p>
            <w:pPr>
              <w:keepNext/>
            </w:pPr>
            <w:r>
              <w:rPr>
                <w:sz w:val="18"/>
              </w:rPr>
              <w:t>«Bibliotecaria», «Lector»; nunca un nombre propio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21" name="Picture 21"/>
                  <wp:cNvGraphicFramePr>
                    <a:graphicFrameLocks noChangeAspect="1"/>
                  </wp:cNvGraphicFramePr>
                  <a:graphic>
                    <a:graphicData uri="http://schemas.openxmlformats.org/drawingml/2006/picture">
                      <pic:pic>
                        <pic:nvPicPr>
                          <pic:cNvPr id="0" name="simbolo_cu_caso.png"/>
                          <pic:cNvPicPr/>
                        </pic:nvPicPr>
                        <pic:blipFill>
                          <a:blip r:embed="rId29"/>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Caso de uso</w:t>
            </w:r>
          </w:p>
        </w:tc>
        <w:tc>
          <w:tcPr>
            <w:tcW w:type="dxa" w:w="3188"/>
            <w:shd w:val="clear" w:color="auto" w:fill="F5F5F5"/>
          </w:tcPr>
          <w:p>
            <w:pPr>
              <w:keepNext/>
            </w:pPr>
            <w:r>
              <w:rPr>
                <w:sz w:val="18"/>
              </w:rPr>
              <w:t>Un objetivo del actor que el sistema cumple</w:t>
            </w:r>
          </w:p>
        </w:tc>
        <w:tc>
          <w:tcPr>
            <w:tcW w:type="dxa" w:w="3425"/>
            <w:shd w:val="clear" w:color="auto" w:fill="F5F5F5"/>
          </w:tcPr>
          <w:p>
            <w:pPr>
              <w:keepNext/>
            </w:pPr>
            <w:r>
              <w:rPr>
                <w:sz w:val="18"/>
              </w:rPr>
              <w:t>Verbo y objeto: «Registrar préstamo»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22" name="Picture 22"/>
                  <wp:cNvGraphicFramePr>
                    <a:graphicFrameLocks noChangeAspect="1"/>
                  </wp:cNvGraphicFramePr>
                  <a:graphic>
                    <a:graphicData uri="http://schemas.openxmlformats.org/drawingml/2006/picture">
                      <pic:pic>
                        <pic:nvPicPr>
                          <pic:cNvPr id="0" name="simbolo_cu_limite.png"/>
                          <pic:cNvPicPr/>
                        </pic:nvPicPr>
                        <pic:blipFill>
                          <a:blip r:embed="rId30"/>
                          <a:stretch>
                            <a:fillRect/>
                          </a:stretch>
                        </pic:blipFill>
                        <pic:spPr>
                          <a:xfrm>
                            <a:off x="0" y="0"/>
                            <a:ext cx="630000" cy="362126"/>
                          </a:xfrm>
                          <a:prstGeom prst="rect"/>
                        </pic:spPr>
                      </pic:pic>
                    </a:graphicData>
                  </a:graphic>
                </wp:inline>
              </w:drawing>
            </w:r>
          </w:p>
        </w:tc>
        <w:tc>
          <w:tcPr>
            <w:tcW w:type="dxa" w:w="1772"/>
          </w:tcPr>
          <w:p>
            <w:pPr>
              <w:keepNext/>
            </w:pPr>
            <w:r>
              <w:rPr>
                <w:sz w:val="18"/>
              </w:rPr>
              <w:t>Límite del sistema</w:t>
            </w:r>
          </w:p>
        </w:tc>
        <w:tc>
          <w:tcPr>
            <w:tcW w:type="dxa" w:w="3188"/>
          </w:tcPr>
          <w:p>
            <w:pPr>
              <w:keepNext/>
            </w:pPr>
            <w:r>
              <w:rPr>
                <w:sz w:val="18"/>
              </w:rPr>
              <w:t>Lo que queda adentro es responsabilidad del sistema</w:t>
            </w:r>
          </w:p>
        </w:tc>
        <w:tc>
          <w:tcPr>
            <w:tcW w:type="dxa" w:w="3425"/>
          </w:tcPr>
          <w:p>
            <w:pPr>
              <w:keepNext/>
            </w:pPr>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23" name="Picture 23"/>
                  <wp:cNvGraphicFramePr>
                    <a:graphicFrameLocks noChangeAspect="1"/>
                  </wp:cNvGraphicFramePr>
                  <a:graphic>
                    <a:graphicData uri="http://schemas.openxmlformats.org/drawingml/2006/picture">
                      <pic:pic>
                        <pic:nvPicPr>
                          <pic:cNvPr id="0" name="simbolo_cu_asociacion.png"/>
                          <pic:cNvPicPr/>
                        </pic:nvPicPr>
                        <pic:blipFill>
                          <a:blip r:embed="rId3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val="0"/>
          <w:i w:val="0"/>
          <w:sz w:val="21"/>
        </w:rPr>
        <w:t>La Figura 5.4 tiene cinco casos de uso. Los tres primeros son los prioritarios del proyecto y se desarrollan con su plantilla; los otros dos quedan nombrados y se completan en el Capítulo 6.</w:t>
      </w:r>
    </w:p>
    <w:p>
      <w:pPr>
        <w:keepNext/>
        <w:jc w:val="center"/>
      </w:pPr>
      <w:r>
        <w:drawing>
          <wp:inline xmlns:a="http://schemas.openxmlformats.org/drawingml/2006/main" xmlns:pic="http://schemas.openxmlformats.org/drawingml/2006/picture">
            <wp:extent cx="5040000" cy="3859747"/>
            <wp:docPr id="24" name="Picture 24"/>
            <wp:cNvGraphicFramePr>
              <a:graphicFrameLocks noChangeAspect="1"/>
            </wp:cNvGraphicFramePr>
            <a:graphic>
              <a:graphicData uri="http://schemas.openxmlformats.org/drawingml/2006/picture">
                <pic:pic>
                  <pic:nvPicPr>
                    <pic:cNvPr id="0" name="fig_5_4_casos_de_uso.png"/>
                    <pic:cNvPicPr/>
                  </pic:nvPicPr>
                  <pic:blipFill>
                    <a:blip r:embed="rId32"/>
                    <a:stretch>
                      <a:fillRect/>
                    </a:stretch>
                  </pic:blipFill>
                  <pic:spPr>
                    <a:xfrm>
                      <a:off x="0" y="0"/>
                      <a:ext cx="5040000" cy="3859747"/>
                    </a:xfrm>
                    <a:prstGeom prst="rect"/>
                  </pic:spPr>
                </pic:pic>
              </a:graphicData>
            </a:graphic>
          </wp:inline>
        </w:drawing>
      </w:r>
    </w:p>
    <w:p>
      <w:pPr>
        <w:jc w:val="center"/>
      </w:pPr>
      <w:r>
        <w:rPr>
          <w:i/>
          <w:color w:val="595959"/>
          <w:sz w:val="17"/>
        </w:rPr>
        <w:t>Figura 5.4 — Diagrama de casos de uso del sistema de préstamos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5.4: actor o persona, caso de uso o paso</w:t>
            </w:r>
          </w:p>
          <w:p>
            <w:pPr>
              <w:keepNext/>
              <w:jc w:val="both"/>
            </w:pPr>
            <w:r>
              <w:rPr>
                <w:sz w:val="20"/>
              </w:rPr>
              <w:t>Consigna: revisar una primera versión del diagrama que incluía a «Mirta», a «Iván», un caso «Escribir el código del ejemplar» y una flecha de «Registrar préstamo» hacia el lector.</w:t>
            </w:r>
          </w:p>
        </w:tc>
      </w:tr>
      <w:tr>
        <w:trPr>
          <w:cantSplit/>
        </w:trPr>
        <w:tc>
          <w:tcPr>
            <w:tcW w:type="dxa" w:w="9803"/>
            <w:shd w:val="clear" w:color="auto" w:fill="E8F5E9"/>
          </w:tcPr>
          <w:p>
            <w:pPr>
              <w:keepNext/>
              <w:jc w:val="both"/>
            </w:pPr>
            <w:r>
              <w:rPr>
                <w:sz w:val="20"/>
              </w:rPr>
              <w:t>«Mirta» y «Iván» son personas: se reemplazan por los roles «Bibliotecaria» y «Lector».</w:t>
            </w:r>
          </w:p>
        </w:tc>
      </w:tr>
      <w:tr>
        <w:trPr>
          <w:cantSplit/>
        </w:trPr>
        <w:tc>
          <w:tcPr>
            <w:tcW w:type="dxa" w:w="9803"/>
            <w:shd w:val="clear" w:color="auto" w:fill="E8F5E9"/>
          </w:tcPr>
          <w:p>
            <w:pPr>
              <w:keepNext/>
              <w:jc w:val="both"/>
            </w:pPr>
            <w:r>
              <w:rPr>
                <w:sz w:val="20"/>
              </w:rPr>
              <w:t>«Escribir el código del ejemplar» es un paso del escenario de «Registrar préstamo», no un objetivo: se borra del diagrama y queda como paso 3 de la plantilla.</w:t>
            </w:r>
          </w:p>
        </w:tc>
      </w:tr>
      <w:tr>
        <w:trPr>
          <w:cantSplit/>
        </w:trPr>
        <w:tc>
          <w:tcPr>
            <w:tcW w:type="dxa" w:w="9803"/>
            <w:shd w:val="clear" w:color="auto" w:fill="E8F5E9"/>
          </w:tcPr>
          <w:p>
            <w:pPr>
              <w:jc w:val="both"/>
            </w:pPr>
            <w:r>
              <w:rPr>
                <w:sz w:val="20"/>
              </w:rPr>
              <w:t>La asociación no lleva flecha, y el lector no participa de «Registrar préstamo»: no usa el sistema para eso, lo hace la bibliotecaria (E4-L8). La línea se borra. El lector sí participa de «Consultar disponibilidad».</w:t>
            </w:r>
          </w:p>
        </w:tc>
      </w:tr>
    </w:tbl>
    <w:p>
      <w:pPr>
        <w:spacing w:after="40"/>
      </w:pPr>
    </w:p>
    <w:p>
      <w:pPr>
        <w:pStyle w:val="Heading2"/>
      </w:pPr>
      <w:r>
        <w:t>5.4 Excepciones, decisiones y flujos alternativos</w:t>
      </w:r>
    </w:p>
    <w:p>
      <w:pPr>
        <w:spacing w:before="0" w:after="80"/>
        <w:jc w:val="both"/>
      </w:pPr>
      <w:r>
        <w:rPr>
          <w:b w:val="0"/>
          <w:i w:val="0"/>
          <w:sz w:val="21"/>
        </w:rPr>
        <w:t>Un flujo alternativo describe qué pasa cuando algo sale distinto del escenario principal: el ejemplar ya está prestado, el lector está inactivo, el código no existe. Se numera desde el paso donde se desvía, con una letra: «5a» se desvía en el paso 5, y si hay dos desvíos en el mismo paso son «4a» y «4b». Cada flujo dice cuál es la condición, qué hace el sistema y cómo termina: vuelve a un paso o termina el caso de uso.</w:t>
      </w:r>
    </w:p>
    <w:p>
      <w:pPr>
        <w:spacing w:before="0" w:after="80"/>
        <w:jc w:val="both"/>
      </w:pPr>
      <w:r>
        <w:rPr>
          <w:b w:val="0"/>
          <w:i w:val="0"/>
          <w:sz w:val="21"/>
        </w:rPr>
        <w:t>Los flujos alternativos son donde más fallan los sistemas, porque nadie los pensó. Cada uno corresponde a una decisión del proceso propuesto (un rombo de la Figura 5.2) y casi siempre a un requisito de rechazo del catálogo. Si un flujo alternativo necesita un requisito que el catálogo no tiene, encontraste una omisión: se anota como requisito nuevo «a confirmar» y se consulta.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5.5: del rombo al flujo alternativo</w:t>
            </w:r>
          </w:p>
          <w:p>
            <w:pPr>
              <w:keepNext/>
              <w:jc w:val="both"/>
            </w:pPr>
            <w:r>
              <w:rPr>
                <w:sz w:val="20"/>
              </w:rPr>
              <w:t>Consigna: escribir los flujos alternativos de «Registrar préstamo» a partir de las decisiones de la Figura 5.2.</w:t>
            </w:r>
          </w:p>
        </w:tc>
      </w:tr>
      <w:tr>
        <w:trPr>
          <w:cantSplit/>
        </w:trPr>
        <w:tc>
          <w:tcPr>
            <w:tcW w:type="dxa" w:w="9803"/>
            <w:shd w:val="clear" w:color="auto" w:fill="E8F5E9"/>
          </w:tcPr>
          <w:p>
            <w:pPr>
              <w:keepNext/>
              <w:jc w:val="both"/>
            </w:pPr>
            <w:r>
              <w:rPr>
                <w:sz w:val="20"/>
              </w:rPr>
              <w:t>El primer rombo decide si el lector está habilitado. Son dos condiciones distintas, con requisitos distintos: lector inactivo (RF-06) y lector con el máximo vigente (RF-05). Las dos se desvían en el paso 4: flujos 4a y 4b.</w:t>
            </w:r>
          </w:p>
        </w:tc>
      </w:tr>
      <w:tr>
        <w:trPr>
          <w:cantSplit/>
        </w:trPr>
        <w:tc>
          <w:tcPr>
            <w:tcW w:type="dxa" w:w="9803"/>
            <w:shd w:val="clear" w:color="auto" w:fill="E8F5E9"/>
          </w:tcPr>
          <w:p>
            <w:pPr>
              <w:keepNext/>
              <w:jc w:val="both"/>
            </w:pPr>
            <w:r>
              <w:rPr>
                <w:sz w:val="20"/>
              </w:rPr>
              <w:t>El segundo rombo decide si el ejemplar está disponible. Si ya tiene un préstamo activo, se desvía en el paso 5: flujo 5a (RF-04). Es el flujo que protege la regla RN-01, la de la cadena de trazabilidad de la Figura 4.2.</w:t>
            </w:r>
          </w:p>
        </w:tc>
      </w:tr>
      <w:tr>
        <w:trPr>
          <w:cantSplit/>
        </w:trPr>
        <w:tc>
          <w:tcPr>
            <w:tcW w:type="dxa" w:w="9803"/>
            <w:shd w:val="clear" w:color="auto" w:fill="E8F5E9"/>
          </w:tcPr>
          <w:p>
            <w:pPr>
              <w:jc w:val="both"/>
            </w:pPr>
            <w:r>
              <w:rPr>
                <w:sz w:val="20"/>
              </w:rPr>
              <w:t>Los tres terminan igual: el sistema muestra el motivo y no crea ningún préstamo. Por eso, en la Figura 5.2, las salidas de rechazo se juntan en un rombo de fusión.</w:t>
            </w:r>
          </w:p>
        </w:tc>
      </w:tr>
    </w:tbl>
    <w:p>
      <w:pPr>
        <w:spacing w:after="40"/>
      </w:pPr>
    </w:p>
    <w:p>
      <w:pPr>
        <w:keepNext/>
        <w:spacing w:before="0" w:after="80"/>
        <w:jc w:val="both"/>
      </w:pPr>
      <w:r>
        <w:rPr>
          <w:b w:val="0"/>
          <w:i w:val="0"/>
          <w:sz w:val="21"/>
        </w:rPr>
        <w:t>Estas son las plantillas completas de los tres casos de uso prioritarios, con su escenario principal y sus flujos alternativos.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CU-01 — Registrar préstamo</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El lector está frente al mostrador con el ejemplar.</w:t>
            </w:r>
          </w:p>
        </w:tc>
      </w:tr>
      <w:tr>
        <w:trPr>
          <w:cantSplit/>
        </w:trPr>
        <w:tc>
          <w:tcPr>
            <w:tcW w:type="dxa" w:w="9803"/>
            <w:shd w:val="clear" w:color="auto" w:fill="E8F5E9"/>
          </w:tcPr>
          <w:p>
            <w:pPr>
              <w:keepNext/>
              <w:jc w:val="left"/>
            </w:pPr>
            <w:r>
              <w:rPr>
                <w:sz w:val="20"/>
              </w:rPr>
              <w:t>Escenario principal:</w:t>
            </w:r>
            <w:r>
              <w:br/>
            </w:r>
            <w:r>
              <w:rPr>
                <w:sz w:val="20"/>
              </w:rPr>
              <w:t>1. La bibliotecaria indica el lector.</w:t>
            </w:r>
            <w:r>
              <w:br/>
            </w:r>
            <w:r>
              <w:rPr>
                <w:sz w:val="20"/>
              </w:rPr>
              <w:t>2. El sistema muestra el lector y sus préstamos activos.</w:t>
            </w:r>
            <w:r>
              <w:br/>
            </w:r>
            <w:r>
              <w:rPr>
                <w:sz w:val="20"/>
              </w:rPr>
              <w:t>3. La bibliotecaria indica el ejemplar por su código.</w:t>
            </w:r>
            <w:r>
              <w:br/>
            </w:r>
            <w:r>
              <w:rPr>
                <w:sz w:val="20"/>
              </w:rPr>
              <w:t>4. El sistema comprueba que el lector esté activo y que no haya alcanzado el máximo vigente (RF-05, RF-06).</w:t>
            </w:r>
            <w:r>
              <w:br/>
            </w:r>
            <w:r>
              <w:rPr>
                <w:sz w:val="20"/>
              </w:rPr>
              <w:t>5. El sistema comprueba que el ejemplar no tenga un préstamo activo (RF-04).</w:t>
            </w:r>
            <w:r>
              <w:br/>
            </w:r>
            <w:r>
              <w:rPr>
                <w:sz w:val="20"/>
              </w:rPr>
              <w:t>6. El sistema registra el préstamo con el ejemplar, el lector y la fecha de salida, y calcula el vencimiento (RF-01, RF-02).</w:t>
            </w:r>
            <w:r>
              <w:br/>
            </w:r>
            <w:r>
              <w:rPr>
                <w:sz w:val="20"/>
              </w:rPr>
              <w:t>7. El sistema muestra la fecha de vencimiento, y la bibliotecaria entrega el ejemplar.</w:t>
            </w:r>
          </w:p>
        </w:tc>
      </w:tr>
      <w:tr>
        <w:trPr>
          <w:cantSplit/>
        </w:trPr>
        <w:tc>
          <w:tcPr>
            <w:tcW w:type="dxa" w:w="9803"/>
            <w:shd w:val="clear" w:color="auto" w:fill="E8F5E9"/>
          </w:tcPr>
          <w:p>
            <w:pPr>
              <w:keepNext/>
              <w:jc w:val="left"/>
            </w:pPr>
            <w:r>
              <w:rPr>
                <w:sz w:val="20"/>
              </w:rPr>
              <w:t>Flujos alternativos:</w:t>
            </w:r>
            <w:r>
              <w:br/>
            </w:r>
            <w:r>
              <w:rPr>
                <w:sz w:val="20"/>
              </w:rPr>
              <w:t>4a. El lector está inactivo: el sistema rechaza el préstamo y muestra el motivo. No se crea ningún préstamo. Termina el caso de uso (RF-06).</w:t>
            </w:r>
            <w:r>
              <w:br/>
            </w:r>
            <w:r>
              <w:rPr>
                <w:sz w:val="20"/>
              </w:rPr>
              <w:t>4b. El lector ya tiene el máximo vigente de préstamos activos: el sistema rechaza el préstamo, muestra el motivo y la cantidad de préstamos activos. Termina el caso de uso (RF-05).</w:t>
            </w:r>
            <w:r>
              <w:br/>
            </w:r>
            <w:r>
              <w:rPr>
                <w:sz w:val="20"/>
              </w:rPr>
              <w:t>5a. El ejemplar ya tiene un préstamo activo: el sistema rechaza la operación y muestra el motivo. El préstamo original sigue siendo el único activo. Termina el caso de uso (RF-04).</w:t>
            </w:r>
          </w:p>
        </w:tc>
      </w:tr>
      <w:tr>
        <w:trPr>
          <w:cantSplit/>
        </w:trPr>
        <w:tc>
          <w:tcPr>
            <w:tcW w:type="dxa" w:w="9803"/>
            <w:shd w:val="clear" w:color="auto" w:fill="E8F5E9"/>
          </w:tcPr>
          <w:p>
            <w:pPr>
              <w:jc w:val="both"/>
            </w:pPr>
            <w:r>
              <w:rPr>
                <w:sz w:val="20"/>
              </w:rPr>
              <w:t>Requisitos que cubre: RF-01, RF-02, RF-04, RF-05, RF-06,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CU-02 — Registrar devolución</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Un lector entrega un ejemplar en el mostrador.</w:t>
            </w:r>
          </w:p>
        </w:tc>
      </w:tr>
      <w:tr>
        <w:trPr>
          <w:cantSplit/>
        </w:trPr>
        <w:tc>
          <w:tcPr>
            <w:tcW w:type="dxa" w:w="9803"/>
            <w:shd w:val="clear" w:color="auto" w:fill="E8F5E9"/>
          </w:tcPr>
          <w:p>
            <w:pPr>
              <w:keepNext/>
              <w:jc w:val="left"/>
            </w:pPr>
            <w:r>
              <w:rPr>
                <w:sz w:val="20"/>
              </w:rPr>
              <w:t>Escenario principal:</w:t>
            </w:r>
            <w:r>
              <w:br/>
            </w:r>
            <w:r>
              <w:rPr>
                <w:sz w:val="20"/>
              </w:rPr>
              <w:t>1. La bibliotecaria indica el código del ejemplar devuelto.</w:t>
            </w:r>
            <w:r>
              <w:br/>
            </w:r>
            <w:r>
              <w:rPr>
                <w:sz w:val="20"/>
              </w:rPr>
              <w:t>2. El sistema muestra el préstamo activo de ese ejemplar, con el lector que lo tiene (RF-08).</w:t>
            </w:r>
            <w:r>
              <w:br/>
            </w:r>
            <w:r>
              <w:rPr>
                <w:sz w:val="20"/>
              </w:rPr>
              <w:t>3. La bibliotecaria confirma la devolución.</w:t>
            </w:r>
            <w:r>
              <w:br/>
            </w:r>
            <w:r>
              <w:rPr>
                <w:sz w:val="20"/>
              </w:rPr>
              <w:t>4. El sistema cierra ese préstamo con la fecha de devolución, lo conserva en el historial y el ejemplar vuelve a figurar disponible (RF-03).</w:t>
            </w:r>
          </w:p>
        </w:tc>
      </w:tr>
      <w:tr>
        <w:trPr>
          <w:cantSplit/>
        </w:trPr>
        <w:tc>
          <w:tcPr>
            <w:tcW w:type="dxa" w:w="9803"/>
            <w:shd w:val="clear" w:color="auto" w:fill="E8F5E9"/>
          </w:tcPr>
          <w:p>
            <w:pPr>
              <w:keepNext/>
              <w:jc w:val="left"/>
            </w:pPr>
            <w:r>
              <w:rPr>
                <w:sz w:val="20"/>
              </w:rPr>
              <w:t>Flujos alternativos:</w:t>
            </w:r>
            <w:r>
              <w:br/>
            </w:r>
            <w:r>
              <w:rPr>
                <w:sz w:val="20"/>
              </w:rPr>
              <w:t>1a. El código no corresponde a ningún ejemplar de la biblioteca (el libro no es de la biblioteca, como en E2-L10): el sistema lo informa y la bibliotecaria aparta el libro. Termina el caso de uso.</w:t>
            </w:r>
            <w:r>
              <w:br/>
            </w:r>
            <w:r>
              <w:rPr>
                <w:sz w:val="20"/>
              </w:rPr>
              <w:t>2a. El ejemplar no tiene un préstamo activo (devolución sin préstamo identificable, como en E4-L2): el sistema lo informa y no cierra ningún préstamo. La bibliotecaria aparta el ejemplar y lo anota para revisarlo con el historial. Termina el caso de uso.</w:t>
            </w:r>
          </w:p>
        </w:tc>
      </w:tr>
      <w:tr>
        <w:trPr>
          <w:cantSplit/>
        </w:trPr>
        <w:tc>
          <w:tcPr>
            <w:tcW w:type="dxa" w:w="9803"/>
            <w:shd w:val="clear" w:color="auto" w:fill="E8F5E9"/>
          </w:tcPr>
          <w:p>
            <w:pPr>
              <w:jc w:val="both"/>
            </w:pPr>
            <w:r>
              <w:rPr>
                <w:sz w:val="20"/>
              </w:rPr>
              <w:t>Requisitos que cubre: RF-03,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CU-03 — Consultar disponibilidad</w:t>
            </w:r>
          </w:p>
          <w:p>
            <w:pPr>
              <w:keepNext/>
              <w:jc w:val="both"/>
            </w:pPr>
            <w:r>
              <w:rPr>
                <w:sz w:val="20"/>
              </w:rPr>
              <w:t>Actor: Lector (también la bibliotecaria)</w:t>
            </w:r>
          </w:p>
        </w:tc>
      </w:tr>
      <w:tr>
        <w:trPr>
          <w:cantSplit/>
        </w:trPr>
        <w:tc>
          <w:tcPr>
            <w:tcW w:type="dxa" w:w="9803"/>
            <w:shd w:val="clear" w:color="auto" w:fill="E8F5E9"/>
          </w:tcPr>
          <w:p>
            <w:pPr>
              <w:keepNext/>
              <w:jc w:val="both"/>
            </w:pPr>
            <w:r>
              <w:rPr>
                <w:sz w:val="20"/>
              </w:rPr>
              <w:t>Precondición: Ninguna: la consulta es pública y no pide sesión.</w:t>
            </w:r>
          </w:p>
        </w:tc>
      </w:tr>
      <w:tr>
        <w:trPr>
          <w:cantSplit/>
        </w:trPr>
        <w:tc>
          <w:tcPr>
            <w:tcW w:type="dxa" w:w="9803"/>
            <w:shd w:val="clear" w:color="auto" w:fill="E8F5E9"/>
          </w:tcPr>
          <w:p>
            <w:pPr>
              <w:keepNext/>
              <w:jc w:val="left"/>
            </w:pPr>
            <w:r>
              <w:rPr>
                <w:sz w:val="20"/>
              </w:rPr>
              <w:t>Escenario principal:</w:t>
            </w:r>
            <w:r>
              <w:br/>
            </w:r>
            <w:r>
              <w:rPr>
                <w:sz w:val="20"/>
              </w:rPr>
              <w:t>1. El lector escribe el título, o parte de él.</w:t>
            </w:r>
            <w:r>
              <w:br/>
            </w:r>
            <w:r>
              <w:rPr>
                <w:sz w:val="20"/>
              </w:rPr>
              <w:t>2. El sistema muestra los títulos que coinciden.</w:t>
            </w:r>
            <w:r>
              <w:br/>
            </w:r>
            <w:r>
              <w:rPr>
                <w:sz w:val="20"/>
              </w:rPr>
              <w:t>3. El lector elige un título.</w:t>
            </w:r>
            <w:r>
              <w:br/>
            </w:r>
            <w:r>
              <w:rPr>
                <w:sz w:val="20"/>
              </w:rPr>
              <w:t>4. El sistema muestra cuántos ejemplares de ese título están disponibles, sin ningún dato de los lectores (RF-07, RNF-03).</w:t>
            </w:r>
          </w:p>
        </w:tc>
      </w:tr>
      <w:tr>
        <w:trPr>
          <w:cantSplit/>
        </w:trPr>
        <w:tc>
          <w:tcPr>
            <w:tcW w:type="dxa" w:w="9803"/>
            <w:shd w:val="clear" w:color="auto" w:fill="E8F5E9"/>
          </w:tcPr>
          <w:p>
            <w:pPr>
              <w:keepNext/>
              <w:jc w:val="left"/>
            </w:pPr>
            <w:r>
              <w:rPr>
                <w:sz w:val="20"/>
              </w:rPr>
              <w:t>Flujos alternativos:</w:t>
            </w:r>
            <w:r>
              <w:br/>
            </w:r>
            <w:r>
              <w:rPr>
                <w:sz w:val="20"/>
              </w:rPr>
              <w:t>2a. Ningún título coincide: el sistema lo informa y propone revisar lo escrito. Vuelve al paso 1.</w:t>
            </w:r>
            <w:r>
              <w:br/>
            </w:r>
            <w:r>
              <w:rPr>
                <w:sz w:val="20"/>
              </w:rPr>
              <w:t>4a. No hay ejemplares disponibles: el sistema muestra «0 disponibles», sin decir quién los tiene (RNF-03). Termina el caso de uso.</w:t>
            </w:r>
          </w:p>
        </w:tc>
      </w:tr>
      <w:tr>
        <w:trPr>
          <w:cantSplit/>
        </w:trPr>
        <w:tc>
          <w:tcPr>
            <w:tcW w:type="dxa" w:w="9803"/>
            <w:shd w:val="clear" w:color="auto" w:fill="E8F5E9"/>
          </w:tcPr>
          <w:p>
            <w:pPr>
              <w:jc w:val="both"/>
            </w:pPr>
            <w:r>
              <w:rPr>
                <w:sz w:val="20"/>
              </w:rPr>
              <w:t>Requisitos que cubre: RF-07, RNF-03</w:t>
            </w:r>
          </w:p>
        </w:tc>
      </w:tr>
    </w:tbl>
    <w:p>
      <w:pPr>
        <w:spacing w:after="40"/>
      </w:pPr>
    </w:p>
    <w:p>
      <w:pPr>
        <w:pStyle w:val="Heading3"/>
      </w:pPr>
      <w:r>
        <w:t>Actividades del Encuentro 10</w:t>
      </w:r>
    </w:p>
    <w:p>
      <w:pPr>
        <w:keepNext/>
      </w:pPr>
      <w:r>
        <w:rPr>
          <w:b/>
          <w:color w:val="2E7D32"/>
          <w:sz w:val="21"/>
        </w:rPr>
        <w:t>Ejercitá</w:t>
      </w:r>
    </w:p>
    <w:p>
      <w:pPr>
        <w:keepNext/>
        <w:spacing w:before="0" w:after="80"/>
        <w:ind w:left="283"/>
        <w:jc w:val="both"/>
      </w:pPr>
      <w:r>
        <w:rPr>
          <w:b w:val="0"/>
          <w:i w:val="0"/>
          <w:sz w:val="20"/>
        </w:rPr>
        <w:t>1. Indicá si cada uno es un actor, un caso de uso, un paso o nada de eso, y corregí lo que haga falta:</w:t>
      </w:r>
    </w:p>
    <w:p>
      <w:pPr>
        <w:keepNext/>
        <w:spacing w:before="0" w:after="20"/>
        <w:ind w:left="567"/>
        <w:jc w:val="both"/>
      </w:pPr>
      <w:r>
        <w:rPr>
          <w:b w:val="0"/>
          <w:i w:val="0"/>
          <w:sz w:val="20"/>
        </w:rPr>
        <w:t>(a) «Prof. Estela Duarte»; (b) «Consultar disponibilidad»; (c) «Hacer clic en Guardar»; (d) «Dirección»; (e) «Base de datos»; (f) «Inactivar lector o ejemplar».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plantilla de CU-05 «Inactivar lector o ejemplar» (Figura 5.4): actor, precondición, escenario principal y requisitos que cubre (RF-10 y RN-06).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Agregá a CU-05 un flujo alternativo para un lector que todavía tiene un préstamo activo. Decidí qué debería hacer el sistema y explicá por qué esa decisión no la puede tomar el equipo solo.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En CU-02, flujo 2a, la bibliotecaria aparta un ejemplar que llega sin préstamo activo. ¿Hace falta un requisito nuevo para registrar esa situación? Si te parece que sí, redactalo con el próximo identificador libre y marcalo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Revisá la coherencia entre la Figura 5.2 y la plantilla de CU-01: ¿cada rombo tiene su flujo alternativo, y cada flujo alternativo, su rombo? Anotá cualquier diferencia que encuentres.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proceso actual muestra dónde están los problemas; el proceso propuesto, qué cambia, quién lo hace y qué decide el sistema.</w:t>
            </w:r>
          </w:p>
        </w:tc>
      </w:tr>
      <w:tr>
        <w:trPr>
          <w:cantSplit/>
        </w:trPr>
        <w:tc>
          <w:tcPr>
            <w:tcW w:type="dxa" w:w="9803"/>
            <w:shd w:val="clear" w:color="auto" w:fill="E8F5E9"/>
          </w:tcPr>
          <w:p>
            <w:pPr>
              <w:keepNext/>
              <w:jc w:val="both"/>
            </w:pPr>
            <w:r>
              <w:rPr>
                <w:sz w:val="20"/>
              </w:rPr>
              <w:t>En el diagrama de actividades, cada carril es un responsable, cada acción lleva verbo y objeto, y cada salida de una decisión lleva su guarda.</w:t>
            </w:r>
          </w:p>
        </w:tc>
      </w:tr>
      <w:tr>
        <w:trPr>
          <w:cantSplit/>
        </w:trPr>
        <w:tc>
          <w:tcPr>
            <w:tcW w:type="dxa" w:w="9803"/>
            <w:shd w:val="clear" w:color="auto" w:fill="E8F5E9"/>
          </w:tcPr>
          <w:p>
            <w:pPr>
              <w:keepNext/>
              <w:jc w:val="both"/>
            </w:pPr>
            <w:r>
              <w:rPr>
                <w:sz w:val="20"/>
              </w:rPr>
              <w:t>El diagrama de contexto muestra el sistema como un todo, las entidades externas y los flujos de información, rotulados con sustantivos.</w:t>
            </w:r>
          </w:p>
        </w:tc>
      </w:tr>
      <w:tr>
        <w:trPr>
          <w:cantSplit/>
        </w:trPr>
        <w:tc>
          <w:tcPr>
            <w:tcW w:type="dxa" w:w="9803"/>
            <w:shd w:val="clear" w:color="auto" w:fill="E8F5E9"/>
          </w:tcPr>
          <w:p>
            <w:pPr>
              <w:keepNext/>
              <w:jc w:val="both"/>
            </w:pPr>
            <w:r>
              <w:rPr>
                <w:sz w:val="20"/>
              </w:rPr>
              <w:t>Un actor es un rol; un caso de uso es un objetivo del actor. El escenario principal cuenta el camino en el que todo sale bien.</w:t>
            </w:r>
          </w:p>
        </w:tc>
      </w:tr>
      <w:tr>
        <w:trPr>
          <w:cantSplit/>
        </w:trPr>
        <w:tc>
          <w:tcPr>
            <w:tcW w:type="dxa" w:w="9803"/>
            <w:shd w:val="clear" w:color="auto" w:fill="E8F5E9"/>
          </w:tcPr>
          <w:p>
            <w:pPr>
              <w:jc w:val="both"/>
            </w:pPr>
            <w:r>
              <w:rPr>
                <w:sz w:val="20"/>
              </w:rPr>
              <w:t>Un flujo alternativo se numera desde su paso, dice qué hace el sistema y cómo termina. Si necesita un requisito que no existe, encontraste una omisión.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9 y 10 se unen en uno. Se conserva el proceso actual en versión simplificada: la Figura 5.1, de 5 a 7 pasos del préstamo y la devolución con los problemas del dossier marcados (aprox. 1 HC).</w:t>
            </w:r>
          </w:p>
        </w:tc>
      </w:tr>
      <w:tr>
        <w:trPr>
          <w:cantSplit/>
        </w:trPr>
        <w:tc>
          <w:tcPr>
            <w:tcW w:type="dxa" w:w="9803"/>
            <w:shd w:val="clear" w:color="auto" w:fill="E8F5E9"/>
          </w:tcPr>
          <w:p>
            <w:pPr>
              <w:jc w:val="both"/>
            </w:pPr>
            <w:r>
              <w:rPr>
                <w:sz w:val="20"/>
              </w:rPr>
              <w:t>En ese encuentro no se omiten: el proceso propuesto (Figura 5.2), los tres casos de uso prioritarios con un flujo alternativo cada uno y la Práctica 5 en el Nivel 1. Pasan a lectura domiciliaria: el diagrama de contexto (5.2, con el Ejemplo resuelto 5.3) y las actividades «Pensá y decidí» y «Desafío».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M-F7</w:t>
            </w:r>
          </w:p>
        </w:tc>
        <w:tc>
          <w:tcPr>
            <w:tcW w:type="dxa" w:w="8739"/>
          </w:tcPr>
          <w:p>
            <w:pPr>
              <w:keepNext/>
            </w:pPr>
            <w:r>
              <w:rPr>
                <w:sz w:val="18"/>
              </w:rPr>
              <w:t>Para el año próximo, la cooperadora recibió en donación una computadora para la biblioteca. No tendrá conexión a internet.</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MP-1</w:t>
            </w:r>
          </w:p>
        </w:tc>
        <w:tc>
          <w:tcPr>
            <w:tcW w:type="dxa" w:w="8739"/>
          </w:tcPr>
          <w:p>
            <w:pPr>
              <w:keepNext/>
            </w:pPr>
            <w:r>
              <w:rPr>
                <w:sz w:val="18"/>
              </w:rPr>
              <w:t>El lector pide un libro al encargado, que lo busca en el estante.</w:t>
            </w:r>
          </w:p>
        </w:tc>
      </w:tr>
      <w:tr>
        <w:trPr>
          <w:cantSplit/>
        </w:trPr>
        <w:tc>
          <w:tcPr>
            <w:tcW w:type="dxa" w:w="1063"/>
            <w:shd w:val="clear" w:color="auto" w:fill="F5F5F5"/>
          </w:tcPr>
          <w:p>
            <w:pPr>
              <w:keepNext/>
            </w:pPr>
            <w:r>
              <w:rPr>
                <w:sz w:val="18"/>
              </w:rPr>
              <w:t>MP-2</w:t>
            </w:r>
          </w:p>
        </w:tc>
        <w:tc>
          <w:tcPr>
            <w:tcW w:type="dxa" w:w="8739"/>
            <w:shd w:val="clear" w:color="auto" w:fill="F5F5F5"/>
          </w:tcPr>
          <w:p>
            <w:pPr>
              <w:keepNext/>
            </w:pPr>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pPr>
              <w:keepNext/>
            </w:pPr>
            <w:r>
              <w:rPr>
                <w:sz w:val="18"/>
              </w:rPr>
              <w:t>MP-5</w:t>
            </w:r>
          </w:p>
        </w:tc>
        <w:tc>
          <w:tcPr>
            <w:tcW w:type="dxa" w:w="8739"/>
          </w:tcPr>
          <w:p>
            <w:pPr>
              <w:keepNext/>
            </w:pPr>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2"/>
        <w:pageBreakBefore/>
      </w:pPr>
      <w:r>
        <w:t>Evaluación del Capítulo 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del colegio (situación de evaluación, ficticia)</w:t>
            </w:r>
          </w:p>
          <w:p>
            <w:pPr>
              <w:keepNext/>
              <w:jc w:val="both"/>
            </w:pPr>
            <w:r>
              <w:rPr>
                <w:sz w:val="20"/>
              </w:rPr>
              <w:t>Q-1 El colegio tiene tres proyectores, guardados en la secretaría.</w:t>
            </w:r>
          </w:p>
        </w:tc>
      </w:tr>
      <w:tr>
        <w:trPr>
          <w:cantSplit/>
        </w:trPr>
        <w:tc>
          <w:tcPr>
            <w:tcW w:type="dxa" w:w="9803"/>
            <w:shd w:val="clear" w:color="auto" w:fill="E8F5E9"/>
          </w:tcPr>
          <w:p>
            <w:pPr>
              <w:keepNext/>
              <w:jc w:val="both"/>
            </w:pPr>
            <w:r>
              <w:rPr>
                <w:sz w:val="20"/>
              </w:rPr>
              <w:t>Q-2 El docente pide uno a la secretaria, que anota en una hoja el nombre del docente y la hora.</w:t>
            </w:r>
          </w:p>
        </w:tc>
      </w:tr>
      <w:tr>
        <w:trPr>
          <w:cantSplit/>
        </w:trPr>
        <w:tc>
          <w:tcPr>
            <w:tcW w:type="dxa" w:w="9803"/>
            <w:shd w:val="clear" w:color="auto" w:fill="E8F5E9"/>
          </w:tcPr>
          <w:p>
            <w:pPr>
              <w:keepNext/>
              <w:jc w:val="both"/>
            </w:pPr>
            <w:r>
              <w:rPr>
                <w:sz w:val="20"/>
              </w:rPr>
              <w:t>Q-3 Si los tres están prestados, la secretaria le avisa que no hay.</w:t>
            </w:r>
          </w:p>
        </w:tc>
      </w:tr>
      <w:tr>
        <w:trPr>
          <w:cantSplit/>
        </w:trPr>
        <w:tc>
          <w:tcPr>
            <w:tcW w:type="dxa" w:w="9803"/>
            <w:shd w:val="clear" w:color="auto" w:fill="E8F5E9"/>
          </w:tcPr>
          <w:p>
            <w:pPr>
              <w:keepNext/>
              <w:jc w:val="both"/>
            </w:pPr>
            <w:r>
              <w:rPr>
                <w:sz w:val="20"/>
              </w:rPr>
              <w:t>Q-4 Al devolverlo, la secretaria revisa que funcione y que tenga el cable.</w:t>
            </w:r>
          </w:p>
        </w:tc>
      </w:tr>
      <w:tr>
        <w:trPr>
          <w:cantSplit/>
        </w:trPr>
        <w:tc>
          <w:tcPr>
            <w:tcW w:type="dxa" w:w="9803"/>
            <w:shd w:val="clear" w:color="auto" w:fill="E8F5E9"/>
          </w:tcPr>
          <w:p>
            <w:pPr>
              <w:jc w:val="both"/>
            </w:pPr>
            <w:r>
              <w:rPr>
                <w:sz w:val="20"/>
              </w:rPr>
              <w:t>Q-5 Si falta el cable, la secretaria lo anota en la hoja y avisa a la dirección.</w:t>
            </w:r>
          </w:p>
        </w:tc>
      </w:tr>
    </w:tbl>
    <w:p>
      <w:pPr>
        <w:spacing w:after="40"/>
      </w:pPr>
    </w:p>
    <w:p>
      <w:pPr>
        <w:keepNext/>
        <w:spacing w:before="0" w:after="80"/>
        <w:jc w:val="both"/>
      </w:pPr>
      <w:r>
        <w:rPr>
          <w:b w:val="0"/>
          <w:i w:val="0"/>
          <w:sz w:val="20"/>
        </w:rPr>
        <w:t>1. ¿Qué símbolo del diagrama de actividades divide el camino según una condición?</w:t>
      </w:r>
    </w:p>
    <w:p>
      <w:pPr>
        <w:keepNext/>
        <w:spacing w:before="0" w:after="80"/>
        <w:ind w:left="340"/>
        <w:jc w:val="both"/>
      </w:pPr>
      <w:r>
        <w:rPr>
          <w:b w:val="0"/>
          <w:i w:val="0"/>
          <w:sz w:val="20"/>
        </w:rPr>
        <w:t>a) Una flecha rotulada con un sustantivo.</w:t>
      </w:r>
    </w:p>
    <w:p>
      <w:pPr>
        <w:keepNext/>
        <w:spacing w:before="0" w:after="80"/>
        <w:ind w:left="340"/>
        <w:jc w:val="both"/>
      </w:pPr>
      <w:r>
        <w:rPr>
          <w:b w:val="0"/>
          <w:i w:val="0"/>
          <w:sz w:val="20"/>
        </w:rPr>
        <w:t>b) Una elipse con el nombre de la condición.</w:t>
      </w:r>
    </w:p>
    <w:p>
      <w:pPr>
        <w:keepNext/>
        <w:spacing w:before="0" w:after="80"/>
        <w:ind w:left="340"/>
        <w:jc w:val="both"/>
      </w:pPr>
      <w:r>
        <w:rPr>
          <w:b w:val="0"/>
          <w:i w:val="0"/>
          <w:sz w:val="20"/>
        </w:rPr>
        <w:t>c) Un rombo con una guarda entre corchetes en cada salida.</w:t>
      </w:r>
    </w:p>
    <w:p>
      <w:pPr>
        <w:spacing w:before="0" w:after="80"/>
        <w:ind w:left="340"/>
        <w:jc w:val="both"/>
      </w:pPr>
      <w:r>
        <w:rPr>
          <w:b w:val="0"/>
          <w:i w:val="0"/>
          <w:sz w:val="20"/>
        </w:rPr>
        <w:t>d) Un rectángulo con el nombre del participante.</w:t>
      </w:r>
    </w:p>
    <w:p>
      <w:pPr>
        <w:keepNext/>
        <w:spacing w:before="0" w:after="80"/>
        <w:jc w:val="both"/>
      </w:pPr>
      <w:r>
        <w:rPr>
          <w:b w:val="0"/>
          <w:i w:val="0"/>
          <w:sz w:val="20"/>
        </w:rPr>
        <w:t>2. ¿Cuál de estos rótulos de flujo de un diagrama de contexto está bien escrito?</w:t>
      </w:r>
    </w:p>
    <w:p>
      <w:pPr>
        <w:keepNext/>
        <w:spacing w:before="0" w:after="80"/>
        <w:ind w:left="340"/>
        <w:jc w:val="both"/>
      </w:pPr>
      <w:r>
        <w:rPr>
          <w:b w:val="0"/>
          <w:i w:val="0"/>
          <w:sz w:val="20"/>
        </w:rPr>
        <w:t>a) revisar el cable</w:t>
      </w:r>
    </w:p>
    <w:p>
      <w:pPr>
        <w:keepNext/>
        <w:spacing w:before="0" w:after="80"/>
        <w:ind w:left="340"/>
        <w:jc w:val="both"/>
      </w:pPr>
      <w:r>
        <w:rPr>
          <w:b w:val="0"/>
          <w:i w:val="0"/>
          <w:sz w:val="20"/>
        </w:rPr>
        <w:t>b) pedir un proyector</w:t>
      </w:r>
    </w:p>
    <w:p>
      <w:pPr>
        <w:keepNext/>
        <w:spacing w:before="0" w:after="80"/>
        <w:ind w:left="340"/>
        <w:jc w:val="both"/>
      </w:pPr>
      <w:r>
        <w:rPr>
          <w:b w:val="0"/>
          <w:i w:val="0"/>
          <w:sz w:val="20"/>
        </w:rPr>
        <w:t>c) pedido de proyector</w:t>
      </w:r>
    </w:p>
    <w:p>
      <w:pPr>
        <w:spacing w:before="0" w:after="80"/>
        <w:ind w:left="340"/>
        <w:jc w:val="both"/>
      </w:pPr>
      <w:r>
        <w:rPr>
          <w:b w:val="0"/>
          <w:i w:val="0"/>
          <w:sz w:val="20"/>
        </w:rPr>
        <w:t>d) el docente pide</w:t>
      </w:r>
    </w:p>
    <w:p>
      <w:pPr>
        <w:keepNext/>
        <w:spacing w:before="0" w:after="80"/>
        <w:jc w:val="both"/>
      </w:pPr>
      <w:r>
        <w:rPr>
          <w:b w:val="0"/>
          <w:i w:val="0"/>
          <w:sz w:val="20"/>
        </w:rPr>
        <w:t>3. ¿Cuál de estos es un caso de uso bien nombrado?</w:t>
      </w:r>
    </w:p>
    <w:p>
      <w:pPr>
        <w:keepNext/>
        <w:spacing w:before="0" w:after="80"/>
        <w:ind w:left="340"/>
        <w:jc w:val="both"/>
      </w:pPr>
      <w:r>
        <w:rPr>
          <w:b w:val="0"/>
          <w:i w:val="0"/>
          <w:sz w:val="20"/>
        </w:rPr>
        <w:t>a) Escribir el código en el formulario</w:t>
      </w:r>
    </w:p>
    <w:p>
      <w:pPr>
        <w:keepNext/>
        <w:spacing w:before="0" w:after="80"/>
        <w:ind w:left="340"/>
        <w:jc w:val="both"/>
      </w:pPr>
      <w:r>
        <w:rPr>
          <w:b w:val="0"/>
          <w:i w:val="0"/>
          <w:sz w:val="20"/>
        </w:rPr>
        <w:t>b) Registrar préstamo de proyector</w:t>
      </w:r>
    </w:p>
    <w:p>
      <w:pPr>
        <w:keepNext/>
        <w:spacing w:before="0" w:after="80"/>
        <w:ind w:left="340"/>
        <w:jc w:val="both"/>
      </w:pPr>
      <w:r>
        <w:rPr>
          <w:b w:val="0"/>
          <w:i w:val="0"/>
          <w:sz w:val="20"/>
        </w:rPr>
        <w:t>c) Hoja de préstamos</w:t>
      </w:r>
    </w:p>
    <w:p>
      <w:pPr>
        <w:spacing w:before="0" w:after="80"/>
        <w:ind w:left="340"/>
        <w:jc w:val="both"/>
      </w:pPr>
      <w:r>
        <w:rPr>
          <w:b w:val="0"/>
          <w:i w:val="0"/>
          <w:sz w:val="20"/>
        </w:rPr>
        <w:t>d) Secretaria</w:t>
      </w:r>
    </w:p>
    <w:p>
      <w:pPr>
        <w:keepNext/>
        <w:spacing w:before="0" w:after="80"/>
        <w:jc w:val="both"/>
      </w:pPr>
      <w:r>
        <w:rPr>
          <w:b w:val="0"/>
          <w:i w:val="0"/>
          <w:sz w:val="20"/>
        </w:rPr>
        <w:t>4. En un diagrama de casos de uso, la línea sin flecha entre un actor y un caso significa que…</w:t>
      </w:r>
    </w:p>
    <w:p>
      <w:pPr>
        <w:keepNext/>
        <w:spacing w:before="0" w:after="80"/>
        <w:ind w:left="340"/>
        <w:jc w:val="both"/>
      </w:pPr>
      <w:r>
        <w:rPr>
          <w:b w:val="0"/>
          <w:i w:val="0"/>
          <w:sz w:val="20"/>
        </w:rPr>
        <w:t>a) el actor participa en ese caso de uso.</w:t>
      </w:r>
    </w:p>
    <w:p>
      <w:pPr>
        <w:keepNext/>
        <w:spacing w:before="0" w:after="80"/>
        <w:ind w:left="340"/>
        <w:jc w:val="both"/>
      </w:pPr>
      <w:r>
        <w:rPr>
          <w:b w:val="0"/>
          <w:i w:val="0"/>
          <w:sz w:val="20"/>
        </w:rPr>
        <w:t>b) el caso de uso termina en el actor.</w:t>
      </w:r>
    </w:p>
    <w:p>
      <w:pPr>
        <w:keepNext/>
        <w:spacing w:before="0" w:after="80"/>
        <w:ind w:left="340"/>
        <w:jc w:val="both"/>
      </w:pPr>
      <w:r>
        <w:rPr>
          <w:b w:val="0"/>
          <w:i w:val="0"/>
          <w:sz w:val="20"/>
        </w:rPr>
        <w:t>c) los datos van del actor al sistema.</w:t>
      </w:r>
    </w:p>
    <w:p>
      <w:pPr>
        <w:spacing w:before="0" w:after="80"/>
        <w:ind w:left="340"/>
        <w:jc w:val="both"/>
      </w:pPr>
      <w:r>
        <w:rPr>
          <w:b w:val="0"/>
          <w:i w:val="0"/>
          <w:sz w:val="20"/>
        </w:rPr>
        <w:t>d) el actor queda dentro del límite del sistema.</w:t>
      </w:r>
    </w:p>
    <w:p>
      <w:pPr>
        <w:spacing w:before="0" w:after="80"/>
        <w:jc w:val="both"/>
      </w:pPr>
      <w:r>
        <w:rPr>
          <w:b w:val="0"/>
          <w:i w:val="0"/>
          <w:sz w:val="20"/>
        </w:rPr>
        <w:t>5. (V / F) El diagrama de contexto muestra los pasos internos del proceso.</w:t>
      </w:r>
    </w:p>
    <w:p>
      <w:pPr>
        <w:spacing w:before="0" w:after="80"/>
        <w:jc w:val="both"/>
      </w:pPr>
      <w:r>
        <w:rPr>
          <w:b w:val="0"/>
          <w:i w:val="0"/>
          <w:sz w:val="20"/>
        </w:rPr>
        <w:t>6. (V / F) Un actor es un rol, como «Docente», y no una persona concreta.</w:t>
      </w:r>
    </w:p>
    <w:p>
      <w:pPr>
        <w:spacing w:before="0" w:after="80"/>
        <w:jc w:val="both"/>
      </w:pPr>
      <w:r>
        <w:rPr>
          <w:b w:val="0"/>
          <w:i w:val="0"/>
          <w:sz w:val="20"/>
        </w:rPr>
        <w:t>7. (V / F) Un flujo alternativo se numera desde el paso en que se desvía; por ejemplo, «3a».</w:t>
      </w:r>
    </w:p>
    <w:p>
      <w:pPr>
        <w:keepNext/>
        <w:spacing w:before="0" w:after="80"/>
        <w:jc w:val="both"/>
      </w:pPr>
      <w:r>
        <w:rPr>
          <w:b w:val="0"/>
          <w:i w:val="0"/>
          <w:sz w:val="20"/>
        </w:rPr>
        <w:t>8. Describí el proceso actual como diagrama de actividades: carriles, acciones en orden, la decisión con sus guardas y los nodos inicial y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el caso de uso «Registrar devolución de proyector»: actor, escenario numerado y un flujo alternativo para Q-5.</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6 — Priorizar y mantener la coherencia</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spacing w:before="0" w:after="80"/>
        <w:jc w:val="both"/>
      </w:pPr>
      <w:r>
        <w:rPr>
          <w:b w:val="0"/>
          <w:i w:val="0"/>
          <w:sz w:val="21"/>
        </w:rPr>
        <w:t>El equipo ya tiene un catálogo de requisitos y modelos que lo explican. Ahora aparecen tres preguntas que todo proyecto real tiene que responder: qué se hace primero, cómo se sabe que nada quedó suelto y qué se hace cuando alguien pide un cambio.</w:t>
      </w:r>
    </w:p>
    <w:p>
      <w:pPr>
        <w:spacing w:before="0" w:after="80"/>
        <w:jc w:val="both"/>
      </w:pPr>
      <w:r>
        <w:rPr>
          <w:b w:val="0"/>
          <w:i w:val="0"/>
          <w:sz w:val="21"/>
        </w:rPr>
        <w:t>En este capítulo priorizás con razones, armás la matriz que une cada necesidad con su prueba, planificás los incrementos del prototipo y tramitás una solicitud de cambio. Al final, tu equipo defiende sus requisitos y sus modelos en la revisión de la unidad: el hito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4 y 5: la matriz de trazabilidad usa el catálogo, los casos de uso y los criterios de aceptación que ya escribiste.</w:t>
            </w:r>
          </w:p>
        </w:tc>
      </w:tr>
      <w:tr>
        <w:trPr>
          <w:cantSplit/>
        </w:trPr>
        <w:tc>
          <w:tcPr>
            <w:tcW w:type="dxa" w:w="9803"/>
            <w:shd w:val="clear" w:color="auto" w:fill="E8F5E9"/>
          </w:tcPr>
          <w:p>
            <w:pPr>
              <w:keepNext/>
              <w:jc w:val="both"/>
            </w:pPr>
            <w:r>
              <w:rPr>
                <w:sz w:val="20"/>
              </w:rPr>
              <w:t>Con el Capítulo 3: el alcance mínimo y las exclusiones se acordaron allí; acá se ordena el trabajo dentro de ese alcance. Un pedido fuera del alcance se tramita como solicitud de cambio.</w:t>
            </w:r>
          </w:p>
        </w:tc>
      </w:tr>
      <w:tr>
        <w:trPr>
          <w:cantSplit/>
        </w:trPr>
        <w:tc>
          <w:tcPr>
            <w:tcW w:type="dxa" w:w="9803"/>
            <w:shd w:val="clear" w:color="auto" w:fill="E8F5E9"/>
          </w:tcPr>
          <w:p>
            <w:pPr>
              <w:jc w:val="both"/>
            </w:pPr>
            <w:r>
              <w:rPr>
                <w:sz w:val="20"/>
              </w:rPr>
              <w:t>Con la Unidad IV: los incrementos que se planifican acá son los de los Encuentros 19 a 26. Las pruebas previstas se diseñan y se ejecutan en los Capítulos 14 a 16.</w:t>
            </w:r>
          </w:p>
        </w:tc>
      </w:tr>
    </w:tbl>
    <w:p>
      <w:pPr>
        <w:spacing w:after="40"/>
      </w:pPr>
    </w:p>
    <w:p>
      <w:pPr>
        <w:pStyle w:val="Heading1"/>
      </w:pPr>
      <w:r>
        <w:t>Encuentro 11 — Prioridades, trazabilidad e incrementos</w:t>
      </w:r>
    </w:p>
    <w:p>
      <w:pPr>
        <w:pStyle w:val="Heading2"/>
      </w:pPr>
      <w:r>
        <w:t>6.1 Alcance mínimo y funcionalidades postergables</w:t>
      </w:r>
    </w:p>
    <w:p>
      <w:pPr>
        <w:spacing w:before="0" w:after="80"/>
        <w:jc w:val="both"/>
      </w:pPr>
      <w:r>
        <w:rPr>
          <w:b w:val="0"/>
          <w:i w:val="0"/>
          <w:sz w:val="21"/>
        </w:rPr>
        <w:t>El alcance mínimo es lo que el prototipo tiene que hacer para que el circuito de préstamo y devolución funcione y las reglas se cumplan. Se acordó en el Capítulo 3 (Tabla 3.5) y los requisitos imprescindibles del catálogo lo cubren. Una funcionalidad postergable aporta valor, pero el circuito funciona sin ella: se registra, se le asigna prioridad y se hace si sobra tiempo o en una versión posterior.</w:t>
      </w:r>
    </w:p>
    <w:p>
      <w:pPr>
        <w:spacing w:before="0" w:after="80"/>
        <w:jc w:val="both"/>
      </w:pPr>
      <w:r>
        <w:rPr>
          <w:b w:val="0"/>
          <w:i w:val="0"/>
          <w:sz w:val="21"/>
        </w:rPr>
        <w:t>Para priorizar se usan los tres niveles de 4.3 (imprescindible, importante y deseable) y cuatro preguntas, en este orden. ¿Sin esto funciona el circuito? ¿Sin esto se viola una regla acordada? ¿Cuánto valor aporta y a quién? ¿Depende de algo que todavía no está? La última pregunta no cambia el nivel, pero sí el orden: un requisito no puede construirse antes que aquello de lo que depende.</w:t>
      </w:r>
    </w:p>
    <w:p>
      <w:pPr>
        <w:spacing w:before="0" w:after="80"/>
        <w:jc w:val="both"/>
      </w:pPr>
      <w:r>
        <w:rPr>
          <w:b w:val="0"/>
          <w:i w:val="0"/>
          <w:sz w:val="21"/>
        </w:rPr>
        <w:t>No se suman puntajes. Cada prioridad lleva su razón escrita, y la razón cita la fuente: una necesidad, una regla o un pedido. Así, si alguien no está de acuerdo, se discute la razón, no un número.</w:t>
      </w:r>
    </w:p>
    <w:p>
      <w:pPr>
        <w:keepNext/>
        <w:spacing w:before="0" w:after="80"/>
        <w:jc w:val="both"/>
      </w:pPr>
      <w:r>
        <w:rPr>
          <w:b/>
          <w:i w:val="0"/>
          <w:color w:val="1B5E20"/>
          <w:sz w:val="20"/>
        </w:rPr>
        <w:t>Tabla 6.1 — Pedidos fuera del núcleo y su prioridad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299"/>
        <w:gridCol w:w="1299"/>
        <w:gridCol w:w="2835"/>
        <w:gridCol w:w="2244"/>
      </w:tblGrid>
      <w:tr>
        <w:trPr>
          <w:cantSplit/>
          <w:tblHeader/>
        </w:trPr>
        <w:tc>
          <w:tcPr>
            <w:tcW w:type="dxa" w:w="2126"/>
            <w:shd w:val="clear" w:color="auto" w:fill="2E7D32"/>
          </w:tcPr>
          <w:p>
            <w:pPr>
              <w:keepNext/>
            </w:pPr>
            <w:r>
              <w:rPr>
                <w:b/>
                <w:color w:val="FFFFFF"/>
                <w:sz w:val="18"/>
              </w:rPr>
              <w:t>Pedido</w:t>
            </w:r>
          </w:p>
        </w:tc>
        <w:tc>
          <w:tcPr>
            <w:tcW w:type="dxa" w:w="1299"/>
            <w:shd w:val="clear" w:color="auto" w:fill="2E7D32"/>
          </w:tcPr>
          <w:p>
            <w:pPr>
              <w:keepNext/>
            </w:pPr>
            <w:r>
              <w:rPr>
                <w:b/>
                <w:color w:val="FFFFFF"/>
                <w:sz w:val="18"/>
              </w:rPr>
              <w:t>Fuente</w:t>
            </w:r>
          </w:p>
        </w:tc>
        <w:tc>
          <w:tcPr>
            <w:tcW w:type="dxa" w:w="1299"/>
            <w:shd w:val="clear" w:color="auto" w:fill="2E7D32"/>
          </w:tcPr>
          <w:p>
            <w:pPr>
              <w:keepNext/>
            </w:pPr>
            <w:r>
              <w:rPr>
                <w:b/>
                <w:color w:val="FFFFFF"/>
                <w:sz w:val="18"/>
              </w:rPr>
              <w:t>Prioridad</w:t>
            </w:r>
          </w:p>
        </w:tc>
        <w:tc>
          <w:tcPr>
            <w:tcW w:type="dxa" w:w="2835"/>
            <w:shd w:val="clear" w:color="auto" w:fill="2E7D32"/>
          </w:tcPr>
          <w:p>
            <w:pPr>
              <w:keepNext/>
            </w:pPr>
            <w:r>
              <w:rPr>
                <w:b/>
                <w:color w:val="FFFFFF"/>
                <w:sz w:val="18"/>
              </w:rPr>
              <w:t>Razón</w:t>
            </w:r>
          </w:p>
        </w:tc>
        <w:tc>
          <w:tcPr>
            <w:tcW w:type="dxa" w:w="2244"/>
            <w:shd w:val="clear" w:color="auto" w:fill="2E7D32"/>
          </w:tcPr>
          <w:p>
            <w:pPr>
              <w:keepNext/>
            </w:pPr>
            <w:r>
              <w:rPr>
                <w:b/>
                <w:color w:val="FFFFFF"/>
                <w:sz w:val="18"/>
              </w:rPr>
              <w:t>Decisión</w:t>
            </w:r>
          </w:p>
        </w:tc>
      </w:tr>
      <w:tr>
        <w:trPr>
          <w:cantSplit/>
        </w:trPr>
        <w:tc>
          <w:tcPr>
            <w:tcW w:type="dxa" w:w="2126"/>
          </w:tcPr>
          <w:p>
            <w:pPr>
              <w:keepNext/>
            </w:pPr>
            <w:r>
              <w:rPr>
                <w:sz w:val="18"/>
              </w:rPr>
              <w:t>Renovar el préstamo sin traer el libro</w:t>
            </w:r>
          </w:p>
        </w:tc>
        <w:tc>
          <w:tcPr>
            <w:tcW w:type="dxa" w:w="1299"/>
          </w:tcPr>
          <w:p>
            <w:pPr>
              <w:keepNext/>
            </w:pPr>
            <w:r>
              <w:rPr>
                <w:sz w:val="18"/>
              </w:rPr>
              <w:t>E3-L4, N-13</w:t>
            </w:r>
          </w:p>
        </w:tc>
        <w:tc>
          <w:tcPr>
            <w:tcW w:type="dxa" w:w="1299"/>
          </w:tcPr>
          <w:p>
            <w:pPr>
              <w:keepNext/>
            </w:pPr>
            <w:r>
              <w:rPr>
                <w:sz w:val="18"/>
              </w:rPr>
              <w:t>Deseable</w:t>
            </w:r>
          </w:p>
        </w:tc>
        <w:tc>
          <w:tcPr>
            <w:tcW w:type="dxa" w:w="2835"/>
          </w:tcPr>
          <w:p>
            <w:pPr>
              <w:keepNext/>
            </w:pPr>
            <w:r>
              <w:rPr>
                <w:sz w:val="18"/>
              </w:rPr>
              <w:t>El circuito funciona sin esto y falta una regla de renovación.</w:t>
            </w:r>
          </w:p>
        </w:tc>
        <w:tc>
          <w:tcPr>
            <w:tcW w:type="dxa" w:w="2244"/>
          </w:tcPr>
          <w:p>
            <w:pPr>
              <w:keepNext/>
            </w:pPr>
            <w:r>
              <w:rPr>
                <w:sz w:val="18"/>
              </w:rPr>
              <w:t>Postergado; se propone la regla a la dirección.</w:t>
            </w:r>
          </w:p>
        </w:tc>
      </w:tr>
      <w:tr>
        <w:trPr>
          <w:cantSplit/>
        </w:trPr>
        <w:tc>
          <w:tcPr>
            <w:tcW w:type="dxa" w:w="2126"/>
            <w:shd w:val="clear" w:color="auto" w:fill="F5F5F5"/>
          </w:tcPr>
          <w:p>
            <w:pPr>
              <w:keepNext/>
            </w:pPr>
            <w:r>
              <w:rPr>
                <w:sz w:val="18"/>
              </w:rPr>
              <w:t>Reservar unos treinta ejemplares por tres semanas para el plan lector</w:t>
            </w:r>
          </w:p>
        </w:tc>
        <w:tc>
          <w:tcPr>
            <w:tcW w:type="dxa" w:w="1299"/>
            <w:shd w:val="clear" w:color="auto" w:fill="F5F5F5"/>
          </w:tcPr>
          <w:p>
            <w:pPr>
              <w:keepNext/>
            </w:pPr>
            <w:r>
              <w:rPr>
                <w:sz w:val="18"/>
              </w:rPr>
              <w:t>E2-L8, N-12</w:t>
            </w:r>
          </w:p>
        </w:tc>
        <w:tc>
          <w:tcPr>
            <w:tcW w:type="dxa" w:w="1299"/>
            <w:shd w:val="clear" w:color="auto" w:fill="F5F5F5"/>
          </w:tcPr>
          <w:p>
            <w:pPr>
              <w:keepNext/>
            </w:pPr>
            <w:r>
              <w:rPr>
                <w:sz w:val="18"/>
              </w:rPr>
              <w:t>Importante</w:t>
            </w:r>
          </w:p>
        </w:tc>
        <w:tc>
          <w:tcPr>
            <w:tcW w:type="dxa" w:w="2835"/>
            <w:shd w:val="clear" w:color="auto" w:fill="F5F5F5"/>
          </w:tcPr>
          <w:p>
            <w:pPr>
              <w:keepNext/>
            </w:pPr>
            <w:r>
              <w:rPr>
                <w:sz w:val="18"/>
              </w:rPr>
              <w:t>Aporta mucho a los docentes, pero choca con el plazo del reglamento (D1-A3).</w:t>
            </w:r>
          </w:p>
        </w:tc>
        <w:tc>
          <w:tcPr>
            <w:tcW w:type="dxa" w:w="2244"/>
            <w:shd w:val="clear" w:color="auto" w:fill="F5F5F5"/>
          </w:tcPr>
          <w:p>
            <w:pPr>
              <w:keepNext/>
            </w:pPr>
            <w:r>
              <w:rPr>
                <w:sz w:val="18"/>
              </w:rPr>
              <w:t>Postergado hasta que la dirección decida la regla.</w:t>
            </w:r>
          </w:p>
        </w:tc>
      </w:tr>
      <w:tr>
        <w:trPr>
          <w:cantSplit/>
        </w:trPr>
        <w:tc>
          <w:tcPr>
            <w:tcW w:type="dxa" w:w="2126"/>
          </w:tcPr>
          <w:p>
            <w:r>
              <w:rPr>
                <w:sz w:val="18"/>
              </w:rPr>
              <w:t>Ver los préstamos de los alumnos de un curso</w:t>
            </w:r>
          </w:p>
        </w:tc>
        <w:tc>
          <w:tcPr>
            <w:tcW w:type="dxa" w:w="1299"/>
          </w:tcPr>
          <w:p>
            <w:r>
              <w:rPr>
                <w:sz w:val="18"/>
              </w:rPr>
              <w:t>B-01</w:t>
            </w:r>
          </w:p>
        </w:tc>
        <w:tc>
          <w:tcPr>
            <w:tcW w:type="dxa" w:w="1299"/>
          </w:tcPr>
          <w:p>
            <w:r>
              <w:rPr>
                <w:sz w:val="18"/>
              </w:rPr>
              <w:t>Importante</w:t>
            </w:r>
          </w:p>
        </w:tc>
        <w:tc>
          <w:tcPr>
            <w:tcW w:type="dxa" w:w="2835"/>
          </w:tcPr>
          <w:p>
            <w:r>
              <w:rPr>
                <w:sz w:val="18"/>
              </w:rPr>
              <w:t>Lo cubre en parte RF-08; exige cuidar la privacidad (RNF-03).</w:t>
            </w:r>
          </w:p>
        </w:tc>
        <w:tc>
          <w:tcPr>
            <w:tcW w:type="dxa" w:w="2244"/>
          </w:tcPr>
          <w:p>
            <w:r>
              <w:rPr>
                <w:sz w:val="18"/>
              </w:rPr>
              <w:t>Incremento 4, si hay tiempo.</w:t>
            </w:r>
          </w:p>
        </w:tc>
      </w:tr>
      <w:tr>
        <w:trPr>
          <w:cantSplit/>
        </w:trPr>
        <w:tc>
          <w:tcPr>
            <w:tcW w:type="dxa" w:w="2126"/>
            <w:shd w:val="clear" w:color="auto" w:fill="F5F5F5"/>
          </w:tcPr>
          <w:p>
            <w:r>
              <w:rPr>
                <w:sz w:val="18"/>
              </w:rPr>
              <w:t>Informe mensual impreso</w:t>
            </w:r>
          </w:p>
        </w:tc>
        <w:tc>
          <w:tcPr>
            <w:tcW w:type="dxa" w:w="1299"/>
            <w:shd w:val="clear" w:color="auto" w:fill="F5F5F5"/>
          </w:tcPr>
          <w:p>
            <w:r>
              <w:rPr>
                <w:sz w:val="18"/>
              </w:rPr>
              <w:t>B-04</w:t>
            </w:r>
          </w:p>
        </w:tc>
        <w:tc>
          <w:tcPr>
            <w:tcW w:type="dxa" w:w="1299"/>
            <w:shd w:val="clear" w:color="auto" w:fill="F5F5F5"/>
          </w:tcPr>
          <w:p>
            <w:r>
              <w:rPr>
                <w:sz w:val="18"/>
              </w:rPr>
              <w:t>Importante</w:t>
            </w:r>
          </w:p>
        </w:tc>
        <w:tc>
          <w:tcPr>
            <w:tcW w:type="dxa" w:w="2835"/>
            <w:shd w:val="clear" w:color="auto" w:fill="F5F5F5"/>
          </w:tcPr>
          <w:p>
            <w:r>
              <w:rPr>
                <w:sz w:val="18"/>
              </w:rPr>
              <w:t>Es una salida de RF-09, que ya está en el catálogo.</w:t>
            </w:r>
          </w:p>
        </w:tc>
        <w:tc>
          <w:tcPr>
            <w:tcW w:type="dxa" w:w="2244"/>
            <w:shd w:val="clear" w:color="auto" w:fill="F5F5F5"/>
          </w:tcPr>
          <w:p>
            <w:r>
              <w:rPr>
                <w:sz w:val="18"/>
              </w:rPr>
              <w:t>Se resuelve con RF-09.</w:t>
            </w:r>
          </w:p>
        </w:tc>
      </w:tr>
      <w:tr>
        <w:trPr>
          <w:cantSplit/>
        </w:trPr>
        <w:tc>
          <w:tcPr>
            <w:tcW w:type="dxa" w:w="2126"/>
          </w:tcPr>
          <w:p>
            <w:pPr>
              <w:keepNext/>
            </w:pPr>
            <w:r>
              <w:rPr>
                <w:sz w:val="18"/>
              </w:rPr>
              <w:t>Avisar al lector cuando vence su préstamo</w:t>
            </w:r>
          </w:p>
        </w:tc>
        <w:tc>
          <w:tcPr>
            <w:tcW w:type="dxa" w:w="1299"/>
          </w:tcPr>
          <w:p>
            <w:pPr>
              <w:keepNext/>
            </w:pPr>
            <w:r>
              <w:rPr>
                <w:sz w:val="18"/>
              </w:rPr>
              <w:t>Propuesta del equipo</w:t>
            </w:r>
          </w:p>
        </w:tc>
        <w:tc>
          <w:tcPr>
            <w:tcW w:type="dxa" w:w="1299"/>
          </w:tcPr>
          <w:p>
            <w:pPr>
              <w:keepNext/>
            </w:pPr>
            <w:r>
              <w:rPr>
                <w:sz w:val="18"/>
              </w:rPr>
              <w:t>Fuera del núcleo</w:t>
            </w:r>
          </w:p>
        </w:tc>
        <w:tc>
          <w:tcPr>
            <w:tcW w:type="dxa" w:w="2835"/>
          </w:tcPr>
          <w:p>
            <w:pPr>
              <w:keepNext/>
            </w:pPr>
            <w:r>
              <w:rPr>
                <w:sz w:val="18"/>
              </w:rPr>
              <w:t>Notificaciones externas (Work §7.2) y sin internet (RS-01).</w:t>
            </w:r>
          </w:p>
        </w:tc>
        <w:tc>
          <w:tcPr>
            <w:tcW w:type="dxa" w:w="2244"/>
          </w:tcPr>
          <w:p>
            <w:pPr>
              <w:keepNext/>
            </w:pPr>
            <w:r>
              <w:rPr>
                <w:sz w:val="18"/>
              </w:rPr>
              <w:t>Excluido; extensión posible.</w:t>
            </w:r>
          </w:p>
        </w:tc>
      </w:tr>
      <w:tr>
        <w:trPr>
          <w:cantSplit/>
        </w:trPr>
        <w:tc>
          <w:tcPr>
            <w:tcW w:type="dxa" w:w="2126"/>
            <w:shd w:val="clear" w:color="auto" w:fill="F5F5F5"/>
          </w:tcPr>
          <w:p>
            <w:r>
              <w:rPr>
                <w:sz w:val="18"/>
              </w:rPr>
              <w:t>Reservas en línea y códigos de barras</w:t>
            </w:r>
          </w:p>
        </w:tc>
        <w:tc>
          <w:tcPr>
            <w:tcW w:type="dxa" w:w="1299"/>
            <w:shd w:val="clear" w:color="auto" w:fill="F5F5F5"/>
          </w:tcPr>
          <w:p>
            <w:r>
              <w:rPr>
                <w:sz w:val="18"/>
              </w:rPr>
              <w:t>Capítulo 3, Tabla 3.6</w:t>
            </w:r>
          </w:p>
        </w:tc>
        <w:tc>
          <w:tcPr>
            <w:tcW w:type="dxa" w:w="1299"/>
            <w:shd w:val="clear" w:color="auto" w:fill="F5F5F5"/>
          </w:tcPr>
          <w:p>
            <w:r>
              <w:rPr>
                <w:sz w:val="18"/>
              </w:rPr>
              <w:t>Fuera del núcleo</w:t>
            </w:r>
          </w:p>
        </w:tc>
        <w:tc>
          <w:tcPr>
            <w:tcW w:type="dxa" w:w="2835"/>
            <w:shd w:val="clear" w:color="auto" w:fill="F5F5F5"/>
          </w:tcPr>
          <w:p>
            <w:r>
              <w:rPr>
                <w:sz w:val="18"/>
              </w:rPr>
              <w:t>Exclusiones acordadas en el alcance.</w:t>
            </w:r>
          </w:p>
        </w:tc>
        <w:tc>
          <w:tcPr>
            <w:tcW w:type="dxa" w:w="2244"/>
            <w:shd w:val="clear" w:color="auto" w:fill="F5F5F5"/>
          </w:tcPr>
          <w:p>
            <w:r>
              <w:rPr>
                <w:sz w:val="18"/>
              </w:rPr>
              <w:t>Excluido.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6.1: priorizar la renovación</w:t>
            </w:r>
          </w:p>
          <w:p>
            <w:pPr>
              <w:keepNext/>
              <w:jc w:val="both"/>
            </w:pPr>
            <w:r>
              <w:rPr>
                <w:sz w:val="20"/>
              </w:rPr>
              <w:t>Consigna: decidir la prioridad de la renovación pedida por Iván (E3-L4) y justificarla con las cuatro preguntas.</w:t>
            </w:r>
          </w:p>
        </w:tc>
      </w:tr>
      <w:tr>
        <w:trPr>
          <w:cantSplit/>
        </w:trPr>
        <w:tc>
          <w:tcPr>
            <w:tcW w:type="dxa" w:w="9803"/>
            <w:shd w:val="clear" w:color="auto" w:fill="E8F5E9"/>
          </w:tcPr>
          <w:p>
            <w:pPr>
              <w:keepNext/>
              <w:jc w:val="both"/>
            </w:pPr>
            <w:r>
              <w:rPr>
                <w:sz w:val="20"/>
              </w:rPr>
              <w:t>¿Sin esto funciona el circuito? Sí: el lector puede devolver y volver a pedir el libro. No es imprescindible.</w:t>
            </w:r>
          </w:p>
        </w:tc>
      </w:tr>
      <w:tr>
        <w:trPr>
          <w:cantSplit/>
        </w:trPr>
        <w:tc>
          <w:tcPr>
            <w:tcW w:type="dxa" w:w="9803"/>
            <w:shd w:val="clear" w:color="auto" w:fill="E8F5E9"/>
          </w:tcPr>
          <w:p>
            <w:pPr>
              <w:keepNext/>
              <w:jc w:val="both"/>
            </w:pPr>
            <w:r>
              <w:rPr>
                <w:sz w:val="20"/>
              </w:rPr>
              <w:t>¿Sin esto se viola una regla? No: ninguna regla acordada habla de renovaciones.</w:t>
            </w:r>
          </w:p>
        </w:tc>
      </w:tr>
      <w:tr>
        <w:trPr>
          <w:cantSplit/>
        </w:trPr>
        <w:tc>
          <w:tcPr>
            <w:tcW w:type="dxa" w:w="9803"/>
            <w:shd w:val="clear" w:color="auto" w:fill="E8F5E9"/>
          </w:tcPr>
          <w:p>
            <w:pPr>
              <w:keepNext/>
              <w:jc w:val="both"/>
            </w:pPr>
            <w:r>
              <w:rPr>
                <w:sz w:val="20"/>
              </w:rPr>
              <w:t>¿Cuánto valor aporta y a quién? Al lector le ahorra un viaje; a la bibliotecaria le agrega una operación. Valor medio.</w:t>
            </w:r>
          </w:p>
        </w:tc>
      </w:tr>
      <w:tr>
        <w:trPr>
          <w:cantSplit/>
        </w:trPr>
        <w:tc>
          <w:tcPr>
            <w:tcW w:type="dxa" w:w="9803"/>
            <w:shd w:val="clear" w:color="auto" w:fill="E8F5E9"/>
          </w:tcPr>
          <w:p>
            <w:pPr>
              <w:keepNext/>
              <w:jc w:val="both"/>
            </w:pPr>
            <w:r>
              <w:rPr>
                <w:sz w:val="20"/>
              </w:rPr>
              <w:t>¿Depende de algo? Sí: de una regla nueva (cuántas veces, por cuántos días, si se renueva un préstamo vencido), que tiene que aprobar la dirección (E5-L8), y de RF-02, que calcula el vencimiento.</w:t>
            </w:r>
          </w:p>
        </w:tc>
      </w:tr>
      <w:tr>
        <w:trPr>
          <w:cantSplit/>
        </w:trPr>
        <w:tc>
          <w:tcPr>
            <w:tcW w:type="dxa" w:w="9803"/>
            <w:shd w:val="clear" w:color="auto" w:fill="E8F5E9"/>
          </w:tcPr>
          <w:p>
            <w:pPr>
              <w:jc w:val="both"/>
            </w:pPr>
            <w:r>
              <w:rPr>
                <w:sz w:val="20"/>
              </w:rPr>
              <w:t>Decisión: deseable y postergada. Se registra la necesidad N-13 con su fuente y se le propone la regla a la dirección. Si se aprueba, entra por solicitud de cambio (6.4).</w:t>
            </w:r>
          </w:p>
        </w:tc>
      </w:tr>
    </w:tbl>
    <w:p>
      <w:pPr>
        <w:spacing w:after="40"/>
      </w:pPr>
    </w:p>
    <w:p>
      <w:pPr>
        <w:pStyle w:val="Heading2"/>
      </w:pPr>
      <w:r>
        <w:t>6.2 Trazabilidad entre necesidad, requisito, modelo y prueba</w:t>
      </w:r>
    </w:p>
    <w:p>
      <w:pPr>
        <w:spacing w:before="0" w:after="80"/>
        <w:jc w:val="both"/>
      </w:pPr>
      <w:r>
        <w:rPr>
          <w:b w:val="0"/>
          <w:i w:val="0"/>
          <w:sz w:val="21"/>
        </w:rPr>
        <w:t>Trazar es poder seguir el hilo de cada cosa del proyecto hacia atrás y hacia adelante. Hacia atrás, para saber por qué existe: este requisito está porque la bibliotecaria lo necesita (una necesidad) o porque una regla lo exige. Hacia adelante, para saber qué hay que construir y cómo se va a comprobar: el caso de uso que lo usa, su criterio de aceptación y la prueba que lo verifica.</w:t>
      </w:r>
    </w:p>
    <w:p>
      <w:pPr>
        <w:spacing w:before="0" w:after="80"/>
        <w:jc w:val="both"/>
      </w:pPr>
      <w:r>
        <w:rPr>
          <w:b w:val="0"/>
          <w:i w:val="0"/>
          <w:sz w:val="21"/>
        </w:rPr>
        <w:t>La matriz de trazabilidad pone ese hilo en una tabla: una fila por requisito y una columna por eslabón. Sirve para tres cosas. Encontrar omisiones: una fila con un hueco es algo que falta. Encontrar sobrantes: un requisito sin necesidad ni regla puede ser una idea del equipo. Y calcular el impacto de un cambio: si cambia un eslabón, la fila dice qué más hay que revisar (6.4).</w:t>
      </w:r>
    </w:p>
    <w:p>
      <w:pPr>
        <w:spacing w:before="0" w:after="80"/>
        <w:jc w:val="both"/>
      </w:pPr>
      <w:r>
        <w:rPr>
          <w:b w:val="0"/>
          <w:i w:val="0"/>
          <w:sz w:val="21"/>
        </w:rPr>
        <w:t>Las pruebas todavía no se diseñan: se identifican con un código (P-01, P-02…) y una descripción breve, y se desarrollan en los Capítulos 14 a 16. Identificarlas ahora asegura que ningún requisito llegue a la Unidad V sin una forma de comprobarlo.</w:t>
      </w:r>
    </w:p>
    <w:p>
      <w:pPr>
        <w:keepNext/>
        <w:spacing w:before="0" w:after="80"/>
        <w:jc w:val="both"/>
      </w:pPr>
      <w:r>
        <w:rPr>
          <w:b w:val="0"/>
          <w:i w:val="0"/>
          <w:sz w:val="21"/>
        </w:rPr>
        <w:t>La Figura 6.1 extiende la cadena de la Figura 4.2 con el eslabón del Capítulo 5: el flujo alternativo 5a de CU-01 es donde el sistema hace cumplir RN-01.</w:t>
      </w:r>
    </w:p>
    <w:p>
      <w:pPr>
        <w:keepNext/>
        <w:jc w:val="center"/>
      </w:pPr>
      <w:r>
        <w:drawing>
          <wp:inline xmlns:a="http://schemas.openxmlformats.org/drawingml/2006/main" xmlns:pic="http://schemas.openxmlformats.org/drawingml/2006/picture">
            <wp:extent cx="5580000" cy="1360702"/>
            <wp:docPr id="25" name="Picture 25"/>
            <wp:cNvGraphicFramePr>
              <a:graphicFrameLocks noChangeAspect="1"/>
            </wp:cNvGraphicFramePr>
            <a:graphic>
              <a:graphicData uri="http://schemas.openxmlformats.org/drawingml/2006/picture">
                <pic:pic>
                  <pic:nvPicPr>
                    <pic:cNvPr id="0" name="fig_6_1_cadena_extendida.png"/>
                    <pic:cNvPicPr/>
                  </pic:nvPicPr>
                  <pic:blipFill>
                    <a:blip r:embed="rId33"/>
                    <a:stretch>
                      <a:fillRect/>
                    </a:stretch>
                  </pic:blipFill>
                  <pic:spPr>
                    <a:xfrm>
                      <a:off x="0" y="0"/>
                      <a:ext cx="5580000" cy="1360702"/>
                    </a:xfrm>
                    <a:prstGeom prst="rect"/>
                  </pic:spPr>
                </pic:pic>
              </a:graphicData>
            </a:graphic>
          </wp:inline>
        </w:drawing>
      </w:r>
    </w:p>
    <w:p>
      <w:pPr>
        <w:jc w:val="center"/>
      </w:pPr>
      <w:r>
        <w:rPr>
          <w:i/>
          <w:color w:val="595959"/>
          <w:sz w:val="17"/>
        </w:rPr>
        <w:t>Figura 6.1 — Cadena de trazabilidad de RF-04, de la necesidad a la prueba, con su caso de uso.</w:t>
      </w:r>
    </w:p>
    <w:p>
      <w:pPr>
        <w:keepNext/>
        <w:spacing w:before="0" w:after="80"/>
        <w:jc w:val="both"/>
      </w:pPr>
      <w:r>
        <w:rPr>
          <w:b/>
          <w:i w:val="0"/>
          <w:color w:val="1B5E20"/>
          <w:sz w:val="20"/>
        </w:rPr>
        <w:t>Tabla 6.2 — Matriz de trazabilidad del catálogo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04"/>
        <w:gridCol w:w="1122"/>
        <w:gridCol w:w="886"/>
        <w:gridCol w:w="2480"/>
        <w:gridCol w:w="2894"/>
        <w:gridCol w:w="1417"/>
      </w:tblGrid>
      <w:tr>
        <w:trPr>
          <w:cantSplit/>
          <w:tblHeader/>
        </w:trPr>
        <w:tc>
          <w:tcPr>
            <w:tcW w:type="dxa" w:w="1004"/>
            <w:shd w:val="clear" w:color="auto" w:fill="2E7D32"/>
          </w:tcPr>
          <w:p>
            <w:pPr>
              <w:keepNext/>
            </w:pPr>
            <w:r>
              <w:rPr>
                <w:b/>
                <w:color w:val="FFFFFF"/>
                <w:sz w:val="17"/>
              </w:rPr>
              <w:t>Requisito</w:t>
            </w:r>
          </w:p>
        </w:tc>
        <w:tc>
          <w:tcPr>
            <w:tcW w:type="dxa" w:w="1122"/>
            <w:shd w:val="clear" w:color="auto" w:fill="2E7D32"/>
          </w:tcPr>
          <w:p>
            <w:pPr>
              <w:keepNext/>
            </w:pPr>
            <w:r>
              <w:rPr>
                <w:b/>
                <w:color w:val="FFFFFF"/>
                <w:sz w:val="17"/>
              </w:rPr>
              <w:t>Necesidad</w:t>
            </w:r>
          </w:p>
        </w:tc>
        <w:tc>
          <w:tcPr>
            <w:tcW w:type="dxa" w:w="886"/>
            <w:shd w:val="clear" w:color="auto" w:fill="2E7D32"/>
          </w:tcPr>
          <w:p>
            <w:pPr>
              <w:keepNext/>
            </w:pPr>
            <w:r>
              <w:rPr>
                <w:b/>
                <w:color w:val="FFFFFF"/>
                <w:sz w:val="17"/>
              </w:rPr>
              <w:t>Regla</w:t>
            </w:r>
          </w:p>
        </w:tc>
        <w:tc>
          <w:tcPr>
            <w:tcW w:type="dxa" w:w="2480"/>
            <w:shd w:val="clear" w:color="auto" w:fill="2E7D32"/>
          </w:tcPr>
          <w:p>
            <w:pPr>
              <w:keepNext/>
            </w:pPr>
            <w:r>
              <w:rPr>
                <w:b/>
                <w:color w:val="FFFFFF"/>
                <w:sz w:val="17"/>
              </w:rPr>
              <w:t>Caso de uso</w:t>
            </w:r>
          </w:p>
        </w:tc>
        <w:tc>
          <w:tcPr>
            <w:tcW w:type="dxa" w:w="2894"/>
            <w:shd w:val="clear" w:color="auto" w:fill="2E7D32"/>
          </w:tcPr>
          <w:p>
            <w:pPr>
              <w:keepNext/>
            </w:pPr>
            <w:r>
              <w:rPr>
                <w:b/>
                <w:color w:val="FFFFFF"/>
                <w:sz w:val="17"/>
              </w:rPr>
              <w:t>Criterio (dónde está)</w:t>
            </w:r>
          </w:p>
        </w:tc>
        <w:tc>
          <w:tcPr>
            <w:tcW w:type="dxa" w:w="1417"/>
            <w:shd w:val="clear" w:color="auto" w:fill="2E7D32"/>
          </w:tcPr>
          <w:p>
            <w:pPr>
              <w:keepNext/>
            </w:pPr>
            <w:r>
              <w:rPr>
                <w:b/>
                <w:color w:val="FFFFFF"/>
                <w:sz w:val="17"/>
              </w:rPr>
              <w:t>Prueba</w:t>
            </w:r>
          </w:p>
        </w:tc>
      </w:tr>
      <w:tr>
        <w:trPr>
          <w:cantSplit/>
        </w:trPr>
        <w:tc>
          <w:tcPr>
            <w:tcW w:type="dxa" w:w="1004"/>
          </w:tcPr>
          <w:p>
            <w:pPr>
              <w:keepNext/>
            </w:pPr>
            <w:r>
              <w:rPr>
                <w:sz w:val="17"/>
              </w:rPr>
              <w:t>RF-01</w:t>
            </w:r>
          </w:p>
        </w:tc>
        <w:tc>
          <w:tcPr>
            <w:tcW w:type="dxa" w:w="1122"/>
          </w:tcPr>
          <w:p>
            <w:pPr>
              <w:keepNext/>
            </w:pPr>
            <w:r>
              <w:rPr>
                <w:sz w:val="17"/>
              </w:rPr>
              <w:t>N-04</w:t>
            </w:r>
          </w:p>
        </w:tc>
        <w:tc>
          <w:tcPr>
            <w:tcW w:type="dxa" w:w="886"/>
          </w:tcPr>
          <w:p>
            <w:pPr>
              <w:keepNext/>
            </w:pPr>
            <w:r>
              <w:rPr>
                <w:sz w:val="17"/>
              </w:rPr>
              <w:t>—</w:t>
            </w:r>
          </w:p>
        </w:tc>
        <w:tc>
          <w:tcPr>
            <w:tcW w:type="dxa" w:w="2480"/>
          </w:tcPr>
          <w:p>
            <w:pPr>
              <w:keepNext/>
            </w:pPr>
            <w:r>
              <w:rPr>
                <w:sz w:val="17"/>
              </w:rPr>
              <w:t>CU-01, paso 6</w:t>
            </w:r>
          </w:p>
        </w:tc>
        <w:tc>
          <w:tcPr>
            <w:tcW w:type="dxa" w:w="2894"/>
          </w:tcPr>
          <w:p>
            <w:pPr>
              <w:keepNext/>
            </w:pPr>
            <w:r>
              <w:rPr>
                <w:sz w:val="17"/>
              </w:rPr>
              <w:t>a escribir por el equipo</w:t>
            </w:r>
          </w:p>
        </w:tc>
        <w:tc>
          <w:tcPr>
            <w:tcW w:type="dxa" w:w="1417"/>
          </w:tcPr>
          <w:p>
            <w:pPr>
              <w:keepNext/>
            </w:pPr>
            <w:r>
              <w:rPr>
                <w:sz w:val="17"/>
              </w:rPr>
              <w:t>P-01</w:t>
            </w:r>
          </w:p>
        </w:tc>
      </w:tr>
      <w:tr>
        <w:trPr>
          <w:cantSplit/>
        </w:trPr>
        <w:tc>
          <w:tcPr>
            <w:tcW w:type="dxa" w:w="1004"/>
            <w:shd w:val="clear" w:color="auto" w:fill="F5F5F5"/>
          </w:tcPr>
          <w:p>
            <w:pPr>
              <w:keepNext/>
            </w:pPr>
            <w:r>
              <w:rPr>
                <w:sz w:val="17"/>
              </w:rPr>
              <w:t>RF-02</w:t>
            </w:r>
          </w:p>
        </w:tc>
        <w:tc>
          <w:tcPr>
            <w:tcW w:type="dxa" w:w="1122"/>
            <w:shd w:val="clear" w:color="auto" w:fill="F5F5F5"/>
          </w:tcPr>
          <w:p>
            <w:pPr>
              <w:keepNext/>
            </w:pPr>
            <w:r>
              <w:rPr>
                <w:sz w:val="17"/>
              </w:rPr>
              <w:t>—</w:t>
            </w:r>
          </w:p>
        </w:tc>
        <w:tc>
          <w:tcPr>
            <w:tcW w:type="dxa" w:w="886"/>
            <w:shd w:val="clear" w:color="auto" w:fill="F5F5F5"/>
          </w:tcPr>
          <w:p>
            <w:pPr>
              <w:keepNext/>
            </w:pPr>
            <w:r>
              <w:rPr>
                <w:sz w:val="17"/>
              </w:rPr>
              <w:t>RN-03</w:t>
            </w:r>
          </w:p>
        </w:tc>
        <w:tc>
          <w:tcPr>
            <w:tcW w:type="dxa" w:w="2480"/>
            <w:shd w:val="clear" w:color="auto" w:fill="F5F5F5"/>
          </w:tcPr>
          <w:p>
            <w:pPr>
              <w:keepNext/>
            </w:pPr>
            <w:r>
              <w:rPr>
                <w:sz w:val="17"/>
              </w:rPr>
              <w:t>CU-01, pasos 6 y 7</w:t>
            </w:r>
          </w:p>
        </w:tc>
        <w:tc>
          <w:tcPr>
            <w:tcW w:type="dxa" w:w="2894"/>
            <w:shd w:val="clear" w:color="auto" w:fill="F5F5F5"/>
          </w:tcPr>
          <w:p>
            <w:pPr>
              <w:keepNext/>
            </w:pPr>
            <w:r>
              <w:rPr>
                <w:sz w:val="17"/>
              </w:rPr>
              <w:t>Tabla 4.5</w:t>
            </w:r>
          </w:p>
        </w:tc>
        <w:tc>
          <w:tcPr>
            <w:tcW w:type="dxa" w:w="1417"/>
            <w:shd w:val="clear" w:color="auto" w:fill="F5F5F5"/>
          </w:tcPr>
          <w:p>
            <w:pPr>
              <w:keepNext/>
            </w:pPr>
            <w:r>
              <w:rPr>
                <w:sz w:val="17"/>
              </w:rPr>
              <w:t>P-02</w:t>
            </w:r>
          </w:p>
        </w:tc>
      </w:tr>
      <w:tr>
        <w:trPr>
          <w:cantSplit/>
        </w:trPr>
        <w:tc>
          <w:tcPr>
            <w:tcW w:type="dxa" w:w="1004"/>
          </w:tcPr>
          <w:p>
            <w:r>
              <w:rPr>
                <w:sz w:val="17"/>
              </w:rPr>
              <w:t>RF-03</w:t>
            </w:r>
          </w:p>
        </w:tc>
        <w:tc>
          <w:tcPr>
            <w:tcW w:type="dxa" w:w="1122"/>
          </w:tcPr>
          <w:p>
            <w:r>
              <w:rPr>
                <w:sz w:val="17"/>
              </w:rPr>
              <w:t>N-05</w:t>
            </w:r>
          </w:p>
        </w:tc>
        <w:tc>
          <w:tcPr>
            <w:tcW w:type="dxa" w:w="886"/>
          </w:tcPr>
          <w:p>
            <w:r>
              <w:rPr>
                <w:sz w:val="17"/>
              </w:rPr>
              <w:t>RN-05</w:t>
            </w:r>
          </w:p>
        </w:tc>
        <w:tc>
          <w:tcPr>
            <w:tcW w:type="dxa" w:w="2480"/>
          </w:tcPr>
          <w:p>
            <w:r>
              <w:rPr>
                <w:sz w:val="17"/>
              </w:rPr>
              <w:t>CU-02, paso 4</w:t>
            </w:r>
          </w:p>
        </w:tc>
        <w:tc>
          <w:tcPr>
            <w:tcW w:type="dxa" w:w="2894"/>
          </w:tcPr>
          <w:p>
            <w:r>
              <w:rPr>
                <w:sz w:val="17"/>
              </w:rPr>
              <w:t>a escribir por el equipo</w:t>
            </w:r>
          </w:p>
        </w:tc>
        <w:tc>
          <w:tcPr>
            <w:tcW w:type="dxa" w:w="1417"/>
          </w:tcPr>
          <w:p>
            <w:r>
              <w:rPr>
                <w:sz w:val="17"/>
              </w:rPr>
              <w:t>P-03</w:t>
            </w:r>
          </w:p>
        </w:tc>
      </w:tr>
      <w:tr>
        <w:trPr>
          <w:cantSplit/>
        </w:trPr>
        <w:tc>
          <w:tcPr>
            <w:tcW w:type="dxa" w:w="1004"/>
            <w:shd w:val="clear" w:color="auto" w:fill="F5F5F5"/>
          </w:tcPr>
          <w:p>
            <w:r>
              <w:rPr>
                <w:sz w:val="17"/>
              </w:rPr>
              <w:t>RF-04</w:t>
            </w:r>
          </w:p>
        </w:tc>
        <w:tc>
          <w:tcPr>
            <w:tcW w:type="dxa" w:w="1122"/>
            <w:shd w:val="clear" w:color="auto" w:fill="F5F5F5"/>
          </w:tcPr>
          <w:p>
            <w:r>
              <w:rPr>
                <w:sz w:val="17"/>
              </w:rPr>
              <w:t>N-02</w:t>
            </w:r>
          </w:p>
        </w:tc>
        <w:tc>
          <w:tcPr>
            <w:tcW w:type="dxa" w:w="886"/>
            <w:shd w:val="clear" w:color="auto" w:fill="F5F5F5"/>
          </w:tcPr>
          <w:p>
            <w:r>
              <w:rPr>
                <w:sz w:val="17"/>
              </w:rPr>
              <w:t>RN-01</w:t>
            </w:r>
          </w:p>
        </w:tc>
        <w:tc>
          <w:tcPr>
            <w:tcW w:type="dxa" w:w="2480"/>
            <w:shd w:val="clear" w:color="auto" w:fill="F5F5F5"/>
          </w:tcPr>
          <w:p>
            <w:r>
              <w:rPr>
                <w:sz w:val="17"/>
              </w:rPr>
              <w:t>CU-01, flujo 5a</w:t>
            </w:r>
          </w:p>
        </w:tc>
        <w:tc>
          <w:tcPr>
            <w:tcW w:type="dxa" w:w="2894"/>
            <w:shd w:val="clear" w:color="auto" w:fill="F5F5F5"/>
          </w:tcPr>
          <w:p>
            <w:r>
              <w:rPr>
                <w:sz w:val="17"/>
              </w:rPr>
              <w:t>Ejemplo resuelto 4.3 (CA-04)</w:t>
            </w:r>
          </w:p>
        </w:tc>
        <w:tc>
          <w:tcPr>
            <w:tcW w:type="dxa" w:w="1417"/>
            <w:shd w:val="clear" w:color="auto" w:fill="F5F5F5"/>
          </w:tcPr>
          <w:p>
            <w:r>
              <w:rPr>
                <w:sz w:val="17"/>
              </w:rPr>
              <w:t>P-07</w:t>
            </w:r>
          </w:p>
        </w:tc>
      </w:tr>
      <w:tr>
        <w:trPr>
          <w:cantSplit/>
        </w:trPr>
        <w:tc>
          <w:tcPr>
            <w:tcW w:type="dxa" w:w="1004"/>
          </w:tcPr>
          <w:p>
            <w:r>
              <w:rPr>
                <w:sz w:val="17"/>
              </w:rPr>
              <w:t>RF-05</w:t>
            </w:r>
          </w:p>
        </w:tc>
        <w:tc>
          <w:tcPr>
            <w:tcW w:type="dxa" w:w="1122"/>
          </w:tcPr>
          <w:p>
            <w:r>
              <w:rPr>
                <w:sz w:val="17"/>
              </w:rPr>
              <w:t>—</w:t>
            </w:r>
          </w:p>
        </w:tc>
        <w:tc>
          <w:tcPr>
            <w:tcW w:type="dxa" w:w="886"/>
          </w:tcPr>
          <w:p>
            <w:r>
              <w:rPr>
                <w:sz w:val="17"/>
              </w:rPr>
              <w:t>RN-02</w:t>
            </w:r>
          </w:p>
        </w:tc>
        <w:tc>
          <w:tcPr>
            <w:tcW w:type="dxa" w:w="2480"/>
          </w:tcPr>
          <w:p>
            <w:r>
              <w:rPr>
                <w:sz w:val="17"/>
              </w:rPr>
              <w:t>CU-01, flujo 4b</w:t>
            </w:r>
          </w:p>
        </w:tc>
        <w:tc>
          <w:tcPr>
            <w:tcW w:type="dxa" w:w="2894"/>
          </w:tcPr>
          <w:p>
            <w:r>
              <w:rPr>
                <w:sz w:val="17"/>
              </w:rPr>
              <w:t>Encuentro 8, Actividad 2</w:t>
            </w:r>
          </w:p>
        </w:tc>
        <w:tc>
          <w:tcPr>
            <w:tcW w:type="dxa" w:w="1417"/>
          </w:tcPr>
          <w:p>
            <w:r>
              <w:rPr>
                <w:sz w:val="17"/>
              </w:rPr>
              <w:t>P-06</w:t>
            </w:r>
          </w:p>
        </w:tc>
      </w:tr>
      <w:tr>
        <w:trPr>
          <w:cantSplit/>
        </w:trPr>
        <w:tc>
          <w:tcPr>
            <w:tcW w:type="dxa" w:w="1004"/>
            <w:shd w:val="clear" w:color="auto" w:fill="F5F5F5"/>
          </w:tcPr>
          <w:p>
            <w:r>
              <w:rPr>
                <w:sz w:val="17"/>
              </w:rPr>
              <w:t>RF-06</w:t>
            </w:r>
          </w:p>
        </w:tc>
        <w:tc>
          <w:tcPr>
            <w:tcW w:type="dxa" w:w="1122"/>
            <w:shd w:val="clear" w:color="auto" w:fill="F5F5F5"/>
          </w:tcPr>
          <w:p>
            <w:r>
              <w:rPr>
                <w:sz w:val="17"/>
              </w:rPr>
              <w:t>N-09</w:t>
            </w:r>
          </w:p>
        </w:tc>
        <w:tc>
          <w:tcPr>
            <w:tcW w:type="dxa" w:w="886"/>
            <w:shd w:val="clear" w:color="auto" w:fill="F5F5F5"/>
          </w:tcPr>
          <w:p>
            <w:r>
              <w:rPr>
                <w:sz w:val="17"/>
              </w:rPr>
              <w:t>RN-04</w:t>
            </w:r>
          </w:p>
        </w:tc>
        <w:tc>
          <w:tcPr>
            <w:tcW w:type="dxa" w:w="2480"/>
            <w:shd w:val="clear" w:color="auto" w:fill="F5F5F5"/>
          </w:tcPr>
          <w:p>
            <w:r>
              <w:rPr>
                <w:sz w:val="17"/>
              </w:rPr>
              <w:t>CU-01, flujo 4a</w:t>
            </w:r>
          </w:p>
        </w:tc>
        <w:tc>
          <w:tcPr>
            <w:tcW w:type="dxa" w:w="2894"/>
            <w:shd w:val="clear" w:color="auto" w:fill="F5F5F5"/>
          </w:tcPr>
          <w:p>
            <w:r>
              <w:rPr>
                <w:sz w:val="17"/>
              </w:rPr>
              <w:t>Encuentro 8, Actividad 2</w:t>
            </w:r>
          </w:p>
        </w:tc>
        <w:tc>
          <w:tcPr>
            <w:tcW w:type="dxa" w:w="1417"/>
            <w:shd w:val="clear" w:color="auto" w:fill="F5F5F5"/>
          </w:tcPr>
          <w:p>
            <w:r>
              <w:rPr>
                <w:sz w:val="17"/>
              </w:rPr>
              <w:t>P-05</w:t>
            </w:r>
          </w:p>
        </w:tc>
      </w:tr>
      <w:tr>
        <w:trPr>
          <w:cantSplit/>
        </w:trPr>
        <w:tc>
          <w:tcPr>
            <w:tcW w:type="dxa" w:w="1004"/>
          </w:tcPr>
          <w:p>
            <w:r>
              <w:rPr>
                <w:sz w:val="17"/>
              </w:rPr>
              <w:t>RF-07</w:t>
            </w:r>
          </w:p>
        </w:tc>
        <w:tc>
          <w:tcPr>
            <w:tcW w:type="dxa" w:w="1122"/>
          </w:tcPr>
          <w:p>
            <w:r>
              <w:rPr>
                <w:sz w:val="17"/>
              </w:rPr>
              <w:t>N-03</w:t>
            </w:r>
          </w:p>
        </w:tc>
        <w:tc>
          <w:tcPr>
            <w:tcW w:type="dxa" w:w="886"/>
          </w:tcPr>
          <w:p>
            <w:r>
              <w:rPr>
                <w:sz w:val="17"/>
              </w:rPr>
              <w:t>—</w:t>
            </w:r>
          </w:p>
        </w:tc>
        <w:tc>
          <w:tcPr>
            <w:tcW w:type="dxa" w:w="2480"/>
          </w:tcPr>
          <w:p>
            <w:r>
              <w:rPr>
                <w:sz w:val="17"/>
              </w:rPr>
              <w:t>CU-03, paso 4</w:t>
            </w:r>
          </w:p>
        </w:tc>
        <w:tc>
          <w:tcPr>
            <w:tcW w:type="dxa" w:w="2894"/>
          </w:tcPr>
          <w:p>
            <w:r>
              <w:rPr>
                <w:sz w:val="17"/>
              </w:rPr>
              <w:t>Tabla 4.5</w:t>
            </w:r>
          </w:p>
        </w:tc>
        <w:tc>
          <w:tcPr>
            <w:tcW w:type="dxa" w:w="1417"/>
          </w:tcPr>
          <w:p>
            <w:r>
              <w:rPr>
                <w:sz w:val="17"/>
              </w:rPr>
              <w:t>P-08</w:t>
            </w:r>
          </w:p>
        </w:tc>
      </w:tr>
      <w:tr>
        <w:trPr>
          <w:cantSplit/>
        </w:trPr>
        <w:tc>
          <w:tcPr>
            <w:tcW w:type="dxa" w:w="1004"/>
            <w:shd w:val="clear" w:color="auto" w:fill="F5F5F5"/>
          </w:tcPr>
          <w:p>
            <w:r>
              <w:rPr>
                <w:sz w:val="17"/>
              </w:rPr>
              <w:t>RF-08</w:t>
            </w:r>
          </w:p>
        </w:tc>
        <w:tc>
          <w:tcPr>
            <w:tcW w:type="dxa" w:w="1122"/>
            <w:shd w:val="clear" w:color="auto" w:fill="F5F5F5"/>
          </w:tcPr>
          <w:p>
            <w:r>
              <w:rPr>
                <w:sz w:val="17"/>
              </w:rPr>
              <w:t>N-01</w:t>
            </w:r>
          </w:p>
        </w:tc>
        <w:tc>
          <w:tcPr>
            <w:tcW w:type="dxa" w:w="886"/>
            <w:shd w:val="clear" w:color="auto" w:fill="F5F5F5"/>
          </w:tcPr>
          <w:p>
            <w:r>
              <w:rPr>
                <w:sz w:val="17"/>
              </w:rPr>
              <w:t>—</w:t>
            </w:r>
          </w:p>
        </w:tc>
        <w:tc>
          <w:tcPr>
            <w:tcW w:type="dxa" w:w="2480"/>
            <w:shd w:val="clear" w:color="auto" w:fill="F5F5F5"/>
          </w:tcPr>
          <w:p>
            <w:r>
              <w:rPr>
                <w:sz w:val="17"/>
              </w:rPr>
              <w:t>CU-02, paso 2</w:t>
            </w:r>
          </w:p>
        </w:tc>
        <w:tc>
          <w:tcPr>
            <w:tcW w:type="dxa" w:w="2894"/>
            <w:shd w:val="clear" w:color="auto" w:fill="F5F5F5"/>
          </w:tcPr>
          <w:p>
            <w:r>
              <w:rPr>
                <w:sz w:val="17"/>
              </w:rPr>
              <w:t>a escribir por el equipo</w:t>
            </w:r>
          </w:p>
        </w:tc>
        <w:tc>
          <w:tcPr>
            <w:tcW w:type="dxa" w:w="1417"/>
            <w:shd w:val="clear" w:color="auto" w:fill="F5F5F5"/>
          </w:tcPr>
          <w:p>
            <w:r>
              <w:rPr>
                <w:sz w:val="17"/>
              </w:rPr>
              <w:t>P-04</w:t>
            </w:r>
          </w:p>
        </w:tc>
      </w:tr>
      <w:tr>
        <w:trPr>
          <w:cantSplit/>
        </w:trPr>
        <w:tc>
          <w:tcPr>
            <w:tcW w:type="dxa" w:w="1004"/>
          </w:tcPr>
          <w:p>
            <w:r>
              <w:rPr>
                <w:sz w:val="17"/>
              </w:rPr>
              <w:t>RF-09</w:t>
            </w:r>
          </w:p>
        </w:tc>
        <w:tc>
          <w:tcPr>
            <w:tcW w:type="dxa" w:w="1122"/>
          </w:tcPr>
          <w:p>
            <w:r>
              <w:rPr>
                <w:sz w:val="17"/>
              </w:rPr>
              <w:t>N-06</w:t>
            </w:r>
          </w:p>
        </w:tc>
        <w:tc>
          <w:tcPr>
            <w:tcW w:type="dxa" w:w="886"/>
          </w:tcPr>
          <w:p>
            <w:r>
              <w:rPr>
                <w:sz w:val="17"/>
              </w:rPr>
              <w:t>—</w:t>
            </w:r>
          </w:p>
        </w:tc>
        <w:tc>
          <w:tcPr>
            <w:tcW w:type="dxa" w:w="2480"/>
          </w:tcPr>
          <w:p>
            <w:r>
              <w:rPr>
                <w:sz w:val="17"/>
              </w:rPr>
              <w:t>CU-04 (sin desarrollar)</w:t>
            </w:r>
          </w:p>
        </w:tc>
        <w:tc>
          <w:tcPr>
            <w:tcW w:type="dxa" w:w="2894"/>
          </w:tcPr>
          <w:p>
            <w:r>
              <w:rPr>
                <w:sz w:val="17"/>
              </w:rPr>
              <w:t>Tabla 4.5</w:t>
            </w:r>
          </w:p>
        </w:tc>
        <w:tc>
          <w:tcPr>
            <w:tcW w:type="dxa" w:w="1417"/>
          </w:tcPr>
          <w:p>
            <w:r>
              <w:rPr>
                <w:sz w:val="17"/>
              </w:rPr>
              <w:t>P-09</w:t>
            </w:r>
          </w:p>
        </w:tc>
      </w:tr>
      <w:tr>
        <w:trPr>
          <w:cantSplit/>
        </w:trPr>
        <w:tc>
          <w:tcPr>
            <w:tcW w:type="dxa" w:w="1004"/>
            <w:shd w:val="clear" w:color="auto" w:fill="F5F5F5"/>
          </w:tcPr>
          <w:p>
            <w:r>
              <w:rPr>
                <w:sz w:val="17"/>
              </w:rPr>
              <w:t>RF-10</w:t>
            </w:r>
          </w:p>
        </w:tc>
        <w:tc>
          <w:tcPr>
            <w:tcW w:type="dxa" w:w="1122"/>
            <w:shd w:val="clear" w:color="auto" w:fill="F5F5F5"/>
          </w:tcPr>
          <w:p>
            <w:r>
              <w:rPr>
                <w:sz w:val="17"/>
              </w:rPr>
              <w:t>N-09</w:t>
            </w:r>
          </w:p>
        </w:tc>
        <w:tc>
          <w:tcPr>
            <w:tcW w:type="dxa" w:w="886"/>
            <w:shd w:val="clear" w:color="auto" w:fill="F5F5F5"/>
          </w:tcPr>
          <w:p>
            <w:r>
              <w:rPr>
                <w:sz w:val="17"/>
              </w:rPr>
              <w:t>RN-06</w:t>
            </w:r>
          </w:p>
        </w:tc>
        <w:tc>
          <w:tcPr>
            <w:tcW w:type="dxa" w:w="2480"/>
            <w:shd w:val="clear" w:color="auto" w:fill="F5F5F5"/>
          </w:tcPr>
          <w:p>
            <w:r>
              <w:rPr>
                <w:sz w:val="17"/>
              </w:rPr>
              <w:t>CU-05 (sin desarrollar)</w:t>
            </w:r>
          </w:p>
        </w:tc>
        <w:tc>
          <w:tcPr>
            <w:tcW w:type="dxa" w:w="2894"/>
            <w:shd w:val="clear" w:color="auto" w:fill="F5F5F5"/>
          </w:tcPr>
          <w:p>
            <w:r>
              <w:rPr>
                <w:sz w:val="17"/>
              </w:rPr>
              <w:t>a escribir por el equipo</w:t>
            </w:r>
          </w:p>
        </w:tc>
        <w:tc>
          <w:tcPr>
            <w:tcW w:type="dxa" w:w="1417"/>
            <w:shd w:val="clear" w:color="auto" w:fill="F5F5F5"/>
          </w:tcPr>
          <w:p>
            <w:r>
              <w:rPr>
                <w:sz w:val="17"/>
              </w:rPr>
              <w:t>P-10</w:t>
            </w:r>
          </w:p>
        </w:tc>
      </w:tr>
      <w:tr>
        <w:trPr>
          <w:cantSplit/>
        </w:trPr>
        <w:tc>
          <w:tcPr>
            <w:tcW w:type="dxa" w:w="1004"/>
          </w:tcPr>
          <w:p>
            <w:r>
              <w:rPr>
                <w:sz w:val="17"/>
              </w:rPr>
              <w:t>RNF-01</w:t>
            </w:r>
          </w:p>
        </w:tc>
        <w:tc>
          <w:tcPr>
            <w:tcW w:type="dxa" w:w="1122"/>
          </w:tcPr>
          <w:p>
            <w:r>
              <w:rPr>
                <w:sz w:val="17"/>
              </w:rPr>
              <w:t>N-11</w:t>
            </w:r>
          </w:p>
        </w:tc>
        <w:tc>
          <w:tcPr>
            <w:tcW w:type="dxa" w:w="886"/>
          </w:tcPr>
          <w:p>
            <w:r>
              <w:rPr>
                <w:sz w:val="17"/>
              </w:rPr>
              <w:t>—</w:t>
            </w:r>
          </w:p>
        </w:tc>
        <w:tc>
          <w:tcPr>
            <w:tcW w:type="dxa" w:w="2480"/>
          </w:tcPr>
          <w:p>
            <w:r>
              <w:rPr>
                <w:sz w:val="17"/>
              </w:rPr>
              <w:t>CU-01 y CU-02 (todo el escenario)</w:t>
            </w:r>
          </w:p>
        </w:tc>
        <w:tc>
          <w:tcPr>
            <w:tcW w:type="dxa" w:w="2894"/>
          </w:tcPr>
          <w:p>
            <w:r>
              <w:rPr>
                <w:sz w:val="17"/>
              </w:rPr>
              <w:t>Ejemplo resuelto 4.4, paso 4</w:t>
            </w:r>
          </w:p>
        </w:tc>
        <w:tc>
          <w:tcPr>
            <w:tcW w:type="dxa" w:w="1417"/>
          </w:tcPr>
          <w:p>
            <w:r>
              <w:rPr>
                <w:sz w:val="17"/>
              </w:rPr>
              <w:t>P-14</w:t>
            </w:r>
          </w:p>
        </w:tc>
      </w:tr>
      <w:tr>
        <w:trPr>
          <w:cantSplit/>
        </w:trPr>
        <w:tc>
          <w:tcPr>
            <w:tcW w:type="dxa" w:w="1004"/>
            <w:shd w:val="clear" w:color="auto" w:fill="F5F5F5"/>
          </w:tcPr>
          <w:p>
            <w:r>
              <w:rPr>
                <w:sz w:val="17"/>
              </w:rPr>
              <w:t>RNF-02</w:t>
            </w:r>
          </w:p>
        </w:tc>
        <w:tc>
          <w:tcPr>
            <w:tcW w:type="dxa" w:w="1122"/>
            <w:shd w:val="clear" w:color="auto" w:fill="F5F5F5"/>
          </w:tcPr>
          <w:p>
            <w:r>
              <w:rPr>
                <w:sz w:val="17"/>
              </w:rPr>
              <w:t>N-08</w:t>
            </w:r>
          </w:p>
        </w:tc>
        <w:tc>
          <w:tcPr>
            <w:tcW w:type="dxa" w:w="886"/>
            <w:shd w:val="clear" w:color="auto" w:fill="F5F5F5"/>
          </w:tcPr>
          <w:p>
            <w:r>
              <w:rPr>
                <w:sz w:val="17"/>
              </w:rPr>
              <w:t>—</w:t>
            </w:r>
          </w:p>
        </w:tc>
        <w:tc>
          <w:tcPr>
            <w:tcW w:type="dxa" w:w="2480"/>
            <w:shd w:val="clear" w:color="auto" w:fill="F5F5F5"/>
          </w:tcPr>
          <w:p>
            <w:r>
              <w:rPr>
                <w:sz w:val="17"/>
              </w:rPr>
              <w:t>CU-01 y CU-02, precondición</w:t>
            </w:r>
          </w:p>
        </w:tc>
        <w:tc>
          <w:tcPr>
            <w:tcW w:type="dxa" w:w="2894"/>
            <w:shd w:val="clear" w:color="auto" w:fill="F5F5F5"/>
          </w:tcPr>
          <w:p>
            <w:r>
              <w:rPr>
                <w:sz w:val="17"/>
              </w:rPr>
              <w:t>a escribir por el equipo</w:t>
            </w:r>
          </w:p>
        </w:tc>
        <w:tc>
          <w:tcPr>
            <w:tcW w:type="dxa" w:w="1417"/>
            <w:shd w:val="clear" w:color="auto" w:fill="F5F5F5"/>
          </w:tcPr>
          <w:p>
            <w:r>
              <w:rPr>
                <w:sz w:val="17"/>
              </w:rPr>
              <w:t>P-11</w:t>
            </w:r>
          </w:p>
        </w:tc>
      </w:tr>
      <w:tr>
        <w:trPr>
          <w:cantSplit/>
        </w:trPr>
        <w:tc>
          <w:tcPr>
            <w:tcW w:type="dxa" w:w="1004"/>
          </w:tcPr>
          <w:p>
            <w:r>
              <w:rPr>
                <w:sz w:val="17"/>
              </w:rPr>
              <w:t>RNF-03</w:t>
            </w:r>
          </w:p>
        </w:tc>
        <w:tc>
          <w:tcPr>
            <w:tcW w:type="dxa" w:w="1122"/>
          </w:tcPr>
          <w:p>
            <w:r>
              <w:rPr>
                <w:sz w:val="17"/>
              </w:rPr>
              <w:t>N-07</w:t>
            </w:r>
          </w:p>
        </w:tc>
        <w:tc>
          <w:tcPr>
            <w:tcW w:type="dxa" w:w="886"/>
          </w:tcPr>
          <w:p>
            <w:r>
              <w:rPr>
                <w:sz w:val="17"/>
              </w:rPr>
              <w:t>—</w:t>
            </w:r>
          </w:p>
        </w:tc>
        <w:tc>
          <w:tcPr>
            <w:tcW w:type="dxa" w:w="2480"/>
          </w:tcPr>
          <w:p>
            <w:r>
              <w:rPr>
                <w:sz w:val="17"/>
              </w:rPr>
              <w:t>CU-03, paso 4 y flujo 4a</w:t>
            </w:r>
          </w:p>
        </w:tc>
        <w:tc>
          <w:tcPr>
            <w:tcW w:type="dxa" w:w="2894"/>
          </w:tcPr>
          <w:p>
            <w:r>
              <w:rPr>
                <w:sz w:val="17"/>
              </w:rPr>
              <w:t>Encuentro 8, Actividad 5 (Desafío)</w:t>
            </w:r>
          </w:p>
        </w:tc>
        <w:tc>
          <w:tcPr>
            <w:tcW w:type="dxa" w:w="1417"/>
          </w:tcPr>
          <w:p>
            <w:r>
              <w:rPr>
                <w:sz w:val="17"/>
              </w:rPr>
              <w:t>P-12</w:t>
            </w:r>
          </w:p>
        </w:tc>
      </w:tr>
      <w:tr>
        <w:trPr>
          <w:cantSplit/>
        </w:trPr>
        <w:tc>
          <w:tcPr>
            <w:tcW w:type="dxa" w:w="1004"/>
            <w:shd w:val="clear" w:color="auto" w:fill="F5F5F5"/>
          </w:tcPr>
          <w:p>
            <w:pPr>
              <w:keepNext/>
            </w:pPr>
            <w:r>
              <w:rPr>
                <w:sz w:val="17"/>
              </w:rPr>
              <w:t>RS-01</w:t>
            </w:r>
          </w:p>
        </w:tc>
        <w:tc>
          <w:tcPr>
            <w:tcW w:type="dxa" w:w="1122"/>
            <w:shd w:val="clear" w:color="auto" w:fill="F5F5F5"/>
          </w:tcPr>
          <w:p>
            <w:pPr>
              <w:keepNext/>
            </w:pPr>
            <w:r>
              <w:rPr>
                <w:sz w:val="17"/>
              </w:rPr>
              <w:t>N-10</w:t>
            </w:r>
          </w:p>
        </w:tc>
        <w:tc>
          <w:tcPr>
            <w:tcW w:type="dxa" w:w="886"/>
            <w:shd w:val="clear" w:color="auto" w:fill="F5F5F5"/>
          </w:tcPr>
          <w:p>
            <w:pPr>
              <w:keepNext/>
            </w:pPr>
            <w:r>
              <w:rPr>
                <w:sz w:val="17"/>
              </w:rPr>
              <w:t>—</w:t>
            </w:r>
          </w:p>
        </w:tc>
        <w:tc>
          <w:tcPr>
            <w:tcW w:type="dxa" w:w="2480"/>
            <w:shd w:val="clear" w:color="auto" w:fill="F5F5F5"/>
          </w:tcPr>
          <w:p>
            <w:pPr>
              <w:keepNext/>
            </w:pPr>
            <w:r>
              <w:rPr>
                <w:sz w:val="17"/>
              </w:rPr>
              <w:t>Todos (entorno)</w:t>
            </w:r>
          </w:p>
        </w:tc>
        <w:tc>
          <w:tcPr>
            <w:tcW w:type="dxa" w:w="2894"/>
            <w:shd w:val="clear" w:color="auto" w:fill="F5F5F5"/>
          </w:tcPr>
          <w:p>
            <w:pPr>
              <w:keepNext/>
            </w:pPr>
            <w:r>
              <w:rPr>
                <w:sz w:val="17"/>
              </w:rPr>
              <w:t>Tabla 4.5</w:t>
            </w:r>
          </w:p>
        </w:tc>
        <w:tc>
          <w:tcPr>
            <w:tcW w:type="dxa" w:w="1417"/>
            <w:shd w:val="clear" w:color="auto" w:fill="F5F5F5"/>
          </w:tcPr>
          <w:p>
            <w:pPr>
              <w:keepNext/>
            </w:pPr>
            <w:r>
              <w:rPr>
                <w:sz w:val="17"/>
              </w:rPr>
              <w:t>P-13</w:t>
            </w:r>
          </w:p>
        </w:tc>
      </w:tr>
      <w:tr>
        <w:trPr>
          <w:cantSplit/>
        </w:trPr>
        <w:tc>
          <w:tcPr>
            <w:tcW w:type="dxa" w:w="1004"/>
          </w:tcPr>
          <w:p>
            <w:r>
              <w:rPr>
                <w:sz w:val="17"/>
              </w:rPr>
              <w:t>RS-02</w:t>
            </w:r>
          </w:p>
        </w:tc>
        <w:tc>
          <w:tcPr>
            <w:tcW w:type="dxa" w:w="1122"/>
          </w:tcPr>
          <w:p>
            <w:r>
              <w:rPr>
                <w:sz w:val="17"/>
              </w:rPr>
              <w:t>N-10</w:t>
            </w:r>
          </w:p>
        </w:tc>
        <w:tc>
          <w:tcPr>
            <w:tcW w:type="dxa" w:w="886"/>
          </w:tcPr>
          <w:p>
            <w:r>
              <w:rPr>
                <w:sz w:val="17"/>
              </w:rPr>
              <w:t>—</w:t>
            </w:r>
          </w:p>
        </w:tc>
        <w:tc>
          <w:tcPr>
            <w:tcW w:type="dxa" w:w="2480"/>
          </w:tcPr>
          <w:p>
            <w:r>
              <w:rPr>
                <w:sz w:val="17"/>
              </w:rPr>
              <w:t>Todos (entorno)</w:t>
            </w:r>
          </w:p>
        </w:tc>
        <w:tc>
          <w:tcPr>
            <w:tcW w:type="dxa" w:w="2894"/>
          </w:tcPr>
          <w:p>
            <w:r>
              <w:rPr>
                <w:sz w:val="17"/>
              </w:rPr>
              <w:t>a escribir por el equipo</w:t>
            </w:r>
          </w:p>
        </w:tc>
        <w:tc>
          <w:tcPr>
            <w:tcW w:type="dxa" w:w="1417"/>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6.2: leer la matriz para encontrar lo que falta</w:t>
            </w:r>
          </w:p>
          <w:p>
            <w:pPr>
              <w:keepNext/>
              <w:jc w:val="both"/>
            </w:pPr>
            <w:r>
              <w:rPr>
                <w:sz w:val="20"/>
              </w:rPr>
              <w:t>Consigna: revisar la Tabla 6.2 y anotar las omisiones y lo que hay que hacer con cada una.</w:t>
            </w:r>
          </w:p>
        </w:tc>
      </w:tr>
      <w:tr>
        <w:trPr>
          <w:cantSplit/>
        </w:trPr>
        <w:tc>
          <w:tcPr>
            <w:tcW w:type="dxa" w:w="9803"/>
            <w:shd w:val="clear" w:color="auto" w:fill="E8F5E9"/>
          </w:tcPr>
          <w:p>
            <w:pPr>
              <w:keepNext/>
              <w:jc w:val="both"/>
            </w:pPr>
            <w:r>
              <w:rPr>
                <w:sz w:val="20"/>
              </w:rPr>
              <w:t>Seis requisitos tienen el criterio «a escribir por el equipo»: RF-01, RF-03, RF-08, RF-10, RNF-02 y RS-02. El de RNF-03 está en el Desafío del Encuentro 8, que es optativo. El equipo completa los que falten antes del H2.</w:t>
            </w:r>
          </w:p>
        </w:tc>
      </w:tr>
      <w:tr>
        <w:trPr>
          <w:cantSplit/>
        </w:trPr>
        <w:tc>
          <w:tcPr>
            <w:tcW w:type="dxa" w:w="9803"/>
            <w:shd w:val="clear" w:color="auto" w:fill="E8F5E9"/>
          </w:tcPr>
          <w:p>
            <w:pPr>
              <w:keepNext/>
              <w:jc w:val="both"/>
            </w:pPr>
            <w:r>
              <w:rPr>
                <w:sz w:val="20"/>
              </w:rPr>
              <w:t>RF-09 y RF-10 apuntan a casos de uso sin desarrollar (CU-04 y CU-05). La Actividad 2 del Encuentro 10 ya desarrolló CU-05; falta CU-04.</w:t>
            </w:r>
          </w:p>
        </w:tc>
      </w:tr>
      <w:tr>
        <w:trPr>
          <w:cantSplit/>
        </w:trPr>
        <w:tc>
          <w:tcPr>
            <w:tcW w:type="dxa" w:w="9803"/>
            <w:shd w:val="clear" w:color="auto" w:fill="E8F5E9"/>
          </w:tcPr>
          <w:p>
            <w:pPr>
              <w:keepNext/>
              <w:jc w:val="both"/>
            </w:pPr>
            <w:r>
              <w:rPr>
                <w:sz w:val="20"/>
              </w:rPr>
              <w:t>RF-02 y RF-05 no tienen necesidad: salen de reglas (RN-03 y RN-02). No es un error. La matriz muestra que, si la regla cambia, estos requisitos se revisan aunque nadie los haya pedido.</w:t>
            </w:r>
          </w:p>
        </w:tc>
      </w:tr>
      <w:tr>
        <w:trPr>
          <w:cantSplit/>
        </w:trPr>
        <w:tc>
          <w:tcPr>
            <w:tcW w:type="dxa" w:w="9803"/>
            <w:shd w:val="clear" w:color="auto" w:fill="E8F5E9"/>
          </w:tcPr>
          <w:p>
            <w:pPr>
              <w:jc w:val="both"/>
            </w:pPr>
            <w:r>
              <w:rPr>
                <w:sz w:val="20"/>
              </w:rPr>
              <w:t>Ningún requisito queda sin prueba prevista: P-01 a P-15 cubren los quince. P-07 es la del ejemplo de la Figura 6.1.</w:t>
            </w:r>
          </w:p>
        </w:tc>
      </w:tr>
    </w:tbl>
    <w:p>
      <w:pPr>
        <w:spacing w:after="40"/>
      </w:pPr>
    </w:p>
    <w:p>
      <w:pPr>
        <w:pStyle w:val="Heading2"/>
      </w:pPr>
      <w:r>
        <w:t>6.3 Iteraciones, tareas, dependencias y responsabilidades</w:t>
      </w:r>
    </w:p>
    <w:p>
      <w:pPr>
        <w:spacing w:before="0" w:after="80"/>
        <w:jc w:val="both"/>
      </w:pPr>
      <w:r>
        <w:rPr>
          <w:b w:val="0"/>
          <w:i w:val="0"/>
          <w:sz w:val="21"/>
        </w:rPr>
        <w:t>Un incremento es una parte del prototipo que funciona sola y se puede mostrar. El prototipo no se construye todo de una vez: se construye por incrementos, uno después de otro, y cada uno se prueba antes de seguir. Si algo sale mal, se descubre temprano y con poco trabajo perdido.</w:t>
      </w:r>
    </w:p>
    <w:p>
      <w:pPr>
        <w:spacing w:before="0" w:after="80"/>
        <w:jc w:val="both"/>
      </w:pPr>
      <w:r>
        <w:rPr>
          <w:b w:val="0"/>
          <w:i w:val="0"/>
          <w:sz w:val="21"/>
        </w:rPr>
        <w:t>Para cada incremento se arma una lista de tareas. Cada tarea tiene un responsable (un rol del equipo, no «todos»), una estimación en HC, de qué depende y en qué estado está. Una dependencia dice qué tiene que estar terminado antes: no se puede registrar un préstamo sin lectores ni ejemplares cargados. Con la columna «depende de» alcanza para ordenar el trabajo; no hacen falta diagramas de red.</w:t>
      </w:r>
    </w:p>
    <w:p>
      <w:pPr>
        <w:spacing w:before="0" w:after="80"/>
        <w:jc w:val="both"/>
      </w:pPr>
      <w:r>
        <w:rPr>
          <w:b w:val="0"/>
          <w:i w:val="0"/>
          <w:sz w:val="21"/>
        </w:rPr>
        <w:t>Cada vez que un documento cambia de forma importante, se le da una versión nueva (v1.0, v1.1…) y se anota en la bitácora qué cambió y por qué. La versión del catálogo, la de los modelos y la del prototipo se citan entre sí: la prueba P-07 de la versión 0.3 del prototipo comprueba el RF-04 del catálogo v1.1.</w:t>
      </w:r>
    </w:p>
    <w:p>
      <w:pPr>
        <w:keepNext/>
        <w:spacing w:before="0" w:after="80"/>
        <w:jc w:val="both"/>
      </w:pPr>
      <w:r>
        <w:rPr>
          <w:b/>
          <w:i w:val="0"/>
          <w:color w:val="1B5E20"/>
          <w:sz w:val="20"/>
        </w:rPr>
        <w:t>Tabla 6.3 — Incrementos del prototipo (Unidad 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122"/>
        <w:gridCol w:w="3248"/>
        <w:gridCol w:w="2007"/>
        <w:gridCol w:w="1535"/>
      </w:tblGrid>
      <w:tr>
        <w:trPr>
          <w:cantSplit/>
          <w:tblHeader/>
        </w:trPr>
        <w:tc>
          <w:tcPr>
            <w:tcW w:type="dxa" w:w="1890"/>
            <w:shd w:val="clear" w:color="auto" w:fill="2E7D32"/>
          </w:tcPr>
          <w:p>
            <w:pPr>
              <w:keepNext/>
            </w:pPr>
            <w:r>
              <w:rPr>
                <w:b/>
                <w:color w:val="FFFFFF"/>
                <w:sz w:val="18"/>
              </w:rPr>
              <w:t>Incremento</w:t>
            </w:r>
          </w:p>
        </w:tc>
        <w:tc>
          <w:tcPr>
            <w:tcW w:type="dxa" w:w="1122"/>
            <w:shd w:val="clear" w:color="auto" w:fill="2E7D32"/>
          </w:tcPr>
          <w:p>
            <w:pPr>
              <w:keepNext/>
            </w:pPr>
            <w:r>
              <w:rPr>
                <w:b/>
                <w:color w:val="FFFFFF"/>
                <w:sz w:val="18"/>
              </w:rPr>
              <w:t>Encuentros</w:t>
            </w:r>
          </w:p>
        </w:tc>
        <w:tc>
          <w:tcPr>
            <w:tcW w:type="dxa" w:w="3248"/>
            <w:shd w:val="clear" w:color="auto" w:fill="2E7D32"/>
          </w:tcPr>
          <w:p>
            <w:pPr>
              <w:keepNext/>
            </w:pPr>
            <w:r>
              <w:rPr>
                <w:b/>
                <w:color w:val="FFFFFF"/>
                <w:sz w:val="18"/>
              </w:rPr>
              <w:t>Qué se puede mostrar al terminar</w:t>
            </w:r>
          </w:p>
        </w:tc>
        <w:tc>
          <w:tcPr>
            <w:tcW w:type="dxa" w:w="2007"/>
            <w:shd w:val="clear" w:color="auto" w:fill="2E7D32"/>
          </w:tcPr>
          <w:p>
            <w:pPr>
              <w:keepNext/>
            </w:pPr>
            <w:r>
              <w:rPr>
                <w:b/>
                <w:color w:val="FFFFFF"/>
                <w:sz w:val="18"/>
              </w:rPr>
              <w:t>Requisitos</w:t>
            </w:r>
          </w:p>
        </w:tc>
        <w:tc>
          <w:tcPr>
            <w:tcW w:type="dxa" w:w="1535"/>
            <w:shd w:val="clear" w:color="auto" w:fill="2E7D32"/>
          </w:tcPr>
          <w:p>
            <w:pPr>
              <w:keepNext/>
            </w:pPr>
            <w:r>
              <w:rPr>
                <w:b/>
                <w:color w:val="FFFFFF"/>
                <w:sz w:val="18"/>
              </w:rPr>
              <w:t>Depende de</w:t>
            </w:r>
          </w:p>
        </w:tc>
      </w:tr>
      <w:tr>
        <w:trPr>
          <w:cantSplit/>
        </w:trPr>
        <w:tc>
          <w:tcPr>
            <w:tcW w:type="dxa" w:w="1890"/>
          </w:tcPr>
          <w:p>
            <w:pPr>
              <w:keepNext/>
            </w:pPr>
            <w:r>
              <w:rPr>
                <w:sz w:val="18"/>
              </w:rPr>
              <w:t>1. Base</w:t>
            </w:r>
          </w:p>
        </w:tc>
        <w:tc>
          <w:tcPr>
            <w:tcW w:type="dxa" w:w="1122"/>
          </w:tcPr>
          <w:p>
            <w:pPr>
              <w:keepNext/>
            </w:pPr>
            <w:r>
              <w:rPr>
                <w:sz w:val="18"/>
              </w:rPr>
              <w:t>19 y 20</w:t>
            </w:r>
          </w:p>
        </w:tc>
        <w:tc>
          <w:tcPr>
            <w:tcW w:type="dxa" w:w="3248"/>
          </w:tcPr>
          <w:p>
            <w:pPr>
              <w:keepNext/>
            </w:pPr>
            <w:r>
              <w:rPr>
                <w:sz w:val="18"/>
              </w:rPr>
              <w:t>Una operación completa de punta a punta, con datos ficticios guardados</w:t>
            </w:r>
          </w:p>
        </w:tc>
        <w:tc>
          <w:tcPr>
            <w:tcW w:type="dxa" w:w="2007"/>
          </w:tcPr>
          <w:p>
            <w:pPr>
              <w:keepNext/>
            </w:pPr>
            <w:r>
              <w:rPr>
                <w:sz w:val="18"/>
              </w:rPr>
              <w:t>RS-01, RS-02</w:t>
            </w:r>
          </w:p>
        </w:tc>
        <w:tc>
          <w:tcPr>
            <w:tcW w:type="dxa" w:w="1535"/>
          </w:tcPr>
          <w:p>
            <w:pPr>
              <w:keepNext/>
            </w:pPr>
            <w:r>
              <w:rPr>
                <w:sz w:val="18"/>
              </w:rPr>
              <w:t>—</w:t>
            </w:r>
          </w:p>
        </w:tc>
      </w:tr>
      <w:tr>
        <w:trPr>
          <w:cantSplit/>
        </w:trPr>
        <w:tc>
          <w:tcPr>
            <w:tcW w:type="dxa" w:w="1890"/>
            <w:shd w:val="clear" w:color="auto" w:fill="F5F5F5"/>
          </w:tcPr>
          <w:p>
            <w:pPr>
              <w:keepNext/>
            </w:pPr>
            <w:r>
              <w:rPr>
                <w:sz w:val="18"/>
              </w:rPr>
              <w:t>2. Catálogo y lectores</w:t>
            </w:r>
          </w:p>
        </w:tc>
        <w:tc>
          <w:tcPr>
            <w:tcW w:type="dxa" w:w="1122"/>
            <w:shd w:val="clear" w:color="auto" w:fill="F5F5F5"/>
          </w:tcPr>
          <w:p>
            <w:pPr>
              <w:keepNext/>
            </w:pPr>
            <w:r>
              <w:rPr>
                <w:sz w:val="18"/>
              </w:rPr>
              <w:t>21 y 22</w:t>
            </w:r>
          </w:p>
        </w:tc>
        <w:tc>
          <w:tcPr>
            <w:tcW w:type="dxa" w:w="3248"/>
            <w:shd w:val="clear" w:color="auto" w:fill="F5F5F5"/>
          </w:tcPr>
          <w:p>
            <w:pPr>
              <w:keepNext/>
            </w:pPr>
            <w:r>
              <w:rPr>
                <w:sz w:val="18"/>
              </w:rPr>
              <w:t>Ejemplares y lectores cargados, inactivación y permisos mínimos</w:t>
            </w:r>
          </w:p>
        </w:tc>
        <w:tc>
          <w:tcPr>
            <w:tcW w:type="dxa" w:w="2007"/>
            <w:shd w:val="clear" w:color="auto" w:fill="F5F5F5"/>
          </w:tcPr>
          <w:p>
            <w:pPr>
              <w:keepNext/>
            </w:pPr>
            <w:r>
              <w:rPr>
                <w:sz w:val="18"/>
              </w:rPr>
              <w:t>RF-10, RNF-02, RNF-03</w:t>
            </w:r>
          </w:p>
        </w:tc>
        <w:tc>
          <w:tcPr>
            <w:tcW w:type="dxa" w:w="1535"/>
            <w:shd w:val="clear" w:color="auto" w:fill="F5F5F5"/>
          </w:tcPr>
          <w:p>
            <w:pPr>
              <w:keepNext/>
            </w:pPr>
            <w:r>
              <w:rPr>
                <w:sz w:val="18"/>
              </w:rPr>
              <w:t>Incremento 1</w:t>
            </w:r>
          </w:p>
        </w:tc>
      </w:tr>
      <w:tr>
        <w:trPr>
          <w:cantSplit/>
        </w:trPr>
        <w:tc>
          <w:tcPr>
            <w:tcW w:type="dxa" w:w="1890"/>
          </w:tcPr>
          <w:p>
            <w:pPr>
              <w:keepNext/>
            </w:pPr>
            <w:r>
              <w:rPr>
                <w:sz w:val="18"/>
              </w:rPr>
              <w:t>3. Préstamo y devolución</w:t>
            </w:r>
          </w:p>
        </w:tc>
        <w:tc>
          <w:tcPr>
            <w:tcW w:type="dxa" w:w="1122"/>
          </w:tcPr>
          <w:p>
            <w:pPr>
              <w:keepNext/>
            </w:pPr>
            <w:r>
              <w:rPr>
                <w:sz w:val="18"/>
              </w:rPr>
              <w:t>23 y 24</w:t>
            </w:r>
          </w:p>
        </w:tc>
        <w:tc>
          <w:tcPr>
            <w:tcW w:type="dxa" w:w="3248"/>
          </w:tcPr>
          <w:p>
            <w:pPr>
              <w:keepNext/>
            </w:pPr>
            <w:r>
              <w:rPr>
                <w:sz w:val="18"/>
              </w:rPr>
              <w:t>El circuito con sus rechazos y el historial</w:t>
            </w:r>
          </w:p>
        </w:tc>
        <w:tc>
          <w:tcPr>
            <w:tcW w:type="dxa" w:w="2007"/>
          </w:tcPr>
          <w:p>
            <w:pPr>
              <w:keepNext/>
            </w:pPr>
            <w:r>
              <w:rPr>
                <w:sz w:val="18"/>
              </w:rPr>
              <w:t>RF-01 a RF-06, RF-08</w:t>
            </w:r>
          </w:p>
        </w:tc>
        <w:tc>
          <w:tcPr>
            <w:tcW w:type="dxa" w:w="1535"/>
          </w:tcPr>
          <w:p>
            <w:pPr>
              <w:keepNext/>
            </w:pPr>
            <w:r>
              <w:rPr>
                <w:sz w:val="18"/>
              </w:rPr>
              <w:t>Incremento 2</w:t>
            </w:r>
          </w:p>
        </w:tc>
      </w:tr>
      <w:tr>
        <w:trPr>
          <w:cantSplit/>
        </w:trPr>
        <w:tc>
          <w:tcPr>
            <w:tcW w:type="dxa" w:w="1890"/>
            <w:shd w:val="clear" w:color="auto" w:fill="F5F5F5"/>
          </w:tcPr>
          <w:p>
            <w:r>
              <w:rPr>
                <w:sz w:val="18"/>
              </w:rPr>
              <w:t>4. Consultas e integración</w:t>
            </w:r>
          </w:p>
        </w:tc>
        <w:tc>
          <w:tcPr>
            <w:tcW w:type="dxa" w:w="1122"/>
            <w:shd w:val="clear" w:color="auto" w:fill="F5F5F5"/>
          </w:tcPr>
          <w:p>
            <w:r>
              <w:rPr>
                <w:sz w:val="18"/>
              </w:rPr>
              <w:t>25 y 26</w:t>
            </w:r>
          </w:p>
        </w:tc>
        <w:tc>
          <w:tcPr>
            <w:tcW w:type="dxa" w:w="3248"/>
            <w:shd w:val="clear" w:color="auto" w:fill="F5F5F5"/>
          </w:tcPr>
          <w:p>
            <w:r>
              <w:rPr>
                <w:sz w:val="18"/>
              </w:rPr>
              <w:t>Disponibilidad, vencidos e informe mensual; H4</w:t>
            </w:r>
          </w:p>
        </w:tc>
        <w:tc>
          <w:tcPr>
            <w:tcW w:type="dxa" w:w="2007"/>
            <w:shd w:val="clear" w:color="auto" w:fill="F5F5F5"/>
          </w:tcPr>
          <w:p>
            <w:r>
              <w:rPr>
                <w:sz w:val="18"/>
              </w:rPr>
              <w:t>RF-07, RF-09, RNF-01</w:t>
            </w:r>
          </w:p>
        </w:tc>
        <w:tc>
          <w:tcPr>
            <w:tcW w:type="dxa" w:w="1535"/>
            <w:shd w:val="clear" w:color="auto" w:fill="F5F5F5"/>
          </w:tcPr>
          <w:p>
            <w:r>
              <w:rPr>
                <w:sz w:val="18"/>
              </w:rPr>
              <w:t>Incremento 3</w:t>
            </w:r>
          </w:p>
        </w:tc>
      </w:tr>
    </w:tbl>
    <w:p>
      <w:pPr>
        <w:spacing w:after="40"/>
      </w:pPr>
    </w:p>
    <w:p>
      <w:pPr>
        <w:keepNext/>
        <w:spacing w:before="0" w:after="80"/>
        <w:jc w:val="both"/>
      </w:pPr>
      <w:r>
        <w:rPr>
          <w:b/>
          <w:i w:val="0"/>
          <w:color w:val="1B5E20"/>
          <w:sz w:val="20"/>
        </w:rPr>
        <w:t>Tabla 6.4 — Tareas del Incremento 3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779"/>
        <w:gridCol w:w="1535"/>
        <w:gridCol w:w="709"/>
        <w:gridCol w:w="2126"/>
        <w:gridCol w:w="1653"/>
      </w:tblGrid>
      <w:tr>
        <w:trPr>
          <w:cantSplit/>
          <w:tblHeader/>
        </w:trPr>
        <w:tc>
          <w:tcPr>
            <w:tcW w:type="dxa" w:w="3779"/>
            <w:shd w:val="clear" w:color="auto" w:fill="2E7D32"/>
          </w:tcPr>
          <w:p>
            <w:pPr>
              <w:keepNext/>
            </w:pPr>
            <w:r>
              <w:rPr>
                <w:b/>
                <w:color w:val="FFFFFF"/>
                <w:sz w:val="18"/>
              </w:rPr>
              <w:t>Tarea</w:t>
            </w:r>
          </w:p>
        </w:tc>
        <w:tc>
          <w:tcPr>
            <w:tcW w:type="dxa" w:w="1535"/>
            <w:shd w:val="clear" w:color="auto" w:fill="2E7D32"/>
          </w:tcPr>
          <w:p>
            <w:pPr>
              <w:keepNext/>
            </w:pPr>
            <w:r>
              <w:rPr>
                <w:b/>
                <w:color w:val="FFFFFF"/>
                <w:sz w:val="18"/>
              </w:rPr>
              <w:t>Responsable</w:t>
            </w:r>
          </w:p>
        </w:tc>
        <w:tc>
          <w:tcPr>
            <w:tcW w:type="dxa" w:w="709"/>
            <w:shd w:val="clear" w:color="auto" w:fill="2E7D32"/>
          </w:tcPr>
          <w:p>
            <w:pPr>
              <w:keepNext/>
            </w:pPr>
            <w:r>
              <w:rPr>
                <w:b/>
                <w:color w:val="FFFFFF"/>
                <w:sz w:val="18"/>
              </w:rPr>
              <w:t>HC</w:t>
            </w:r>
          </w:p>
        </w:tc>
        <w:tc>
          <w:tcPr>
            <w:tcW w:type="dxa" w:w="2126"/>
            <w:shd w:val="clear" w:color="auto" w:fill="2E7D32"/>
          </w:tcPr>
          <w:p>
            <w:pPr>
              <w:keepNext/>
            </w:pPr>
            <w:r>
              <w:rPr>
                <w:b/>
                <w:color w:val="FFFFFF"/>
                <w:sz w:val="18"/>
              </w:rPr>
              <w:t>Depende de</w:t>
            </w:r>
          </w:p>
        </w:tc>
        <w:tc>
          <w:tcPr>
            <w:tcW w:type="dxa" w:w="1653"/>
            <w:shd w:val="clear" w:color="auto" w:fill="2E7D32"/>
          </w:tcPr>
          <w:p>
            <w:pPr>
              <w:keepNext/>
            </w:pPr>
            <w:r>
              <w:rPr>
                <w:b/>
                <w:color w:val="FFFFFF"/>
                <w:sz w:val="18"/>
              </w:rPr>
              <w:t>Estado</w:t>
            </w:r>
          </w:p>
        </w:tc>
      </w:tr>
      <w:tr>
        <w:trPr>
          <w:cantSplit/>
        </w:trPr>
        <w:tc>
          <w:tcPr>
            <w:tcW w:type="dxa" w:w="3779"/>
          </w:tcPr>
          <w:p>
            <w:pPr>
              <w:keepNext/>
            </w:pPr>
            <w:r>
              <w:rPr>
                <w:sz w:val="18"/>
              </w:rPr>
              <w:t>T3.1 Repasar CU-01 y CU-02 y sus criterios</w:t>
            </w:r>
          </w:p>
        </w:tc>
        <w:tc>
          <w:tcPr>
            <w:tcW w:type="dxa" w:w="1535"/>
          </w:tcPr>
          <w:p>
            <w:pPr>
              <w:keepNext/>
            </w:pPr>
            <w:r>
              <w:rPr>
                <w:sz w:val="18"/>
              </w:rPr>
              <w:t>Registro</w:t>
            </w:r>
          </w:p>
        </w:tc>
        <w:tc>
          <w:tcPr>
            <w:tcW w:type="dxa" w:w="709"/>
          </w:tcPr>
          <w:p>
            <w:pPr>
              <w:keepNext/>
            </w:pPr>
            <w:r>
              <w:rPr>
                <w:sz w:val="18"/>
              </w:rPr>
              <w:t>0,5</w:t>
            </w:r>
          </w:p>
        </w:tc>
        <w:tc>
          <w:tcPr>
            <w:tcW w:type="dxa" w:w="2126"/>
          </w:tcPr>
          <w:p>
            <w:pPr>
              <w:keepNext/>
            </w:pPr>
            <w:r>
              <w:rPr>
                <w:sz w:val="18"/>
              </w:rPr>
              <w:t>—</w:t>
            </w:r>
          </w:p>
        </w:tc>
        <w:tc>
          <w:tcPr>
            <w:tcW w:type="dxa" w:w="1653"/>
          </w:tcPr>
          <w:p>
            <w:pPr>
              <w:keepNext/>
            </w:pPr>
            <w:r>
              <w:rPr>
                <w:sz w:val="18"/>
              </w:rPr>
              <w:t>Pendiente</w:t>
            </w:r>
          </w:p>
        </w:tc>
      </w:tr>
      <w:tr>
        <w:trPr>
          <w:cantSplit/>
        </w:trPr>
        <w:tc>
          <w:tcPr>
            <w:tcW w:type="dxa" w:w="3779"/>
            <w:shd w:val="clear" w:color="auto" w:fill="F5F5F5"/>
          </w:tcPr>
          <w:p>
            <w:pPr>
              <w:keepNext/>
            </w:pPr>
            <w:r>
              <w:rPr>
                <w:sz w:val="18"/>
              </w:rPr>
              <w:t>T3.2 Registrar un préstamo válido (RF-01, RF-02)</w:t>
            </w:r>
          </w:p>
        </w:tc>
        <w:tc>
          <w:tcPr>
            <w:tcW w:type="dxa" w:w="1535"/>
            <w:shd w:val="clear" w:color="auto" w:fill="F5F5F5"/>
          </w:tcPr>
          <w:p>
            <w:pPr>
              <w:keepNext/>
            </w:pPr>
            <w:r>
              <w:rPr>
                <w:sz w:val="18"/>
              </w:rPr>
              <w:t>Desarrollo A</w:t>
            </w:r>
          </w:p>
        </w:tc>
        <w:tc>
          <w:tcPr>
            <w:tcW w:type="dxa" w:w="709"/>
            <w:shd w:val="clear" w:color="auto" w:fill="F5F5F5"/>
          </w:tcPr>
          <w:p>
            <w:pPr>
              <w:keepNext/>
            </w:pPr>
            <w:r>
              <w:rPr>
                <w:sz w:val="18"/>
              </w:rPr>
              <w:t>2</w:t>
            </w:r>
          </w:p>
        </w:tc>
        <w:tc>
          <w:tcPr>
            <w:tcW w:type="dxa" w:w="2126"/>
            <w:shd w:val="clear" w:color="auto" w:fill="F5F5F5"/>
          </w:tcPr>
          <w:p>
            <w:pPr>
              <w:keepNext/>
            </w:pPr>
            <w:r>
              <w:rPr>
                <w:sz w:val="18"/>
              </w:rPr>
              <w:t>Incremento 2</w:t>
            </w:r>
          </w:p>
        </w:tc>
        <w:tc>
          <w:tcPr>
            <w:tcW w:type="dxa" w:w="1653"/>
            <w:shd w:val="clear" w:color="auto" w:fill="F5F5F5"/>
          </w:tcPr>
          <w:p>
            <w:pPr>
              <w:keepNext/>
            </w:pPr>
            <w:r>
              <w:rPr>
                <w:sz w:val="18"/>
              </w:rPr>
              <w:t>Pendiente</w:t>
            </w:r>
          </w:p>
        </w:tc>
      </w:tr>
      <w:tr>
        <w:trPr>
          <w:cantSplit/>
        </w:trPr>
        <w:tc>
          <w:tcPr>
            <w:tcW w:type="dxa" w:w="3779"/>
          </w:tcPr>
          <w:p>
            <w:r>
              <w:rPr>
                <w:sz w:val="18"/>
              </w:rPr>
              <w:t>T3.3 Rechazos de lector y ejemplar (RF-04 a RF-06)</w:t>
            </w:r>
          </w:p>
        </w:tc>
        <w:tc>
          <w:tcPr>
            <w:tcW w:type="dxa" w:w="1535"/>
          </w:tcPr>
          <w:p>
            <w:r>
              <w:rPr>
                <w:sz w:val="18"/>
              </w:rPr>
              <w:t>Desarrollo B</w:t>
            </w:r>
          </w:p>
        </w:tc>
        <w:tc>
          <w:tcPr>
            <w:tcW w:type="dxa" w:w="709"/>
          </w:tcPr>
          <w:p>
            <w:r>
              <w:rPr>
                <w:sz w:val="18"/>
              </w:rPr>
              <w:t>2</w:t>
            </w:r>
          </w:p>
        </w:tc>
        <w:tc>
          <w:tcPr>
            <w:tcW w:type="dxa" w:w="2126"/>
          </w:tcPr>
          <w:p>
            <w:r>
              <w:rPr>
                <w:sz w:val="18"/>
              </w:rPr>
              <w:t>T3.2</w:t>
            </w:r>
          </w:p>
        </w:tc>
        <w:tc>
          <w:tcPr>
            <w:tcW w:type="dxa" w:w="1653"/>
          </w:tcPr>
          <w:p>
            <w:r>
              <w:rPr>
                <w:sz w:val="18"/>
              </w:rPr>
              <w:t>Pendiente</w:t>
            </w:r>
          </w:p>
        </w:tc>
      </w:tr>
      <w:tr>
        <w:trPr>
          <w:cantSplit/>
        </w:trPr>
        <w:tc>
          <w:tcPr>
            <w:tcW w:type="dxa" w:w="3779"/>
            <w:shd w:val="clear" w:color="auto" w:fill="F5F5F5"/>
          </w:tcPr>
          <w:p>
            <w:r>
              <w:rPr>
                <w:sz w:val="18"/>
              </w:rPr>
              <w:t>T3.4 Registrar la devolución (RF-03, RF-08)</w:t>
            </w:r>
          </w:p>
        </w:tc>
        <w:tc>
          <w:tcPr>
            <w:tcW w:type="dxa" w:w="1535"/>
            <w:shd w:val="clear" w:color="auto" w:fill="F5F5F5"/>
          </w:tcPr>
          <w:p>
            <w:r>
              <w:rPr>
                <w:sz w:val="18"/>
              </w:rPr>
              <w:t>Desarrollo A</w:t>
            </w:r>
          </w:p>
        </w:tc>
        <w:tc>
          <w:tcPr>
            <w:tcW w:type="dxa" w:w="709"/>
            <w:shd w:val="clear" w:color="auto" w:fill="F5F5F5"/>
          </w:tcPr>
          <w:p>
            <w:r>
              <w:rPr>
                <w:sz w:val="18"/>
              </w:rPr>
              <w:t>2</w:t>
            </w:r>
          </w:p>
        </w:tc>
        <w:tc>
          <w:tcPr>
            <w:tcW w:type="dxa" w:w="2126"/>
            <w:shd w:val="clear" w:color="auto" w:fill="F5F5F5"/>
          </w:tcPr>
          <w:p>
            <w:r>
              <w:rPr>
                <w:sz w:val="18"/>
              </w:rPr>
              <w:t>T3.2</w:t>
            </w:r>
          </w:p>
        </w:tc>
        <w:tc>
          <w:tcPr>
            <w:tcW w:type="dxa" w:w="1653"/>
            <w:shd w:val="clear" w:color="auto" w:fill="F5F5F5"/>
          </w:tcPr>
          <w:p>
            <w:r>
              <w:rPr>
                <w:sz w:val="18"/>
              </w:rPr>
              <w:t>Pendiente</w:t>
            </w:r>
          </w:p>
        </w:tc>
      </w:tr>
      <w:tr>
        <w:trPr>
          <w:cantSplit/>
        </w:trPr>
        <w:tc>
          <w:tcPr>
            <w:tcW w:type="dxa" w:w="3779"/>
          </w:tcPr>
          <w:p>
            <w:pPr>
              <w:keepNext/>
            </w:pPr>
            <w:r>
              <w:rPr>
                <w:sz w:val="18"/>
              </w:rPr>
              <w:t>T3.5 Ejecutar P-01 a P-07 y anotar resultados</w:t>
            </w:r>
          </w:p>
        </w:tc>
        <w:tc>
          <w:tcPr>
            <w:tcW w:type="dxa" w:w="1535"/>
          </w:tcPr>
          <w:p>
            <w:pPr>
              <w:keepNext/>
            </w:pPr>
            <w:r>
              <w:rPr>
                <w:sz w:val="18"/>
              </w:rPr>
              <w:t>Verificación</w:t>
            </w:r>
          </w:p>
        </w:tc>
        <w:tc>
          <w:tcPr>
            <w:tcW w:type="dxa" w:w="709"/>
          </w:tcPr>
          <w:p>
            <w:pPr>
              <w:keepNext/>
            </w:pPr>
            <w:r>
              <w:rPr>
                <w:sz w:val="18"/>
              </w:rPr>
              <w:t>1,5</w:t>
            </w:r>
          </w:p>
        </w:tc>
        <w:tc>
          <w:tcPr>
            <w:tcW w:type="dxa" w:w="2126"/>
          </w:tcPr>
          <w:p>
            <w:pPr>
              <w:keepNext/>
            </w:pPr>
            <w:r>
              <w:rPr>
                <w:sz w:val="18"/>
              </w:rPr>
              <w:t>T3.3 y T3.4</w:t>
            </w:r>
          </w:p>
        </w:tc>
        <w:tc>
          <w:tcPr>
            <w:tcW w:type="dxa" w:w="1653"/>
          </w:tcPr>
          <w:p>
            <w:pPr>
              <w:keepNext/>
            </w:pPr>
            <w:r>
              <w:rPr>
                <w:sz w:val="18"/>
              </w:rPr>
              <w:t>Pendiente</w:t>
            </w:r>
          </w:p>
        </w:tc>
      </w:tr>
      <w:tr>
        <w:trPr>
          <w:cantSplit/>
        </w:trPr>
        <w:tc>
          <w:tcPr>
            <w:tcW w:type="dxa" w:w="3779"/>
            <w:shd w:val="clear" w:color="auto" w:fill="F5F5F5"/>
          </w:tcPr>
          <w:p>
            <w:r>
              <w:rPr>
                <w:sz w:val="18"/>
              </w:rPr>
              <w:t>T3.6 Actualizar la bitácora y la versión del prototipo</w:t>
            </w:r>
          </w:p>
        </w:tc>
        <w:tc>
          <w:tcPr>
            <w:tcW w:type="dxa" w:w="1535"/>
            <w:shd w:val="clear" w:color="auto" w:fill="F5F5F5"/>
          </w:tcPr>
          <w:p>
            <w:r>
              <w:rPr>
                <w:sz w:val="18"/>
              </w:rPr>
              <w:t>Versiones</w:t>
            </w:r>
          </w:p>
        </w:tc>
        <w:tc>
          <w:tcPr>
            <w:tcW w:type="dxa" w:w="709"/>
            <w:shd w:val="clear" w:color="auto" w:fill="F5F5F5"/>
          </w:tcPr>
          <w:p>
            <w:r>
              <w:rPr>
                <w:sz w:val="18"/>
              </w:rPr>
              <w:t>0,5</w:t>
            </w:r>
          </w:p>
        </w:tc>
        <w:tc>
          <w:tcPr>
            <w:tcW w:type="dxa" w:w="2126"/>
            <w:shd w:val="clear" w:color="auto" w:fill="F5F5F5"/>
          </w:tcPr>
          <w:p>
            <w:r>
              <w:rPr>
                <w:sz w:val="18"/>
              </w:rPr>
              <w:t>T3.5</w:t>
            </w:r>
          </w:p>
        </w:tc>
        <w:tc>
          <w:tcPr>
            <w:tcW w:type="dxa" w:w="1653"/>
            <w:shd w:val="clear" w:color="auto" w:fill="F5F5F5"/>
          </w:tcPr>
          <w:p>
            <w:r>
              <w:rPr>
                <w:sz w:val="18"/>
              </w:rPr>
              <w:t>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6.3: ordenar las tareas de un incremento</w:t>
            </w:r>
          </w:p>
          <w:p>
            <w:pPr>
              <w:keepNext/>
              <w:jc w:val="both"/>
            </w:pPr>
            <w:r>
              <w:rPr>
                <w:sz w:val="20"/>
              </w:rPr>
              <w:t>Consigna: decidir el orden de las tareas de la Tabla 6.4 y quién hace cada una.</w:t>
            </w:r>
          </w:p>
        </w:tc>
      </w:tr>
      <w:tr>
        <w:trPr>
          <w:cantSplit/>
        </w:trPr>
        <w:tc>
          <w:tcPr>
            <w:tcW w:type="dxa" w:w="9803"/>
            <w:shd w:val="clear" w:color="auto" w:fill="E8F5E9"/>
          </w:tcPr>
          <w:p>
            <w:pPr>
              <w:keepNext/>
              <w:jc w:val="both"/>
            </w:pPr>
            <w:r>
              <w:rPr>
                <w:sz w:val="20"/>
              </w:rPr>
              <w:t>T3.2 va primero entre las de desarrollo: sin un préstamo registrado no se puede rechazar uno repetido ni devolverlo.</w:t>
            </w:r>
          </w:p>
        </w:tc>
      </w:tr>
      <w:tr>
        <w:trPr>
          <w:cantSplit/>
        </w:trPr>
        <w:tc>
          <w:tcPr>
            <w:tcW w:type="dxa" w:w="9803"/>
            <w:shd w:val="clear" w:color="auto" w:fill="E8F5E9"/>
          </w:tcPr>
          <w:p>
            <w:pPr>
              <w:keepNext/>
              <w:jc w:val="both"/>
            </w:pPr>
            <w:r>
              <w:rPr>
                <w:sz w:val="20"/>
              </w:rPr>
              <w:t>T3.3 y T3.4 dependen de T3.2 pero no entre sí: dos integrantes pueden hacerlas a la vez. Así se aprovechan las 10 HC del incremento.</w:t>
            </w:r>
          </w:p>
        </w:tc>
      </w:tr>
      <w:tr>
        <w:trPr>
          <w:cantSplit/>
        </w:trPr>
        <w:tc>
          <w:tcPr>
            <w:tcW w:type="dxa" w:w="9803"/>
            <w:shd w:val="clear" w:color="auto" w:fill="E8F5E9"/>
          </w:tcPr>
          <w:p>
            <w:pPr>
              <w:keepNext/>
              <w:jc w:val="both"/>
            </w:pPr>
            <w:r>
              <w:rPr>
                <w:sz w:val="20"/>
              </w:rPr>
              <w:t>T3.5 espera a T3.3 y T3.4, y la hace otro rol: quien construyó no es el mejor para encontrar sus propios errores.</w:t>
            </w:r>
          </w:p>
        </w:tc>
      </w:tr>
      <w:tr>
        <w:trPr>
          <w:cantSplit/>
        </w:trPr>
        <w:tc>
          <w:tcPr>
            <w:tcW w:type="dxa" w:w="9803"/>
            <w:shd w:val="clear" w:color="auto" w:fill="E8F5E9"/>
          </w:tcPr>
          <w:p>
            <w:pPr>
              <w:jc w:val="both"/>
            </w:pPr>
            <w:r>
              <w:rPr>
                <w:sz w:val="20"/>
              </w:rPr>
              <w:t>Las estimaciones suman 8,5 HC de las 10 del incremento. Quedan 1,5 HC de margen para imprevistos: un plan sin margen falla con el primer problema.</w:t>
            </w:r>
          </w:p>
        </w:tc>
      </w:tr>
    </w:tbl>
    <w:p>
      <w:pPr>
        <w:spacing w:after="40"/>
      </w:pPr>
    </w:p>
    <w:p>
      <w:pPr>
        <w:pStyle w:val="Heading3"/>
      </w:pPr>
      <w:r>
        <w:t>Actividades del Encuentro 11</w:t>
      </w:r>
    </w:p>
    <w:p>
      <w:pPr>
        <w:keepNext/>
      </w:pPr>
      <w:r>
        <w:rPr>
          <w:b/>
          <w:color w:val="2E7D32"/>
          <w:sz w:val="21"/>
        </w:rPr>
        <w:t>Ejercitá</w:t>
      </w:r>
    </w:p>
    <w:p>
      <w:pPr>
        <w:keepNext/>
        <w:spacing w:before="0" w:after="80"/>
        <w:ind w:left="283"/>
        <w:jc w:val="both"/>
      </w:pPr>
      <w:r>
        <w:rPr>
          <w:b w:val="0"/>
          <w:i w:val="0"/>
          <w:sz w:val="20"/>
        </w:rPr>
        <w:t>1. Asigná una prioridad (imprescindible, importante o deseable) a cada pedido y justificala con las cuatro preguntas de 6.1:</w:t>
      </w:r>
    </w:p>
    <w:p>
      <w:pPr>
        <w:keepNext/>
        <w:spacing w:before="0" w:after="20"/>
        <w:ind w:left="567"/>
        <w:jc w:val="both"/>
      </w:pPr>
      <w:r>
        <w:rPr>
          <w:b w:val="0"/>
          <w:i w:val="0"/>
          <w:sz w:val="20"/>
        </w:rPr>
        <w:t>(a) RF-07, la consulta de disponibilidad;</w:t>
      </w:r>
    </w:p>
    <w:p>
      <w:pPr>
        <w:keepNext/>
        <w:spacing w:before="0" w:after="20"/>
        <w:ind w:left="567"/>
        <w:jc w:val="both"/>
      </w:pPr>
      <w:r>
        <w:rPr>
          <w:b w:val="0"/>
          <w:i w:val="0"/>
          <w:sz w:val="20"/>
        </w:rPr>
        <w:t>(b) mostrar en la consulta la tapa de cada libro;</w:t>
      </w:r>
    </w:p>
    <w:p>
      <w:pPr>
        <w:keepNext/>
        <w:spacing w:before="0" w:after="20"/>
        <w:ind w:left="567"/>
        <w:jc w:val="both"/>
      </w:pPr>
      <w:r>
        <w:rPr>
          <w:b w:val="0"/>
          <w:i w:val="0"/>
          <w:sz w:val="20"/>
        </w:rPr>
        <w:t>(c) RNF-02, que solo la bibliotecaria registre préstamos;</w:t>
      </w:r>
    </w:p>
    <w:p>
      <w:pPr>
        <w:keepNext/>
        <w:spacing w:before="0" w:after="20"/>
        <w:ind w:left="567"/>
        <w:jc w:val="both"/>
      </w:pPr>
      <w:r>
        <w:rPr>
          <w:b w:val="0"/>
          <w:i w:val="0"/>
          <w:sz w:val="20"/>
        </w:rPr>
        <w:t>(d) un informe de los títulos que más se piden.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dos filas de la Tabla 6.2 que dicen «a escribir por el equipo»: escribí el criterio de aceptación «Dado… cuando… entonces…» de RF-03 y el de RF-08.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lista de tareas del Incremento 2 (Tabla 6.3): al menos cuatro tareas, con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empezar por el informe mensual (RF-09), «porque es lo que pide la dirección». Explicá qué pasaría con el plan y qué le responderías.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la Tabla 6.2 la fila de RNF-04 (de la consigna común de la Práctica 4): necesidad, regla, caso de uso, criterio y una prueba prevista con el próximo código libre.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12 — Solicitud de cambio y revisión de la Unidad II</w:t>
      </w:r>
    </w:p>
    <w:p>
      <w:pPr>
        <w:pStyle w:val="Heading2"/>
      </w:pPr>
      <w:r>
        <w:t>6.4 Solicitud de cambio y análisis de impacto</w:t>
      </w:r>
    </w:p>
    <w:p>
      <w:pPr>
        <w:spacing w:before="0" w:after="80"/>
        <w:jc w:val="both"/>
      </w:pPr>
      <w:r>
        <w:rPr>
          <w:b w:val="0"/>
          <w:i w:val="0"/>
          <w:sz w:val="21"/>
        </w:rPr>
        <w:t>Los requisitos cambian: aparece una necesidad nueva, cambia una regla, un interesado se da cuenta de algo. Que cambien no es un problema; el problema es cambiarlos sin saber qué más se rompe. Por eso, todo cambio después de acordado el catálogo entra por una solicitud de cambio.</w:t>
      </w:r>
    </w:p>
    <w:p>
      <w:pPr>
        <w:spacing w:before="0" w:after="80"/>
        <w:jc w:val="both"/>
      </w:pPr>
      <w:r>
        <w:rPr>
          <w:b w:val="0"/>
          <w:i w:val="0"/>
          <w:sz w:val="21"/>
        </w:rPr>
        <w:t>La solicitud dice quién pide el cambio y cuándo, qué se pide y por qué, con su fuente. Después viene el análisis de impacto: con la matriz de trazabilidad se buscan las reglas, los requisitos, los casos de uso, los criterios y las pruebas afectados, y se estima cuánto trabajo agrega y en qué incremento. Con eso, quien tiene autoridad decide: se acepta, se rechaza o se posterga. Si se acepta, se actualizan el catálogo y los modelos con una versión nueva, y se conserva la anterior.</w:t>
      </w:r>
    </w:p>
    <w:p>
      <w:pPr>
        <w:spacing w:before="0" w:after="80"/>
        <w:jc w:val="both"/>
      </w:pPr>
      <w:r>
        <w:rPr>
          <w:b w:val="0"/>
          <w:i w:val="0"/>
          <w:sz w:val="21"/>
        </w:rPr>
        <w:t>El equipo analiza y propone; no decide un cambio de regla. Las reglas son de la institución (E5-L8): el equipo le muestra a la dirección qué implica el cambio para que decida con información.</w:t>
      </w:r>
    </w:p>
    <w:p>
      <w:pPr>
        <w:keepNext/>
        <w:spacing w:before="0" w:after="80"/>
        <w:jc w:val="both"/>
      </w:pPr>
      <w:r>
        <w:rPr>
          <w:b w:val="0"/>
          <w:i w:val="0"/>
          <w:sz w:val="21"/>
        </w:rPr>
        <w:t>En la semana del Encuentro 11 llegó una nota nueva de la dirección. Es un registro nuevo del dossier: se cita igual que los otros.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D3 — Nota de la dirección a la biblioteca (préstamos para el aula) (caso ficticio)</w:t>
            </w:r>
          </w:p>
          <w:p>
            <w:pPr>
              <w:keepNext/>
              <w:jc w:val="both"/>
            </w:pPr>
            <w:r>
              <w:rPr>
                <w:sz w:val="20"/>
              </w:rPr>
              <w:t>D3-1  A partir del mes próximo, los docentes podrán retirar hasta cinco libros a la vez, para usarlos con su curso en el aula.</w:t>
            </w:r>
          </w:p>
        </w:tc>
      </w:tr>
      <w:tr>
        <w:trPr>
          <w:cantSplit/>
        </w:trPr>
        <w:tc>
          <w:tcPr>
            <w:tcW w:type="dxa" w:w="9803"/>
            <w:shd w:val="clear" w:color="auto" w:fill="E0F2F1"/>
          </w:tcPr>
          <w:p>
            <w:pPr>
              <w:keepNext/>
              <w:jc w:val="both"/>
            </w:pPr>
            <w:r>
              <w:rPr>
                <w:sz w:val="20"/>
              </w:rPr>
              <w:t>D3-2  Para los estudiantes, el máximo sigue siendo de dos préstamos activos.</w:t>
            </w:r>
          </w:p>
        </w:tc>
      </w:tr>
      <w:tr>
        <w:trPr>
          <w:cantSplit/>
        </w:trPr>
        <w:tc>
          <w:tcPr>
            <w:tcW w:type="dxa" w:w="9803"/>
            <w:shd w:val="clear" w:color="auto" w:fill="E0F2F1"/>
          </w:tcPr>
          <w:p>
            <w:pPr>
              <w:keepNext/>
              <w:jc w:val="both"/>
            </w:pPr>
            <w:r>
              <w:rPr>
                <w:sz w:val="20"/>
              </w:rPr>
              <w:t>D3-3  Pedimos al curso de 3.º BTI que revise qué cambia en su propuesta antes de seguir con el diseño.</w:t>
            </w:r>
          </w:p>
        </w:tc>
      </w:tr>
      <w:tr>
        <w:trPr>
          <w:cantSplit/>
        </w:trPr>
        <w:tc>
          <w:tcPr>
            <w:tcW w:type="dxa" w:w="9803"/>
            <w:shd w:val="clear" w:color="auto" w:fill="E0F2F1"/>
          </w:tcPr>
          <w:p>
            <w:r>
              <w:rPr>
                <w:i/>
                <w:sz w:val="19"/>
              </w:rPr>
              <w:t>Nota firmada por la directora, entregada a la bibliotecaria y al curso de 3.º BTI en la semana del Encuentro 11. Copia facilitada por la bibliotecaria. Se citan sus párrafos por número.</w:t>
            </w:r>
          </w:p>
        </w:tc>
      </w:tr>
    </w:tbl>
    <w:p>
      <w:pPr>
        <w:spacing w:after="40"/>
      </w:pPr>
    </w:p>
    <w:p>
      <w:pPr>
        <w:keepNext/>
        <w:spacing w:before="0" w:after="80"/>
        <w:jc w:val="both"/>
      </w:pPr>
      <w:r>
        <w:rPr>
          <w:b/>
          <w:i w:val="0"/>
          <w:color w:val="1B5E20"/>
          <w:sz w:val="20"/>
        </w:rPr>
        <w:t>Tabla 6.5 — Solicitud de cambio SC-01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pPr>
              <w:keepNext/>
            </w:pPr>
            <w:r>
              <w:rPr>
                <w:b/>
                <w:color w:val="FFFFFF"/>
                <w:sz w:val="18"/>
              </w:rPr>
              <w:t>Campo</w:t>
            </w:r>
          </w:p>
        </w:tc>
        <w:tc>
          <w:tcPr>
            <w:tcW w:type="dxa" w:w="7322"/>
            <w:shd w:val="clear" w:color="auto" w:fill="2E7D32"/>
          </w:tcPr>
          <w:p>
            <w:pPr>
              <w:keepNext/>
            </w:pPr>
            <w:r>
              <w:rPr>
                <w:b/>
                <w:color w:val="FFFFFF"/>
                <w:sz w:val="18"/>
              </w:rPr>
              <w:t>Contenido</w:t>
            </w:r>
          </w:p>
        </w:tc>
      </w:tr>
      <w:tr>
        <w:trPr>
          <w:cantSplit/>
        </w:trPr>
        <w:tc>
          <w:tcPr>
            <w:tcW w:type="dxa" w:w="2480"/>
          </w:tcPr>
          <w:p>
            <w:pPr>
              <w:keepNext/>
            </w:pPr>
            <w:r>
              <w:rPr>
                <w:sz w:val="18"/>
              </w:rPr>
              <w:t>Identificador</w:t>
            </w:r>
          </w:p>
        </w:tc>
        <w:tc>
          <w:tcPr>
            <w:tcW w:type="dxa" w:w="7322"/>
          </w:tcPr>
          <w:p>
            <w:pPr>
              <w:keepNext/>
            </w:pPr>
            <w:r>
              <w:rPr>
                <w:sz w:val="18"/>
              </w:rPr>
              <w:t>SC-01</w:t>
            </w:r>
          </w:p>
        </w:tc>
      </w:tr>
      <w:tr>
        <w:trPr>
          <w:cantSplit/>
        </w:trPr>
        <w:tc>
          <w:tcPr>
            <w:tcW w:type="dxa" w:w="2480"/>
            <w:shd w:val="clear" w:color="auto" w:fill="F5F5F5"/>
          </w:tcPr>
          <w:p>
            <w:pPr>
              <w:keepNext/>
            </w:pPr>
            <w:r>
              <w:rPr>
                <w:sz w:val="18"/>
              </w:rPr>
              <w:t>Quién la pide y cuándo</w:t>
            </w:r>
          </w:p>
        </w:tc>
        <w:tc>
          <w:tcPr>
            <w:tcW w:type="dxa" w:w="7322"/>
            <w:shd w:val="clear" w:color="auto" w:fill="F5F5F5"/>
          </w:tcPr>
          <w:p>
            <w:pPr>
              <w:keepNext/>
            </w:pPr>
            <w:r>
              <w:rPr>
                <w:sz w:val="18"/>
              </w:rPr>
              <w:t>La directora, Lic. Teresa Vega, por nota (D3), en la semana del Encuentro 11.</w:t>
            </w:r>
          </w:p>
        </w:tc>
      </w:tr>
      <w:tr>
        <w:trPr>
          <w:cantSplit/>
        </w:trPr>
        <w:tc>
          <w:tcPr>
            <w:tcW w:type="dxa" w:w="2480"/>
          </w:tcPr>
          <w:p>
            <w:r>
              <w:rPr>
                <w:sz w:val="18"/>
              </w:rPr>
              <w:t>Qué se pide</w:t>
            </w:r>
          </w:p>
        </w:tc>
        <w:tc>
          <w:tcPr>
            <w:tcW w:type="dxa" w:w="7322"/>
          </w:tcPr>
          <w:p>
            <w:r>
              <w:rPr>
                <w:sz w:val="18"/>
              </w:rPr>
              <w:t>Que los docentes puedan tener hasta cinco préstamos activos; los estudiantes siguen con dos (D3-1, D3-2).</w:t>
            </w:r>
          </w:p>
        </w:tc>
      </w:tr>
      <w:tr>
        <w:trPr>
          <w:cantSplit/>
        </w:trPr>
        <w:tc>
          <w:tcPr>
            <w:tcW w:type="dxa" w:w="2480"/>
            <w:shd w:val="clear" w:color="auto" w:fill="F5F5F5"/>
          </w:tcPr>
          <w:p>
            <w:r>
              <w:rPr>
                <w:sz w:val="18"/>
              </w:rPr>
              <w:t>Por qué</w:t>
            </w:r>
          </w:p>
        </w:tc>
        <w:tc>
          <w:tcPr>
            <w:tcW w:type="dxa" w:w="7322"/>
            <w:shd w:val="clear" w:color="auto" w:fill="F5F5F5"/>
          </w:tcPr>
          <w:p>
            <w:r>
              <w:rPr>
                <w:sz w:val="18"/>
              </w:rPr>
              <w:t>Los docentes usan libros con su curso en el aula (D3-1). Es un cambio de regla: lo decide la dirección (E5-L8).</w:t>
            </w:r>
          </w:p>
        </w:tc>
      </w:tr>
      <w:tr>
        <w:trPr>
          <w:cantSplit/>
        </w:trPr>
        <w:tc>
          <w:tcPr>
            <w:tcW w:type="dxa" w:w="2480"/>
          </w:tcPr>
          <w:p>
            <w:r>
              <w:rPr>
                <w:sz w:val="18"/>
              </w:rPr>
              <w:t>Reglas afectadas</w:t>
            </w:r>
          </w:p>
        </w:tc>
        <w:tc>
          <w:tcPr>
            <w:tcW w:type="dxa" w:w="7322"/>
          </w:tcPr>
          <w:p>
            <w:r>
              <w:rPr>
                <w:sz w:val="18"/>
              </w:rPr>
              <w:t>RN-02 cambia de texto.</w:t>
            </w:r>
          </w:p>
        </w:tc>
      </w:tr>
      <w:tr>
        <w:trPr>
          <w:cantSplit/>
        </w:trPr>
        <w:tc>
          <w:tcPr>
            <w:tcW w:type="dxa" w:w="2480"/>
            <w:shd w:val="clear" w:color="auto" w:fill="F5F5F5"/>
          </w:tcPr>
          <w:p>
            <w:r>
              <w:rPr>
                <w:sz w:val="18"/>
              </w:rPr>
              <w:t>Requisitos afectados</w:t>
            </w:r>
          </w:p>
        </w:tc>
        <w:tc>
          <w:tcPr>
            <w:tcW w:type="dxa" w:w="7322"/>
            <w:shd w:val="clear" w:color="auto" w:fill="F5F5F5"/>
          </w:tcPr>
          <w:p>
            <w:r>
              <w:rPr>
                <w:sz w:val="18"/>
              </w:rPr>
              <w:t>RF-05 no cambia de texto, porque dice «el máximo vigente», pero el máximo pasa a depender del tipo de lector. Hace falta un requisito nuevo: el sistema tiene que saber si cada lector es estudiante o docente (RF-11).</w:t>
            </w:r>
          </w:p>
        </w:tc>
      </w:tr>
      <w:tr>
        <w:trPr>
          <w:cantSplit/>
        </w:trPr>
        <w:tc>
          <w:tcPr>
            <w:tcW w:type="dxa" w:w="2480"/>
          </w:tcPr>
          <w:p>
            <w:r>
              <w:rPr>
                <w:sz w:val="18"/>
              </w:rPr>
              <w:t>Casos de uso afectados</w:t>
            </w:r>
          </w:p>
        </w:tc>
        <w:tc>
          <w:tcPr>
            <w:tcW w:type="dxa" w:w="7322"/>
          </w:tcPr>
          <w:p>
            <w:r>
              <w:rPr>
                <w:sz w:val="18"/>
              </w:rPr>
              <w:t>CU-01: el paso 4 compara con el máximo del tipo de lector; el flujo 4b muestra ese máximo en el motivo del rechazo.</w:t>
            </w:r>
          </w:p>
        </w:tc>
      </w:tr>
      <w:tr>
        <w:trPr>
          <w:cantSplit/>
        </w:trPr>
        <w:tc>
          <w:tcPr>
            <w:tcW w:type="dxa" w:w="2480"/>
            <w:shd w:val="clear" w:color="auto" w:fill="F5F5F5"/>
          </w:tcPr>
          <w:p>
            <w:r>
              <w:rPr>
                <w:sz w:val="18"/>
              </w:rPr>
              <w:t>Criterios y pruebas afectados</w:t>
            </w:r>
          </w:p>
        </w:tc>
        <w:tc>
          <w:tcPr>
            <w:tcW w:type="dxa" w:w="7322"/>
            <w:shd w:val="clear" w:color="auto" w:fill="F5F5F5"/>
          </w:tcPr>
          <w:p>
            <w:r>
              <w:rPr>
                <w:sz w:val="18"/>
              </w:rPr>
              <w:t>El criterio de RF-05 necesita dos situaciones (estudiante con dos préstamos y docente con cinco). P-06 se desdobla en P-06a y P-06b.</w:t>
            </w:r>
          </w:p>
        </w:tc>
      </w:tr>
      <w:tr>
        <w:trPr>
          <w:cantSplit/>
        </w:trPr>
        <w:tc>
          <w:tcPr>
            <w:tcW w:type="dxa" w:w="2480"/>
          </w:tcPr>
          <w:p>
            <w:r>
              <w:rPr>
                <w:sz w:val="18"/>
              </w:rPr>
              <w:t>Impacto en el plan</w:t>
            </w:r>
          </w:p>
        </w:tc>
        <w:tc>
          <w:tcPr>
            <w:tcW w:type="dxa" w:w="7322"/>
          </w:tcPr>
          <w:p>
            <w:r>
              <w:rPr>
                <w:sz w:val="18"/>
              </w:rPr>
              <w:t>Incremento 2 (lectores): un dato más del lector. Incremento 3 (préstamo): la comprobación del máximo. Estimación: media HC más en cada uno.</w:t>
            </w:r>
          </w:p>
        </w:tc>
      </w:tr>
      <w:tr>
        <w:trPr>
          <w:cantSplit/>
        </w:trPr>
        <w:tc>
          <w:tcPr>
            <w:tcW w:type="dxa" w:w="2480"/>
            <w:shd w:val="clear" w:color="auto" w:fill="F5F5F5"/>
          </w:tcPr>
          <w:p>
            <w:pPr>
              <w:keepNext/>
            </w:pPr>
            <w:r>
              <w:rPr>
                <w:sz w:val="18"/>
              </w:rPr>
              <w:t>Decisión</w:t>
            </w:r>
          </w:p>
        </w:tc>
        <w:tc>
          <w:tcPr>
            <w:tcW w:type="dxa" w:w="7322"/>
            <w:shd w:val="clear" w:color="auto" w:fill="F5F5F5"/>
          </w:tcPr>
          <w:p>
            <w:pPr>
              <w:keepNext/>
            </w:pPr>
            <w:r>
              <w:rPr>
                <w:sz w:val="18"/>
              </w:rPr>
              <w:t>Aceptada por la dirección, con la conformidad de la bibliotecaria. Se registra en la bitácora.</w:t>
            </w:r>
          </w:p>
        </w:tc>
      </w:tr>
      <w:tr>
        <w:trPr>
          <w:cantSplit/>
        </w:trPr>
        <w:tc>
          <w:tcPr>
            <w:tcW w:type="dxa" w:w="2480"/>
          </w:tcPr>
          <w:p>
            <w:r>
              <w:rPr>
                <w:sz w:val="18"/>
              </w:rPr>
              <w:t>Nueva versión</w:t>
            </w:r>
          </w:p>
        </w:tc>
        <w:tc>
          <w:tcPr>
            <w:tcW w:type="dxa" w:w="7322"/>
          </w:tcPr>
          <w:p>
            <w:r>
              <w:rPr>
                <w:sz w:val="18"/>
              </w:rPr>
              <w:t>Catálogo v1.1 y modelos v1.1 (CU-01). Las versiones v1.0 se conservan.</w:t>
            </w:r>
          </w:p>
        </w:tc>
      </w:tr>
    </w:tbl>
    <w:p>
      <w:pPr>
        <w:spacing w:after="40"/>
      </w:pPr>
    </w:p>
    <w:p>
      <w:pPr>
        <w:keepNext/>
        <w:spacing w:before="0" w:after="80"/>
        <w:jc w:val="both"/>
      </w:pPr>
      <w:r>
        <w:rPr>
          <w:b w:val="0"/>
          <w:i w:val="0"/>
          <w:sz w:val="21"/>
        </w:rPr>
        <w:t>La Figura 6.2 muestra el análisis de impacto de SC-01: qué cambia, qué es nuevo y qué se revisa aunque no cambie.</w:t>
      </w:r>
    </w:p>
    <w:p>
      <w:pPr>
        <w:keepNext/>
        <w:jc w:val="center"/>
      </w:pPr>
      <w:r>
        <w:drawing>
          <wp:inline xmlns:a="http://schemas.openxmlformats.org/drawingml/2006/main" xmlns:pic="http://schemas.openxmlformats.org/drawingml/2006/picture">
            <wp:extent cx="5400000" cy="2558977"/>
            <wp:docPr id="26" name="Picture 26"/>
            <wp:cNvGraphicFramePr>
              <a:graphicFrameLocks noChangeAspect="1"/>
            </wp:cNvGraphicFramePr>
            <a:graphic>
              <a:graphicData uri="http://schemas.openxmlformats.org/drawingml/2006/picture">
                <pic:pic>
                  <pic:nvPicPr>
                    <pic:cNvPr id="0" name="fig_6_2_impacto_del_cambio.png"/>
                    <pic:cNvPicPr/>
                  </pic:nvPicPr>
                  <pic:blipFill>
                    <a:blip r:embed="rId34"/>
                    <a:stretch>
                      <a:fillRect/>
                    </a:stretch>
                  </pic:blipFill>
                  <pic:spPr>
                    <a:xfrm>
                      <a:off x="0" y="0"/>
                      <a:ext cx="5400000" cy="2558977"/>
                    </a:xfrm>
                    <a:prstGeom prst="rect"/>
                  </pic:spPr>
                </pic:pic>
              </a:graphicData>
            </a:graphic>
          </wp:inline>
        </w:drawing>
      </w:r>
    </w:p>
    <w:p>
      <w:pPr>
        <w:jc w:val="center"/>
      </w:pPr>
      <w:r>
        <w:rPr>
          <w:i/>
          <w:color w:val="595959"/>
          <w:sz w:val="17"/>
        </w:rPr>
        <w:t>Figura 6.2 — Impacto de la solicitud de cambio SC-01 sobre reglas, requisitos, modelos y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6.4: el análisis de impacto de SC-01</w:t>
            </w:r>
          </w:p>
          <w:p>
            <w:pPr>
              <w:keepNext/>
              <w:jc w:val="both"/>
            </w:pPr>
            <w:r>
              <w:rPr>
                <w:sz w:val="20"/>
              </w:rPr>
              <w:t>Consigna: analizar la nota D3 con la matriz de trazabilidad y preparar la decisión.</w:t>
            </w:r>
          </w:p>
        </w:tc>
      </w:tr>
      <w:tr>
        <w:trPr>
          <w:cantSplit/>
        </w:trPr>
        <w:tc>
          <w:tcPr>
            <w:tcW w:type="dxa" w:w="9803"/>
            <w:shd w:val="clear" w:color="auto" w:fill="E8F5E9"/>
          </w:tcPr>
          <w:p>
            <w:pPr>
              <w:keepNext/>
              <w:jc w:val="both"/>
            </w:pPr>
            <w:r>
              <w:rPr>
                <w:sz w:val="20"/>
              </w:rPr>
              <w:t>Paso 1. Ubicar el cambio: D3-1 cambia la regla RN-02, que pasa a decir «Cada lector puede tener como máximo dos préstamos activos; los docentes, hasta cinco.».</w:t>
            </w:r>
          </w:p>
        </w:tc>
      </w:tr>
      <w:tr>
        <w:trPr>
          <w:cantSplit/>
        </w:trPr>
        <w:tc>
          <w:tcPr>
            <w:tcW w:type="dxa" w:w="9803"/>
            <w:shd w:val="clear" w:color="auto" w:fill="E8F5E9"/>
          </w:tcPr>
          <w:p>
            <w:pPr>
              <w:keepNext/>
              <w:jc w:val="both"/>
            </w:pPr>
            <w:r>
              <w:rPr>
                <w:sz w:val="20"/>
              </w:rPr>
              <w:t>Paso 2. Seguir la fila de RN-02 en la Tabla 6.2: llega a RF-05, a CU-01 (flujo 4b) y a P-06.</w:t>
            </w:r>
          </w:p>
        </w:tc>
      </w:tr>
      <w:tr>
        <w:trPr>
          <w:cantSplit/>
        </w:trPr>
        <w:tc>
          <w:tcPr>
            <w:tcW w:type="dxa" w:w="9803"/>
            <w:shd w:val="clear" w:color="auto" w:fill="E8F5E9"/>
          </w:tcPr>
          <w:p>
            <w:pPr>
              <w:keepNext/>
              <w:jc w:val="both"/>
            </w:pPr>
            <w:r>
              <w:rPr>
                <w:sz w:val="20"/>
              </w:rPr>
              <w:t>Paso 3. RF-05 dice «el máximo vigente», así que su texto no cambia: el Desafío del Encuentro 7 lo anticipaba. Pero el máximo ahora depende del tipo de lector, y el catálogo no tiene ningún requisito que lo registre. Aparece una omisión: hace falta RF-11, «El sistema debe registrar si cada lector es estudiante o docente.».</w:t>
            </w:r>
          </w:p>
        </w:tc>
      </w:tr>
      <w:tr>
        <w:trPr>
          <w:cantSplit/>
        </w:trPr>
        <w:tc>
          <w:tcPr>
            <w:tcW w:type="dxa" w:w="9803"/>
            <w:shd w:val="clear" w:color="auto" w:fill="E8F5E9"/>
          </w:tcPr>
          <w:p>
            <w:pPr>
              <w:keepNext/>
              <w:jc w:val="both"/>
            </w:pPr>
            <w:r>
              <w:rPr>
                <w:sz w:val="20"/>
              </w:rPr>
              <w:t>Paso 4. Revisar los modelos y las pruebas: CU-01 compara con el máximo del tipo de lector, y P-06 se desdobla en dos pruebas, una para cada tipo.</w:t>
            </w:r>
          </w:p>
        </w:tc>
      </w:tr>
      <w:tr>
        <w:trPr>
          <w:cantSplit/>
        </w:trPr>
        <w:tc>
          <w:tcPr>
            <w:tcW w:type="dxa" w:w="9803"/>
            <w:shd w:val="clear" w:color="auto" w:fill="E8F5E9"/>
          </w:tcPr>
          <w:p>
            <w:pPr>
              <w:jc w:val="both"/>
            </w:pPr>
            <w:r>
              <w:rPr>
                <w:sz w:val="20"/>
              </w:rPr>
              <w:t>Paso 5. Estimar y decidir: media HC más en los Incrementos 2 y 3. La dirección acepta, con la conformidad de la bibliotecaria. El catálogo pasa a la v1.1 (Tabla 6.6) y la v1.0 se conserva.</w:t>
            </w:r>
          </w:p>
        </w:tc>
      </w:tr>
    </w:tbl>
    <w:p>
      <w:pPr>
        <w:spacing w:after="40"/>
      </w:pPr>
    </w:p>
    <w:p>
      <w:pPr>
        <w:keepNext/>
        <w:spacing w:before="0" w:after="80"/>
        <w:jc w:val="both"/>
      </w:pPr>
      <w:r>
        <w:rPr>
          <w:b/>
          <w:i w:val="0"/>
          <w:color w:val="1B5E20"/>
          <w:sz w:val="20"/>
        </w:rPr>
        <w:t>Tabla 6.6 — Cambios del catálogo v1.0 a la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2126"/>
        <w:gridCol w:w="6259"/>
      </w:tblGrid>
      <w:tr>
        <w:trPr>
          <w:cantSplit/>
          <w:tblHeader/>
        </w:trPr>
        <w:tc>
          <w:tcPr>
            <w:tcW w:type="dxa" w:w="1417"/>
            <w:shd w:val="clear" w:color="auto" w:fill="2E7D32"/>
          </w:tcPr>
          <w:p>
            <w:pPr>
              <w:keepNext/>
            </w:pPr>
            <w:r>
              <w:rPr>
                <w:b/>
                <w:color w:val="FFFFFF"/>
                <w:sz w:val="18"/>
              </w:rPr>
              <w:t>Elemento</w:t>
            </w:r>
          </w:p>
        </w:tc>
        <w:tc>
          <w:tcPr>
            <w:tcW w:type="dxa" w:w="2126"/>
            <w:shd w:val="clear" w:color="auto" w:fill="2E7D32"/>
          </w:tcPr>
          <w:p>
            <w:pPr>
              <w:keepNext/>
            </w:pPr>
            <w:r>
              <w:rPr>
                <w:b/>
                <w:color w:val="FFFFFF"/>
                <w:sz w:val="18"/>
              </w:rPr>
              <w:t>Cambio</w:t>
            </w:r>
          </w:p>
        </w:tc>
        <w:tc>
          <w:tcPr>
            <w:tcW w:type="dxa" w:w="6259"/>
            <w:shd w:val="clear" w:color="auto" w:fill="2E7D32"/>
          </w:tcPr>
          <w:p>
            <w:pPr>
              <w:keepNext/>
            </w:pPr>
            <w:r>
              <w:rPr>
                <w:b/>
                <w:color w:val="FFFFFF"/>
                <w:sz w:val="18"/>
              </w:rPr>
              <w:t>Detalle</w:t>
            </w:r>
          </w:p>
        </w:tc>
      </w:tr>
      <w:tr>
        <w:trPr>
          <w:cantSplit/>
        </w:trPr>
        <w:tc>
          <w:tcPr>
            <w:tcW w:type="dxa" w:w="1417"/>
          </w:tcPr>
          <w:p>
            <w:pPr>
              <w:keepNext/>
            </w:pPr>
            <w:r>
              <w:rPr>
                <w:sz w:val="18"/>
              </w:rPr>
              <w:t>RN-02</w:t>
            </w:r>
          </w:p>
        </w:tc>
        <w:tc>
          <w:tcPr>
            <w:tcW w:type="dxa" w:w="2126"/>
          </w:tcPr>
          <w:p>
            <w:pPr>
              <w:keepNext/>
            </w:pPr>
            <w:r>
              <w:rPr>
                <w:sz w:val="18"/>
              </w:rPr>
              <w:t>Modificada</w:t>
            </w:r>
          </w:p>
        </w:tc>
        <w:tc>
          <w:tcPr>
            <w:tcW w:type="dxa" w:w="6259"/>
          </w:tcPr>
          <w:p>
            <w:pPr>
              <w:keepNext/>
            </w:pPr>
            <w:r>
              <w:rPr>
                <w:sz w:val="18"/>
              </w:rPr>
              <w:t>Agrega el máximo de los docentes (D3-1).</w:t>
            </w:r>
          </w:p>
        </w:tc>
      </w:tr>
      <w:tr>
        <w:trPr>
          <w:cantSplit/>
        </w:trPr>
        <w:tc>
          <w:tcPr>
            <w:tcW w:type="dxa" w:w="1417"/>
            <w:shd w:val="clear" w:color="auto" w:fill="F5F5F5"/>
          </w:tcPr>
          <w:p>
            <w:pPr>
              <w:keepNext/>
            </w:pPr>
            <w:r>
              <w:rPr>
                <w:sz w:val="18"/>
              </w:rPr>
              <w:t>RF-05</w:t>
            </w:r>
          </w:p>
        </w:tc>
        <w:tc>
          <w:tcPr>
            <w:tcW w:type="dxa" w:w="2126"/>
            <w:shd w:val="clear" w:color="auto" w:fill="F5F5F5"/>
          </w:tcPr>
          <w:p>
            <w:pPr>
              <w:keepNext/>
            </w:pPr>
            <w:r>
              <w:rPr>
                <w:sz w:val="18"/>
              </w:rPr>
              <w:t>Sin cambio de texto</w:t>
            </w:r>
          </w:p>
        </w:tc>
        <w:tc>
          <w:tcPr>
            <w:tcW w:type="dxa" w:w="6259"/>
            <w:shd w:val="clear" w:color="auto" w:fill="F5F5F5"/>
          </w:tcPr>
          <w:p>
            <w:pPr>
              <w:keepNext/>
            </w:pPr>
            <w:r>
              <w:rPr>
                <w:sz w:val="18"/>
              </w:rPr>
              <w:t>El «máximo vigente» ahora depende del tipo de lector; cambian los datos de su criterio y de P-06.</w:t>
            </w:r>
          </w:p>
        </w:tc>
      </w:tr>
      <w:tr>
        <w:trPr>
          <w:cantSplit/>
        </w:trPr>
        <w:tc>
          <w:tcPr>
            <w:tcW w:type="dxa" w:w="1417"/>
          </w:tcPr>
          <w:p>
            <w:pPr>
              <w:keepNext/>
            </w:pPr>
            <w:r>
              <w:rPr>
                <w:sz w:val="18"/>
              </w:rPr>
              <w:t>RF-11</w:t>
            </w:r>
          </w:p>
        </w:tc>
        <w:tc>
          <w:tcPr>
            <w:tcW w:type="dxa" w:w="2126"/>
          </w:tcPr>
          <w:p>
            <w:pPr>
              <w:keepNext/>
            </w:pPr>
            <w:r>
              <w:rPr>
                <w:sz w:val="18"/>
              </w:rPr>
              <w:t>Nuevo</w:t>
            </w:r>
          </w:p>
        </w:tc>
        <w:tc>
          <w:tcPr>
            <w:tcW w:type="dxa" w:w="6259"/>
          </w:tcPr>
          <w:p>
            <w:pPr>
              <w:keepNext/>
            </w:pPr>
            <w:r>
              <w:rPr>
                <w:sz w:val="18"/>
              </w:rPr>
              <w:t>Registrar si el lector es estudiante o docente (D3-1, D3-2).</w:t>
            </w:r>
          </w:p>
        </w:tc>
      </w:tr>
      <w:tr>
        <w:trPr>
          <w:cantSplit/>
        </w:trPr>
        <w:tc>
          <w:tcPr>
            <w:tcW w:type="dxa" w:w="1417"/>
            <w:shd w:val="clear" w:color="auto" w:fill="F5F5F5"/>
          </w:tcPr>
          <w:p>
            <w:pPr>
              <w:keepNext/>
            </w:pPr>
            <w:r>
              <w:rPr>
                <w:sz w:val="18"/>
              </w:rPr>
              <w:t>CU-01</w:t>
            </w:r>
          </w:p>
        </w:tc>
        <w:tc>
          <w:tcPr>
            <w:tcW w:type="dxa" w:w="2126"/>
            <w:shd w:val="clear" w:color="auto" w:fill="F5F5F5"/>
          </w:tcPr>
          <w:p>
            <w:pPr>
              <w:keepNext/>
            </w:pPr>
            <w:r>
              <w:rPr>
                <w:sz w:val="18"/>
              </w:rPr>
              <w:t>Modificado</w:t>
            </w:r>
          </w:p>
        </w:tc>
        <w:tc>
          <w:tcPr>
            <w:tcW w:type="dxa" w:w="6259"/>
            <w:shd w:val="clear" w:color="auto" w:fill="F5F5F5"/>
          </w:tcPr>
          <w:p>
            <w:pPr>
              <w:keepNext/>
            </w:pPr>
            <w:r>
              <w:rPr>
                <w:sz w:val="18"/>
              </w:rPr>
              <w:t>Paso 4 y flujo 4b comparan con el máximo del tipo de lector.</w:t>
            </w:r>
          </w:p>
        </w:tc>
      </w:tr>
      <w:tr>
        <w:trPr>
          <w:cantSplit/>
        </w:trPr>
        <w:tc>
          <w:tcPr>
            <w:tcW w:type="dxa" w:w="1417"/>
          </w:tcPr>
          <w:p>
            <w:r>
              <w:rPr>
                <w:sz w:val="18"/>
              </w:rPr>
              <w:t>P-06</w:t>
            </w:r>
          </w:p>
        </w:tc>
        <w:tc>
          <w:tcPr>
            <w:tcW w:type="dxa" w:w="2126"/>
          </w:tcPr>
          <w:p>
            <w:r>
              <w:rPr>
                <w:sz w:val="18"/>
              </w:rPr>
              <w:t>Desdoblada</w:t>
            </w:r>
          </w:p>
        </w:tc>
        <w:tc>
          <w:tcPr>
            <w:tcW w:type="dxa" w:w="6259"/>
          </w:tcPr>
          <w:p>
            <w:r>
              <w:rPr>
                <w:sz w:val="18"/>
              </w:rPr>
              <w:t>P-06a (estudiante con dos préstamos) y P-06b (docente con cinco).</w:t>
            </w:r>
          </w:p>
        </w:tc>
      </w:tr>
    </w:tbl>
    <w:p>
      <w:pPr>
        <w:spacing w:after="40"/>
      </w:pPr>
    </w:p>
    <w:p>
      <w:pPr>
        <w:pStyle w:val="Heading2"/>
      </w:pPr>
      <w:r>
        <w:t>Revisión de la Unidad II — Hito H2: requisitos y modelos funcionales versionados</w:t>
      </w:r>
    </w:p>
    <w:p>
      <w:pPr>
        <w:spacing w:before="0" w:after="80"/>
        <w:jc w:val="both"/>
      </w:pPr>
      <w:r>
        <w:rPr>
          <w:b w:val="0"/>
          <w:i w:val="0"/>
          <w:sz w:val="21"/>
        </w:rPr>
        <w:t>El H2 cierra la Unidad II. Cada equipo presenta su catálogo de requisitos y sus modelos (proceso actual y propuesto, contexto y casos de uso), con la matriz de trazabilidad. Durante la revisión, el docente entrega una necesidad nueva de un usuario, que no está en el dossier ni en el buzón: el equipo la registra en su dossier, la tramita como solicitud de cambio y muestra cómo quedan el catálogo y los modelos en la versión nueva.</w:t>
      </w:r>
    </w:p>
    <w:p>
      <w:pPr>
        <w:spacing w:before="0" w:after="80"/>
        <w:jc w:val="both"/>
      </w:pPr>
      <w:r>
        <w:rPr>
          <w:b w:val="0"/>
          <w:i w:val="0"/>
          <w:sz w:val="21"/>
        </w:rPr>
        <w:t>Qué se presenta: el catálogo versionado (al menos ocho requisitos funcionales y cuatro de calidad o restricciones, con fuente, prioridad y criterio de aceptación), los modelos comentados, la matriz de trazabilidad, la solicitud de cambio con su análisis de impacto y la bitácora con las versiones.</w:t>
      </w:r>
    </w:p>
    <w:p>
      <w:pPr>
        <w:spacing w:before="0" w:after="80"/>
        <w:jc w:val="both"/>
      </w:pPr>
      <w:r>
        <w:rPr>
          <w:b w:val="0"/>
          <w:i w:val="0"/>
          <w:sz w:val="21"/>
        </w:rPr>
        <w:t>Si tu curso trabaja con su propia biblioteca, el H2 se hace sobre ese relevamiento; si no, sobre el dossier del caso. En los dos casos, cada integrante explica el impacto de un cambio acotado que le propone el docente.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¿Cada requisito tiene identificador, fuente, prioridad con razón y criterio «Dado… cuando… entonces…»?</w:t>
            </w:r>
          </w:p>
        </w:tc>
      </w:tr>
      <w:tr>
        <w:trPr>
          <w:cantSplit/>
        </w:trPr>
        <w:tc>
          <w:tcPr>
            <w:tcW w:type="dxa" w:w="9803"/>
            <w:shd w:val="clear" w:color="auto" w:fill="E8F5E9"/>
          </w:tcPr>
          <w:p>
            <w:pPr>
              <w:keepNext/>
              <w:jc w:val="both"/>
            </w:pPr>
            <w:r>
              <w:rPr>
                <w:sz w:val="20"/>
              </w:rPr>
              <w:t>2. ¿Hay al menos un criterio de aceptación sobre un requisito de calidad?</w:t>
            </w:r>
          </w:p>
        </w:tc>
      </w:tr>
      <w:tr>
        <w:trPr>
          <w:cantSplit/>
        </w:trPr>
        <w:tc>
          <w:tcPr>
            <w:tcW w:type="dxa" w:w="9803"/>
            <w:shd w:val="clear" w:color="auto" w:fill="E8F5E9"/>
          </w:tcPr>
          <w:p>
            <w:pPr>
              <w:keepNext/>
              <w:jc w:val="both"/>
            </w:pPr>
            <w:r>
              <w:rPr>
                <w:sz w:val="20"/>
              </w:rPr>
              <w:t>3. ¿El proceso actual y el propuesto usan solo la notación de actividades, con carriles y guardas?</w:t>
            </w:r>
          </w:p>
        </w:tc>
      </w:tr>
      <w:tr>
        <w:trPr>
          <w:cantSplit/>
        </w:trPr>
        <w:tc>
          <w:tcPr>
            <w:tcW w:type="dxa" w:w="9803"/>
            <w:shd w:val="clear" w:color="auto" w:fill="E8F5E9"/>
          </w:tcPr>
          <w:p>
            <w:pPr>
              <w:keepNext/>
              <w:jc w:val="both"/>
            </w:pPr>
            <w:r>
              <w:rPr>
                <w:sz w:val="20"/>
              </w:rPr>
              <w:t>4. ¿El diagrama de contexto tiene un solo sistema y flujos rotulados con sustantivos?</w:t>
            </w:r>
          </w:p>
        </w:tc>
      </w:tr>
      <w:tr>
        <w:trPr>
          <w:cantSplit/>
        </w:trPr>
        <w:tc>
          <w:tcPr>
            <w:tcW w:type="dxa" w:w="9803"/>
            <w:shd w:val="clear" w:color="auto" w:fill="E8F5E9"/>
          </w:tcPr>
          <w:p>
            <w:pPr>
              <w:keepNext/>
              <w:jc w:val="both"/>
            </w:pPr>
            <w:r>
              <w:rPr>
                <w:sz w:val="20"/>
              </w:rPr>
              <w:t>5. ¿Los tres casos de uso prioritarios tienen escenario principal y al menos un flujo alternativo?</w:t>
            </w:r>
          </w:p>
        </w:tc>
      </w:tr>
      <w:tr>
        <w:trPr>
          <w:cantSplit/>
        </w:trPr>
        <w:tc>
          <w:tcPr>
            <w:tcW w:type="dxa" w:w="9803"/>
            <w:shd w:val="clear" w:color="auto" w:fill="E8F5E9"/>
          </w:tcPr>
          <w:p>
            <w:pPr>
              <w:keepNext/>
              <w:jc w:val="both"/>
            </w:pPr>
            <w:r>
              <w:rPr>
                <w:sz w:val="20"/>
              </w:rPr>
              <w:t>6. ¿Cada requisito citado en un modelo existe en el catálogo?</w:t>
            </w:r>
          </w:p>
        </w:tc>
      </w:tr>
      <w:tr>
        <w:trPr>
          <w:cantSplit/>
        </w:trPr>
        <w:tc>
          <w:tcPr>
            <w:tcW w:type="dxa" w:w="9803"/>
            <w:shd w:val="clear" w:color="auto" w:fill="E8F5E9"/>
          </w:tcPr>
          <w:p>
            <w:pPr>
              <w:keepNext/>
              <w:jc w:val="both"/>
            </w:pPr>
            <w:r>
              <w:rPr>
                <w:sz w:val="20"/>
              </w:rPr>
              <w:t>7. ¿La matriz de trazabilidad no tiene huecos sin explicar?</w:t>
            </w:r>
          </w:p>
        </w:tc>
      </w:tr>
      <w:tr>
        <w:trPr>
          <w:cantSplit/>
        </w:trPr>
        <w:tc>
          <w:tcPr>
            <w:tcW w:type="dxa" w:w="9803"/>
            <w:shd w:val="clear" w:color="auto" w:fill="E8F5E9"/>
          </w:tcPr>
          <w:p>
            <w:pPr>
              <w:jc w:val="both"/>
            </w:pPr>
            <w:r>
              <w:rPr>
                <w:sz w:val="20"/>
              </w:rPr>
              <w:t>8. ¿El catálogo y los modelos tienen versión, y la bitácora dice qué cambió?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H2</w:t>
            </w:r>
          </w:p>
          <w:p>
            <w:pPr>
              <w:keepNext/>
              <w:jc w:val="both"/>
            </w:pPr>
            <w:r>
              <w:rPr>
                <w:sz w:val="20"/>
              </w:rPr>
              <w:t>Se evalúan cinco criterios con los cuatro niveles de desempeño del H1: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Igual que en el H1, cada criterio combina un 60 % de evidencia del producto del equipo y un 40 % de evidencia individual: tu explicación del impacto de un cambio acotado,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H2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H2</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Catálogo de requisitos</w:t>
            </w:r>
          </w:p>
        </w:tc>
        <w:tc>
          <w:tcPr>
            <w:tcW w:type="dxa" w:w="2362"/>
          </w:tcPr>
          <w:p>
            <w:pPr>
              <w:keepNext/>
            </w:pPr>
            <w:r>
              <w:rPr>
                <w:sz w:val="18"/>
              </w:rPr>
              <w:t>C3</w:t>
            </w:r>
          </w:p>
        </w:tc>
      </w:tr>
      <w:tr>
        <w:trPr>
          <w:cantSplit/>
        </w:trPr>
        <w:tc>
          <w:tcPr>
            <w:tcW w:type="dxa" w:w="7440"/>
            <w:shd w:val="clear" w:color="auto" w:fill="F5F5F5"/>
          </w:tcPr>
          <w:p>
            <w:pPr>
              <w:keepNext/>
            </w:pPr>
            <w:r>
              <w:rPr>
                <w:sz w:val="18"/>
              </w:rPr>
              <w:t>Procesos y contexto</w:t>
            </w:r>
          </w:p>
        </w:tc>
        <w:tc>
          <w:tcPr>
            <w:tcW w:type="dxa" w:w="2362"/>
            <w:shd w:val="clear" w:color="auto" w:fill="F5F5F5"/>
          </w:tcPr>
          <w:p>
            <w:pPr>
              <w:keepNext/>
            </w:pPr>
            <w:r>
              <w:rPr>
                <w:sz w:val="18"/>
              </w:rPr>
              <w:t>C4</w:t>
            </w:r>
          </w:p>
        </w:tc>
      </w:tr>
      <w:tr>
        <w:trPr>
          <w:cantSplit/>
        </w:trPr>
        <w:tc>
          <w:tcPr>
            <w:tcW w:type="dxa" w:w="7440"/>
          </w:tcPr>
          <w:p>
            <w:pPr>
              <w:keepNext/>
            </w:pPr>
            <w:r>
              <w:rPr>
                <w:sz w:val="18"/>
              </w:rPr>
              <w:t>Casos de uso y flujos alternativos</w:t>
            </w:r>
          </w:p>
        </w:tc>
        <w:tc>
          <w:tcPr>
            <w:tcW w:type="dxa" w:w="2362"/>
          </w:tcPr>
          <w:p>
            <w:pPr>
              <w:keepNext/>
            </w:pPr>
            <w:r>
              <w:rPr>
                <w:sz w:val="18"/>
              </w:rPr>
              <w:t>C4, C3</w:t>
            </w:r>
          </w:p>
        </w:tc>
      </w:tr>
      <w:tr>
        <w:trPr>
          <w:cantSplit/>
        </w:trPr>
        <w:tc>
          <w:tcPr>
            <w:tcW w:type="dxa" w:w="7440"/>
            <w:shd w:val="clear" w:color="auto" w:fill="F5F5F5"/>
          </w:tcPr>
          <w:p>
            <w:pPr>
              <w:keepNext/>
            </w:pPr>
            <w:r>
              <w:rPr>
                <w:sz w:val="18"/>
              </w:rPr>
              <w:t>Trazabilidad y solicitud de cambio</w:t>
            </w:r>
          </w:p>
        </w:tc>
        <w:tc>
          <w:tcPr>
            <w:tcW w:type="dxa" w:w="2362"/>
            <w:shd w:val="clear" w:color="auto" w:fill="F5F5F5"/>
          </w:tcPr>
          <w:p>
            <w:pPr>
              <w:keepNext/>
            </w:pPr>
            <w:r>
              <w:rPr>
                <w:sz w:val="18"/>
              </w:rPr>
              <w:t>C3, C7</w:t>
            </w:r>
          </w:p>
        </w:tc>
      </w:tr>
      <w:tr>
        <w:trPr>
          <w:cantSplit/>
        </w:trPr>
        <w:tc>
          <w:tcPr>
            <w:tcW w:type="dxa" w:w="7440"/>
          </w:tcPr>
          <w:p>
            <w:r>
              <w:rPr>
                <w:sz w:val="18"/>
              </w:rPr>
              <w:t>Dossier, versiones y trabajo del equipo</w:t>
            </w:r>
          </w:p>
        </w:tc>
        <w:tc>
          <w:tcPr>
            <w:tcW w:type="dxa" w:w="2362"/>
          </w:tcPr>
          <w:p>
            <w:r>
              <w:rPr>
                <w:sz w:val="18"/>
              </w:rPr>
              <w:t>C2, 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12</w:t>
      </w:r>
    </w:p>
    <w:p>
      <w:pPr>
        <w:keepNext/>
      </w:pPr>
      <w:r>
        <w:rPr>
          <w:b/>
          <w:color w:val="2E7D32"/>
          <w:sz w:val="21"/>
        </w:rPr>
        <w:t>Ejercitá</w:t>
      </w:r>
    </w:p>
    <w:p>
      <w:pPr>
        <w:keepNext/>
        <w:spacing w:before="0" w:after="80"/>
        <w:ind w:left="283"/>
        <w:jc w:val="both"/>
      </w:pPr>
      <w:r>
        <w:rPr>
          <w:b w:val="0"/>
          <w:i w:val="0"/>
          <w:sz w:val="20"/>
        </w:rPr>
        <w:t>1. Indicá qué elementos de la Tabla 6.2 habría que revisar con cada cambio:</w:t>
      </w:r>
    </w:p>
    <w:p>
      <w:pPr>
        <w:keepNext/>
        <w:spacing w:before="0" w:after="20"/>
        <w:ind w:left="567"/>
        <w:jc w:val="both"/>
      </w:pPr>
      <w:r>
        <w:rPr>
          <w:b w:val="0"/>
          <w:i w:val="0"/>
          <w:sz w:val="20"/>
        </w:rPr>
        <w:t>(a) la dirección decide que el plazo de préstamo sea de diez días;</w:t>
      </w:r>
    </w:p>
    <w:p>
      <w:pPr>
        <w:keepNext/>
        <w:spacing w:before="0" w:after="20"/>
        <w:ind w:left="567"/>
        <w:jc w:val="both"/>
      </w:pPr>
      <w:r>
        <w:rPr>
          <w:b w:val="0"/>
          <w:i w:val="0"/>
          <w:sz w:val="20"/>
        </w:rPr>
        <w:t>(b) la bibliotecaria pide que el informe mensual separe a los docentes de los estudiantes;</w:t>
      </w:r>
    </w:p>
    <w:p>
      <w:pPr>
        <w:keepNext/>
        <w:spacing w:before="0" w:after="20"/>
        <w:ind w:left="567"/>
        <w:jc w:val="both"/>
      </w:pPr>
      <w:r>
        <w:rPr>
          <w:b w:val="0"/>
          <w:i w:val="0"/>
          <w:sz w:val="20"/>
        </w:rPr>
        <w:t>(c) el colegio consigue internet estable en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una solicitud de cambio, con los campos de la Tabla 6.5, para el pedido (a) de la actividad anterior. Incluí la nueva versión de los elementos que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3. El cambio (c) parece una buena noticia. Explicá por qué igual conviene tramitarlo como solicitud de cambio y qué riesgo tendría eliminar RS-01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4. Preparate para el H2: elegí un requisito de tu catálogo y explicá, en cinco líneas, qué pasaría en tus modelos y en tus pruebas si su regla cambiara.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alcance mínimo hace funcionar el circuito y cumplir las reglas; lo postergable se registra con su prioridad y su razón.</w:t>
            </w:r>
          </w:p>
        </w:tc>
      </w:tr>
      <w:tr>
        <w:trPr>
          <w:cantSplit/>
        </w:trPr>
        <w:tc>
          <w:tcPr>
            <w:tcW w:type="dxa" w:w="9803"/>
            <w:shd w:val="clear" w:color="auto" w:fill="E8F5E9"/>
          </w:tcPr>
          <w:p>
            <w:pPr>
              <w:keepNext/>
              <w:jc w:val="both"/>
            </w:pPr>
            <w:r>
              <w:rPr>
                <w:sz w:val="20"/>
              </w:rPr>
              <w:t>La prioridad se justifica con cuatro preguntas: circuito, reglas, valor y dependencias. No se suman puntajes.</w:t>
            </w:r>
          </w:p>
        </w:tc>
      </w:tr>
      <w:tr>
        <w:trPr>
          <w:cantSplit/>
        </w:trPr>
        <w:tc>
          <w:tcPr>
            <w:tcW w:type="dxa" w:w="9803"/>
            <w:shd w:val="clear" w:color="auto" w:fill="E8F5E9"/>
          </w:tcPr>
          <w:p>
            <w:pPr>
              <w:keepNext/>
              <w:jc w:val="both"/>
            </w:pPr>
            <w:r>
              <w:rPr>
                <w:sz w:val="20"/>
              </w:rPr>
              <w:t>La matriz de trazabilidad une necesidad, regla, requisito, caso de uso, criterio y prueba; sus huecos son omisiones.</w:t>
            </w:r>
          </w:p>
        </w:tc>
      </w:tr>
      <w:tr>
        <w:trPr>
          <w:cantSplit/>
        </w:trPr>
        <w:tc>
          <w:tcPr>
            <w:tcW w:type="dxa" w:w="9803"/>
            <w:shd w:val="clear" w:color="auto" w:fill="E8F5E9"/>
          </w:tcPr>
          <w:p>
            <w:pPr>
              <w:keepNext/>
              <w:jc w:val="both"/>
            </w:pPr>
            <w:r>
              <w:rPr>
                <w:sz w:val="20"/>
              </w:rPr>
              <w:t>Cada incremento se puede mostrar; cada tarea tiene responsable, estimación y dependencia, y cada documento, su versión.</w:t>
            </w:r>
          </w:p>
        </w:tc>
      </w:tr>
      <w:tr>
        <w:trPr>
          <w:cantSplit/>
        </w:trPr>
        <w:tc>
          <w:tcPr>
            <w:tcW w:type="dxa" w:w="9803"/>
            <w:shd w:val="clear" w:color="auto" w:fill="E8F5E9"/>
          </w:tcPr>
          <w:p>
            <w:pPr>
              <w:jc w:val="both"/>
            </w:pPr>
            <w:r>
              <w:rPr>
                <w:sz w:val="20"/>
              </w:rPr>
              <w:t>Un cambio entra por solicitud: se analiza su impacto con la matriz, decide quien tiene autoridad y se versiona el resultado.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11 y 12 se unen en uno: el plan de incrementos se reduce a la Tabla 6.3, sin la lista de tareas, y la solicitud de cambio se resuelve dentro de la revisión del H2.</w:t>
            </w:r>
          </w:p>
        </w:tc>
      </w:tr>
      <w:tr>
        <w:trPr>
          <w:cantSplit/>
        </w:trPr>
        <w:tc>
          <w:tcPr>
            <w:tcW w:type="dxa" w:w="9803"/>
            <w:shd w:val="clear" w:color="auto" w:fill="E8F5E9"/>
          </w:tcPr>
          <w:p>
            <w:pPr>
              <w:jc w:val="both"/>
            </w:pPr>
            <w:r>
              <w:rPr>
                <w:sz w:val="20"/>
              </w:rPr>
              <w:t>En ese encuentro no se omiten: la matriz de trazabilidad (Tabla 6.2), una solicitud de cambio con su análisis de impacto y el H2. Pasan a lectura domiciliaria: los Ejemplos resueltos 6.1 y 6.3 y la Práctica 6.</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MC-1</w:t>
            </w:r>
          </w:p>
        </w:tc>
        <w:tc>
          <w:tcPr>
            <w:tcW w:type="dxa" w:w="8739"/>
          </w:tcPr>
          <w:p>
            <w:pPr>
              <w:keepNext/>
            </w:pPr>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M-F4</w:t>
            </w:r>
          </w:p>
        </w:tc>
        <w:tc>
          <w:tcPr>
            <w:tcW w:type="dxa" w:w="8739"/>
            <w:shd w:val="clear" w:color="auto" w:fill="F5F5F5"/>
          </w:tcPr>
          <w:p>
            <w:pPr>
              <w:keepNext/>
            </w:pPr>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2"/>
        <w:pageBreakBefore/>
      </w:pPr>
      <w:r>
        <w:t>Evaluación del Capítulo 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El instrumento principal de la unidad es el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Solicitudes de soporte de la sala de informática (situación de evaluación, ficticia)</w:t>
            </w:r>
          </w:p>
          <w:p>
            <w:pPr>
              <w:keepNext/>
              <w:jc w:val="both"/>
            </w:pPr>
            <w:r>
              <w:rPr>
                <w:sz w:val="20"/>
              </w:rPr>
              <w:t>W-1 Los docentes anotan en un cuaderno las fallas de las computadoras de la sala, y muchas se pierden.</w:t>
            </w:r>
          </w:p>
        </w:tc>
      </w:tr>
      <w:tr>
        <w:trPr>
          <w:cantSplit/>
        </w:trPr>
        <w:tc>
          <w:tcPr>
            <w:tcW w:type="dxa" w:w="9803"/>
            <w:shd w:val="clear" w:color="auto" w:fill="E8F5E9"/>
          </w:tcPr>
          <w:p>
            <w:pPr>
              <w:keepNext/>
              <w:jc w:val="both"/>
            </w:pPr>
            <w:r>
              <w:rPr>
                <w:sz w:val="20"/>
              </w:rPr>
              <w:t>W-2 El encargado quiere saber qué solicitudes siguen pendientes.</w:t>
            </w:r>
          </w:p>
        </w:tc>
      </w:tr>
      <w:tr>
        <w:trPr>
          <w:cantSplit/>
        </w:trPr>
        <w:tc>
          <w:tcPr>
            <w:tcW w:type="dxa" w:w="9803"/>
            <w:shd w:val="clear" w:color="auto" w:fill="E8F5E9"/>
          </w:tcPr>
          <w:p>
            <w:pPr>
              <w:keepNext/>
              <w:jc w:val="both"/>
            </w:pPr>
            <w:r>
              <w:rPr>
                <w:sz w:val="20"/>
              </w:rPr>
              <w:t>W-3 Requisitos: SR-1 registrar una solicitud con la computadora y la falla; SR-2 asignar un responsable; SR-3 cambiar el estado (pendiente, en curso, resuelta); SR-4 listar las pendientes.</w:t>
            </w:r>
          </w:p>
        </w:tc>
      </w:tr>
      <w:tr>
        <w:trPr>
          <w:cantSplit/>
        </w:trPr>
        <w:tc>
          <w:tcPr>
            <w:tcW w:type="dxa" w:w="9803"/>
            <w:shd w:val="clear" w:color="auto" w:fill="E8F5E9"/>
          </w:tcPr>
          <w:p>
            <w:pPr>
              <w:jc w:val="both"/>
            </w:pPr>
            <w:r>
              <w:rPr>
                <w:sz w:val="20"/>
              </w:rPr>
              <w:t>W-4 El encargado pide que, al cerrar una solicitud, quede anotado qué se hizo para resolverla.</w:t>
            </w:r>
          </w:p>
        </w:tc>
      </w:tr>
    </w:tbl>
    <w:p>
      <w:pPr>
        <w:spacing w:after="40"/>
      </w:pPr>
    </w:p>
    <w:p>
      <w:pPr>
        <w:keepNext/>
        <w:spacing w:before="0" w:after="80"/>
        <w:jc w:val="both"/>
      </w:pPr>
      <w:r>
        <w:rPr>
          <w:b w:val="0"/>
          <w:i w:val="0"/>
          <w:sz w:val="20"/>
        </w:rPr>
        <w:t>1. En una matriz de trazabilidad, ¿qué muestra un requisito sin prueba prevista?</w:t>
      </w:r>
    </w:p>
    <w:p>
      <w:pPr>
        <w:keepNext/>
        <w:spacing w:before="0" w:after="80"/>
        <w:ind w:left="340"/>
        <w:jc w:val="both"/>
      </w:pPr>
      <w:r>
        <w:rPr>
          <w:b w:val="0"/>
          <w:i w:val="0"/>
          <w:sz w:val="20"/>
        </w:rPr>
        <w:t>a) Que el requisito es deseable.</w:t>
      </w:r>
    </w:p>
    <w:p>
      <w:pPr>
        <w:keepNext/>
        <w:spacing w:before="0" w:after="80"/>
        <w:ind w:left="340"/>
        <w:jc w:val="both"/>
      </w:pPr>
      <w:r>
        <w:rPr>
          <w:b w:val="0"/>
          <w:i w:val="0"/>
          <w:sz w:val="20"/>
        </w:rPr>
        <w:t>b) Que el requisito es una regla de negocio.</w:t>
      </w:r>
    </w:p>
    <w:p>
      <w:pPr>
        <w:keepNext/>
        <w:spacing w:before="0" w:after="80"/>
        <w:ind w:left="340"/>
        <w:jc w:val="both"/>
      </w:pPr>
      <w:r>
        <w:rPr>
          <w:b w:val="0"/>
          <w:i w:val="0"/>
          <w:sz w:val="20"/>
        </w:rPr>
        <w:t>c) Que la necesidad está mal escrita.</w:t>
      </w:r>
    </w:p>
    <w:p>
      <w:pPr>
        <w:spacing w:before="0" w:after="80"/>
        <w:ind w:left="340"/>
        <w:jc w:val="both"/>
      </w:pPr>
      <w:r>
        <w:rPr>
          <w:b w:val="0"/>
          <w:i w:val="0"/>
          <w:sz w:val="20"/>
        </w:rPr>
        <w:t>d) Que todavía no hay una forma de comprobar ese requisito.</w:t>
      </w:r>
    </w:p>
    <w:p>
      <w:pPr>
        <w:keepNext/>
        <w:spacing w:before="0" w:after="80"/>
        <w:jc w:val="both"/>
      </w:pPr>
      <w:r>
        <w:rPr>
          <w:b w:val="0"/>
          <w:i w:val="0"/>
          <w:sz w:val="20"/>
        </w:rPr>
        <w:t>2. ¿Qué pedido se puede postergar sin afectar el circuito mínimo del texto base?</w:t>
      </w:r>
    </w:p>
    <w:p>
      <w:pPr>
        <w:keepNext/>
        <w:spacing w:before="0" w:after="80"/>
        <w:ind w:left="340"/>
        <w:jc w:val="both"/>
      </w:pPr>
      <w:r>
        <w:rPr>
          <w:b w:val="0"/>
          <w:i w:val="0"/>
          <w:sz w:val="20"/>
        </w:rPr>
        <w:t>a) Listar las solicitudes pendientes.</w:t>
      </w:r>
    </w:p>
    <w:p>
      <w:pPr>
        <w:keepNext/>
        <w:spacing w:before="0" w:after="80"/>
        <w:ind w:left="340"/>
        <w:jc w:val="both"/>
      </w:pPr>
      <w:r>
        <w:rPr>
          <w:b w:val="0"/>
          <w:i w:val="0"/>
          <w:sz w:val="20"/>
        </w:rPr>
        <w:t>b) Registrar una solicitud con la computadora y la falla.</w:t>
      </w:r>
    </w:p>
    <w:p>
      <w:pPr>
        <w:keepNext/>
        <w:spacing w:before="0" w:after="80"/>
        <w:ind w:left="340"/>
        <w:jc w:val="both"/>
      </w:pPr>
      <w:r>
        <w:rPr>
          <w:b w:val="0"/>
          <w:i w:val="0"/>
          <w:sz w:val="20"/>
        </w:rPr>
        <w:t>c) Avisar al docente por mensaje cuando su solicitud se resuelva.</w:t>
      </w:r>
    </w:p>
    <w:p>
      <w:pPr>
        <w:spacing w:before="0" w:after="80"/>
        <w:ind w:left="340"/>
        <w:jc w:val="both"/>
      </w:pPr>
      <w:r>
        <w:rPr>
          <w:b w:val="0"/>
          <w:i w:val="0"/>
          <w:sz w:val="20"/>
        </w:rPr>
        <w:t>d) Cambiar el estado de una solicitud.</w:t>
      </w:r>
    </w:p>
    <w:p>
      <w:pPr>
        <w:keepNext/>
        <w:spacing w:before="0" w:after="80"/>
        <w:jc w:val="both"/>
      </w:pPr>
      <w:r>
        <w:rPr>
          <w:b w:val="0"/>
          <w:i w:val="0"/>
          <w:sz w:val="20"/>
        </w:rPr>
        <w:t>3. ¿Quién decide si se acepta un cambio que modifica una regla de la institución?</w:t>
      </w:r>
    </w:p>
    <w:p>
      <w:pPr>
        <w:keepNext/>
        <w:spacing w:before="0" w:after="80"/>
        <w:ind w:left="340"/>
        <w:jc w:val="both"/>
      </w:pPr>
      <w:r>
        <w:rPr>
          <w:b w:val="0"/>
          <w:i w:val="0"/>
          <w:sz w:val="20"/>
        </w:rPr>
        <w:t>a) Quien tiene autoridad sobre esa regla, después del análisis de impacto.</w:t>
      </w:r>
    </w:p>
    <w:p>
      <w:pPr>
        <w:keepNext/>
        <w:spacing w:before="0" w:after="80"/>
        <w:ind w:left="340"/>
        <w:jc w:val="both"/>
      </w:pPr>
      <w:r>
        <w:rPr>
          <w:b w:val="0"/>
          <w:i w:val="0"/>
          <w:sz w:val="20"/>
        </w:rPr>
        <w:t>b) El integrante del equipo que recibió el pedido.</w:t>
      </w:r>
    </w:p>
    <w:p>
      <w:pPr>
        <w:keepNext/>
        <w:spacing w:before="0" w:after="80"/>
        <w:ind w:left="340"/>
        <w:jc w:val="both"/>
      </w:pPr>
      <w:r>
        <w:rPr>
          <w:b w:val="0"/>
          <w:i w:val="0"/>
          <w:sz w:val="20"/>
        </w:rPr>
        <w:t>c) Nadie: los cambios se aceptan siempre.</w:t>
      </w:r>
    </w:p>
    <w:p>
      <w:pPr>
        <w:spacing w:before="0" w:after="80"/>
        <w:ind w:left="340"/>
        <w:jc w:val="both"/>
      </w:pPr>
      <w:r>
        <w:rPr>
          <w:b w:val="0"/>
          <w:i w:val="0"/>
          <w:sz w:val="20"/>
        </w:rPr>
        <w:t>d) El integrante que programa esa parte.</w:t>
      </w:r>
    </w:p>
    <w:p>
      <w:pPr>
        <w:keepNext/>
        <w:spacing w:before="0" w:after="80"/>
        <w:jc w:val="both"/>
      </w:pPr>
      <w:r>
        <w:rPr>
          <w:b w:val="0"/>
          <w:i w:val="0"/>
          <w:sz w:val="20"/>
        </w:rPr>
        <w:t>4. «Cambiar el estado» depende de «Registrar una solicitud». ¿Qué significa?</w:t>
      </w:r>
    </w:p>
    <w:p>
      <w:pPr>
        <w:keepNext/>
        <w:spacing w:before="0" w:after="80"/>
        <w:ind w:left="340"/>
        <w:jc w:val="both"/>
      </w:pPr>
      <w:r>
        <w:rPr>
          <w:b w:val="0"/>
          <w:i w:val="0"/>
          <w:sz w:val="20"/>
        </w:rPr>
        <w:t>a) Que se pueden hacer en cualquier orden.</w:t>
      </w:r>
    </w:p>
    <w:p>
      <w:pPr>
        <w:keepNext/>
        <w:spacing w:before="0" w:after="80"/>
        <w:ind w:left="340"/>
        <w:jc w:val="both"/>
      </w:pPr>
      <w:r>
        <w:rPr>
          <w:b w:val="0"/>
          <w:i w:val="0"/>
          <w:sz w:val="20"/>
        </w:rPr>
        <w:t>b) Que la primera es más importante que la segunda.</w:t>
      </w:r>
    </w:p>
    <w:p>
      <w:pPr>
        <w:keepNext/>
        <w:spacing w:before="0" w:after="80"/>
        <w:ind w:left="340"/>
        <w:jc w:val="both"/>
      </w:pPr>
      <w:r>
        <w:rPr>
          <w:b w:val="0"/>
          <w:i w:val="0"/>
          <w:sz w:val="20"/>
        </w:rPr>
        <w:t>c) Que no se puede terminar la primera sin tener hecha la segunda.</w:t>
      </w:r>
    </w:p>
    <w:p>
      <w:pPr>
        <w:spacing w:before="0" w:after="80"/>
        <w:ind w:left="340"/>
        <w:jc w:val="both"/>
      </w:pPr>
      <w:r>
        <w:rPr>
          <w:b w:val="0"/>
          <w:i w:val="0"/>
          <w:sz w:val="20"/>
        </w:rPr>
        <w:t>d) Que las dos las hace la misma persona.</w:t>
      </w:r>
    </w:p>
    <w:p>
      <w:pPr>
        <w:spacing w:before="0" w:after="80"/>
        <w:jc w:val="both"/>
      </w:pPr>
      <w:r>
        <w:rPr>
          <w:b w:val="0"/>
          <w:i w:val="0"/>
          <w:sz w:val="20"/>
        </w:rPr>
        <w:t>5. (V / F) Si un cambio no modifica el texto de un requisito, no hay que revisar sus criterios ni sus pruebas.</w:t>
      </w:r>
    </w:p>
    <w:p>
      <w:pPr>
        <w:spacing w:before="0" w:after="80"/>
        <w:jc w:val="both"/>
      </w:pPr>
      <w:r>
        <w:rPr>
          <w:b w:val="0"/>
          <w:i w:val="0"/>
          <w:sz w:val="20"/>
        </w:rPr>
        <w:t>6. (V / F) Cada versión nueva del catálogo se identifica y se registra qué cambió.</w:t>
      </w:r>
    </w:p>
    <w:p>
      <w:pPr>
        <w:spacing w:before="0" w:after="80"/>
        <w:jc w:val="both"/>
      </w:pPr>
      <w:r>
        <w:rPr>
          <w:b w:val="0"/>
          <w:i w:val="0"/>
          <w:sz w:val="20"/>
        </w:rPr>
        <w:t>7. (V / F) Para priorizar alcanza con que el equipo vote el pedido que más le gusta.</w:t>
      </w:r>
    </w:p>
    <w:p>
      <w:pPr>
        <w:keepNext/>
        <w:spacing w:before="0" w:after="80"/>
        <w:jc w:val="both"/>
      </w:pPr>
      <w:r>
        <w:rPr>
          <w:b w:val="0"/>
          <w:i w:val="0"/>
          <w:sz w:val="20"/>
        </w:rPr>
        <w:t>8. Armá la matriz de trazabilidad de SR-1 a SR-4 (necesidad W-…, requisito, criterio breve y prueba prevista) y señalá una omisión.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W-4, completá una solicitud de cambio: qué cambia, qué requisitos y pruebas afecta, quién decide y la nueva versión del catálogo.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III — Diseñar una solución coherente</w:t>
      </w:r>
    </w:p>
    <w:p>
      <w:pPr>
        <w:spacing w:before="0" w:after="80"/>
        <w:jc w:val="both"/>
      </w:pPr>
      <w:r>
        <w:rPr>
          <w:b w:val="0"/>
          <w:i w:val="0"/>
          <w:sz w:val="21"/>
        </w:rPr>
        <w:t>Resultado de la unidad (Work §5.1): modelo de datos, interacción y arquitectura revisados. Tres capítulos, seis encuentros y 30 HC. La unidad parte del catálogo v1.1 y de los casos de uso de la Unidad II, y cierra con el hito H3: el dossier de las Unidades I a III, consistente y defendido, con evidencia individual.</w:t>
      </w:r>
    </w:p>
    <w:p>
      <w:pPr>
        <w:keepNext/>
        <w:spacing w:before="0" w:after="80"/>
        <w:jc w:val="both"/>
      </w:pPr>
      <w:r>
        <w:rPr>
          <w:b/>
          <w:i w:val="0"/>
          <w:color w:val="1B5E20"/>
          <w:sz w:val="20"/>
        </w:rPr>
        <w:t>La Unidad III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7. Datos que representan las reglas</w:t>
            </w:r>
          </w:p>
        </w:tc>
        <w:tc>
          <w:tcPr>
            <w:tcW w:type="dxa" w:w="1299"/>
          </w:tcPr>
          <w:p>
            <w:pPr>
              <w:keepNext/>
            </w:pPr>
            <w:r>
              <w:rPr>
                <w:sz w:val="18"/>
              </w:rPr>
              <w:t>13 y 14</w:t>
            </w:r>
          </w:p>
        </w:tc>
        <w:tc>
          <w:tcPr>
            <w:tcW w:type="dxa" w:w="5314"/>
          </w:tcPr>
          <w:p>
            <w:pPr>
              <w:keepNext/>
            </w:pPr>
            <w:r>
              <w:rPr>
                <w:sz w:val="18"/>
              </w:rPr>
              <w:t>Obras/ediciones, ejemplares, lectores y préstamos; revisión del modelo con ejemplos y contraejemplos</w:t>
            </w:r>
          </w:p>
        </w:tc>
      </w:tr>
      <w:tr>
        <w:trPr>
          <w:cantSplit/>
        </w:trPr>
        <w:tc>
          <w:tcPr>
            <w:tcW w:type="dxa" w:w="3188"/>
            <w:shd w:val="clear" w:color="auto" w:fill="F5F5F5"/>
          </w:tcPr>
          <w:p>
            <w:pPr>
              <w:keepNext/>
            </w:pPr>
            <w:r>
              <w:rPr>
                <w:sz w:val="18"/>
              </w:rPr>
              <w:t>8. Diseñar para las tareas de las personas</w:t>
            </w:r>
          </w:p>
        </w:tc>
        <w:tc>
          <w:tcPr>
            <w:tcW w:type="dxa" w:w="1299"/>
            <w:shd w:val="clear" w:color="auto" w:fill="F5F5F5"/>
          </w:tcPr>
          <w:p>
            <w:pPr>
              <w:keepNext/>
            </w:pPr>
            <w:r>
              <w:rPr>
                <w:sz w:val="18"/>
              </w:rPr>
              <w:t>15 y 16</w:t>
            </w:r>
          </w:p>
        </w:tc>
        <w:tc>
          <w:tcPr>
            <w:tcW w:type="dxa" w:w="5314"/>
            <w:shd w:val="clear" w:color="auto" w:fill="F5F5F5"/>
          </w:tcPr>
          <w:p>
            <w:pPr>
              <w:keepNext/>
            </w:pPr>
            <w:r>
              <w:rPr>
                <w:sz w:val="18"/>
              </w:rPr>
              <w:t>Tres tareas completas en prototipo de baja fidelidad; registro de problemas y bocetos corregidos</w:t>
            </w:r>
          </w:p>
        </w:tc>
      </w:tr>
      <w:tr>
        <w:trPr>
          <w:cantSplit/>
        </w:trPr>
        <w:tc>
          <w:tcPr>
            <w:tcW w:type="dxa" w:w="3188"/>
          </w:tcPr>
          <w:p>
            <w:r>
              <w:rPr>
                <w:sz w:val="18"/>
              </w:rPr>
              <w:t>9. Arquitectura y revisión del diseño</w:t>
            </w:r>
          </w:p>
        </w:tc>
        <w:tc>
          <w:tcPr>
            <w:tcW w:type="dxa" w:w="1299"/>
          </w:tcPr>
          <w:p>
            <w:r>
              <w:rPr>
                <w:sz w:val="18"/>
              </w:rPr>
              <w:t>17 y 18</w:t>
            </w:r>
          </w:p>
        </w:tc>
        <w:tc>
          <w:tcPr>
            <w:tcW w:type="dxa" w:w="5314"/>
          </w:tcPr>
          <w:p>
            <w:r>
              <w:rPr>
                <w:sz w:val="18"/>
              </w:rPr>
              <w:t>Esquema de arquitectura y decisión técnica; H3: dossier consistente y evidencia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II</w:t>
            </w:r>
          </w:p>
          <w:p>
            <w:pPr>
              <w:jc w:val="both"/>
            </w:pPr>
            <w:r>
              <w:rPr>
                <w:sz w:val="20"/>
              </w:rPr>
              <w:t>El catálogo de requisitos en su versión 1.1, con la solicitud SC-01 ya aprobada (RF-11, tipo de lector, y la regla RN-02 modificada), las plantillas de los casos de uso CU-01 a CU-03 con sus flujos alternativos, la matriz de trazabilidad y las pruebas previstas P-01 a P-15. En las prácticas, la Escuela Básica Mbokaja sigue como caso de transferencia.</w:t>
            </w:r>
          </w:p>
        </w:tc>
      </w:tr>
    </w:tbl>
    <w:p>
      <w:pPr>
        <w:pStyle w:val="Heading1"/>
        <w:pageBreakBefore/>
      </w:pPr>
      <w:r>
        <w:t>Capítulo 7 — Datos que representan las reglas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spacing w:before="0" w:after="80"/>
        <w:jc w:val="both"/>
      </w:pPr>
      <w:r>
        <w:rPr>
          <w:b w:val="0"/>
          <w:i w:val="0"/>
          <w:sz w:val="21"/>
        </w:rPr>
        <w:t>Con la Unidad II, el equipo sabe qué tiene que hacer el sistema y cómo lo usan las personas. Ahora hay que decidir qué datos guarda y cómo se relacionan. La pregunta de este capítulo no es «qué tablas hay», sino «qué tiene que ser cierto en los datos para que las reglas se cumplan siempre».</w:t>
      </w:r>
    </w:p>
    <w:p>
      <w:pPr>
        <w:spacing w:before="0" w:after="80"/>
        <w:jc w:val="both"/>
      </w:pPr>
      <w:r>
        <w:rPr>
          <w:b w:val="0"/>
          <w:i w:val="0"/>
          <w:sz w:val="21"/>
        </w:rPr>
        <w:t>Vas a usar lo que ya aprendiste en Algorítmica sobre entidades, relaciones y claves, y lo vas a aplicar a un problema que allí quedó abierto: un libro no es lo mismo que cada uno de sus ejemplares. De esa diferencia dependen la devolución correcta, el doble préstamo y el historial.</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Algorítmica 3.º: allí se enseñan el modelo entidad-relación, las claves, la integridad referencial y las formas normales. Acá no se vuelven a enseñar: se usan para justificar el modelo del proyecto.</w:t>
            </w:r>
          </w:p>
        </w:tc>
      </w:tr>
      <w:tr>
        <w:trPr>
          <w:cantSplit/>
        </w:trPr>
        <w:tc>
          <w:tcPr>
            <w:tcW w:type="dxa" w:w="9803"/>
            <w:shd w:val="clear" w:color="auto" w:fill="E8F5E9"/>
          </w:tcPr>
          <w:p>
            <w:pPr>
              <w:keepNext/>
              <w:jc w:val="both"/>
            </w:pPr>
            <w:r>
              <w:rPr>
                <w:sz w:val="20"/>
              </w:rPr>
              <w:t>Con el Capítulo 6: se diseña para el catálogo v1.1, que incluye RF-11 (tipo de lector) y la regla RN-02 modificada por la solicitud SC-01.</w:t>
            </w:r>
          </w:p>
        </w:tc>
      </w:tr>
      <w:tr>
        <w:trPr>
          <w:cantSplit/>
        </w:trPr>
        <w:tc>
          <w:tcPr>
            <w:tcW w:type="dxa" w:w="9803"/>
            <w:shd w:val="clear" w:color="auto" w:fill="E8F5E9"/>
          </w:tcPr>
          <w:p>
            <w:pPr>
              <w:jc w:val="both"/>
            </w:pPr>
            <w:r>
              <w:rPr>
                <w:sz w:val="20"/>
              </w:rPr>
              <w:t>Con los Capítulos 8 y 9: las pantallas muestran estos datos y las operaciones hacen cumplir estas restricciones.</w:t>
            </w:r>
          </w:p>
        </w:tc>
      </w:tr>
    </w:tbl>
    <w:p>
      <w:pPr>
        <w:spacing w:after="40"/>
      </w:pPr>
    </w:p>
    <w:p>
      <w:pPr>
        <w:pStyle w:val="Heading1"/>
      </w:pPr>
      <w:r>
        <w:t>Encuentro 13 — Antecedentes de Algorítmica y modelo del dominio</w:t>
      </w:r>
    </w:p>
    <w:p>
      <w:pPr>
        <w:pStyle w:val="Heading2"/>
      </w:pPr>
      <w:r>
        <w:t>7.1 Recuperación aplicada de modelos de Algorítmica</w:t>
      </w:r>
    </w:p>
    <w:p>
      <w:pPr>
        <w:spacing w:before="0" w:after="80"/>
        <w:jc w:val="both"/>
      </w:pPr>
      <w:r>
        <w:rPr>
          <w:b w:val="0"/>
          <w:i w:val="0"/>
          <w:sz w:val="21"/>
        </w:rPr>
        <w:t>En Algorítmica 3.º trabajaste con el modelo entidad-relación: entidades, relaciones, cardinalidades y claves. Este libro no lo vuelve a enseñar. Lo usa con la misma notación, para que el modelo del proyecto se lea como los que ya conocés. Si alguna idea no la recordás, la ficha de abajo dice dónde repasarla.</w:t>
      </w:r>
    </w:p>
    <w:p>
      <w:pPr>
        <w:spacing w:before="0" w:after="80"/>
        <w:jc w:val="both"/>
      </w:pPr>
      <w:r>
        <w:rPr>
          <w:b w:val="0"/>
          <w:i w:val="0"/>
          <w:sz w:val="21"/>
        </w:rPr>
        <w:t>El diagrama de este capítulo es una representación simplificada: muestra entidades, relaciones y cardinalidades, y deja los atributos para el diccionario de datos (7.3). Así se puede leer de un vistazo, y cada atributo queda explicado con su significado y con el requisito que lo pide.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Algorítmica 3.º</w:t>
            </w:r>
          </w:p>
          <w:p>
            <w:pPr>
              <w:keepNext/>
              <w:jc w:val="both"/>
            </w:pPr>
            <w:r>
              <w:rPr>
                <w:sz w:val="20"/>
              </w:rPr>
              <w:t>Entidad: una cosa de la que se guardan datos. Relación: cómo se vinculan dos entidades. Cardinalidad: cuántos de un lado se vinculan con uno del otro (1 o N). Repaso: Algorítmica 3.º, Clases 11 a 14.</w:t>
            </w:r>
          </w:p>
        </w:tc>
      </w:tr>
      <w:tr>
        <w:trPr>
          <w:cantSplit/>
        </w:trPr>
        <w:tc>
          <w:tcPr>
            <w:tcW w:type="dxa" w:w="9803"/>
            <w:shd w:val="clear" w:color="auto" w:fill="E8F5E9"/>
          </w:tcPr>
          <w:p>
            <w:pPr>
              <w:keepNext/>
              <w:jc w:val="both"/>
            </w:pPr>
            <w:r>
              <w:rPr>
                <w:sz w:val="20"/>
              </w:rPr>
              <w:t>Clave principal: el dato que identifica a cada fila sin repetirse. Clave foránea: el dato que apunta a otra entidad. Integridad referencial: no se puede apuntar a algo que no existe. Repaso: Clases 8 y 9.</w:t>
            </w:r>
          </w:p>
        </w:tc>
      </w:tr>
      <w:tr>
        <w:trPr>
          <w:cantSplit/>
        </w:trPr>
        <w:tc>
          <w:tcPr>
            <w:tcW w:type="dxa" w:w="9803"/>
            <w:shd w:val="clear" w:color="auto" w:fill="E8F5E9"/>
          </w:tcPr>
          <w:p>
            <w:pPr>
              <w:keepNext/>
              <w:jc w:val="both"/>
            </w:pPr>
            <w:r>
              <w:rPr>
                <w:sz w:val="20"/>
              </w:rPr>
              <w:t>Paso del diagrama a las tablas y anomalías de una tabla mal armada. Repaso: Clases 15 a 17.</w:t>
            </w:r>
          </w:p>
        </w:tc>
      </w:tr>
      <w:tr>
        <w:trPr>
          <w:cantSplit/>
        </w:trPr>
        <w:tc>
          <w:tcPr>
            <w:tcW w:type="dxa" w:w="9803"/>
            <w:shd w:val="clear" w:color="auto" w:fill="E8F5E9"/>
          </w:tcPr>
          <w:p>
            <w:pPr>
              <w:jc w:val="both"/>
            </w:pPr>
            <w:r>
              <w:rPr>
                <w:sz w:val="20"/>
              </w:rPr>
              <w:t>Lo nuevo de este capítulo: que cada decisión del modelo se justifique con una regla, un requisito o un hecho del dossier.</w:t>
            </w:r>
          </w:p>
        </w:tc>
      </w:tr>
    </w:tbl>
    <w:p>
      <w:pPr>
        <w:spacing w:after="40"/>
      </w:pPr>
    </w:p>
    <w:p>
      <w:pPr>
        <w:keepNext/>
        <w:spacing w:before="0" w:after="80"/>
        <w:jc w:val="both"/>
      </w:pPr>
      <w:r>
        <w:rPr>
          <w:b/>
          <w:i w:val="0"/>
          <w:color w:val="1B5E20"/>
          <w:sz w:val="20"/>
        </w:rPr>
        <w:t>Tabla 7.1 — Símbolos del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7" name="Picture 27"/>
                  <wp:cNvGraphicFramePr>
                    <a:graphicFrameLocks noChangeAspect="1"/>
                  </wp:cNvGraphicFramePr>
                  <a:graphic>
                    <a:graphicData uri="http://schemas.openxmlformats.org/drawingml/2006/picture">
                      <pic:pic>
                        <pic:nvPicPr>
                          <pic:cNvPr id="0" name="simbolo_der_entidad.png"/>
                          <pic:cNvPicPr/>
                        </pic:nvPicPr>
                        <pic:blipFill>
                          <a:blip r:embed="rId35"/>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8" name="Picture 28"/>
                  <wp:cNvGraphicFramePr>
                    <a:graphicFrameLocks noChangeAspect="1"/>
                  </wp:cNvGraphicFramePr>
                  <a:graphic>
                    <a:graphicData uri="http://schemas.openxmlformats.org/drawingml/2006/picture">
                      <pic:pic>
                        <pic:nvPicPr>
                          <pic:cNvPr id="0" name="simbolo_der_relacion.png"/>
                          <pic:cNvPicPr/>
                        </pic:nvPicPr>
                        <pic:blipFill>
                          <a:blip r:embed="rId36"/>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9" name="Picture 29"/>
                  <wp:cNvGraphicFramePr>
                    <a:graphicFrameLocks noChangeAspect="1"/>
                  </wp:cNvGraphicFramePr>
                  <a:graphic>
                    <a:graphicData uri="http://schemas.openxmlformats.org/drawingml/2006/picture">
                      <pic:pic>
                        <pic:nvPicPr>
                          <pic:cNvPr id="0" name="simbolo_der_cardinalidad.png"/>
                          <pic:cNvPicPr/>
                        </pic:nvPicPr>
                        <pic:blipFill>
                          <a:blip r:embed="rId37"/>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30" name="Picture 30"/>
                  <wp:cNvGraphicFramePr>
                    <a:graphicFrameLocks noChangeAspect="1"/>
                  </wp:cNvGraphicFramePr>
                  <a:graphic>
                    <a:graphicData uri="http://schemas.openxmlformats.org/drawingml/2006/picture">
                      <pic:pic>
                        <pic:nvPicPr>
                          <pic:cNvPr id="0" name="simbolo_der_linea.png"/>
                          <pic:cNvPicPr/>
                        </pic:nvPicPr>
                        <pic:blipFill>
                          <a:blip r:embed="rId38"/>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pStyle w:val="Heading2"/>
      </w:pPr>
      <w:r>
        <w:t>7.2 Obra/edición, ejemplar, lector y préstamo: identidad y responsabilidad</w:t>
      </w:r>
    </w:p>
    <w:p>
      <w:pPr>
        <w:spacing w:before="0" w:after="80"/>
        <w:jc w:val="both"/>
      </w:pPr>
      <w:r>
        <w:rPr>
          <w:b w:val="0"/>
          <w:i w:val="0"/>
          <w:sz w:val="21"/>
        </w:rPr>
        <w:t>Para el lector, «Cuentos del arroyo Arapoty» es un libro. Para la biblioteca, en cambio, hay tres cosas distintas. La obra es el título de un autor: lo que se busca. La edición es una publicación concreta de esa obra, con su editorial y su año. El ejemplar es cada libro físico, con su etiqueta: lo que se presta y lo que vuelve. De una obra puede haber varias ediciones, y de cada edición, varios ejemplares.</w:t>
      </w:r>
    </w:p>
    <w:p>
      <w:pPr>
        <w:spacing w:before="0" w:after="80"/>
        <w:jc w:val="both"/>
      </w:pPr>
      <w:r>
        <w:rPr>
          <w:b w:val="0"/>
          <w:i w:val="0"/>
          <w:sz w:val="21"/>
        </w:rPr>
        <w:t>El préstamo es siempre de un ejemplar, nunca de una obra. El dossier muestra por qué. Cuando en el cuaderno se anota solo el título, al volver un ejemplar no se sabe de qué préstamo es (E4-L2), y el mismo libro puede quedar anotado a dos lectores (E4-L4). Con el código del ejemplar, cada devolución cierra su propio préstamo y la regla RN-01 se puede comprobar.</w:t>
      </w:r>
    </w:p>
    <w:p>
      <w:pPr>
        <w:spacing w:before="0" w:after="80"/>
        <w:jc w:val="both"/>
      </w:pPr>
      <w:r>
        <w:rPr>
          <w:b w:val="0"/>
          <w:i w:val="0"/>
          <w:sz w:val="21"/>
        </w:rPr>
        <w:t>Cada entidad tiene una identidad y un responsable. La identidad es lo que la distingue de las demás, aunque cambien sus otros datos. El lector se identifica con un código interno y no con la cédula: la cédula no hace falta para prestar y es un dato personal que conviene no guardar (E5-L6, RNF-03). El responsable es quién la crea o la cambia: la bibliotecaria cataloga y registra lectores, y el sistema crea los préstamos cuando ella presta.</w:t>
      </w:r>
    </w:p>
    <w:p>
      <w:pPr>
        <w:keepNext/>
        <w:spacing w:before="0" w:after="80"/>
        <w:jc w:val="both"/>
      </w:pPr>
      <w:r>
        <w:rPr>
          <w:b w:val="0"/>
          <w:i w:val="0"/>
          <w:sz w:val="21"/>
        </w:rPr>
        <w:t>La Figura 7.1 muestra el modelo del núcleo. Leé cada relación en los dos sentidos: «una obra tiene N ediciones» y «cada edición es de una obra». Parámetro y Cuenta no se relacionan con las demás: guardan las reglas que pueden cambiar y los permisos.</w:t>
      </w:r>
    </w:p>
    <w:p>
      <w:pPr>
        <w:keepNext/>
        <w:jc w:val="center"/>
      </w:pPr>
      <w:r>
        <w:drawing>
          <wp:inline xmlns:a="http://schemas.openxmlformats.org/drawingml/2006/main" xmlns:pic="http://schemas.openxmlformats.org/drawingml/2006/picture">
            <wp:extent cx="5580000" cy="3084028"/>
            <wp:docPr id="31" name="Picture 31"/>
            <wp:cNvGraphicFramePr>
              <a:graphicFrameLocks noChangeAspect="1"/>
            </wp:cNvGraphicFramePr>
            <a:graphic>
              <a:graphicData uri="http://schemas.openxmlformats.org/drawingml/2006/picture">
                <pic:pic>
                  <pic:nvPicPr>
                    <pic:cNvPr id="0" name="fig_7_1_modelo_de_datos.png"/>
                    <pic:cNvPicPr/>
                  </pic:nvPicPr>
                  <pic:blipFill>
                    <a:blip r:embed="rId39"/>
                    <a:stretch>
                      <a:fillRect/>
                    </a:stretch>
                  </pic:blipFill>
                  <pic:spPr>
                    <a:xfrm>
                      <a:off x="0" y="0"/>
                      <a:ext cx="5580000" cy="3084028"/>
                    </a:xfrm>
                    <a:prstGeom prst="rect"/>
                  </pic:spPr>
                </pic:pic>
              </a:graphicData>
            </a:graphic>
          </wp:inline>
        </w:drawing>
      </w:r>
    </w:p>
    <w:p>
      <w:pPr>
        <w:jc w:val="center"/>
      </w:pPr>
      <w:r>
        <w:rPr>
          <w:i/>
          <w:color w:val="595959"/>
          <w:sz w:val="17"/>
        </w:rPr>
        <w:t>Figura 7.1 — Modelo de datos del núcleo (representación simplificada; los atributos están en el diccionario).</w:t>
      </w:r>
    </w:p>
    <w:p>
      <w:pPr>
        <w:keepNext/>
        <w:spacing w:before="0" w:after="80"/>
        <w:jc w:val="both"/>
      </w:pPr>
      <w:r>
        <w:rPr>
          <w:b/>
          <w:i w:val="0"/>
          <w:color w:val="1B5E20"/>
          <w:sz w:val="20"/>
        </w:rPr>
        <w:t>Tabla 7.2 — Entidades del núcleo: qué representan, cómo se identifican y quién responde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181"/>
        <w:gridCol w:w="2598"/>
        <w:gridCol w:w="2007"/>
        <w:gridCol w:w="2480"/>
        <w:gridCol w:w="1535"/>
      </w:tblGrid>
      <w:tr>
        <w:trPr>
          <w:cantSplit/>
          <w:tblHeader/>
        </w:trPr>
        <w:tc>
          <w:tcPr>
            <w:tcW w:type="dxa" w:w="1181"/>
            <w:shd w:val="clear" w:color="auto" w:fill="2E7D32"/>
          </w:tcPr>
          <w:p>
            <w:pPr>
              <w:keepNext/>
            </w:pPr>
            <w:r>
              <w:rPr>
                <w:b/>
                <w:color w:val="FFFFFF"/>
                <w:sz w:val="18"/>
              </w:rPr>
              <w:t>Entidad</w:t>
            </w:r>
          </w:p>
        </w:tc>
        <w:tc>
          <w:tcPr>
            <w:tcW w:type="dxa" w:w="2598"/>
            <w:shd w:val="clear" w:color="auto" w:fill="2E7D32"/>
          </w:tcPr>
          <w:p>
            <w:pPr>
              <w:keepNext/>
            </w:pPr>
            <w:r>
              <w:rPr>
                <w:b/>
                <w:color w:val="FFFFFF"/>
                <w:sz w:val="18"/>
              </w:rPr>
              <w:t>Qué representa</w:t>
            </w:r>
          </w:p>
        </w:tc>
        <w:tc>
          <w:tcPr>
            <w:tcW w:type="dxa" w:w="2007"/>
            <w:shd w:val="clear" w:color="auto" w:fill="2E7D32"/>
          </w:tcPr>
          <w:p>
            <w:pPr>
              <w:keepNext/>
            </w:pPr>
            <w:r>
              <w:rPr>
                <w:b/>
                <w:color w:val="FFFFFF"/>
                <w:sz w:val="18"/>
              </w:rPr>
              <w:t>Se identifica por</w:t>
            </w:r>
          </w:p>
        </w:tc>
        <w:tc>
          <w:tcPr>
            <w:tcW w:type="dxa" w:w="2480"/>
            <w:shd w:val="clear" w:color="auto" w:fill="2E7D32"/>
          </w:tcPr>
          <w:p>
            <w:pPr>
              <w:keepNext/>
            </w:pPr>
            <w:r>
              <w:rPr>
                <w:b/>
                <w:color w:val="FFFFFF"/>
                <w:sz w:val="18"/>
              </w:rPr>
              <w:t>Quién la crea o la cambia</w:t>
            </w:r>
          </w:p>
        </w:tc>
        <w:tc>
          <w:tcPr>
            <w:tcW w:type="dxa" w:w="1535"/>
            <w:shd w:val="clear" w:color="auto" w:fill="2E7D32"/>
          </w:tcPr>
          <w:p>
            <w:pPr>
              <w:keepNext/>
            </w:pPr>
            <w:r>
              <w:rPr>
                <w:b/>
                <w:color w:val="FFFFFF"/>
                <w:sz w:val="18"/>
              </w:rPr>
              <w:t>Requisitos</w:t>
            </w:r>
          </w:p>
        </w:tc>
      </w:tr>
      <w:tr>
        <w:trPr>
          <w:cantSplit/>
        </w:trPr>
        <w:tc>
          <w:tcPr>
            <w:tcW w:type="dxa" w:w="1181"/>
          </w:tcPr>
          <w:p>
            <w:pPr>
              <w:keepNext/>
            </w:pPr>
            <w:r>
              <w:rPr>
                <w:sz w:val="18"/>
              </w:rPr>
              <w:t>Obra</w:t>
            </w:r>
          </w:p>
        </w:tc>
        <w:tc>
          <w:tcPr>
            <w:tcW w:type="dxa" w:w="2598"/>
          </w:tcPr>
          <w:p>
            <w:pPr>
              <w:keepNext/>
            </w:pPr>
            <w:r>
              <w:rPr>
                <w:sz w:val="18"/>
              </w:rPr>
              <w:t>La obra como la piensa el lector: un título de un autor. Es lo que se busca en la consulta.</w:t>
            </w:r>
          </w:p>
        </w:tc>
        <w:tc>
          <w:tcPr>
            <w:tcW w:type="dxa" w:w="2007"/>
          </w:tcPr>
          <w:p>
            <w:pPr>
              <w:keepNext/>
            </w:pPr>
            <w:r>
              <w:rPr>
                <w:sz w:val="18"/>
              </w:rPr>
              <w:t>Código interno de obra</w:t>
            </w:r>
          </w:p>
        </w:tc>
        <w:tc>
          <w:tcPr>
            <w:tcW w:type="dxa" w:w="2480"/>
          </w:tcPr>
          <w:p>
            <w:pPr>
              <w:keepNext/>
            </w:pPr>
            <w:r>
              <w:rPr>
                <w:sz w:val="18"/>
              </w:rPr>
              <w:t>La bibliotecaria, al catalogar</w:t>
            </w:r>
          </w:p>
        </w:tc>
        <w:tc>
          <w:tcPr>
            <w:tcW w:type="dxa" w:w="1535"/>
          </w:tcPr>
          <w:p>
            <w:pPr>
              <w:keepNext/>
            </w:pPr>
            <w:r>
              <w:rPr>
                <w:sz w:val="18"/>
              </w:rPr>
              <w:t>RF-07</w:t>
            </w:r>
          </w:p>
        </w:tc>
      </w:tr>
      <w:tr>
        <w:trPr>
          <w:cantSplit/>
        </w:trPr>
        <w:tc>
          <w:tcPr>
            <w:tcW w:type="dxa" w:w="1181"/>
            <w:shd w:val="clear" w:color="auto" w:fill="F5F5F5"/>
          </w:tcPr>
          <w:p>
            <w:pPr>
              <w:keepNext/>
            </w:pPr>
            <w:r>
              <w:rPr>
                <w:sz w:val="18"/>
              </w:rPr>
              <w:t>Edición</w:t>
            </w:r>
          </w:p>
        </w:tc>
        <w:tc>
          <w:tcPr>
            <w:tcW w:type="dxa" w:w="2598"/>
            <w:shd w:val="clear" w:color="auto" w:fill="F5F5F5"/>
          </w:tcPr>
          <w:p>
            <w:pPr>
              <w:keepNext/>
            </w:pPr>
            <w:r>
              <w:rPr>
                <w:sz w:val="18"/>
              </w:rPr>
              <w:t>Una publicación concreta de la obra: editorial y año. Dos ediciones de la misma obra son la misma obra para el lector.</w:t>
            </w:r>
          </w:p>
        </w:tc>
        <w:tc>
          <w:tcPr>
            <w:tcW w:type="dxa" w:w="2007"/>
            <w:shd w:val="clear" w:color="auto" w:fill="F5F5F5"/>
          </w:tcPr>
          <w:p>
            <w:pPr>
              <w:keepNext/>
            </w:pPr>
            <w:r>
              <w:rPr>
                <w:sz w:val="18"/>
              </w:rPr>
              <w:t>Código interno de edición</w:t>
            </w:r>
          </w:p>
        </w:tc>
        <w:tc>
          <w:tcPr>
            <w:tcW w:type="dxa" w:w="2480"/>
            <w:shd w:val="clear" w:color="auto" w:fill="F5F5F5"/>
          </w:tcPr>
          <w:p>
            <w:pPr>
              <w:keepNext/>
            </w:pPr>
            <w:r>
              <w:rPr>
                <w:sz w:val="18"/>
              </w:rPr>
              <w:t>La bibliotecaria, al catalogar</w:t>
            </w:r>
          </w:p>
        </w:tc>
        <w:tc>
          <w:tcPr>
            <w:tcW w:type="dxa" w:w="1535"/>
            <w:shd w:val="clear" w:color="auto" w:fill="F5F5F5"/>
          </w:tcPr>
          <w:p>
            <w:pPr>
              <w:keepNext/>
            </w:pPr>
            <w:r>
              <w:rPr>
                <w:sz w:val="18"/>
              </w:rPr>
              <w:t>RF-07</w:t>
            </w:r>
          </w:p>
        </w:tc>
      </w:tr>
      <w:tr>
        <w:trPr>
          <w:cantSplit/>
        </w:trPr>
        <w:tc>
          <w:tcPr>
            <w:tcW w:type="dxa" w:w="1181"/>
          </w:tcPr>
          <w:p>
            <w:r>
              <w:rPr>
                <w:sz w:val="18"/>
              </w:rPr>
              <w:t>Ejemplar</w:t>
            </w:r>
          </w:p>
        </w:tc>
        <w:tc>
          <w:tcPr>
            <w:tcW w:type="dxa" w:w="2598"/>
          </w:tcPr>
          <w:p>
            <w:r>
              <w:rPr>
                <w:sz w:val="18"/>
              </w:rPr>
              <w:t>Cada libro físico, con su etiqueta. Es lo que se presta y lo que vuelve.</w:t>
            </w:r>
          </w:p>
        </w:tc>
        <w:tc>
          <w:tcPr>
            <w:tcW w:type="dxa" w:w="2007"/>
          </w:tcPr>
          <w:p>
            <w:r>
              <w:rPr>
                <w:sz w:val="18"/>
              </w:rPr>
              <w:t>Código de ejemplar, pegado en el libro</w:t>
            </w:r>
          </w:p>
        </w:tc>
        <w:tc>
          <w:tcPr>
            <w:tcW w:type="dxa" w:w="2480"/>
          </w:tcPr>
          <w:p>
            <w:r>
              <w:rPr>
                <w:sz w:val="18"/>
              </w:rPr>
              <w:t>La bibliotecaria, al dar de alta o inactivar</w:t>
            </w:r>
          </w:p>
        </w:tc>
        <w:tc>
          <w:tcPr>
            <w:tcW w:type="dxa" w:w="1535"/>
          </w:tcPr>
          <w:p>
            <w:r>
              <w:rPr>
                <w:sz w:val="18"/>
              </w:rPr>
              <w:t>RF-03, RF-04, RF-10</w:t>
            </w:r>
          </w:p>
        </w:tc>
      </w:tr>
      <w:tr>
        <w:trPr>
          <w:cantSplit/>
        </w:trPr>
        <w:tc>
          <w:tcPr>
            <w:tcW w:type="dxa" w:w="1181"/>
            <w:shd w:val="clear" w:color="auto" w:fill="F5F5F5"/>
          </w:tcPr>
          <w:p>
            <w:r>
              <w:rPr>
                <w:sz w:val="18"/>
              </w:rPr>
              <w:t>Lector</w:t>
            </w:r>
          </w:p>
        </w:tc>
        <w:tc>
          <w:tcPr>
            <w:tcW w:type="dxa" w:w="2598"/>
            <w:shd w:val="clear" w:color="auto" w:fill="F5F5F5"/>
          </w:tcPr>
          <w:p>
            <w:r>
              <w:rPr>
                <w:sz w:val="18"/>
              </w:rPr>
              <w:t>Quien puede retirar libros: estudiante o docente del colegio.</w:t>
            </w:r>
          </w:p>
        </w:tc>
        <w:tc>
          <w:tcPr>
            <w:tcW w:type="dxa" w:w="2007"/>
            <w:shd w:val="clear" w:color="auto" w:fill="F5F5F5"/>
          </w:tcPr>
          <w:p>
            <w:r>
              <w:rPr>
                <w:sz w:val="18"/>
              </w:rPr>
              <w:t>Código interno de lector (no la cédula)</w:t>
            </w:r>
          </w:p>
        </w:tc>
        <w:tc>
          <w:tcPr>
            <w:tcW w:type="dxa" w:w="2480"/>
            <w:shd w:val="clear" w:color="auto" w:fill="F5F5F5"/>
          </w:tcPr>
          <w:p>
            <w:r>
              <w:rPr>
                <w:sz w:val="18"/>
              </w:rPr>
              <w:t>La bibliotecaria, al registrar o inactivar</w:t>
            </w:r>
          </w:p>
        </w:tc>
        <w:tc>
          <w:tcPr>
            <w:tcW w:type="dxa" w:w="1535"/>
            <w:shd w:val="clear" w:color="auto" w:fill="F5F5F5"/>
          </w:tcPr>
          <w:p>
            <w:r>
              <w:rPr>
                <w:sz w:val="18"/>
              </w:rPr>
              <w:t>RF-06, RF-10, RF-11, RNF-03</w:t>
            </w:r>
          </w:p>
        </w:tc>
      </w:tr>
      <w:tr>
        <w:trPr>
          <w:cantSplit/>
        </w:trPr>
        <w:tc>
          <w:tcPr>
            <w:tcW w:type="dxa" w:w="1181"/>
          </w:tcPr>
          <w:p>
            <w:r>
              <w:rPr>
                <w:sz w:val="18"/>
              </w:rPr>
              <w:t>Préstamo</w:t>
            </w:r>
          </w:p>
        </w:tc>
        <w:tc>
          <w:tcPr>
            <w:tcW w:type="dxa" w:w="2598"/>
          </w:tcPr>
          <w:p>
            <w:r>
              <w:rPr>
                <w:sz w:val="18"/>
              </w:rPr>
              <w:t>La salida de un ejemplar a un lector. Se cierra con la devolución y nunca se borra.</w:t>
            </w:r>
          </w:p>
        </w:tc>
        <w:tc>
          <w:tcPr>
            <w:tcW w:type="dxa" w:w="2007"/>
          </w:tcPr>
          <w:p>
            <w:r>
              <w:rPr>
                <w:sz w:val="18"/>
              </w:rPr>
              <w:t>Número de préstamo</w:t>
            </w:r>
          </w:p>
        </w:tc>
        <w:tc>
          <w:tcPr>
            <w:tcW w:type="dxa" w:w="2480"/>
          </w:tcPr>
          <w:p>
            <w:r>
              <w:rPr>
                <w:sz w:val="18"/>
              </w:rPr>
              <w:t>El sistema, cuando la bibliotecaria presta o recibe</w:t>
            </w:r>
          </w:p>
        </w:tc>
        <w:tc>
          <w:tcPr>
            <w:tcW w:type="dxa" w:w="1535"/>
          </w:tcPr>
          <w:p>
            <w:r>
              <w:rPr>
                <w:sz w:val="18"/>
              </w:rPr>
              <w:t>RF-01, RF-02, RF-03, RF-05, RF-08, RF-09</w:t>
            </w:r>
          </w:p>
        </w:tc>
      </w:tr>
      <w:tr>
        <w:trPr>
          <w:cantSplit/>
        </w:trPr>
        <w:tc>
          <w:tcPr>
            <w:tcW w:type="dxa" w:w="1181"/>
            <w:shd w:val="clear" w:color="auto" w:fill="F5F5F5"/>
          </w:tcPr>
          <w:p>
            <w:pPr>
              <w:keepNext/>
            </w:pPr>
            <w:r>
              <w:rPr>
                <w:sz w:val="18"/>
              </w:rPr>
              <w:t>Parámetro</w:t>
            </w:r>
          </w:p>
        </w:tc>
        <w:tc>
          <w:tcPr>
            <w:tcW w:type="dxa" w:w="2598"/>
            <w:shd w:val="clear" w:color="auto" w:fill="F5F5F5"/>
          </w:tcPr>
          <w:p>
            <w:pPr>
              <w:keepNext/>
            </w:pPr>
            <w:r>
              <w:rPr>
                <w:sz w:val="18"/>
              </w:rPr>
              <w:t>Un valor que fija una regla y puede cambiar: el plazo y los máximos de préstamos.</w:t>
            </w:r>
          </w:p>
        </w:tc>
        <w:tc>
          <w:tcPr>
            <w:tcW w:type="dxa" w:w="2007"/>
            <w:shd w:val="clear" w:color="auto" w:fill="F5F5F5"/>
          </w:tcPr>
          <w:p>
            <w:pPr>
              <w:keepNext/>
            </w:pPr>
            <w:r>
              <w:rPr>
                <w:sz w:val="18"/>
              </w:rPr>
              <w:t>Nombre del parámetro</w:t>
            </w:r>
          </w:p>
        </w:tc>
        <w:tc>
          <w:tcPr>
            <w:tcW w:type="dxa" w:w="2480"/>
            <w:shd w:val="clear" w:color="auto" w:fill="F5F5F5"/>
          </w:tcPr>
          <w:p>
            <w:pPr>
              <w:keepNext/>
            </w:pPr>
            <w:r>
              <w:rPr>
                <w:sz w:val="18"/>
              </w:rPr>
              <w:t>La bibliotecaria, cuando la dirección cambia la regla</w:t>
            </w:r>
          </w:p>
        </w:tc>
        <w:tc>
          <w:tcPr>
            <w:tcW w:type="dxa" w:w="1535"/>
            <w:shd w:val="clear" w:color="auto" w:fill="F5F5F5"/>
          </w:tcPr>
          <w:p>
            <w:pPr>
              <w:keepNext/>
            </w:pPr>
            <w:r>
              <w:rPr>
                <w:sz w:val="18"/>
              </w:rPr>
              <w:t>RF-02, RF-05</w:t>
            </w:r>
          </w:p>
        </w:tc>
      </w:tr>
      <w:tr>
        <w:trPr>
          <w:cantSplit/>
        </w:trPr>
        <w:tc>
          <w:tcPr>
            <w:tcW w:type="dxa" w:w="1181"/>
          </w:tcPr>
          <w:p>
            <w:r>
              <w:rPr>
                <w:sz w:val="18"/>
              </w:rPr>
              <w:t>Cuenta</w:t>
            </w:r>
          </w:p>
        </w:tc>
        <w:tc>
          <w:tcPr>
            <w:tcW w:type="dxa" w:w="2598"/>
          </w:tcPr>
          <w:p>
            <w:r>
              <w:rPr>
                <w:sz w:val="18"/>
              </w:rPr>
              <w:t>Quién opera el sistema y con qué rol. Solo si se implementan sesiones (Work §7.2).</w:t>
            </w:r>
          </w:p>
        </w:tc>
        <w:tc>
          <w:tcPr>
            <w:tcW w:type="dxa" w:w="2007"/>
          </w:tcPr>
          <w:p>
            <w:r>
              <w:rPr>
                <w:sz w:val="18"/>
              </w:rPr>
              <w:t>Nombre de usuario</w:t>
            </w:r>
          </w:p>
        </w:tc>
        <w:tc>
          <w:tcPr>
            <w:tcW w:type="dxa" w:w="2480"/>
          </w:tcPr>
          <w:p>
            <w:r>
              <w:rPr>
                <w:sz w:val="18"/>
              </w:rPr>
              <w:t>La dirección asigna los roles</w:t>
            </w:r>
          </w:p>
        </w:tc>
        <w:tc>
          <w:tcPr>
            <w:tcW w:type="dxa" w:w="1535"/>
          </w:tcPr>
          <w:p>
            <w:r>
              <w:rPr>
                <w:sz w:val="18"/>
              </w:rPr>
              <w:t>RNF-02</w:t>
            </w:r>
          </w:p>
        </w:tc>
      </w:tr>
    </w:tbl>
    <w:p>
      <w:pPr>
        <w:spacing w:after="40"/>
      </w:pPr>
    </w:p>
    <w:p>
      <w:pPr>
        <w:keepNext/>
        <w:spacing w:before="0" w:after="80"/>
        <w:jc w:val="both"/>
      </w:pPr>
      <w:r>
        <w:rPr>
          <w:b w:val="0"/>
          <w:i w:val="0"/>
          <w:sz w:val="21"/>
        </w:rPr>
        <w:t>En la Figura 7.2, una obra tiene dos ediciones y cuatro ejemplares. La consulta pública cuenta los disponibles de toda la obra; el préstamo y la devolución usan el ejemplar.</w:t>
      </w:r>
    </w:p>
    <w:p>
      <w:pPr>
        <w:keepNext/>
        <w:jc w:val="center"/>
      </w:pPr>
      <w:r>
        <w:drawing>
          <wp:inline xmlns:a="http://schemas.openxmlformats.org/drawingml/2006/main" xmlns:pic="http://schemas.openxmlformats.org/drawingml/2006/picture">
            <wp:extent cx="4860000" cy="1811906"/>
            <wp:docPr id="32" name="Picture 32"/>
            <wp:cNvGraphicFramePr>
              <a:graphicFrameLocks noChangeAspect="1"/>
            </wp:cNvGraphicFramePr>
            <a:graphic>
              <a:graphicData uri="http://schemas.openxmlformats.org/drawingml/2006/picture">
                <pic:pic>
                  <pic:nvPicPr>
                    <pic:cNvPr id="0" name="fig_7_2_obra_ediciones_ejemplares.png"/>
                    <pic:cNvPicPr/>
                  </pic:nvPicPr>
                  <pic:blipFill>
                    <a:blip r:embed="rId40"/>
                    <a:stretch>
                      <a:fillRect/>
                    </a:stretch>
                  </pic:blipFill>
                  <pic:spPr>
                    <a:xfrm>
                      <a:off x="0" y="0"/>
                      <a:ext cx="4860000" cy="1811906"/>
                    </a:xfrm>
                    <a:prstGeom prst="rect"/>
                  </pic:spPr>
                </pic:pic>
              </a:graphicData>
            </a:graphic>
          </wp:inline>
        </w:drawing>
      </w:r>
    </w:p>
    <w:p>
      <w:pPr>
        <w:jc w:val="center"/>
      </w:pPr>
      <w:r>
        <w:rPr>
          <w:i/>
          <w:color w:val="595959"/>
          <w:sz w:val="17"/>
        </w:rPr>
        <w:t>Figura 7.2 — Una obra, sus ediciones y sus ejemplares físicos (datos ficticios).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7.1: por qué el préstamo es de un ejemplar</w:t>
            </w:r>
          </w:p>
          <w:p>
            <w:pPr>
              <w:keepNext/>
              <w:jc w:val="both"/>
            </w:pPr>
            <w:r>
              <w:rPr>
                <w:sz w:val="20"/>
              </w:rPr>
              <w:t>Consigna: la docente del plan lector pidió treinta ejemplares de la misma novela (E2-L2). Explicar qué pasa con la devolución si el préstamo se guarda por título y qué cambia si se guarda por ejemplar.</w:t>
            </w:r>
          </w:p>
        </w:tc>
      </w:tr>
      <w:tr>
        <w:trPr>
          <w:cantSplit/>
        </w:trPr>
        <w:tc>
          <w:tcPr>
            <w:tcW w:type="dxa" w:w="9803"/>
            <w:shd w:val="clear" w:color="auto" w:fill="E8F5E9"/>
          </w:tcPr>
          <w:p>
            <w:pPr>
              <w:keepNext/>
              <w:jc w:val="both"/>
            </w:pPr>
            <w:r>
              <w:rPr>
                <w:sz w:val="20"/>
              </w:rPr>
              <w:t>Por título: treinta préstamos dicen «la misma novela». Cuando vuelven veintinueve, no se sabe qué lector no devolvió, porque cualquier libro devuelto «sirve» para cualquier préstamo. Es el problema de E4-L2, multiplicado por treinta.</w:t>
            </w:r>
          </w:p>
        </w:tc>
      </w:tr>
      <w:tr>
        <w:trPr>
          <w:cantSplit/>
        </w:trPr>
        <w:tc>
          <w:tcPr>
            <w:tcW w:type="dxa" w:w="9803"/>
            <w:shd w:val="clear" w:color="auto" w:fill="E8F5E9"/>
          </w:tcPr>
          <w:p>
            <w:pPr>
              <w:keepNext/>
              <w:jc w:val="both"/>
            </w:pPr>
            <w:r>
              <w:rPr>
                <w:sz w:val="20"/>
              </w:rPr>
              <w:t>Por ejemplar: cada préstamo tiene un código de ejemplar distinto. Cada devolución cierra el préstamo de ese ejemplar (RF-03). El que falta tiene nombre y apellido: es el préstamo que sigue sin fecha de devolución.</w:t>
            </w:r>
          </w:p>
        </w:tc>
      </w:tr>
      <w:tr>
        <w:trPr>
          <w:cantSplit/>
        </w:trPr>
        <w:tc>
          <w:tcPr>
            <w:tcW w:type="dxa" w:w="9803"/>
            <w:shd w:val="clear" w:color="auto" w:fill="E8F5E9"/>
          </w:tcPr>
          <w:p>
            <w:pPr>
              <w:jc w:val="both"/>
            </w:pPr>
            <w:r>
              <w:rPr>
                <w:sz w:val="20"/>
              </w:rPr>
              <w:t>Consecuencia en el modelo: Préstamo se relaciona con Ejemplar, y Ejemplar con Edición y Obra. La consulta de disponibilidad (RF-07) cuenta ejemplares, pero muestra obras.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7.2: el lector, su tipo y su curso</w:t>
            </w:r>
          </w:p>
          <w:p>
            <w:pPr>
              <w:keepNext/>
              <w:jc w:val="both"/>
            </w:pPr>
            <w:r>
              <w:rPr>
                <w:sz w:val="20"/>
              </w:rPr>
              <w:t>Consigna: decidir qué datos del lector hacen falta con el catálogo v1.1 y qué pasa con el curso de los docentes.</w:t>
            </w:r>
          </w:p>
        </w:tc>
      </w:tr>
      <w:tr>
        <w:trPr>
          <w:cantSplit/>
        </w:trPr>
        <w:tc>
          <w:tcPr>
            <w:tcW w:type="dxa" w:w="9803"/>
            <w:shd w:val="clear" w:color="auto" w:fill="E8F5E9"/>
          </w:tcPr>
          <w:p>
            <w:pPr>
              <w:keepNext/>
              <w:jc w:val="both"/>
            </w:pPr>
            <w:r>
              <w:rPr>
                <w:sz w:val="20"/>
              </w:rPr>
              <w:t>La solicitud SC-01 agregó RF-11: el sistema tiene que saber si cada lector es estudiante o docente, porque el máximo depende del tipo (RN-02 v1.1: dos y cinco). El tipo es un dato propio del lector, no una parte del curso.</w:t>
            </w:r>
          </w:p>
        </w:tc>
      </w:tr>
      <w:tr>
        <w:trPr>
          <w:cantSplit/>
        </w:trPr>
        <w:tc>
          <w:tcPr>
            <w:tcW w:type="dxa" w:w="9803"/>
            <w:shd w:val="clear" w:color="auto" w:fill="E8F5E9"/>
          </w:tcPr>
          <w:p>
            <w:pPr>
              <w:keepNext/>
              <w:jc w:val="both"/>
            </w:pPr>
            <w:r>
              <w:rPr>
                <w:sz w:val="20"/>
              </w:rPr>
              <w:t>El curso se exige a los estudiantes y queda vacío para los docentes (RI-06). Anotar «Docente» en el lugar del curso, como pasa hoy en el cuaderno, mezcla dos datos y ensucia el informe.</w:t>
            </w:r>
          </w:p>
        </w:tc>
      </w:tr>
      <w:tr>
        <w:trPr>
          <w:cantSplit/>
        </w:trPr>
        <w:tc>
          <w:tcPr>
            <w:tcW w:type="dxa" w:w="9803"/>
            <w:shd w:val="clear" w:color="auto" w:fill="E8F5E9"/>
          </w:tcPr>
          <w:p>
            <w:pPr>
              <w:jc w:val="both"/>
            </w:pPr>
            <w:r>
              <w:rPr>
                <w:sz w:val="20"/>
              </w:rPr>
              <w:t>El informe por curso (RF-09) agrupa los préstamos de los estudiantes por su curso, y los de los docentes en una fila propia, «Docentes», como ya hace el informe de marzo (D2-7). Nunca hace falta inventar un curso para un docente.</w:t>
            </w:r>
          </w:p>
        </w:tc>
      </w:tr>
    </w:tbl>
    <w:p>
      <w:pPr>
        <w:spacing w:after="40"/>
      </w:pPr>
    </w:p>
    <w:p>
      <w:pPr>
        <w:pStyle w:val="Heading3"/>
      </w:pPr>
      <w:r>
        <w:t>Actividades del Encuentro 13</w:t>
      </w:r>
    </w:p>
    <w:p>
      <w:pPr>
        <w:keepNext/>
      </w:pPr>
      <w:r>
        <w:rPr>
          <w:b/>
          <w:color w:val="2E7D32"/>
          <w:sz w:val="21"/>
        </w:rPr>
        <w:t>Ejercitá</w:t>
      </w:r>
    </w:p>
    <w:p>
      <w:pPr>
        <w:keepNext/>
        <w:spacing w:before="0" w:after="80"/>
        <w:ind w:left="283"/>
        <w:jc w:val="both"/>
      </w:pPr>
      <w:r>
        <w:rPr>
          <w:b w:val="0"/>
          <w:i w:val="0"/>
          <w:sz w:val="20"/>
        </w:rPr>
        <w:t>1. Indicá si cada dato es de la obra, de la edición, del ejemplar o del préstamo:</w:t>
      </w:r>
    </w:p>
    <w:p>
      <w:pPr>
        <w:keepNext/>
        <w:spacing w:before="0" w:after="20"/>
        <w:ind w:left="567"/>
        <w:jc w:val="both"/>
      </w:pPr>
      <w:r>
        <w:rPr>
          <w:b w:val="0"/>
          <w:i w:val="0"/>
          <w:sz w:val="20"/>
        </w:rPr>
        <w:t>(a) el autor; (b) el año de publicación; (c) la etiqueta pegada en el lomo; (d) la fecha de vencimiento; (e) el título; (f) que el libro está inactivo.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 la Figura 7.1, escribí las cuatro relaciones en las dos direcciones, como en el ejemplo: «un lector pide N préstamos; cada préstamo es de un lector».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Releé E4-L6 y RN-06. Explicá por qué el lector necesita un estado (activo o inactivo) y qué pasaría con su historial si en lugar de eso se lo borrara.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identificar al lector con su cédula «porque no se repite». Escribí dos razones del dossier o del catálogo para usar un código interno.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biblioteca recibe un diccionario en dos tomos que se prestan por separado. ¿Es una obra con dos ejemplares, o dos obras? Proponé cómo modelarlo y qué consecuencia tiene en la consulta de disponibilidad.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14 — Integridad, historial y diccionario</w:t>
      </w:r>
    </w:p>
    <w:p>
      <w:pPr>
        <w:pStyle w:val="Heading2"/>
      </w:pPr>
      <w:r>
        <w:t>7.3 Relaciones, restricciones, historial y diccionario de datos</w:t>
      </w:r>
    </w:p>
    <w:p>
      <w:pPr>
        <w:spacing w:before="0" w:after="80"/>
        <w:jc w:val="both"/>
      </w:pPr>
      <w:r>
        <w:rPr>
          <w:b w:val="0"/>
          <w:i w:val="0"/>
          <w:sz w:val="21"/>
        </w:rPr>
        <w:t>Las reglas de préstamo no se cumplen solas: el modelo tiene que hacer imposible lo que una regla prohíbe. Una restricción de integridad es una condición que los datos tienen que cumplir siempre. Cada una sale de una regla o de un requisito, y se escribe en el diccionario para que nadie la olvide al construir.</w:t>
      </w:r>
    </w:p>
    <w:p>
      <w:pPr>
        <w:spacing w:before="0" w:after="80"/>
        <w:jc w:val="both"/>
      </w:pPr>
      <w:r>
        <w:rPr>
          <w:b w:val="0"/>
          <w:i w:val="0"/>
          <w:sz w:val="21"/>
        </w:rPr>
        <w:t>El historial se conserva. Devolver no borra el préstamo: le pone la fecha de devolución (RN-05). Un lector o un ejemplar con préstamos en su historia no se borra: se inactiva (RN-06). Algorítmica 3.º muestra cómo una base puede «eliminar en cascada»; en este proyecto, esa opción violaría dos reglas acordadas, porque borraría lo que la biblioteca necesita conservar.</w:t>
      </w:r>
    </w:p>
    <w:p>
      <w:pPr>
        <w:spacing w:before="0" w:after="80"/>
        <w:jc w:val="both"/>
      </w:pPr>
      <w:r>
        <w:rPr>
          <w:b w:val="0"/>
          <w:i w:val="0"/>
          <w:sz w:val="21"/>
        </w:rPr>
        <w:t>Algunos datos no se guardan: se calculan cuando hacen falta. Si un ejemplar está disponible depende de sus préstamos sin devolución; si se guardara aparte, tarde o temprano los dos datos dirían cosas distintas. Otros datos sí conviene guardarlos aunque se puedan calcular: el vencimiento se calcula al prestar con el plazo de ese día, y se guarda, para que un cambio de plazo no altere los préstamos ya hechos.</w:t>
      </w:r>
    </w:p>
    <w:p>
      <w:pPr>
        <w:spacing w:before="0" w:after="80"/>
        <w:jc w:val="both"/>
      </w:pPr>
      <w:r>
        <w:rPr>
          <w:b w:val="0"/>
          <w:i w:val="0"/>
          <w:sz w:val="21"/>
        </w:rPr>
        <w:t>Las cifras de las reglas van en Parámetro y no escritas dentro del programa. Por eso RF-02 dice «plazo vigente» y RF-05 dice «máximo vigente»: cuando la dirección cambió el máximo de los docentes (SC-01), alcanzó con cambiar un valor.</w:t>
      </w:r>
    </w:p>
    <w:p>
      <w:pPr>
        <w:keepNext/>
        <w:spacing w:before="0" w:after="80"/>
        <w:jc w:val="both"/>
      </w:pPr>
      <w:r>
        <w:rPr>
          <w:b/>
          <w:i w:val="0"/>
          <w:color w:val="1B5E20"/>
          <w:sz w:val="20"/>
        </w:rPr>
        <w:t>Tabla 7.3 — Restricciones de integridad del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495"/>
        <w:gridCol w:w="2362"/>
      </w:tblGrid>
      <w:tr>
        <w:trPr>
          <w:cantSplit/>
          <w:tblHeader/>
        </w:trPr>
        <w:tc>
          <w:tcPr>
            <w:tcW w:type="dxa" w:w="945"/>
            <w:shd w:val="clear" w:color="auto" w:fill="2E7D32"/>
          </w:tcPr>
          <w:p>
            <w:pPr>
              <w:keepNext/>
            </w:pPr>
            <w:r>
              <w:rPr>
                <w:b/>
                <w:color w:val="FFFFFF"/>
                <w:sz w:val="18"/>
              </w:rPr>
              <w:t>Código</w:t>
            </w:r>
          </w:p>
        </w:tc>
        <w:tc>
          <w:tcPr>
            <w:tcW w:type="dxa" w:w="6495"/>
            <w:shd w:val="clear" w:color="auto" w:fill="2E7D32"/>
          </w:tcPr>
          <w:p>
            <w:pPr>
              <w:keepNext/>
            </w:pPr>
            <w:r>
              <w:rPr>
                <w:b/>
                <w:color w:val="FFFFFF"/>
                <w:sz w:val="18"/>
              </w:rPr>
              <w:t>Restricción</w:t>
            </w:r>
          </w:p>
        </w:tc>
        <w:tc>
          <w:tcPr>
            <w:tcW w:type="dxa" w:w="2362"/>
            <w:shd w:val="clear" w:color="auto" w:fill="2E7D32"/>
          </w:tcPr>
          <w:p>
            <w:pPr>
              <w:keepNext/>
            </w:pPr>
            <w:r>
              <w:rPr>
                <w:b/>
                <w:color w:val="FFFFFF"/>
                <w:sz w:val="18"/>
              </w:rPr>
              <w:t>Sale de</w:t>
            </w:r>
          </w:p>
        </w:tc>
      </w:tr>
      <w:tr>
        <w:trPr>
          <w:cantSplit/>
        </w:trPr>
        <w:tc>
          <w:tcPr>
            <w:tcW w:type="dxa" w:w="945"/>
          </w:tcPr>
          <w:p>
            <w:pPr>
              <w:keepNext/>
            </w:pPr>
            <w:r>
              <w:rPr>
                <w:sz w:val="18"/>
              </w:rPr>
              <w:t>RI-01</w:t>
            </w:r>
          </w:p>
        </w:tc>
        <w:tc>
          <w:tcPr>
            <w:tcW w:type="dxa" w:w="6495"/>
          </w:tcPr>
          <w:p>
            <w:pPr>
              <w:keepNext/>
            </w:pPr>
            <w:r>
              <w:rPr>
                <w:sz w:val="18"/>
              </w:rPr>
              <w:t>Un ejemplar tiene, como máximo, un préstamo sin fecha de devolución.</w:t>
            </w:r>
          </w:p>
        </w:tc>
        <w:tc>
          <w:tcPr>
            <w:tcW w:type="dxa" w:w="2362"/>
          </w:tcPr>
          <w:p>
            <w:pPr>
              <w:keepNext/>
            </w:pPr>
            <w:r>
              <w:rPr>
                <w:sz w:val="18"/>
              </w:rPr>
              <w:t>RN-01, RF-04</w:t>
            </w:r>
          </w:p>
        </w:tc>
      </w:tr>
      <w:tr>
        <w:trPr>
          <w:cantSplit/>
        </w:trPr>
        <w:tc>
          <w:tcPr>
            <w:tcW w:type="dxa" w:w="945"/>
            <w:shd w:val="clear" w:color="auto" w:fill="F5F5F5"/>
          </w:tcPr>
          <w:p>
            <w:pPr>
              <w:keepNext/>
            </w:pPr>
            <w:r>
              <w:rPr>
                <w:sz w:val="18"/>
              </w:rPr>
              <w:t>RI-02</w:t>
            </w:r>
          </w:p>
        </w:tc>
        <w:tc>
          <w:tcPr>
            <w:tcW w:type="dxa" w:w="6495"/>
            <w:shd w:val="clear" w:color="auto" w:fill="F5F5F5"/>
          </w:tcPr>
          <w:p>
            <w:pPr>
              <w:keepNext/>
            </w:pPr>
            <w:r>
              <w:rPr>
                <w:sz w:val="18"/>
              </w:rPr>
              <w:t>Los préstamos sin fecha de devolución de un lector no superan el máximo de su tipo, que está en Parámetro.</w:t>
            </w:r>
          </w:p>
        </w:tc>
        <w:tc>
          <w:tcPr>
            <w:tcW w:type="dxa" w:w="2362"/>
            <w:shd w:val="clear" w:color="auto" w:fill="F5F5F5"/>
          </w:tcPr>
          <w:p>
            <w:pPr>
              <w:keepNext/>
            </w:pPr>
            <w:r>
              <w:rPr>
                <w:sz w:val="18"/>
              </w:rPr>
              <w:t>RN-02, RF-05, RF-11</w:t>
            </w:r>
          </w:p>
        </w:tc>
      </w:tr>
      <w:tr>
        <w:trPr>
          <w:cantSplit/>
        </w:trPr>
        <w:tc>
          <w:tcPr>
            <w:tcW w:type="dxa" w:w="945"/>
          </w:tcPr>
          <w:p>
            <w:r>
              <w:rPr>
                <w:sz w:val="18"/>
              </w:rPr>
              <w:t>RI-03</w:t>
            </w:r>
          </w:p>
        </w:tc>
        <w:tc>
          <w:tcPr>
            <w:tcW w:type="dxa" w:w="6495"/>
          </w:tcPr>
          <w:p>
            <w:r>
              <w:rPr>
                <w:sz w:val="18"/>
              </w:rPr>
              <w:t>No se registra un préstamo de un lector inactivo ni de un ejemplar inactivo.</w:t>
            </w:r>
          </w:p>
        </w:tc>
        <w:tc>
          <w:tcPr>
            <w:tcW w:type="dxa" w:w="2362"/>
          </w:tcPr>
          <w:p>
            <w:r>
              <w:rPr>
                <w:sz w:val="18"/>
              </w:rPr>
              <w:t>RN-04, RF-06, RF-10</w:t>
            </w:r>
          </w:p>
        </w:tc>
      </w:tr>
      <w:tr>
        <w:trPr>
          <w:cantSplit/>
        </w:trPr>
        <w:tc>
          <w:tcPr>
            <w:tcW w:type="dxa" w:w="945"/>
            <w:shd w:val="clear" w:color="auto" w:fill="F5F5F5"/>
          </w:tcPr>
          <w:p>
            <w:r>
              <w:rPr>
                <w:sz w:val="18"/>
              </w:rPr>
              <w:t>RI-04</w:t>
            </w:r>
          </w:p>
        </w:tc>
        <w:tc>
          <w:tcPr>
            <w:tcW w:type="dxa" w:w="6495"/>
            <w:shd w:val="clear" w:color="auto" w:fill="F5F5F5"/>
          </w:tcPr>
          <w:p>
            <w:r>
              <w:rPr>
                <w:sz w:val="18"/>
              </w:rPr>
              <w:t>Devolver completa la fecha de devolución del préstamo; el préstamo no se borra.</w:t>
            </w:r>
          </w:p>
        </w:tc>
        <w:tc>
          <w:tcPr>
            <w:tcW w:type="dxa" w:w="2362"/>
            <w:shd w:val="clear" w:color="auto" w:fill="F5F5F5"/>
          </w:tcPr>
          <w:p>
            <w:r>
              <w:rPr>
                <w:sz w:val="18"/>
              </w:rPr>
              <w:t>RN-05, RF-03</w:t>
            </w:r>
          </w:p>
        </w:tc>
      </w:tr>
      <w:tr>
        <w:trPr>
          <w:cantSplit/>
        </w:trPr>
        <w:tc>
          <w:tcPr>
            <w:tcW w:type="dxa" w:w="945"/>
          </w:tcPr>
          <w:p>
            <w:r>
              <w:rPr>
                <w:sz w:val="18"/>
              </w:rPr>
              <w:t>RI-05</w:t>
            </w:r>
          </w:p>
        </w:tc>
        <w:tc>
          <w:tcPr>
            <w:tcW w:type="dxa" w:w="6495"/>
          </w:tcPr>
          <w:p>
            <w:r>
              <w:rPr>
                <w:sz w:val="18"/>
              </w:rPr>
              <w:t>Un lector o un ejemplar con préstamos en su historia no se borra: se inactiva.</w:t>
            </w:r>
          </w:p>
        </w:tc>
        <w:tc>
          <w:tcPr>
            <w:tcW w:type="dxa" w:w="2362"/>
          </w:tcPr>
          <w:p>
            <w:r>
              <w:rPr>
                <w:sz w:val="18"/>
              </w:rPr>
              <w:t>RN-06, RF-10</w:t>
            </w:r>
          </w:p>
        </w:tc>
      </w:tr>
      <w:tr>
        <w:trPr>
          <w:cantSplit/>
        </w:trPr>
        <w:tc>
          <w:tcPr>
            <w:tcW w:type="dxa" w:w="945"/>
            <w:shd w:val="clear" w:color="auto" w:fill="F5F5F5"/>
          </w:tcPr>
          <w:p>
            <w:r>
              <w:rPr>
                <w:sz w:val="18"/>
              </w:rPr>
              <w:t>RI-06</w:t>
            </w:r>
          </w:p>
        </w:tc>
        <w:tc>
          <w:tcPr>
            <w:tcW w:type="dxa" w:w="6495"/>
            <w:shd w:val="clear" w:color="auto" w:fill="F5F5F5"/>
          </w:tcPr>
          <w:p>
            <w:r>
              <w:rPr>
                <w:sz w:val="18"/>
              </w:rPr>
              <w:t>El curso es obligatorio para los estudiantes y queda vacío para los docentes.</w:t>
            </w:r>
          </w:p>
        </w:tc>
        <w:tc>
          <w:tcPr>
            <w:tcW w:type="dxa" w:w="2362"/>
            <w:shd w:val="clear" w:color="auto" w:fill="F5F5F5"/>
          </w:tcPr>
          <w:p>
            <w:r>
              <w:rPr>
                <w:sz w:val="18"/>
              </w:rPr>
              <w:t>RF-11, RF-09, N-06</w:t>
            </w:r>
          </w:p>
        </w:tc>
      </w:tr>
      <w:tr>
        <w:trPr>
          <w:cantSplit/>
        </w:trPr>
        <w:tc>
          <w:tcPr>
            <w:tcW w:type="dxa" w:w="945"/>
          </w:tcPr>
          <w:p>
            <w:pPr>
              <w:keepNext/>
            </w:pPr>
            <w:r>
              <w:rPr>
                <w:sz w:val="18"/>
              </w:rPr>
              <w:t>RI-07</w:t>
            </w:r>
          </w:p>
        </w:tc>
        <w:tc>
          <w:tcPr>
            <w:tcW w:type="dxa" w:w="6495"/>
          </w:tcPr>
          <w:p>
            <w:pPr>
              <w:keepNext/>
            </w:pPr>
            <w:r>
              <w:rPr>
                <w:sz w:val="18"/>
              </w:rPr>
              <w:t>El vencimiento se calcula al prestar, con el plazo vigente ese día, y se guarda.</w:t>
            </w:r>
          </w:p>
        </w:tc>
        <w:tc>
          <w:tcPr>
            <w:tcW w:type="dxa" w:w="2362"/>
          </w:tcPr>
          <w:p>
            <w:pPr>
              <w:keepNext/>
            </w:pPr>
            <w:r>
              <w:rPr>
                <w:sz w:val="18"/>
              </w:rPr>
              <w:t>RN-03, RF-02</w:t>
            </w:r>
          </w:p>
        </w:tc>
      </w:tr>
      <w:tr>
        <w:trPr>
          <w:cantSplit/>
        </w:trPr>
        <w:tc>
          <w:tcPr>
            <w:tcW w:type="dxa" w:w="945"/>
            <w:shd w:val="clear" w:color="auto" w:fill="F5F5F5"/>
          </w:tcPr>
          <w:p>
            <w:r>
              <w:rPr>
                <w:sz w:val="18"/>
              </w:rPr>
              <w:t>RI-08</w:t>
            </w:r>
          </w:p>
        </w:tc>
        <w:tc>
          <w:tcPr>
            <w:tcW w:type="dxa" w:w="6495"/>
            <w:shd w:val="clear" w:color="auto" w:fill="F5F5F5"/>
          </w:tcPr>
          <w:p>
            <w:r>
              <w:rPr>
                <w:sz w:val="18"/>
              </w:rPr>
              <w:t>Al prestar a un estudiante se guarda su curso de ese momento en el préstamo; al prestar a un docente, no.</w:t>
            </w:r>
          </w:p>
        </w:tc>
        <w:tc>
          <w:tcPr>
            <w:tcW w:type="dxa" w:w="2362"/>
            <w:shd w:val="clear" w:color="auto" w:fill="F5F5F5"/>
          </w:tcPr>
          <w:p>
            <w:r>
              <w:rPr>
                <w:sz w:val="18"/>
              </w:rPr>
              <w:t>RF-09, N-06, D2-8</w:t>
            </w:r>
          </w:p>
        </w:tc>
      </w:tr>
    </w:tbl>
    <w:p>
      <w:pPr>
        <w:spacing w:after="40"/>
      </w:pPr>
    </w:p>
    <w:p>
      <w:pPr>
        <w:keepNext/>
        <w:spacing w:before="0" w:after="80"/>
        <w:jc w:val="both"/>
      </w:pPr>
      <w:r>
        <w:rPr>
          <w:b w:val="0"/>
          <w:i w:val="0"/>
          <w:sz w:val="21"/>
        </w:rPr>
        <w:t>La Figura 7.3 sigue a un ejemplar durante un mes: tres préstamos, dos cerrados y uno activo. Ninguno se borra, y nunca hay dos activos a la vez.</w:t>
      </w:r>
    </w:p>
    <w:p>
      <w:pPr>
        <w:keepNext/>
        <w:jc w:val="center"/>
      </w:pPr>
      <w:r>
        <w:drawing>
          <wp:inline xmlns:a="http://schemas.openxmlformats.org/drawingml/2006/main" xmlns:pic="http://schemas.openxmlformats.org/drawingml/2006/picture">
            <wp:extent cx="5580000" cy="1563608"/>
            <wp:docPr id="33" name="Picture 33"/>
            <wp:cNvGraphicFramePr>
              <a:graphicFrameLocks noChangeAspect="1"/>
            </wp:cNvGraphicFramePr>
            <a:graphic>
              <a:graphicData uri="http://schemas.openxmlformats.org/drawingml/2006/picture">
                <pic:pic>
                  <pic:nvPicPr>
                    <pic:cNvPr id="0" name="fig_7_3_historial_del_ejemplar.png"/>
                    <pic:cNvPicPr/>
                  </pic:nvPicPr>
                  <pic:blipFill>
                    <a:blip r:embed="rId41"/>
                    <a:stretch>
                      <a:fillRect/>
                    </a:stretch>
                  </pic:blipFill>
                  <pic:spPr>
                    <a:xfrm>
                      <a:off x="0" y="0"/>
                      <a:ext cx="5580000" cy="1563608"/>
                    </a:xfrm>
                    <a:prstGeom prst="rect"/>
                  </pic:spPr>
                </pic:pic>
              </a:graphicData>
            </a:graphic>
          </wp:inline>
        </w:drawing>
      </w:r>
    </w:p>
    <w:p>
      <w:pPr>
        <w:jc w:val="center"/>
      </w:pPr>
      <w:r>
        <w:rPr>
          <w:i/>
          <w:color w:val="595959"/>
          <w:sz w:val="17"/>
        </w:rPr>
        <w:t>Figura 7.3 — Historial de un ejemplar (datos ficticios).</w:t>
      </w:r>
    </w:p>
    <w:p>
      <w:pPr>
        <w:keepNext/>
        <w:spacing w:before="0" w:after="80"/>
        <w:jc w:val="both"/>
      </w:pPr>
      <w:r>
        <w:rPr>
          <w:b/>
          <w:i w:val="0"/>
          <w:color w:val="1B5E20"/>
          <w:sz w:val="20"/>
        </w:rPr>
        <w:t>Tabla 7.4 — Datos que se calculan y parámetros que se guardan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953"/>
        <w:gridCol w:w="1299"/>
        <w:gridCol w:w="3425"/>
      </w:tblGrid>
      <w:tr>
        <w:trPr>
          <w:cantSplit/>
          <w:tblHeader/>
        </w:trPr>
        <w:tc>
          <w:tcPr>
            <w:tcW w:type="dxa" w:w="2126"/>
            <w:shd w:val="clear" w:color="auto" w:fill="2E7D32"/>
          </w:tcPr>
          <w:p>
            <w:pPr>
              <w:keepNext/>
            </w:pPr>
            <w:r>
              <w:rPr>
                <w:b/>
                <w:color w:val="FFFFFF"/>
                <w:sz w:val="18"/>
              </w:rPr>
              <w:t>Dato</w:t>
            </w:r>
          </w:p>
        </w:tc>
        <w:tc>
          <w:tcPr>
            <w:tcW w:type="dxa" w:w="2953"/>
            <w:shd w:val="clear" w:color="auto" w:fill="2E7D32"/>
          </w:tcPr>
          <w:p>
            <w:pPr>
              <w:keepNext/>
            </w:pPr>
            <w:r>
              <w:rPr>
                <w:b/>
                <w:color w:val="FFFFFF"/>
                <w:sz w:val="18"/>
              </w:rPr>
              <w:t>Cómo se obtiene</w:t>
            </w:r>
          </w:p>
        </w:tc>
        <w:tc>
          <w:tcPr>
            <w:tcW w:type="dxa" w:w="1299"/>
            <w:shd w:val="clear" w:color="auto" w:fill="2E7D32"/>
          </w:tcPr>
          <w:p>
            <w:pPr>
              <w:keepNext/>
            </w:pPr>
            <w:r>
              <w:rPr>
                <w:b/>
                <w:color w:val="FFFFFF"/>
                <w:sz w:val="18"/>
              </w:rPr>
              <w:t>Requisito</w:t>
            </w:r>
          </w:p>
        </w:tc>
        <w:tc>
          <w:tcPr>
            <w:tcW w:type="dxa" w:w="3425"/>
            <w:shd w:val="clear" w:color="auto" w:fill="2E7D32"/>
          </w:tcPr>
          <w:p>
            <w:pPr>
              <w:keepNext/>
            </w:pPr>
            <w:r>
              <w:rPr>
                <w:b/>
                <w:color w:val="FFFFFF"/>
                <w:sz w:val="18"/>
              </w:rPr>
              <w:t>Por qué</w:t>
            </w:r>
          </w:p>
        </w:tc>
      </w:tr>
      <w:tr>
        <w:trPr>
          <w:cantSplit/>
        </w:trPr>
        <w:tc>
          <w:tcPr>
            <w:tcW w:type="dxa" w:w="2126"/>
          </w:tcPr>
          <w:p>
            <w:pPr>
              <w:keepNext/>
            </w:pPr>
            <w:r>
              <w:rPr>
                <w:sz w:val="18"/>
              </w:rPr>
              <w:t>Ejemplar disponible</w:t>
            </w:r>
          </w:p>
        </w:tc>
        <w:tc>
          <w:tcPr>
            <w:tcW w:type="dxa" w:w="2953"/>
          </w:tcPr>
          <w:p>
            <w:pPr>
              <w:keepNext/>
            </w:pPr>
            <w:r>
              <w:rPr>
                <w:sz w:val="18"/>
              </w:rPr>
              <w:t>Ejemplar activo sin préstamo sin fecha de devolución</w:t>
            </w:r>
          </w:p>
        </w:tc>
        <w:tc>
          <w:tcPr>
            <w:tcW w:type="dxa" w:w="1299"/>
          </w:tcPr>
          <w:p>
            <w:pPr>
              <w:keepNext/>
            </w:pPr>
            <w:r>
              <w:rPr>
                <w:sz w:val="18"/>
              </w:rPr>
              <w:t>RF-07</w:t>
            </w:r>
          </w:p>
        </w:tc>
        <w:tc>
          <w:tcPr>
            <w:tcW w:type="dxa" w:w="3425"/>
          </w:tcPr>
          <w:p>
            <w:pPr>
              <w:keepNext/>
            </w:pPr>
            <w:r>
              <w:rPr>
                <w:sz w:val="18"/>
              </w:rPr>
              <w:t>Si se guardara, podría contradecir los préstamos: dos datos que dicen lo mismo terminan diciendo cosas distintas.</w:t>
            </w:r>
          </w:p>
        </w:tc>
      </w:tr>
      <w:tr>
        <w:trPr>
          <w:cantSplit/>
        </w:trPr>
        <w:tc>
          <w:tcPr>
            <w:tcW w:type="dxa" w:w="2126"/>
            <w:shd w:val="clear" w:color="auto" w:fill="F5F5F5"/>
          </w:tcPr>
          <w:p>
            <w:pPr>
              <w:keepNext/>
            </w:pPr>
            <w:r>
              <w:rPr>
                <w:sz w:val="18"/>
              </w:rPr>
              <w:t>Préstamo vencido</w:t>
            </w:r>
          </w:p>
        </w:tc>
        <w:tc>
          <w:tcPr>
            <w:tcW w:type="dxa" w:w="2953"/>
            <w:shd w:val="clear" w:color="auto" w:fill="F5F5F5"/>
          </w:tcPr>
          <w:p>
            <w:pPr>
              <w:keepNext/>
            </w:pPr>
            <w:r>
              <w:rPr>
                <w:sz w:val="18"/>
              </w:rPr>
              <w:t>Préstamo sin devolución cuyo vencimiento es anterior a la fecha de referencia</w:t>
            </w:r>
          </w:p>
        </w:tc>
        <w:tc>
          <w:tcPr>
            <w:tcW w:type="dxa" w:w="1299"/>
            <w:shd w:val="clear" w:color="auto" w:fill="F5F5F5"/>
          </w:tcPr>
          <w:p>
            <w:pPr>
              <w:keepNext/>
            </w:pPr>
            <w:r>
              <w:rPr>
                <w:sz w:val="18"/>
              </w:rPr>
              <w:t>RF-08</w:t>
            </w:r>
          </w:p>
        </w:tc>
        <w:tc>
          <w:tcPr>
            <w:tcW w:type="dxa" w:w="3425"/>
            <w:shd w:val="clear" w:color="auto" w:fill="F5F5F5"/>
          </w:tcPr>
          <w:p>
            <w:pPr>
              <w:keepNext/>
            </w:pPr>
            <w:r>
              <w:rPr>
                <w:sz w:val="18"/>
              </w:rPr>
              <w:t>Depende del día en que se consulta: no se puede guardar.</w:t>
            </w:r>
          </w:p>
        </w:tc>
      </w:tr>
      <w:tr>
        <w:trPr>
          <w:cantSplit/>
        </w:trPr>
        <w:tc>
          <w:tcPr>
            <w:tcW w:type="dxa" w:w="2126"/>
          </w:tcPr>
          <w:p>
            <w:r>
              <w:rPr>
                <w:sz w:val="18"/>
              </w:rPr>
              <w:t>Préstamos activos de un lector</w:t>
            </w:r>
          </w:p>
        </w:tc>
        <w:tc>
          <w:tcPr>
            <w:tcW w:type="dxa" w:w="2953"/>
          </w:tcPr>
          <w:p>
            <w:r>
              <w:rPr>
                <w:sz w:val="18"/>
              </w:rPr>
              <w:t>Cantidad de sus préstamos sin fecha de devolución</w:t>
            </w:r>
          </w:p>
        </w:tc>
        <w:tc>
          <w:tcPr>
            <w:tcW w:type="dxa" w:w="1299"/>
          </w:tcPr>
          <w:p>
            <w:r>
              <w:rPr>
                <w:sz w:val="18"/>
              </w:rPr>
              <w:t>RF-05</w:t>
            </w:r>
          </w:p>
        </w:tc>
        <w:tc>
          <w:tcPr>
            <w:tcW w:type="dxa" w:w="3425"/>
          </w:tcPr>
          <w:p>
            <w:r>
              <w:rPr>
                <w:sz w:val="18"/>
              </w:rPr>
              <w:t>Se cuenta cada vez; un contador guardado se desincroniza.</w:t>
            </w:r>
          </w:p>
        </w:tc>
      </w:tr>
      <w:tr>
        <w:trPr>
          <w:cantSplit/>
        </w:trPr>
        <w:tc>
          <w:tcPr>
            <w:tcW w:type="dxa" w:w="2126"/>
            <w:shd w:val="clear" w:color="auto" w:fill="F5F5F5"/>
          </w:tcPr>
          <w:p>
            <w:r>
              <w:rPr>
                <w:sz w:val="18"/>
              </w:rPr>
              <w:t>Disponibles de una obra</w:t>
            </w:r>
          </w:p>
        </w:tc>
        <w:tc>
          <w:tcPr>
            <w:tcW w:type="dxa" w:w="2953"/>
            <w:shd w:val="clear" w:color="auto" w:fill="F5F5F5"/>
          </w:tcPr>
          <w:p>
            <w:r>
              <w:rPr>
                <w:sz w:val="18"/>
              </w:rPr>
              <w:t>Ejemplares disponibles de todas sus ediciones</w:t>
            </w:r>
          </w:p>
        </w:tc>
        <w:tc>
          <w:tcPr>
            <w:tcW w:type="dxa" w:w="1299"/>
            <w:shd w:val="clear" w:color="auto" w:fill="F5F5F5"/>
          </w:tcPr>
          <w:p>
            <w:r>
              <w:rPr>
                <w:sz w:val="18"/>
              </w:rPr>
              <w:t>RF-07</w:t>
            </w:r>
          </w:p>
        </w:tc>
        <w:tc>
          <w:tcPr>
            <w:tcW w:type="dxa" w:w="3425"/>
            <w:shd w:val="clear" w:color="auto" w:fill="F5F5F5"/>
          </w:tcPr>
          <w:p>
            <w:r>
              <w:rPr>
                <w:sz w:val="18"/>
              </w:rPr>
              <w:t>Es lo que ve la consulta pública, sin ningún dato de lectores (RNF-03).</w:t>
            </w:r>
          </w:p>
        </w:tc>
      </w:tr>
      <w:tr>
        <w:trPr>
          <w:cantSplit/>
        </w:trPr>
        <w:tc>
          <w:tcPr>
            <w:tcW w:type="dxa" w:w="2126"/>
          </w:tcPr>
          <w:p>
            <w:r>
              <w:rPr>
                <w:sz w:val="18"/>
              </w:rPr>
              <w:t>Parámetro plazo_dias = 7</w:t>
            </w:r>
          </w:p>
        </w:tc>
        <w:tc>
          <w:tcPr>
            <w:tcW w:type="dxa" w:w="2953"/>
          </w:tcPr>
          <w:p>
            <w:r>
              <w:rPr>
                <w:sz w:val="18"/>
              </w:rPr>
              <w:t>Se guarda; lo cambia la bibliotecaria cuando cambia la regla</w:t>
            </w:r>
          </w:p>
        </w:tc>
        <w:tc>
          <w:tcPr>
            <w:tcW w:type="dxa" w:w="1299"/>
          </w:tcPr>
          <w:p>
            <w:r>
              <w:rPr>
                <w:sz w:val="18"/>
              </w:rPr>
              <w:t>RN-03</w:t>
            </w:r>
          </w:p>
        </w:tc>
        <w:tc>
          <w:tcPr>
            <w:tcW w:type="dxa" w:w="3425"/>
          </w:tcPr>
          <w:p>
            <w:r>
              <w:rPr>
                <w:sz w:val="18"/>
              </w:rPr>
              <w:t>Días de préstamo.</w:t>
            </w:r>
          </w:p>
        </w:tc>
      </w:tr>
      <w:tr>
        <w:trPr>
          <w:cantSplit/>
        </w:trPr>
        <w:tc>
          <w:tcPr>
            <w:tcW w:type="dxa" w:w="2126"/>
            <w:shd w:val="clear" w:color="auto" w:fill="F5F5F5"/>
          </w:tcPr>
          <w:p>
            <w:pPr>
              <w:keepNext/>
            </w:pPr>
            <w:r>
              <w:rPr>
                <w:sz w:val="18"/>
              </w:rPr>
              <w:t>Parámetro maximo_estudiante = 2</w:t>
            </w:r>
          </w:p>
        </w:tc>
        <w:tc>
          <w:tcPr>
            <w:tcW w:type="dxa" w:w="2953"/>
            <w:shd w:val="clear" w:color="auto" w:fill="F5F5F5"/>
          </w:tcPr>
          <w:p>
            <w:pPr>
              <w:keepNext/>
            </w:pPr>
            <w:r>
              <w:rPr>
                <w:sz w:val="18"/>
              </w:rPr>
              <w:t>Se guarda; lo cambia la bibliotecaria cuando cambia la regla</w:t>
            </w:r>
          </w:p>
        </w:tc>
        <w:tc>
          <w:tcPr>
            <w:tcW w:type="dxa" w:w="1299"/>
            <w:shd w:val="clear" w:color="auto" w:fill="F5F5F5"/>
          </w:tcPr>
          <w:p>
            <w:pPr>
              <w:keepNext/>
            </w:pPr>
            <w:r>
              <w:rPr>
                <w:sz w:val="18"/>
              </w:rPr>
              <w:t>RN-02</w:t>
            </w:r>
          </w:p>
        </w:tc>
        <w:tc>
          <w:tcPr>
            <w:tcW w:type="dxa" w:w="3425"/>
            <w:shd w:val="clear" w:color="auto" w:fill="F5F5F5"/>
          </w:tcPr>
          <w:p>
            <w:pPr>
              <w:keepNext/>
            </w:pPr>
            <w:r>
              <w:rPr>
                <w:sz w:val="18"/>
              </w:rPr>
              <w:t>Préstamos activos que puede tener un estudiante.</w:t>
            </w:r>
          </w:p>
        </w:tc>
      </w:tr>
      <w:tr>
        <w:trPr>
          <w:cantSplit/>
        </w:trPr>
        <w:tc>
          <w:tcPr>
            <w:tcW w:type="dxa" w:w="2126"/>
          </w:tcPr>
          <w:p>
            <w:r>
              <w:rPr>
                <w:sz w:val="18"/>
              </w:rPr>
              <w:t>Parámetro maximo_docente = 5</w:t>
            </w:r>
          </w:p>
        </w:tc>
        <w:tc>
          <w:tcPr>
            <w:tcW w:type="dxa" w:w="2953"/>
          </w:tcPr>
          <w:p>
            <w:r>
              <w:rPr>
                <w:sz w:val="18"/>
              </w:rPr>
              <w:t>Se guarda; lo cambia la bibliotecaria cuando cambia la regla</w:t>
            </w:r>
          </w:p>
        </w:tc>
        <w:tc>
          <w:tcPr>
            <w:tcW w:type="dxa" w:w="1299"/>
          </w:tcPr>
          <w:p>
            <w:r>
              <w:rPr>
                <w:sz w:val="18"/>
              </w:rPr>
              <w:t>RN-02</w:t>
            </w:r>
          </w:p>
        </w:tc>
        <w:tc>
          <w:tcPr>
            <w:tcW w:type="dxa" w:w="3425"/>
          </w:tcPr>
          <w:p>
            <w:r>
              <w:rPr>
                <w:sz w:val="18"/>
              </w:rPr>
              <w:t>Préstamos activos que puede tener un docente (SC-01, D3-1).</w:t>
            </w:r>
          </w:p>
        </w:tc>
      </w:tr>
    </w:tbl>
    <w:p>
      <w:pPr>
        <w:spacing w:after="40"/>
      </w:pPr>
    </w:p>
    <w:p>
      <w:pPr>
        <w:keepNext/>
        <w:spacing w:before="0" w:after="80"/>
        <w:jc w:val="both"/>
      </w:pPr>
      <w:r>
        <w:rPr>
          <w:b/>
          <w:i w:val="0"/>
          <w:color w:val="1B5E20"/>
          <w:sz w:val="20"/>
        </w:rPr>
        <w:t>Tabla 7.5 — Diccionario de datos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94"/>
        <w:gridCol w:w="3096"/>
        <w:gridCol w:w="1240"/>
        <w:gridCol w:w="1451"/>
        <w:gridCol w:w="1299"/>
      </w:tblGrid>
      <w:tr>
        <w:trPr>
          <w:cantSplit/>
          <w:tblHeader/>
        </w:trPr>
        <w:tc>
          <w:tcPr>
            <w:tcW w:type="dxa" w:w="1122"/>
            <w:shd w:val="clear" w:color="auto" w:fill="2E7D32"/>
          </w:tcPr>
          <w:p>
            <w:pPr>
              <w:keepNext/>
            </w:pPr>
            <w:r>
              <w:rPr>
                <w:b/>
                <w:color w:val="FFFFFF"/>
                <w:sz w:val="17"/>
              </w:rPr>
              <w:t>Entidad</w:t>
            </w:r>
          </w:p>
        </w:tc>
        <w:tc>
          <w:tcPr>
            <w:tcW w:type="dxa" w:w="1594"/>
            <w:shd w:val="clear" w:color="auto" w:fill="2E7D32"/>
          </w:tcPr>
          <w:p>
            <w:pPr>
              <w:keepNext/>
            </w:pPr>
            <w:r>
              <w:rPr>
                <w:b/>
                <w:color w:val="FFFFFF"/>
                <w:sz w:val="17"/>
              </w:rPr>
              <w:t>Campo</w:t>
            </w:r>
          </w:p>
        </w:tc>
        <w:tc>
          <w:tcPr>
            <w:tcW w:type="dxa" w:w="3096"/>
            <w:shd w:val="clear" w:color="auto" w:fill="2E7D32"/>
          </w:tcPr>
          <w:p>
            <w:pPr>
              <w:keepNext/>
            </w:pPr>
            <w:r>
              <w:rPr>
                <w:b/>
                <w:color w:val="FFFFFF"/>
                <w:sz w:val="17"/>
              </w:rPr>
              <w:t>Significado</w:t>
            </w:r>
          </w:p>
        </w:tc>
        <w:tc>
          <w:tcPr>
            <w:tcW w:type="dxa" w:w="1240"/>
            <w:shd w:val="clear" w:color="auto" w:fill="2E7D32"/>
          </w:tcPr>
          <w:p>
            <w:pPr>
              <w:keepNext/>
            </w:pPr>
            <w:r>
              <w:rPr>
                <w:b/>
                <w:color w:val="FFFFFF"/>
                <w:sz w:val="17"/>
              </w:rPr>
              <w:t>Obligatorio</w:t>
            </w:r>
          </w:p>
        </w:tc>
        <w:tc>
          <w:tcPr>
            <w:tcW w:type="dxa" w:w="1451"/>
            <w:shd w:val="clear" w:color="auto" w:fill="2E7D32"/>
          </w:tcPr>
          <w:p>
            <w:pPr>
              <w:keepNext/>
            </w:pPr>
            <w:r>
              <w:rPr>
                <w:b/>
                <w:color w:val="FFFFFF"/>
                <w:sz w:val="17"/>
              </w:rPr>
              <w:t>Ejemplo</w:t>
            </w:r>
          </w:p>
        </w:tc>
        <w:tc>
          <w:tcPr>
            <w:tcW w:type="dxa" w:w="1299"/>
            <w:shd w:val="clear" w:color="auto" w:fill="2E7D32"/>
          </w:tcPr>
          <w:p>
            <w:pPr>
              <w:keepNext/>
            </w:pPr>
            <w:r>
              <w:rPr>
                <w:b/>
                <w:color w:val="FFFFFF"/>
                <w:sz w:val="17"/>
              </w:rPr>
              <w:t>Origen</w:t>
            </w:r>
          </w:p>
        </w:tc>
      </w:tr>
      <w:tr>
        <w:trPr>
          <w:cantSplit/>
        </w:trPr>
        <w:tc>
          <w:tcPr>
            <w:tcW w:type="dxa" w:w="1122"/>
          </w:tcPr>
          <w:p>
            <w:pPr>
              <w:keepNext/>
            </w:pPr>
            <w:r>
              <w:rPr>
                <w:sz w:val="17"/>
              </w:rPr>
              <w:t>Obra</w:t>
            </w:r>
          </w:p>
        </w:tc>
        <w:tc>
          <w:tcPr>
            <w:tcW w:type="dxa" w:w="1594"/>
          </w:tcPr>
          <w:p>
            <w:pPr>
              <w:keepNext/>
            </w:pPr>
            <w:r>
              <w:rPr>
                <w:sz w:val="17"/>
              </w:rPr>
              <w:t>código</w:t>
            </w:r>
          </w:p>
        </w:tc>
        <w:tc>
          <w:tcPr>
            <w:tcW w:type="dxa" w:w="3096"/>
          </w:tcPr>
          <w:p>
            <w:pPr>
              <w:keepNext/>
            </w:pPr>
            <w:r>
              <w:rPr>
                <w:sz w:val="17"/>
              </w:rPr>
              <w:t>Identificador interno de la obra</w:t>
            </w:r>
          </w:p>
        </w:tc>
        <w:tc>
          <w:tcPr>
            <w:tcW w:type="dxa" w:w="1240"/>
          </w:tcPr>
          <w:p>
            <w:pPr>
              <w:keepNext/>
            </w:pPr>
            <w:r>
              <w:rPr>
                <w:sz w:val="17"/>
              </w:rPr>
              <w:t>Sí</w:t>
            </w:r>
          </w:p>
        </w:tc>
        <w:tc>
          <w:tcPr>
            <w:tcW w:type="dxa" w:w="1451"/>
          </w:tcPr>
          <w:p>
            <w:pPr>
              <w:keepNext/>
            </w:pPr>
            <w:r>
              <w:rPr>
                <w:sz w:val="17"/>
              </w:rPr>
              <w:t>OB-0031</w:t>
            </w:r>
          </w:p>
        </w:tc>
        <w:tc>
          <w:tcPr>
            <w:tcW w:type="dxa" w:w="1299"/>
          </w:tcPr>
          <w:p>
            <w:pPr>
              <w:keepNext/>
            </w:pPr>
            <w:r>
              <w:rPr>
                <w:sz w:val="17"/>
              </w:rPr>
              <w:t>RF-07</w:t>
            </w:r>
          </w:p>
        </w:tc>
      </w:tr>
      <w:tr>
        <w:trPr>
          <w:cantSplit/>
        </w:trPr>
        <w:tc>
          <w:tcPr>
            <w:tcW w:type="dxa" w:w="1122"/>
            <w:shd w:val="clear" w:color="auto" w:fill="F5F5F5"/>
          </w:tcPr>
          <w:p>
            <w:pPr>
              <w:keepNext/>
            </w:pPr>
            <w:r>
              <w:rPr>
                <w:sz w:val="17"/>
              </w:rPr>
              <w:t>Obra</w:t>
            </w:r>
          </w:p>
        </w:tc>
        <w:tc>
          <w:tcPr>
            <w:tcW w:type="dxa" w:w="1594"/>
            <w:shd w:val="clear" w:color="auto" w:fill="F5F5F5"/>
          </w:tcPr>
          <w:p>
            <w:pPr>
              <w:keepNext/>
            </w:pPr>
            <w:r>
              <w:rPr>
                <w:sz w:val="17"/>
              </w:rPr>
              <w:t>título</w:t>
            </w:r>
          </w:p>
        </w:tc>
        <w:tc>
          <w:tcPr>
            <w:tcW w:type="dxa" w:w="3096"/>
            <w:shd w:val="clear" w:color="auto" w:fill="F5F5F5"/>
          </w:tcPr>
          <w:p>
            <w:pPr>
              <w:keepNext/>
            </w:pPr>
            <w:r>
              <w:rPr>
                <w:sz w:val="17"/>
              </w:rPr>
              <w:t>Título como figura en la tapa</w:t>
            </w:r>
          </w:p>
        </w:tc>
        <w:tc>
          <w:tcPr>
            <w:tcW w:type="dxa" w:w="1240"/>
            <w:shd w:val="clear" w:color="auto" w:fill="F5F5F5"/>
          </w:tcPr>
          <w:p>
            <w:pPr>
              <w:keepNext/>
            </w:pPr>
            <w:r>
              <w:rPr>
                <w:sz w:val="17"/>
              </w:rPr>
              <w:t>Sí</w:t>
            </w:r>
          </w:p>
        </w:tc>
        <w:tc>
          <w:tcPr>
            <w:tcW w:type="dxa" w:w="1451"/>
            <w:shd w:val="clear" w:color="auto" w:fill="F5F5F5"/>
          </w:tcPr>
          <w:p>
            <w:pPr>
              <w:keepNext/>
            </w:pPr>
            <w:r>
              <w:rPr>
                <w:sz w:val="17"/>
              </w:rPr>
              <w:t>Cuentos del arroyo Arapoty</w:t>
            </w:r>
          </w:p>
        </w:tc>
        <w:tc>
          <w:tcPr>
            <w:tcW w:type="dxa" w:w="1299"/>
            <w:shd w:val="clear" w:color="auto" w:fill="F5F5F5"/>
          </w:tcPr>
          <w:p>
            <w:pPr>
              <w:keepNext/>
            </w:pPr>
            <w:r>
              <w:rPr>
                <w:sz w:val="17"/>
              </w:rPr>
              <w:t>RF-07, E3-L1</w:t>
            </w:r>
          </w:p>
        </w:tc>
      </w:tr>
      <w:tr>
        <w:trPr>
          <w:cantSplit/>
        </w:trPr>
        <w:tc>
          <w:tcPr>
            <w:tcW w:type="dxa" w:w="1122"/>
          </w:tcPr>
          <w:p>
            <w:r>
              <w:rPr>
                <w:sz w:val="17"/>
              </w:rPr>
              <w:t>Obra</w:t>
            </w:r>
          </w:p>
        </w:tc>
        <w:tc>
          <w:tcPr>
            <w:tcW w:type="dxa" w:w="1594"/>
          </w:tcPr>
          <w:p>
            <w:r>
              <w:rPr>
                <w:sz w:val="17"/>
              </w:rPr>
              <w:t>autor</w:t>
            </w:r>
          </w:p>
        </w:tc>
        <w:tc>
          <w:tcPr>
            <w:tcW w:type="dxa" w:w="3096"/>
          </w:tcPr>
          <w:p>
            <w:r>
              <w:rPr>
                <w:sz w:val="17"/>
              </w:rPr>
              <w:t>Autor o autora</w:t>
            </w:r>
          </w:p>
        </w:tc>
        <w:tc>
          <w:tcPr>
            <w:tcW w:type="dxa" w:w="1240"/>
          </w:tcPr>
          <w:p>
            <w:r>
              <w:rPr>
                <w:sz w:val="17"/>
              </w:rPr>
              <w:t>Sí</w:t>
            </w:r>
          </w:p>
        </w:tc>
        <w:tc>
          <w:tcPr>
            <w:tcW w:type="dxa" w:w="1451"/>
          </w:tcPr>
          <w:p>
            <w:r>
              <w:rPr>
                <w:sz w:val="17"/>
              </w:rPr>
              <w:t>Autora del caso (ficticia)</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código</w:t>
            </w:r>
          </w:p>
        </w:tc>
        <w:tc>
          <w:tcPr>
            <w:tcW w:type="dxa" w:w="3096"/>
            <w:shd w:val="clear" w:color="auto" w:fill="F5F5F5"/>
          </w:tcPr>
          <w:p>
            <w:r>
              <w:rPr>
                <w:sz w:val="17"/>
              </w:rPr>
              <w:t>Identificador interno de la edición</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Edición</w:t>
            </w:r>
          </w:p>
        </w:tc>
        <w:tc>
          <w:tcPr>
            <w:tcW w:type="dxa" w:w="1594"/>
          </w:tcPr>
          <w:p>
            <w:r>
              <w:rPr>
                <w:sz w:val="17"/>
              </w:rPr>
              <w:t>obra</w:t>
            </w:r>
          </w:p>
        </w:tc>
        <w:tc>
          <w:tcPr>
            <w:tcW w:type="dxa" w:w="3096"/>
          </w:tcPr>
          <w:p>
            <w:r>
              <w:rPr>
                <w:sz w:val="17"/>
              </w:rPr>
              <w:t>Obra a la que pertenece</w:t>
            </w:r>
          </w:p>
        </w:tc>
        <w:tc>
          <w:tcPr>
            <w:tcW w:type="dxa" w:w="1240"/>
          </w:tcPr>
          <w:p>
            <w:r>
              <w:rPr>
                <w:sz w:val="17"/>
              </w:rPr>
              <w:t>Sí</w:t>
            </w:r>
          </w:p>
        </w:tc>
        <w:tc>
          <w:tcPr>
            <w:tcW w:type="dxa" w:w="1451"/>
          </w:tcPr>
          <w:p>
            <w:r>
              <w:rPr>
                <w:sz w:val="17"/>
              </w:rPr>
              <w:t>OB-0031</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editorial y año</w:t>
            </w:r>
          </w:p>
        </w:tc>
        <w:tc>
          <w:tcPr>
            <w:tcW w:type="dxa" w:w="3096"/>
            <w:shd w:val="clear" w:color="auto" w:fill="F5F5F5"/>
          </w:tcPr>
          <w:p>
            <w:r>
              <w:rPr>
                <w:sz w:val="17"/>
              </w:rPr>
              <w:t>Datos de la publicación</w:t>
            </w:r>
          </w:p>
        </w:tc>
        <w:tc>
          <w:tcPr>
            <w:tcW w:type="dxa" w:w="1240"/>
            <w:shd w:val="clear" w:color="auto" w:fill="F5F5F5"/>
          </w:tcPr>
          <w:p>
            <w:r>
              <w:rPr>
                <w:sz w:val="17"/>
              </w:rPr>
              <w:t>No</w:t>
            </w:r>
          </w:p>
        </w:tc>
        <w:tc>
          <w:tcPr>
            <w:tcW w:type="dxa" w:w="1451"/>
            <w:shd w:val="clear" w:color="auto" w:fill="F5F5F5"/>
          </w:tcPr>
          <w:p>
            <w:r>
              <w:rPr>
                <w:sz w:val="17"/>
              </w:rPr>
              <w:t>Editorial del caso, 2019</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código</w:t>
            </w:r>
          </w:p>
        </w:tc>
        <w:tc>
          <w:tcPr>
            <w:tcW w:type="dxa" w:w="3096"/>
          </w:tcPr>
          <w:p>
            <w:r>
              <w:rPr>
                <w:sz w:val="17"/>
              </w:rPr>
              <w:t>Etiqueta pegada en el libro físico</w:t>
            </w:r>
          </w:p>
        </w:tc>
        <w:tc>
          <w:tcPr>
            <w:tcW w:type="dxa" w:w="1240"/>
          </w:tcPr>
          <w:p>
            <w:r>
              <w:rPr>
                <w:sz w:val="17"/>
              </w:rPr>
              <w:t>Sí</w:t>
            </w:r>
          </w:p>
        </w:tc>
        <w:tc>
          <w:tcPr>
            <w:tcW w:type="dxa" w:w="1451"/>
          </w:tcPr>
          <w:p>
            <w:r>
              <w:rPr>
                <w:sz w:val="17"/>
              </w:rPr>
              <w:t>EJ-0457</w:t>
            </w:r>
          </w:p>
        </w:tc>
        <w:tc>
          <w:tcPr>
            <w:tcW w:type="dxa" w:w="1299"/>
          </w:tcPr>
          <w:p>
            <w:r>
              <w:rPr>
                <w:sz w:val="17"/>
              </w:rPr>
              <w:t>RF-03, E4-L2</w:t>
            </w:r>
          </w:p>
        </w:tc>
      </w:tr>
      <w:tr>
        <w:trPr>
          <w:cantSplit/>
        </w:trPr>
        <w:tc>
          <w:tcPr>
            <w:tcW w:type="dxa" w:w="1122"/>
            <w:shd w:val="clear" w:color="auto" w:fill="F5F5F5"/>
          </w:tcPr>
          <w:p>
            <w:r>
              <w:rPr>
                <w:sz w:val="17"/>
              </w:rPr>
              <w:t>Ejemplar</w:t>
            </w:r>
          </w:p>
        </w:tc>
        <w:tc>
          <w:tcPr>
            <w:tcW w:type="dxa" w:w="1594"/>
            <w:shd w:val="clear" w:color="auto" w:fill="F5F5F5"/>
          </w:tcPr>
          <w:p>
            <w:r>
              <w:rPr>
                <w:sz w:val="17"/>
              </w:rPr>
              <w:t>edición</w:t>
            </w:r>
          </w:p>
        </w:tc>
        <w:tc>
          <w:tcPr>
            <w:tcW w:type="dxa" w:w="3096"/>
            <w:shd w:val="clear" w:color="auto" w:fill="F5F5F5"/>
          </w:tcPr>
          <w:p>
            <w:r>
              <w:rPr>
                <w:sz w:val="17"/>
              </w:rPr>
              <w:t>Edición a la que pertenece</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estado</w:t>
            </w:r>
          </w:p>
        </w:tc>
        <w:tc>
          <w:tcPr>
            <w:tcW w:type="dxa" w:w="3096"/>
          </w:tcPr>
          <w:p>
            <w:r>
              <w:rPr>
                <w:sz w:val="17"/>
              </w:rPr>
              <w:t>Activo o inactivo; un ejemplar inactivo no se presta</w:t>
            </w:r>
          </w:p>
        </w:tc>
        <w:tc>
          <w:tcPr>
            <w:tcW w:type="dxa" w:w="1240"/>
          </w:tcPr>
          <w:p>
            <w:r>
              <w:rPr>
                <w:sz w:val="17"/>
              </w:rPr>
              <w:t>Sí</w:t>
            </w:r>
          </w:p>
        </w:tc>
        <w:tc>
          <w:tcPr>
            <w:tcW w:type="dxa" w:w="1451"/>
          </w:tcPr>
          <w:p>
            <w:r>
              <w:rPr>
                <w:sz w:val="17"/>
              </w:rPr>
              <w:t>activo</w:t>
            </w:r>
          </w:p>
        </w:tc>
        <w:tc>
          <w:tcPr>
            <w:tcW w:type="dxa" w:w="1299"/>
          </w:tcPr>
          <w:p>
            <w:r>
              <w:rPr>
                <w:sz w:val="17"/>
              </w:rPr>
              <w:t>RF-10, RN-06</w:t>
            </w:r>
          </w:p>
        </w:tc>
      </w:tr>
      <w:tr>
        <w:trPr>
          <w:cantSplit/>
        </w:trPr>
        <w:tc>
          <w:tcPr>
            <w:tcW w:type="dxa" w:w="1122"/>
            <w:shd w:val="clear" w:color="auto" w:fill="F5F5F5"/>
          </w:tcPr>
          <w:p>
            <w:r>
              <w:rPr>
                <w:sz w:val="17"/>
              </w:rPr>
              <w:t>Lector</w:t>
            </w:r>
          </w:p>
        </w:tc>
        <w:tc>
          <w:tcPr>
            <w:tcW w:type="dxa" w:w="1594"/>
            <w:shd w:val="clear" w:color="auto" w:fill="F5F5F5"/>
          </w:tcPr>
          <w:p>
            <w:r>
              <w:rPr>
                <w:sz w:val="17"/>
              </w:rPr>
              <w:t>código</w:t>
            </w:r>
          </w:p>
        </w:tc>
        <w:tc>
          <w:tcPr>
            <w:tcW w:type="dxa" w:w="3096"/>
            <w:shd w:val="clear" w:color="auto" w:fill="F5F5F5"/>
          </w:tcPr>
          <w:p>
            <w:r>
              <w:rPr>
                <w:sz w:val="17"/>
              </w:rPr>
              <w:t>Identificador interno; no es la cédula</w:t>
            </w:r>
          </w:p>
        </w:tc>
        <w:tc>
          <w:tcPr>
            <w:tcW w:type="dxa" w:w="1240"/>
            <w:shd w:val="clear" w:color="auto" w:fill="F5F5F5"/>
          </w:tcPr>
          <w:p>
            <w:r>
              <w:rPr>
                <w:sz w:val="17"/>
              </w:rPr>
              <w:t>Sí</w:t>
            </w:r>
          </w:p>
        </w:tc>
        <w:tc>
          <w:tcPr>
            <w:tcW w:type="dxa" w:w="1451"/>
            <w:shd w:val="clear" w:color="auto" w:fill="F5F5F5"/>
          </w:tcPr>
          <w:p>
            <w:r>
              <w:rPr>
                <w:sz w:val="17"/>
              </w:rPr>
              <w:t>LE-0123</w:t>
            </w:r>
          </w:p>
        </w:tc>
        <w:tc>
          <w:tcPr>
            <w:tcW w:type="dxa" w:w="1299"/>
            <w:shd w:val="clear" w:color="auto" w:fill="F5F5F5"/>
          </w:tcPr>
          <w:p>
            <w:r>
              <w:rPr>
                <w:sz w:val="17"/>
              </w:rPr>
              <w:t>RNF-03, E5-L6</w:t>
            </w:r>
          </w:p>
        </w:tc>
      </w:tr>
      <w:tr>
        <w:trPr>
          <w:cantSplit/>
        </w:trPr>
        <w:tc>
          <w:tcPr>
            <w:tcW w:type="dxa" w:w="1122"/>
          </w:tcPr>
          <w:p>
            <w:r>
              <w:rPr>
                <w:sz w:val="17"/>
              </w:rPr>
              <w:t>Lector</w:t>
            </w:r>
          </w:p>
        </w:tc>
        <w:tc>
          <w:tcPr>
            <w:tcW w:type="dxa" w:w="1594"/>
          </w:tcPr>
          <w:p>
            <w:r>
              <w:rPr>
                <w:sz w:val="17"/>
              </w:rPr>
              <w:t>nombre</w:t>
            </w:r>
          </w:p>
        </w:tc>
        <w:tc>
          <w:tcPr>
            <w:tcW w:type="dxa" w:w="3096"/>
          </w:tcPr>
          <w:p>
            <w:r>
              <w:rPr>
                <w:sz w:val="17"/>
              </w:rPr>
              <w:t>Nombre y apellido; solo lo ve la bibliotecaria</w:t>
            </w:r>
          </w:p>
        </w:tc>
        <w:tc>
          <w:tcPr>
            <w:tcW w:type="dxa" w:w="1240"/>
          </w:tcPr>
          <w:p>
            <w:r>
              <w:rPr>
                <w:sz w:val="17"/>
              </w:rPr>
              <w:t>Sí</w:t>
            </w:r>
          </w:p>
        </w:tc>
        <w:tc>
          <w:tcPr>
            <w:tcW w:type="dxa" w:w="1451"/>
          </w:tcPr>
          <w:p>
            <w:r>
              <w:rPr>
                <w:sz w:val="17"/>
              </w:rPr>
              <w:t>Lector del caso (ficticio)</w:t>
            </w:r>
          </w:p>
        </w:tc>
        <w:tc>
          <w:tcPr>
            <w:tcW w:type="dxa" w:w="1299"/>
          </w:tcPr>
          <w:p>
            <w:r>
              <w:rPr>
                <w:sz w:val="17"/>
              </w:rPr>
              <w:t>RF-08, RNF-03</w:t>
            </w:r>
          </w:p>
        </w:tc>
      </w:tr>
      <w:tr>
        <w:trPr>
          <w:cantSplit/>
        </w:trPr>
        <w:tc>
          <w:tcPr>
            <w:tcW w:type="dxa" w:w="1122"/>
            <w:shd w:val="clear" w:color="auto" w:fill="F5F5F5"/>
          </w:tcPr>
          <w:p>
            <w:r>
              <w:rPr>
                <w:sz w:val="17"/>
              </w:rPr>
              <w:t>Lector</w:t>
            </w:r>
          </w:p>
        </w:tc>
        <w:tc>
          <w:tcPr>
            <w:tcW w:type="dxa" w:w="1594"/>
            <w:shd w:val="clear" w:color="auto" w:fill="F5F5F5"/>
          </w:tcPr>
          <w:p>
            <w:r>
              <w:rPr>
                <w:sz w:val="17"/>
              </w:rPr>
              <w:t>tipo</w:t>
            </w:r>
          </w:p>
        </w:tc>
        <w:tc>
          <w:tcPr>
            <w:tcW w:type="dxa" w:w="3096"/>
            <w:shd w:val="clear" w:color="auto" w:fill="F5F5F5"/>
          </w:tcPr>
          <w:p>
            <w:r>
              <w:rPr>
                <w:sz w:val="17"/>
              </w:rPr>
              <w:t>Estudiante o docente</w:t>
            </w:r>
          </w:p>
        </w:tc>
        <w:tc>
          <w:tcPr>
            <w:tcW w:type="dxa" w:w="1240"/>
            <w:shd w:val="clear" w:color="auto" w:fill="F5F5F5"/>
          </w:tcPr>
          <w:p>
            <w:r>
              <w:rPr>
                <w:sz w:val="17"/>
              </w:rPr>
              <w:t>Sí</w:t>
            </w:r>
          </w:p>
        </w:tc>
        <w:tc>
          <w:tcPr>
            <w:tcW w:type="dxa" w:w="1451"/>
            <w:shd w:val="clear" w:color="auto" w:fill="F5F5F5"/>
          </w:tcPr>
          <w:p>
            <w:r>
              <w:rPr>
                <w:sz w:val="17"/>
              </w:rPr>
              <w:t>estudiante</w:t>
            </w:r>
          </w:p>
        </w:tc>
        <w:tc>
          <w:tcPr>
            <w:tcW w:type="dxa" w:w="1299"/>
            <w:shd w:val="clear" w:color="auto" w:fill="F5F5F5"/>
          </w:tcPr>
          <w:p>
            <w:r>
              <w:rPr>
                <w:sz w:val="17"/>
              </w:rPr>
              <w:t>RF-11, D3-1</w:t>
            </w:r>
          </w:p>
        </w:tc>
      </w:tr>
      <w:tr>
        <w:trPr>
          <w:cantSplit/>
        </w:trPr>
        <w:tc>
          <w:tcPr>
            <w:tcW w:type="dxa" w:w="1122"/>
          </w:tcPr>
          <w:p>
            <w:r>
              <w:rPr>
                <w:sz w:val="17"/>
              </w:rPr>
              <w:t>Lector</w:t>
            </w:r>
          </w:p>
        </w:tc>
        <w:tc>
          <w:tcPr>
            <w:tcW w:type="dxa" w:w="1594"/>
          </w:tcPr>
          <w:p>
            <w:r>
              <w:rPr>
                <w:sz w:val="17"/>
              </w:rPr>
              <w:t>curso</w:t>
            </w:r>
          </w:p>
        </w:tc>
        <w:tc>
          <w:tcPr>
            <w:tcW w:type="dxa" w:w="3096"/>
          </w:tcPr>
          <w:p>
            <w:r>
              <w:rPr>
                <w:sz w:val="17"/>
              </w:rPr>
              <w:t>Curso actual; solo para estudiantes</w:t>
            </w:r>
          </w:p>
        </w:tc>
        <w:tc>
          <w:tcPr>
            <w:tcW w:type="dxa" w:w="1240"/>
          </w:tcPr>
          <w:p>
            <w:r>
              <w:rPr>
                <w:sz w:val="17"/>
              </w:rPr>
              <w:t>Si es estudiante</w:t>
            </w:r>
          </w:p>
        </w:tc>
        <w:tc>
          <w:tcPr>
            <w:tcW w:type="dxa" w:w="1451"/>
          </w:tcPr>
          <w:p>
            <w:r>
              <w:rPr>
                <w:sz w:val="17"/>
              </w:rPr>
              <w:t>2.º BTI</w:t>
            </w:r>
          </w:p>
        </w:tc>
        <w:tc>
          <w:tcPr>
            <w:tcW w:type="dxa" w:w="1299"/>
          </w:tcPr>
          <w:p>
            <w:r>
              <w:rPr>
                <w:sz w:val="17"/>
              </w:rPr>
              <w:t>RF-09, D2-8</w:t>
            </w:r>
          </w:p>
        </w:tc>
      </w:tr>
      <w:tr>
        <w:trPr>
          <w:cantSplit/>
        </w:trPr>
        <w:tc>
          <w:tcPr>
            <w:tcW w:type="dxa" w:w="1122"/>
            <w:shd w:val="clear" w:color="auto" w:fill="F5F5F5"/>
          </w:tcPr>
          <w:p>
            <w:r>
              <w:rPr>
                <w:sz w:val="17"/>
              </w:rPr>
              <w:t>Lector</w:t>
            </w:r>
          </w:p>
        </w:tc>
        <w:tc>
          <w:tcPr>
            <w:tcW w:type="dxa" w:w="1594"/>
            <w:shd w:val="clear" w:color="auto" w:fill="F5F5F5"/>
          </w:tcPr>
          <w:p>
            <w:r>
              <w:rPr>
                <w:sz w:val="17"/>
              </w:rPr>
              <w:t>estado</w:t>
            </w:r>
          </w:p>
        </w:tc>
        <w:tc>
          <w:tcPr>
            <w:tcW w:type="dxa" w:w="3096"/>
            <w:shd w:val="clear" w:color="auto" w:fill="F5F5F5"/>
          </w:tcPr>
          <w:p>
            <w:r>
              <w:rPr>
                <w:sz w:val="17"/>
              </w:rPr>
              <w:t>Activo o inactivo; un lector inactivo no recibe préstamos</w:t>
            </w:r>
          </w:p>
        </w:tc>
        <w:tc>
          <w:tcPr>
            <w:tcW w:type="dxa" w:w="1240"/>
            <w:shd w:val="clear" w:color="auto" w:fill="F5F5F5"/>
          </w:tcPr>
          <w:p>
            <w:r>
              <w:rPr>
                <w:sz w:val="17"/>
              </w:rPr>
              <w:t>Sí</w:t>
            </w:r>
          </w:p>
        </w:tc>
        <w:tc>
          <w:tcPr>
            <w:tcW w:type="dxa" w:w="1451"/>
            <w:shd w:val="clear" w:color="auto" w:fill="F5F5F5"/>
          </w:tcPr>
          <w:p>
            <w:r>
              <w:rPr>
                <w:sz w:val="17"/>
              </w:rPr>
              <w:t>activo</w:t>
            </w:r>
          </w:p>
        </w:tc>
        <w:tc>
          <w:tcPr>
            <w:tcW w:type="dxa" w:w="1299"/>
            <w:shd w:val="clear" w:color="auto" w:fill="F5F5F5"/>
          </w:tcPr>
          <w:p>
            <w:r>
              <w:rPr>
                <w:sz w:val="17"/>
              </w:rPr>
              <w:t>RF-06, RN-04</w:t>
            </w:r>
          </w:p>
        </w:tc>
      </w:tr>
      <w:tr>
        <w:trPr>
          <w:cantSplit/>
        </w:trPr>
        <w:tc>
          <w:tcPr>
            <w:tcW w:type="dxa" w:w="1122"/>
          </w:tcPr>
          <w:p>
            <w:r>
              <w:rPr>
                <w:sz w:val="17"/>
              </w:rPr>
              <w:t>Préstamo</w:t>
            </w:r>
          </w:p>
        </w:tc>
        <w:tc>
          <w:tcPr>
            <w:tcW w:type="dxa" w:w="1594"/>
          </w:tcPr>
          <w:p>
            <w:r>
              <w:rPr>
                <w:sz w:val="17"/>
              </w:rPr>
              <w:t>número</w:t>
            </w:r>
          </w:p>
        </w:tc>
        <w:tc>
          <w:tcPr>
            <w:tcW w:type="dxa" w:w="3096"/>
          </w:tcPr>
          <w:p>
            <w:r>
              <w:rPr>
                <w:sz w:val="17"/>
              </w:rPr>
              <w:t>Identificador del préstamo</w:t>
            </w:r>
          </w:p>
        </w:tc>
        <w:tc>
          <w:tcPr>
            <w:tcW w:type="dxa" w:w="1240"/>
          </w:tcPr>
          <w:p>
            <w:r>
              <w:rPr>
                <w:sz w:val="17"/>
              </w:rPr>
              <w:t>Sí</w:t>
            </w:r>
          </w:p>
        </w:tc>
        <w:tc>
          <w:tcPr>
            <w:tcW w:type="dxa" w:w="1451"/>
          </w:tcPr>
          <w:p>
            <w:r>
              <w:rPr>
                <w:sz w:val="17"/>
              </w:rPr>
              <w:t>1042</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ejemplar</w:t>
            </w:r>
          </w:p>
        </w:tc>
        <w:tc>
          <w:tcPr>
            <w:tcW w:type="dxa" w:w="3096"/>
            <w:shd w:val="clear" w:color="auto" w:fill="F5F5F5"/>
          </w:tcPr>
          <w:p>
            <w:r>
              <w:rPr>
                <w:sz w:val="17"/>
              </w:rPr>
              <w:t>Ejemplar prestado (no la obra)</w:t>
            </w:r>
          </w:p>
        </w:tc>
        <w:tc>
          <w:tcPr>
            <w:tcW w:type="dxa" w:w="1240"/>
            <w:shd w:val="clear" w:color="auto" w:fill="F5F5F5"/>
          </w:tcPr>
          <w:p>
            <w:r>
              <w:rPr>
                <w:sz w:val="17"/>
              </w:rPr>
              <w:t>Sí</w:t>
            </w:r>
          </w:p>
        </w:tc>
        <w:tc>
          <w:tcPr>
            <w:tcW w:type="dxa" w:w="1451"/>
            <w:shd w:val="clear" w:color="auto" w:fill="F5F5F5"/>
          </w:tcPr>
          <w:p>
            <w:r>
              <w:rPr>
                <w:sz w:val="17"/>
              </w:rPr>
              <w:t>EJ-0457</w:t>
            </w:r>
          </w:p>
        </w:tc>
        <w:tc>
          <w:tcPr>
            <w:tcW w:type="dxa" w:w="1299"/>
            <w:shd w:val="clear" w:color="auto" w:fill="F5F5F5"/>
          </w:tcPr>
          <w:p>
            <w:r>
              <w:rPr>
                <w:sz w:val="17"/>
              </w:rPr>
              <w:t>RF-01, RF-03, RN-01</w:t>
            </w:r>
          </w:p>
        </w:tc>
      </w:tr>
      <w:tr>
        <w:trPr>
          <w:cantSplit/>
        </w:trPr>
        <w:tc>
          <w:tcPr>
            <w:tcW w:type="dxa" w:w="1122"/>
          </w:tcPr>
          <w:p>
            <w:r>
              <w:rPr>
                <w:sz w:val="17"/>
              </w:rPr>
              <w:t>Préstamo</w:t>
            </w:r>
          </w:p>
        </w:tc>
        <w:tc>
          <w:tcPr>
            <w:tcW w:type="dxa" w:w="1594"/>
          </w:tcPr>
          <w:p>
            <w:r>
              <w:rPr>
                <w:sz w:val="17"/>
              </w:rPr>
              <w:t>lector</w:t>
            </w:r>
          </w:p>
        </w:tc>
        <w:tc>
          <w:tcPr>
            <w:tcW w:type="dxa" w:w="3096"/>
          </w:tcPr>
          <w:p>
            <w:r>
              <w:rPr>
                <w:sz w:val="17"/>
              </w:rPr>
              <w:t>Lector que lo retira</w:t>
            </w:r>
          </w:p>
        </w:tc>
        <w:tc>
          <w:tcPr>
            <w:tcW w:type="dxa" w:w="1240"/>
          </w:tcPr>
          <w:p>
            <w:r>
              <w:rPr>
                <w:sz w:val="17"/>
              </w:rPr>
              <w:t>Sí</w:t>
            </w:r>
          </w:p>
        </w:tc>
        <w:tc>
          <w:tcPr>
            <w:tcW w:type="dxa" w:w="1451"/>
          </w:tcPr>
          <w:p>
            <w:r>
              <w:rPr>
                <w:sz w:val="17"/>
              </w:rPr>
              <w:t>LE-0123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curso al prestar</w:t>
            </w:r>
          </w:p>
        </w:tc>
        <w:tc>
          <w:tcPr>
            <w:tcW w:type="dxa" w:w="3096"/>
            <w:shd w:val="clear" w:color="auto" w:fill="F5F5F5"/>
          </w:tcPr>
          <w:p>
            <w:r>
              <w:rPr>
                <w:sz w:val="17"/>
              </w:rPr>
              <w:t>Curso del estudiante el día del préstamo; vacío para docentes</w:t>
            </w:r>
          </w:p>
        </w:tc>
        <w:tc>
          <w:tcPr>
            <w:tcW w:type="dxa" w:w="1240"/>
            <w:shd w:val="clear" w:color="auto" w:fill="F5F5F5"/>
          </w:tcPr>
          <w:p>
            <w:r>
              <w:rPr>
                <w:sz w:val="17"/>
              </w:rPr>
              <w:t>Si es estudiante</w:t>
            </w:r>
          </w:p>
        </w:tc>
        <w:tc>
          <w:tcPr>
            <w:tcW w:type="dxa" w:w="1451"/>
            <w:shd w:val="clear" w:color="auto" w:fill="F5F5F5"/>
          </w:tcPr>
          <w:p>
            <w:r>
              <w:rPr>
                <w:sz w:val="17"/>
              </w:rPr>
              <w:t>2.º BTI</w:t>
            </w:r>
          </w:p>
        </w:tc>
        <w:tc>
          <w:tcPr>
            <w:tcW w:type="dxa" w:w="1299"/>
            <w:shd w:val="clear" w:color="auto" w:fill="F5F5F5"/>
          </w:tcPr>
          <w:p>
            <w:r>
              <w:rPr>
                <w:sz w:val="17"/>
              </w:rPr>
              <w:t>RF-09, N-06</w:t>
            </w:r>
          </w:p>
        </w:tc>
      </w:tr>
      <w:tr>
        <w:trPr>
          <w:cantSplit/>
        </w:trPr>
        <w:tc>
          <w:tcPr>
            <w:tcW w:type="dxa" w:w="1122"/>
          </w:tcPr>
          <w:p>
            <w:r>
              <w:rPr>
                <w:sz w:val="17"/>
              </w:rPr>
              <w:t>Préstamo</w:t>
            </w:r>
          </w:p>
        </w:tc>
        <w:tc>
          <w:tcPr>
            <w:tcW w:type="dxa" w:w="1594"/>
          </w:tcPr>
          <w:p>
            <w:r>
              <w:rPr>
                <w:sz w:val="17"/>
              </w:rPr>
              <w:t>fecha de salida</w:t>
            </w:r>
          </w:p>
        </w:tc>
        <w:tc>
          <w:tcPr>
            <w:tcW w:type="dxa" w:w="3096"/>
          </w:tcPr>
          <w:p>
            <w:r>
              <w:rPr>
                <w:sz w:val="17"/>
              </w:rPr>
              <w:t>Día en que se presta</w:t>
            </w:r>
          </w:p>
        </w:tc>
        <w:tc>
          <w:tcPr>
            <w:tcW w:type="dxa" w:w="1240"/>
          </w:tcPr>
          <w:p>
            <w:r>
              <w:rPr>
                <w:sz w:val="17"/>
              </w:rPr>
              <w:t>Sí</w:t>
            </w:r>
          </w:p>
        </w:tc>
        <w:tc>
          <w:tcPr>
            <w:tcW w:type="dxa" w:w="1451"/>
          </w:tcPr>
          <w:p>
            <w:r>
              <w:rPr>
                <w:sz w:val="17"/>
              </w:rPr>
              <w:t>02/03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fecha de vencimiento</w:t>
            </w:r>
          </w:p>
        </w:tc>
        <w:tc>
          <w:tcPr>
            <w:tcW w:type="dxa" w:w="3096"/>
            <w:shd w:val="clear" w:color="auto" w:fill="F5F5F5"/>
          </w:tcPr>
          <w:p>
            <w:r>
              <w:rPr>
                <w:sz w:val="17"/>
              </w:rPr>
              <w:t>Salida más el plazo vigente ese día</w:t>
            </w:r>
          </w:p>
        </w:tc>
        <w:tc>
          <w:tcPr>
            <w:tcW w:type="dxa" w:w="1240"/>
            <w:shd w:val="clear" w:color="auto" w:fill="F5F5F5"/>
          </w:tcPr>
          <w:p>
            <w:r>
              <w:rPr>
                <w:sz w:val="17"/>
              </w:rPr>
              <w:t>Sí</w:t>
            </w:r>
          </w:p>
        </w:tc>
        <w:tc>
          <w:tcPr>
            <w:tcW w:type="dxa" w:w="1451"/>
            <w:shd w:val="clear" w:color="auto" w:fill="F5F5F5"/>
          </w:tcPr>
          <w:p>
            <w:r>
              <w:rPr>
                <w:sz w:val="17"/>
              </w:rPr>
              <w:t>09/03</w:t>
            </w:r>
          </w:p>
        </w:tc>
        <w:tc>
          <w:tcPr>
            <w:tcW w:type="dxa" w:w="1299"/>
            <w:shd w:val="clear" w:color="auto" w:fill="F5F5F5"/>
          </w:tcPr>
          <w:p>
            <w:r>
              <w:rPr>
                <w:sz w:val="17"/>
              </w:rPr>
              <w:t>RF-02, RN-03</w:t>
            </w:r>
          </w:p>
        </w:tc>
      </w:tr>
      <w:tr>
        <w:trPr>
          <w:cantSplit/>
        </w:trPr>
        <w:tc>
          <w:tcPr>
            <w:tcW w:type="dxa" w:w="1122"/>
          </w:tcPr>
          <w:p>
            <w:r>
              <w:rPr>
                <w:sz w:val="17"/>
              </w:rPr>
              <w:t>Préstamo</w:t>
            </w:r>
          </w:p>
        </w:tc>
        <w:tc>
          <w:tcPr>
            <w:tcW w:type="dxa" w:w="1594"/>
          </w:tcPr>
          <w:p>
            <w:r>
              <w:rPr>
                <w:sz w:val="17"/>
              </w:rPr>
              <w:t>fecha de devolución</w:t>
            </w:r>
          </w:p>
        </w:tc>
        <w:tc>
          <w:tcPr>
            <w:tcW w:type="dxa" w:w="3096"/>
          </w:tcPr>
          <w:p>
            <w:r>
              <w:rPr>
                <w:sz w:val="17"/>
              </w:rPr>
              <w:t>Vacía mientras está activo; se completa al devolver</w:t>
            </w:r>
          </w:p>
        </w:tc>
        <w:tc>
          <w:tcPr>
            <w:tcW w:type="dxa" w:w="1240"/>
          </w:tcPr>
          <w:p>
            <w:r>
              <w:rPr>
                <w:sz w:val="17"/>
              </w:rPr>
              <w:t>No</w:t>
            </w:r>
          </w:p>
        </w:tc>
        <w:tc>
          <w:tcPr>
            <w:tcW w:type="dxa" w:w="1451"/>
          </w:tcPr>
          <w:p>
            <w:r>
              <w:rPr>
                <w:sz w:val="17"/>
              </w:rPr>
              <w:t>07/03</w:t>
            </w:r>
          </w:p>
        </w:tc>
        <w:tc>
          <w:tcPr>
            <w:tcW w:type="dxa" w:w="1299"/>
          </w:tcPr>
          <w:p>
            <w:r>
              <w:rPr>
                <w:sz w:val="17"/>
              </w:rPr>
              <w:t>RF-03, RN-05</w:t>
            </w:r>
          </w:p>
        </w:tc>
      </w:tr>
      <w:tr>
        <w:trPr>
          <w:cantSplit/>
        </w:trPr>
        <w:tc>
          <w:tcPr>
            <w:tcW w:type="dxa" w:w="1122"/>
            <w:shd w:val="clear" w:color="auto" w:fill="F5F5F5"/>
          </w:tcPr>
          <w:p>
            <w:r>
              <w:rPr>
                <w:sz w:val="17"/>
              </w:rPr>
              <w:t>Parámetro</w:t>
            </w:r>
          </w:p>
        </w:tc>
        <w:tc>
          <w:tcPr>
            <w:tcW w:type="dxa" w:w="1594"/>
            <w:shd w:val="clear" w:color="auto" w:fill="F5F5F5"/>
          </w:tcPr>
          <w:p>
            <w:r>
              <w:rPr>
                <w:sz w:val="17"/>
              </w:rPr>
              <w:t>nombre</w:t>
            </w:r>
          </w:p>
        </w:tc>
        <w:tc>
          <w:tcPr>
            <w:tcW w:type="dxa" w:w="3096"/>
            <w:shd w:val="clear" w:color="auto" w:fill="F5F5F5"/>
          </w:tcPr>
          <w:p>
            <w:r>
              <w:rPr>
                <w:sz w:val="17"/>
              </w:rPr>
              <w:t>Qué regla fija</w:t>
            </w:r>
          </w:p>
        </w:tc>
        <w:tc>
          <w:tcPr>
            <w:tcW w:type="dxa" w:w="1240"/>
            <w:shd w:val="clear" w:color="auto" w:fill="F5F5F5"/>
          </w:tcPr>
          <w:p>
            <w:r>
              <w:rPr>
                <w:sz w:val="17"/>
              </w:rPr>
              <w:t>Sí</w:t>
            </w:r>
          </w:p>
        </w:tc>
        <w:tc>
          <w:tcPr>
            <w:tcW w:type="dxa" w:w="1451"/>
            <w:shd w:val="clear" w:color="auto" w:fill="F5F5F5"/>
          </w:tcPr>
          <w:p>
            <w:r>
              <w:rPr>
                <w:sz w:val="17"/>
              </w:rPr>
              <w:t>maximo_docente</w:t>
            </w:r>
          </w:p>
        </w:tc>
        <w:tc>
          <w:tcPr>
            <w:tcW w:type="dxa" w:w="1299"/>
            <w:shd w:val="clear" w:color="auto" w:fill="F5F5F5"/>
          </w:tcPr>
          <w:p>
            <w:r>
              <w:rPr>
                <w:sz w:val="17"/>
              </w:rPr>
              <w:t>RN-02, RN-03</w:t>
            </w:r>
          </w:p>
        </w:tc>
      </w:tr>
      <w:tr>
        <w:trPr>
          <w:cantSplit/>
        </w:trPr>
        <w:tc>
          <w:tcPr>
            <w:tcW w:type="dxa" w:w="1122"/>
          </w:tcPr>
          <w:p>
            <w:r>
              <w:rPr>
                <w:sz w:val="17"/>
              </w:rPr>
              <w:t>Parámetro</w:t>
            </w:r>
          </w:p>
        </w:tc>
        <w:tc>
          <w:tcPr>
            <w:tcW w:type="dxa" w:w="1594"/>
          </w:tcPr>
          <w:p>
            <w:r>
              <w:rPr>
                <w:sz w:val="17"/>
              </w:rPr>
              <w:t>valor</w:t>
            </w:r>
          </w:p>
        </w:tc>
        <w:tc>
          <w:tcPr>
            <w:tcW w:type="dxa" w:w="3096"/>
          </w:tcPr>
          <w:p>
            <w:r>
              <w:rPr>
                <w:sz w:val="17"/>
              </w:rPr>
              <w:t>Valor vigente</w:t>
            </w:r>
          </w:p>
        </w:tc>
        <w:tc>
          <w:tcPr>
            <w:tcW w:type="dxa" w:w="1240"/>
          </w:tcPr>
          <w:p>
            <w:r>
              <w:rPr>
                <w:sz w:val="17"/>
              </w:rPr>
              <w:t>Sí</w:t>
            </w:r>
          </w:p>
        </w:tc>
        <w:tc>
          <w:tcPr>
            <w:tcW w:type="dxa" w:w="1451"/>
          </w:tcPr>
          <w:p>
            <w:r>
              <w:rPr>
                <w:sz w:val="17"/>
              </w:rPr>
              <w:t>5</w:t>
            </w:r>
          </w:p>
        </w:tc>
        <w:tc>
          <w:tcPr>
            <w:tcW w:type="dxa" w:w="1299"/>
          </w:tcPr>
          <w:p>
            <w:r>
              <w:rPr>
                <w:sz w:val="17"/>
              </w:rPr>
              <w:t>RN-02, RN-03</w:t>
            </w:r>
          </w:p>
        </w:tc>
      </w:tr>
      <w:tr>
        <w:trPr>
          <w:cantSplit/>
        </w:trPr>
        <w:tc>
          <w:tcPr>
            <w:tcW w:type="dxa" w:w="1122"/>
            <w:shd w:val="clear" w:color="auto" w:fill="F5F5F5"/>
          </w:tcPr>
          <w:p>
            <w:pPr>
              <w:keepNext/>
            </w:pPr>
            <w:r>
              <w:rPr>
                <w:sz w:val="17"/>
              </w:rPr>
              <w:t>Cuenta</w:t>
            </w:r>
          </w:p>
        </w:tc>
        <w:tc>
          <w:tcPr>
            <w:tcW w:type="dxa" w:w="1594"/>
            <w:shd w:val="clear" w:color="auto" w:fill="F5F5F5"/>
          </w:tcPr>
          <w:p>
            <w:pPr>
              <w:keepNext/>
            </w:pPr>
            <w:r>
              <w:rPr>
                <w:sz w:val="17"/>
              </w:rPr>
              <w:t>usuario</w:t>
            </w:r>
          </w:p>
        </w:tc>
        <w:tc>
          <w:tcPr>
            <w:tcW w:type="dxa" w:w="3096"/>
            <w:shd w:val="clear" w:color="auto" w:fill="F5F5F5"/>
          </w:tcPr>
          <w:p>
            <w:pPr>
              <w:keepNext/>
            </w:pPr>
            <w:r>
              <w:rPr>
                <w:sz w:val="17"/>
              </w:rPr>
              <w:t>Nombre con que se ingresa</w:t>
            </w:r>
          </w:p>
        </w:tc>
        <w:tc>
          <w:tcPr>
            <w:tcW w:type="dxa" w:w="1240"/>
            <w:shd w:val="clear" w:color="auto" w:fill="F5F5F5"/>
          </w:tcPr>
          <w:p>
            <w:pPr>
              <w:keepNext/>
            </w:pPr>
            <w:r>
              <w:rPr>
                <w:sz w:val="17"/>
              </w:rPr>
              <w:t>Sí</w:t>
            </w:r>
          </w:p>
        </w:tc>
        <w:tc>
          <w:tcPr>
            <w:tcW w:type="dxa" w:w="1451"/>
            <w:shd w:val="clear" w:color="auto" w:fill="F5F5F5"/>
          </w:tcPr>
          <w:p>
            <w:pPr>
              <w:keepNext/>
            </w:pPr>
            <w:r>
              <w:rPr>
                <w:sz w:val="17"/>
              </w:rPr>
              <w:t>biblioteca1</w:t>
            </w:r>
          </w:p>
        </w:tc>
        <w:tc>
          <w:tcPr>
            <w:tcW w:type="dxa" w:w="1299"/>
            <w:shd w:val="clear" w:color="auto" w:fill="F5F5F5"/>
          </w:tcPr>
          <w:p>
            <w:pPr>
              <w:keepNext/>
            </w:pPr>
            <w:r>
              <w:rPr>
                <w:sz w:val="17"/>
              </w:rPr>
              <w:t>RNF-02</w:t>
            </w:r>
          </w:p>
        </w:tc>
      </w:tr>
      <w:tr>
        <w:trPr>
          <w:cantSplit/>
        </w:trPr>
        <w:tc>
          <w:tcPr>
            <w:tcW w:type="dxa" w:w="1122"/>
          </w:tcPr>
          <w:p>
            <w:r>
              <w:rPr>
                <w:sz w:val="17"/>
              </w:rPr>
              <w:t>Cuenta</w:t>
            </w:r>
          </w:p>
        </w:tc>
        <w:tc>
          <w:tcPr>
            <w:tcW w:type="dxa" w:w="1594"/>
          </w:tcPr>
          <w:p>
            <w:r>
              <w:rPr>
                <w:sz w:val="17"/>
              </w:rPr>
              <w:t>rol</w:t>
            </w:r>
          </w:p>
        </w:tc>
        <w:tc>
          <w:tcPr>
            <w:tcW w:type="dxa" w:w="3096"/>
          </w:tcPr>
          <w:p>
            <w:r>
              <w:rPr>
                <w:sz w:val="17"/>
              </w:rPr>
              <w:t>Bibliotecaria (o su reemplazo) o dirección</w:t>
            </w:r>
          </w:p>
        </w:tc>
        <w:tc>
          <w:tcPr>
            <w:tcW w:type="dxa" w:w="1240"/>
          </w:tcPr>
          <w:p>
            <w:r>
              <w:rPr>
                <w:sz w:val="17"/>
              </w:rPr>
              <w:t>Sí</w:t>
            </w:r>
          </w:p>
        </w:tc>
        <w:tc>
          <w:tcPr>
            <w:tcW w:type="dxa" w:w="1451"/>
          </w:tcPr>
          <w:p>
            <w:r>
              <w:rPr>
                <w:sz w:val="17"/>
              </w:rPr>
              <w:t>bibliotecaria</w:t>
            </w:r>
          </w:p>
        </w:tc>
        <w:tc>
          <w:tcPr>
            <w:tcW w:type="dxa" w:w="1299"/>
          </w:tcPr>
          <w:p>
            <w:r>
              <w:rPr>
                <w:sz w:val="17"/>
              </w:rPr>
              <w:t>RNF-02, E4-L8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7.3: un contraejemplo para cada restricción</w:t>
            </w:r>
          </w:p>
          <w:p>
            <w:pPr>
              <w:keepNext/>
              <w:jc w:val="both"/>
            </w:pPr>
            <w:r>
              <w:rPr>
                <w:sz w:val="20"/>
              </w:rPr>
              <w:t>Consigna: revisar el modelo con ejemplos que deberían aceptarse y contraejemplos que deberían rechazarse.</w:t>
            </w:r>
          </w:p>
        </w:tc>
      </w:tr>
      <w:tr>
        <w:trPr>
          <w:cantSplit/>
        </w:trPr>
        <w:tc>
          <w:tcPr>
            <w:tcW w:type="dxa" w:w="9803"/>
            <w:shd w:val="clear" w:color="auto" w:fill="E8F5E9"/>
          </w:tcPr>
          <w:p>
            <w:pPr>
              <w:keepNext/>
              <w:jc w:val="both"/>
            </w:pPr>
            <w:r>
              <w:rPr>
                <w:sz w:val="20"/>
              </w:rPr>
              <w:t>RI-01. Contraejemplo: el ejemplar EJ-0457 tiene el préstamo 1103 sin devolución y se intenta registrar otro. El modelo lo rechaza: el ejemplar ya tiene un préstamo sin fecha de devolución.</w:t>
            </w:r>
          </w:p>
        </w:tc>
      </w:tr>
      <w:tr>
        <w:trPr>
          <w:cantSplit/>
        </w:trPr>
        <w:tc>
          <w:tcPr>
            <w:tcW w:type="dxa" w:w="9803"/>
            <w:shd w:val="clear" w:color="auto" w:fill="E8F5E9"/>
          </w:tcPr>
          <w:p>
            <w:pPr>
              <w:keepNext/>
              <w:jc w:val="both"/>
            </w:pPr>
            <w:r>
              <w:rPr>
                <w:sz w:val="20"/>
              </w:rPr>
              <w:t>RI-02. Contraejemplo: una docente con cinco préstamos activos pide otro. Se rechaza, porque el máximo de los docentes es cinco (RN-02 v1.1). Ejemplo válido: un estudiante con un préstamo activo pide otro; se acepta, porque su máximo es dos.</w:t>
            </w:r>
          </w:p>
        </w:tc>
      </w:tr>
      <w:tr>
        <w:trPr>
          <w:cantSplit/>
        </w:trPr>
        <w:tc>
          <w:tcPr>
            <w:tcW w:type="dxa" w:w="9803"/>
            <w:shd w:val="clear" w:color="auto" w:fill="E8F5E9"/>
          </w:tcPr>
          <w:p>
            <w:pPr>
              <w:keepNext/>
              <w:jc w:val="both"/>
            </w:pPr>
            <w:r>
              <w:rPr>
                <w:sz w:val="20"/>
              </w:rPr>
              <w:t>RI-04. Contraejemplo: la devolución borra el préstamo 1042. Se rechaza el diseño: la devolución completa la fecha y conserva el préstamo.</w:t>
            </w:r>
          </w:p>
        </w:tc>
      </w:tr>
      <w:tr>
        <w:trPr>
          <w:cantSplit/>
        </w:trPr>
        <w:tc>
          <w:tcPr>
            <w:tcW w:type="dxa" w:w="9803"/>
            <w:shd w:val="clear" w:color="auto" w:fill="E8F5E9"/>
          </w:tcPr>
          <w:p>
            <w:pPr>
              <w:keepNext/>
              <w:jc w:val="both"/>
            </w:pPr>
            <w:r>
              <w:rPr>
                <w:sz w:val="20"/>
              </w:rPr>
              <w:t>RI-06. Contraejemplo: un estudiante sin curso. El diccionario lo marca obligatorio para estudiantes. Ejemplo válido: un docente sin curso.</w:t>
            </w:r>
          </w:p>
        </w:tc>
      </w:tr>
      <w:tr>
        <w:trPr>
          <w:cantSplit/>
        </w:trPr>
        <w:tc>
          <w:tcPr>
            <w:tcW w:type="dxa" w:w="9803"/>
            <w:shd w:val="clear" w:color="auto" w:fill="E8F5E9"/>
          </w:tcPr>
          <w:p>
            <w:pPr>
              <w:jc w:val="both"/>
            </w:pPr>
            <w:r>
              <w:rPr>
                <w:sz w:val="20"/>
              </w:rPr>
              <w:t>Revisar con contraejemplos es una forma de verificar el diseño antes de construirlo: articula este capítulo con la verificación de la Unidad V.</w:t>
            </w:r>
          </w:p>
        </w:tc>
      </w:tr>
    </w:tbl>
    <w:p>
      <w:pPr>
        <w:spacing w:after="40"/>
      </w:pPr>
    </w:p>
    <w:p>
      <w:pPr>
        <w:pStyle w:val="Heading2"/>
      </w:pPr>
      <w:r>
        <w:t>7.4 Revisión de normalización con ejemplos del proyecto</w:t>
      </w:r>
    </w:p>
    <w:p>
      <w:pPr>
        <w:spacing w:before="0" w:after="80"/>
        <w:jc w:val="both"/>
      </w:pPr>
      <w:r>
        <w:rPr>
          <w:b w:val="0"/>
          <w:i w:val="0"/>
          <w:sz w:val="21"/>
        </w:rPr>
        <w:t>En Algorítmica 3.º viste por qué una tabla mal armada produce anomalías y cómo se corrigen. Acá se aplica esa revisión a los datos reales del proyecto: el cuaderno de préstamos, que según el reglamento anota en una línea el nombre del lector, su curso, el título y la fecha (D1-A4).</w:t>
      </w:r>
    </w:p>
    <w:p>
      <w:pPr>
        <w:spacing w:before="0" w:after="80"/>
        <w:jc w:val="both"/>
      </w:pPr>
      <w:r>
        <w:rPr>
          <w:b w:val="0"/>
          <w:i w:val="0"/>
          <w:sz w:val="21"/>
        </w:rPr>
        <w:t>La Tabla 7.6 copia cuatro líneas de un cuaderno como ese. Cada problema que se ve ahí ya apareció en el dossier, y cada uno tiene una corrección en el modelo de este capítulo (Tabla 7.7). No hace falta nombrar las formas normales: alcanza con encontrar la anomalía, decir qué la causa y mostrar qué parte del diseño la evita.</w:t>
      </w:r>
    </w:p>
    <w:p>
      <w:pPr>
        <w:keepNext/>
        <w:spacing w:before="0" w:after="80"/>
        <w:jc w:val="both"/>
      </w:pPr>
      <w:r>
        <w:rPr>
          <w:b/>
          <w:i w:val="0"/>
          <w:color w:val="1B5E20"/>
          <w:sz w:val="20"/>
        </w:rPr>
        <w:t>Tabla 7.6 — El cuaderno de préstamos como una sola tabla (D1-A4,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1890"/>
        <w:gridCol w:w="3661"/>
        <w:gridCol w:w="1890"/>
      </w:tblGrid>
      <w:tr>
        <w:trPr>
          <w:cantSplit/>
          <w:tblHeader/>
        </w:trPr>
        <w:tc>
          <w:tcPr>
            <w:tcW w:type="dxa" w:w="2362"/>
            <w:shd w:val="clear" w:color="auto" w:fill="2E7D32"/>
          </w:tcPr>
          <w:p>
            <w:pPr>
              <w:keepNext/>
            </w:pPr>
            <w:r>
              <w:rPr>
                <w:b/>
                <w:color w:val="FFFFFF"/>
                <w:sz w:val="18"/>
              </w:rPr>
              <w:t>Lector</w:t>
            </w:r>
          </w:p>
        </w:tc>
        <w:tc>
          <w:tcPr>
            <w:tcW w:type="dxa" w:w="1890"/>
            <w:shd w:val="clear" w:color="auto" w:fill="2E7D32"/>
          </w:tcPr>
          <w:p>
            <w:pPr>
              <w:keepNext/>
            </w:pPr>
            <w:r>
              <w:rPr>
                <w:b/>
                <w:color w:val="FFFFFF"/>
                <w:sz w:val="18"/>
              </w:rPr>
              <w:t>Curso</w:t>
            </w:r>
          </w:p>
        </w:tc>
        <w:tc>
          <w:tcPr>
            <w:tcW w:type="dxa" w:w="3661"/>
            <w:shd w:val="clear" w:color="auto" w:fill="2E7D32"/>
          </w:tcPr>
          <w:p>
            <w:pPr>
              <w:keepNext/>
            </w:pPr>
            <w:r>
              <w:rPr>
                <w:b/>
                <w:color w:val="FFFFFF"/>
                <w:sz w:val="18"/>
              </w:rPr>
              <w:t>Título</w:t>
            </w:r>
          </w:p>
        </w:tc>
        <w:tc>
          <w:tcPr>
            <w:tcW w:type="dxa" w:w="1890"/>
            <w:shd w:val="clear" w:color="auto" w:fill="2E7D32"/>
          </w:tcPr>
          <w:p>
            <w:pPr>
              <w:keepNext/>
            </w:pPr>
            <w:r>
              <w:rPr>
                <w:b/>
                <w:color w:val="FFFFFF"/>
                <w:sz w:val="18"/>
              </w:rPr>
              <w:t>Fecha</w:t>
            </w:r>
          </w:p>
        </w:tc>
      </w:tr>
      <w:tr>
        <w:trPr>
          <w:cantSplit/>
        </w:trPr>
        <w:tc>
          <w:tcPr>
            <w:tcW w:type="dxa" w:w="2362"/>
          </w:tcPr>
          <w:p>
            <w:pPr>
              <w:keepNext/>
            </w:pPr>
            <w:r>
              <w:rPr>
                <w:sz w:val="18"/>
              </w:rPr>
              <w:t>Lector A</w:t>
            </w:r>
          </w:p>
        </w:tc>
        <w:tc>
          <w:tcPr>
            <w:tcW w:type="dxa" w:w="1890"/>
          </w:tcPr>
          <w:p>
            <w:pPr>
              <w:keepNext/>
            </w:pPr>
            <w:r>
              <w:rPr>
                <w:sz w:val="18"/>
              </w:rPr>
              <w:t>2.º BTI</w:t>
            </w:r>
          </w:p>
        </w:tc>
        <w:tc>
          <w:tcPr>
            <w:tcW w:type="dxa" w:w="3661"/>
          </w:tcPr>
          <w:p>
            <w:pPr>
              <w:keepNext/>
            </w:pPr>
            <w:r>
              <w:rPr>
                <w:sz w:val="18"/>
              </w:rPr>
              <w:t>Cuentos del arroyo Arapoty</w:t>
            </w:r>
          </w:p>
        </w:tc>
        <w:tc>
          <w:tcPr>
            <w:tcW w:type="dxa" w:w="1890"/>
          </w:tcPr>
          <w:p>
            <w:pPr>
              <w:keepNext/>
            </w:pPr>
            <w:r>
              <w:rPr>
                <w:sz w:val="18"/>
              </w:rPr>
              <w:t>02/03</w:t>
            </w:r>
          </w:p>
        </w:tc>
      </w:tr>
      <w:tr>
        <w:trPr>
          <w:cantSplit/>
        </w:trPr>
        <w:tc>
          <w:tcPr>
            <w:tcW w:type="dxa" w:w="2362"/>
            <w:shd w:val="clear" w:color="auto" w:fill="F5F5F5"/>
          </w:tcPr>
          <w:p>
            <w:pPr>
              <w:keepNext/>
            </w:pPr>
            <w:r>
              <w:rPr>
                <w:sz w:val="18"/>
              </w:rPr>
              <w:t>Lector A</w:t>
            </w:r>
          </w:p>
        </w:tc>
        <w:tc>
          <w:tcPr>
            <w:tcW w:type="dxa" w:w="1890"/>
            <w:shd w:val="clear" w:color="auto" w:fill="F5F5F5"/>
          </w:tcPr>
          <w:p>
            <w:pPr>
              <w:keepNext/>
            </w:pPr>
            <w:r>
              <w:rPr>
                <w:sz w:val="18"/>
              </w:rPr>
              <w:t>2.º</w:t>
            </w:r>
          </w:p>
        </w:tc>
        <w:tc>
          <w:tcPr>
            <w:tcW w:type="dxa" w:w="3661"/>
            <w:shd w:val="clear" w:color="auto" w:fill="F5F5F5"/>
          </w:tcPr>
          <w:p>
            <w:pPr>
              <w:keepNext/>
            </w:pPr>
            <w:r>
              <w:rPr>
                <w:sz w:val="18"/>
              </w:rPr>
              <w:t>Atlas escolar</w:t>
            </w:r>
          </w:p>
        </w:tc>
        <w:tc>
          <w:tcPr>
            <w:tcW w:type="dxa" w:w="1890"/>
            <w:shd w:val="clear" w:color="auto" w:fill="F5F5F5"/>
          </w:tcPr>
          <w:p>
            <w:pPr>
              <w:keepNext/>
            </w:pPr>
            <w:r>
              <w:rPr>
                <w:sz w:val="18"/>
              </w:rPr>
              <w:t>05/03</w:t>
            </w:r>
          </w:p>
        </w:tc>
      </w:tr>
      <w:tr>
        <w:trPr>
          <w:cantSplit/>
        </w:trPr>
        <w:tc>
          <w:tcPr>
            <w:tcW w:type="dxa" w:w="2362"/>
          </w:tcPr>
          <w:p>
            <w:pPr>
              <w:keepNext/>
            </w:pPr>
            <w:r>
              <w:rPr>
                <w:sz w:val="18"/>
              </w:rPr>
              <w:t>Lector B</w:t>
            </w:r>
          </w:p>
        </w:tc>
        <w:tc>
          <w:tcPr>
            <w:tcW w:type="dxa" w:w="1890"/>
          </w:tcPr>
          <w:p>
            <w:pPr>
              <w:keepNext/>
            </w:pPr>
            <w:r>
              <w:rPr>
                <w:sz w:val="18"/>
              </w:rPr>
            </w:r>
          </w:p>
        </w:tc>
        <w:tc>
          <w:tcPr>
            <w:tcW w:type="dxa" w:w="3661"/>
          </w:tcPr>
          <w:p>
            <w:pPr>
              <w:keepNext/>
            </w:pPr>
            <w:r>
              <w:rPr>
                <w:sz w:val="18"/>
              </w:rPr>
              <w:t>Cuentos del arroyo Arapoty</w:t>
            </w:r>
          </w:p>
        </w:tc>
        <w:tc>
          <w:tcPr>
            <w:tcW w:type="dxa" w:w="1890"/>
          </w:tcPr>
          <w:p>
            <w:pPr>
              <w:keepNext/>
            </w:pPr>
            <w:r>
              <w:rPr>
                <w:sz w:val="18"/>
              </w:rPr>
              <w:t>05/03</w:t>
            </w:r>
          </w:p>
        </w:tc>
      </w:tr>
      <w:tr>
        <w:trPr>
          <w:cantSplit/>
        </w:trPr>
        <w:tc>
          <w:tcPr>
            <w:tcW w:type="dxa" w:w="2362"/>
            <w:shd w:val="clear" w:color="auto" w:fill="F5F5F5"/>
          </w:tcPr>
          <w:p>
            <w:r>
              <w:rPr>
                <w:sz w:val="18"/>
              </w:rPr>
              <w:t>Docente C</w:t>
            </w:r>
          </w:p>
        </w:tc>
        <w:tc>
          <w:tcPr>
            <w:tcW w:type="dxa" w:w="1890"/>
            <w:shd w:val="clear" w:color="auto" w:fill="F5F5F5"/>
          </w:tcPr>
          <w:p>
            <w:r>
              <w:rPr>
                <w:sz w:val="18"/>
              </w:rPr>
              <w:t>Docente</w:t>
            </w:r>
          </w:p>
        </w:tc>
        <w:tc>
          <w:tcPr>
            <w:tcW w:type="dxa" w:w="3661"/>
            <w:shd w:val="clear" w:color="auto" w:fill="F5F5F5"/>
          </w:tcPr>
          <w:p>
            <w:r>
              <w:rPr>
                <w:sz w:val="18"/>
              </w:rPr>
              <w:t>Cuentos del arroyo Arapoty</w:t>
            </w:r>
          </w:p>
        </w:tc>
        <w:tc>
          <w:tcPr>
            <w:tcW w:type="dxa" w:w="1890"/>
            <w:shd w:val="clear" w:color="auto" w:fill="F5F5F5"/>
          </w:tcPr>
          <w:p>
            <w:r>
              <w:rPr>
                <w:sz w:val="18"/>
              </w:rPr>
              <w:t>06/03</w:t>
            </w:r>
          </w:p>
        </w:tc>
      </w:tr>
    </w:tbl>
    <w:p>
      <w:pPr>
        <w:spacing w:after="40"/>
      </w:pPr>
    </w:p>
    <w:p>
      <w:pPr>
        <w:keepNext/>
        <w:spacing w:before="0" w:after="80"/>
        <w:jc w:val="both"/>
      </w:pPr>
      <w:r>
        <w:rPr>
          <w:b/>
          <w:i w:val="0"/>
          <w:color w:val="1B5E20"/>
          <w:sz w:val="20"/>
        </w:rPr>
        <w:t>Tabla 7.7 — Anomalías del cuaderno y cómo las evita 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307"/>
        <w:gridCol w:w="4488"/>
      </w:tblGrid>
      <w:tr>
        <w:trPr>
          <w:cantSplit/>
          <w:tblHeader/>
        </w:trPr>
        <w:tc>
          <w:tcPr>
            <w:tcW w:type="dxa" w:w="2007"/>
            <w:shd w:val="clear" w:color="auto" w:fill="2E7D32"/>
          </w:tcPr>
          <w:p>
            <w:pPr>
              <w:keepNext/>
            </w:pPr>
            <w:r>
              <w:rPr>
                <w:b/>
                <w:color w:val="FFFFFF"/>
                <w:sz w:val="18"/>
              </w:rPr>
              <w:t>Anomalía</w:t>
            </w:r>
          </w:p>
        </w:tc>
        <w:tc>
          <w:tcPr>
            <w:tcW w:type="dxa" w:w="3307"/>
            <w:shd w:val="clear" w:color="auto" w:fill="2E7D32"/>
          </w:tcPr>
          <w:p>
            <w:pPr>
              <w:keepNext/>
            </w:pPr>
            <w:r>
              <w:rPr>
                <w:b/>
                <w:color w:val="FFFFFF"/>
                <w:sz w:val="18"/>
              </w:rPr>
              <w:t>Dónde se ve</w:t>
            </w:r>
          </w:p>
        </w:tc>
        <w:tc>
          <w:tcPr>
            <w:tcW w:type="dxa" w:w="4488"/>
            <w:shd w:val="clear" w:color="auto" w:fill="2E7D32"/>
          </w:tcPr>
          <w:p>
            <w:pPr>
              <w:keepNext/>
            </w:pPr>
            <w:r>
              <w:rPr>
                <w:b/>
                <w:color w:val="FFFFFF"/>
                <w:sz w:val="18"/>
              </w:rPr>
              <w:t>Cómo la evita el modelo</w:t>
            </w:r>
          </w:p>
        </w:tc>
      </w:tr>
      <w:tr>
        <w:trPr>
          <w:cantSplit/>
        </w:trPr>
        <w:tc>
          <w:tcPr>
            <w:tcW w:type="dxa" w:w="2007"/>
          </w:tcPr>
          <w:p>
            <w:pPr>
              <w:keepNext/>
            </w:pPr>
            <w:r>
              <w:rPr>
                <w:sz w:val="18"/>
              </w:rPr>
              <w:t>Repetición</w:t>
            </w:r>
          </w:p>
        </w:tc>
        <w:tc>
          <w:tcPr>
            <w:tcW w:type="dxa" w:w="3307"/>
          </w:tcPr>
          <w:p>
            <w:pPr>
              <w:keepNext/>
            </w:pPr>
            <w:r>
              <w:rPr>
                <w:sz w:val="18"/>
              </w:rPr>
              <w:t>El curso del Lector A se escribe en cada préstamo, y una vez dice «2.º BTI» y otra «2.º».</w:t>
            </w:r>
          </w:p>
        </w:tc>
        <w:tc>
          <w:tcPr>
            <w:tcW w:type="dxa" w:w="4488"/>
          </w:tcPr>
          <w:p>
            <w:pPr>
              <w:keepNext/>
            </w:pPr>
            <w:r>
              <w:rPr>
                <w:sz w:val="18"/>
              </w:rPr>
              <w:t>El curso va una vez en Lector; el préstamo guarda el curso de ese día (RI-08).</w:t>
            </w:r>
          </w:p>
        </w:tc>
      </w:tr>
      <w:tr>
        <w:trPr>
          <w:cantSplit/>
        </w:trPr>
        <w:tc>
          <w:tcPr>
            <w:tcW w:type="dxa" w:w="2007"/>
            <w:shd w:val="clear" w:color="auto" w:fill="F5F5F5"/>
          </w:tcPr>
          <w:p>
            <w:pPr>
              <w:keepNext/>
            </w:pPr>
            <w:r>
              <w:rPr>
                <w:sz w:val="18"/>
              </w:rPr>
              <w:t>Dato que falta</w:t>
            </w:r>
          </w:p>
        </w:tc>
        <w:tc>
          <w:tcPr>
            <w:tcW w:type="dxa" w:w="3307"/>
            <w:shd w:val="clear" w:color="auto" w:fill="F5F5F5"/>
          </w:tcPr>
          <w:p>
            <w:pPr>
              <w:keepNext/>
            </w:pPr>
            <w:r>
              <w:rPr>
                <w:sz w:val="18"/>
              </w:rPr>
              <w:t>El préstamo del Lector B no tiene curso, como los seis de D2-8; el informe no puede contarlo.</w:t>
            </w:r>
          </w:p>
        </w:tc>
        <w:tc>
          <w:tcPr>
            <w:tcW w:type="dxa" w:w="4488"/>
            <w:shd w:val="clear" w:color="auto" w:fill="F5F5F5"/>
          </w:tcPr>
          <w:p>
            <w:pPr>
              <w:keepNext/>
            </w:pPr>
            <w:r>
              <w:rPr>
                <w:sz w:val="18"/>
              </w:rPr>
              <w:t>El curso es obligatorio para estudiantes (RI-06): el sistema no deja guardar sin él.</w:t>
            </w:r>
          </w:p>
        </w:tc>
      </w:tr>
      <w:tr>
        <w:trPr>
          <w:cantSplit/>
        </w:trPr>
        <w:tc>
          <w:tcPr>
            <w:tcW w:type="dxa" w:w="2007"/>
          </w:tcPr>
          <w:p>
            <w:pPr>
              <w:keepNext/>
            </w:pPr>
            <w:r>
              <w:rPr>
                <w:sz w:val="18"/>
              </w:rPr>
              <w:t>Dato forzado</w:t>
            </w:r>
          </w:p>
        </w:tc>
        <w:tc>
          <w:tcPr>
            <w:tcW w:type="dxa" w:w="3307"/>
          </w:tcPr>
          <w:p>
            <w:pPr>
              <w:keepNext/>
            </w:pPr>
            <w:r>
              <w:rPr>
                <w:sz w:val="18"/>
              </w:rPr>
              <w:t>Al docente se le anotó «Docente» en la columna del curso, que no es un curso.</w:t>
            </w:r>
          </w:p>
        </w:tc>
        <w:tc>
          <w:tcPr>
            <w:tcW w:type="dxa" w:w="4488"/>
          </w:tcPr>
          <w:p>
            <w:pPr>
              <w:keepNext/>
            </w:pPr>
            <w:r>
              <w:rPr>
                <w:sz w:val="18"/>
              </w:rPr>
              <w:t>El tipo de lector es un campo aparte (RF-11); el curso del docente queda vacío.</w:t>
            </w:r>
          </w:p>
        </w:tc>
      </w:tr>
      <w:tr>
        <w:trPr>
          <w:cantSplit/>
        </w:trPr>
        <w:tc>
          <w:tcPr>
            <w:tcW w:type="dxa" w:w="2007"/>
            <w:shd w:val="clear" w:color="auto" w:fill="F5F5F5"/>
          </w:tcPr>
          <w:p>
            <w:pPr>
              <w:keepNext/>
            </w:pPr>
            <w:r>
              <w:rPr>
                <w:sz w:val="18"/>
              </w:rPr>
              <w:t>Identidad ambigua</w:t>
            </w:r>
          </w:p>
        </w:tc>
        <w:tc>
          <w:tcPr>
            <w:tcW w:type="dxa" w:w="3307"/>
            <w:shd w:val="clear" w:color="auto" w:fill="F5F5F5"/>
          </w:tcPr>
          <w:p>
            <w:pPr>
              <w:keepNext/>
            </w:pPr>
            <w:r>
              <w:rPr>
                <w:sz w:val="18"/>
              </w:rPr>
              <w:t>Hay tres préstamos del mismo título y no se sabe qué ejemplar se llevó cada uno (E4-L2).</w:t>
            </w:r>
          </w:p>
        </w:tc>
        <w:tc>
          <w:tcPr>
            <w:tcW w:type="dxa" w:w="4488"/>
            <w:shd w:val="clear" w:color="auto" w:fill="F5F5F5"/>
          </w:tcPr>
          <w:p>
            <w:pPr>
              <w:keepNext/>
            </w:pPr>
            <w:r>
              <w:rPr>
                <w:sz w:val="18"/>
              </w:rPr>
              <w:t>El préstamo es de un ejemplar, con su código (RI-01).</w:t>
            </w:r>
          </w:p>
        </w:tc>
      </w:tr>
      <w:tr>
        <w:trPr>
          <w:cantSplit/>
        </w:trPr>
        <w:tc>
          <w:tcPr>
            <w:tcW w:type="dxa" w:w="2007"/>
          </w:tcPr>
          <w:p>
            <w:r>
              <w:rPr>
                <w:sz w:val="18"/>
              </w:rPr>
              <w:t>Pérdida al borrar</w:t>
            </w:r>
          </w:p>
        </w:tc>
        <w:tc>
          <w:tcPr>
            <w:tcW w:type="dxa" w:w="3307"/>
          </w:tcPr>
          <w:p>
            <w:r>
              <w:rPr>
                <w:sz w:val="18"/>
              </w:rPr>
              <w:t>Si se tacha el único préstamo de «Atlas escolar», el cuaderno deja de mostrar que el título existe.</w:t>
            </w:r>
          </w:p>
        </w:tc>
        <w:tc>
          <w:tcPr>
            <w:tcW w:type="dxa" w:w="4488"/>
          </w:tcPr>
          <w:p>
            <w:r>
              <w:rPr>
                <w:sz w:val="18"/>
              </w:rPr>
              <w:t>La obra existe aparte de sus préstamos, y los préstamos no se borran (RI-04).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7.4: el informe por curso sin datos inventados</w:t>
            </w:r>
          </w:p>
          <w:p>
            <w:pPr>
              <w:keepNext/>
              <w:jc w:val="both"/>
            </w:pPr>
            <w:r>
              <w:rPr>
                <w:sz w:val="20"/>
              </w:rPr>
              <w:t>Consigna: mostrar cómo se obtiene con el modelo un informe mensual como el de marzo (D2, RF-09), sin la fila «Sin curso anotado» de D2-8 y sin la suma a mano que no cerraba (D2-9, E4-L12).</w:t>
            </w:r>
          </w:p>
        </w:tc>
      </w:tr>
      <w:tr>
        <w:trPr>
          <w:cantSplit/>
        </w:trPr>
        <w:tc>
          <w:tcPr>
            <w:tcW w:type="dxa" w:w="9803"/>
            <w:shd w:val="clear" w:color="auto" w:fill="E8F5E9"/>
          </w:tcPr>
          <w:p>
            <w:pPr>
              <w:keepNext/>
              <w:jc w:val="both"/>
            </w:pPr>
            <w:r>
              <w:rPr>
                <w:sz w:val="20"/>
              </w:rPr>
              <w:t>Cada préstamo de un estudiante guarda el curso que tenía ese día (RI-08). Si el estudiante cambia de curso en julio, el informe de abril no cambia.</w:t>
            </w:r>
          </w:p>
        </w:tc>
      </w:tr>
      <w:tr>
        <w:trPr>
          <w:cantSplit/>
        </w:trPr>
        <w:tc>
          <w:tcPr>
            <w:tcW w:type="dxa" w:w="9803"/>
            <w:shd w:val="clear" w:color="auto" w:fill="E8F5E9"/>
          </w:tcPr>
          <w:p>
            <w:pPr>
              <w:keepNext/>
              <w:jc w:val="both"/>
            </w:pPr>
            <w:r>
              <w:rPr>
                <w:sz w:val="20"/>
              </w:rPr>
              <w:t>Los préstamos de los docentes no tienen curso: el informe los cuenta por su tipo de lector, en la fila «Docentes».</w:t>
            </w:r>
          </w:p>
        </w:tc>
      </w:tr>
      <w:tr>
        <w:trPr>
          <w:cantSplit/>
        </w:trPr>
        <w:tc>
          <w:tcPr>
            <w:tcW w:type="dxa" w:w="9803"/>
            <w:shd w:val="clear" w:color="auto" w:fill="E8F5E9"/>
          </w:tcPr>
          <w:p>
            <w:pPr>
              <w:keepNext/>
              <w:jc w:val="both"/>
            </w:pPr>
            <w:r>
              <w:rPr>
                <w:sz w:val="20"/>
              </w:rPr>
              <w:t>El total se vuelve a contar en los préstamos del mes, no se suma a mano: así siempre coincide con las filas.</w:t>
            </w:r>
          </w:p>
        </w:tc>
      </w:tr>
      <w:tr>
        <w:trPr>
          <w:cantSplit/>
        </w:trPr>
        <w:tc>
          <w:tcPr>
            <w:tcW w:type="dxa" w:w="9803"/>
            <w:shd w:val="clear" w:color="auto" w:fill="E8F5E9"/>
          </w:tcPr>
          <w:p>
            <w:pPr>
              <w:jc w:val="both"/>
            </w:pPr>
            <w:r>
              <w:rPr>
                <w:sz w:val="20"/>
              </w:rPr>
              <w:t>Resultado: la Tabla 7.8, con los préstamos de abril, el primer mes con el sistema. Ningún préstamo queda sin grupo, y a ningún docente se le inventó un curso. Los seis préstamos sin curso de marzo no se pueden reconstruir: el sistema evita que vuelva a pasar, no corrige el cuaderno viejo.</w:t>
            </w:r>
          </w:p>
        </w:tc>
      </w:tr>
    </w:tbl>
    <w:p>
      <w:pPr>
        <w:spacing w:after="40"/>
      </w:pPr>
    </w:p>
    <w:p>
      <w:pPr>
        <w:keepNext/>
        <w:spacing w:before="0" w:after="80"/>
        <w:jc w:val="both"/>
      </w:pPr>
      <w:r>
        <w:rPr>
          <w:b/>
          <w:i w:val="0"/>
          <w:color w:val="1B5E20"/>
          <w:sz w:val="20"/>
        </w:rPr>
        <w:t>Tabla 7.8 — Informe de abril, el primer mes con el sistema, generado desde los préstamos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6141"/>
        <w:gridCol w:w="1772"/>
      </w:tblGrid>
      <w:tr>
        <w:trPr>
          <w:cantSplit/>
          <w:tblHeader/>
        </w:trPr>
        <w:tc>
          <w:tcPr>
            <w:tcW w:type="dxa" w:w="1890"/>
            <w:shd w:val="clear" w:color="auto" w:fill="2E7D32"/>
          </w:tcPr>
          <w:p>
            <w:pPr>
              <w:keepNext/>
            </w:pPr>
            <w:r>
              <w:rPr>
                <w:b/>
                <w:color w:val="FFFFFF"/>
                <w:sz w:val="18"/>
              </w:rPr>
              <w:t>Grupo</w:t>
            </w:r>
          </w:p>
        </w:tc>
        <w:tc>
          <w:tcPr>
            <w:tcW w:type="dxa" w:w="6141"/>
            <w:shd w:val="clear" w:color="auto" w:fill="2E7D32"/>
          </w:tcPr>
          <w:p>
            <w:pPr>
              <w:keepNext/>
            </w:pPr>
            <w:r>
              <w:rPr>
                <w:b/>
                <w:color w:val="FFFFFF"/>
                <w:sz w:val="18"/>
              </w:rPr>
              <w:t>Cómo se obtiene</w:t>
            </w:r>
          </w:p>
        </w:tc>
        <w:tc>
          <w:tcPr>
            <w:tcW w:type="dxa" w:w="1772"/>
            <w:shd w:val="clear" w:color="auto" w:fill="2E7D32"/>
          </w:tcPr>
          <w:p>
            <w:pPr>
              <w:keepNext/>
            </w:pPr>
            <w:r>
              <w:rPr>
                <w:b/>
                <w:color w:val="FFFFFF"/>
                <w:sz w:val="18"/>
              </w:rPr>
              <w:t>Préstamos</w:t>
            </w:r>
          </w:p>
        </w:tc>
      </w:tr>
      <w:tr>
        <w:trPr>
          <w:cantSplit/>
        </w:trPr>
        <w:tc>
          <w:tcPr>
            <w:tcW w:type="dxa" w:w="1890"/>
          </w:tcPr>
          <w:p>
            <w:pPr>
              <w:keepNext/>
            </w:pPr>
            <w:r>
              <w:rPr>
                <w:sz w:val="18"/>
              </w:rPr>
              <w:t>7.º grado</w:t>
            </w:r>
          </w:p>
        </w:tc>
        <w:tc>
          <w:tcPr>
            <w:tcW w:type="dxa" w:w="6141"/>
          </w:tcPr>
          <w:p>
            <w:pPr>
              <w:keepNext/>
            </w:pPr>
            <w:r>
              <w:rPr>
                <w:sz w:val="18"/>
              </w:rPr>
              <w:t>Préstamos de abril con curso al prestar «7.º»</w:t>
            </w:r>
          </w:p>
        </w:tc>
        <w:tc>
          <w:tcPr>
            <w:tcW w:type="dxa" w:w="1772"/>
          </w:tcPr>
          <w:p>
            <w:pPr>
              <w:keepNext/>
            </w:pPr>
            <w:r>
              <w:rPr>
                <w:sz w:val="18"/>
              </w:rPr>
              <w:t>23</w:t>
            </w:r>
          </w:p>
        </w:tc>
      </w:tr>
      <w:tr>
        <w:trPr>
          <w:cantSplit/>
        </w:trPr>
        <w:tc>
          <w:tcPr>
            <w:tcW w:type="dxa" w:w="1890"/>
            <w:shd w:val="clear" w:color="auto" w:fill="F5F5F5"/>
          </w:tcPr>
          <w:p>
            <w:pPr>
              <w:keepNext/>
            </w:pPr>
            <w:r>
              <w:rPr>
                <w:sz w:val="18"/>
              </w:rPr>
              <w:t>8.º grado</w:t>
            </w:r>
          </w:p>
        </w:tc>
        <w:tc>
          <w:tcPr>
            <w:tcW w:type="dxa" w:w="6141"/>
            <w:shd w:val="clear" w:color="auto" w:fill="F5F5F5"/>
          </w:tcPr>
          <w:p>
            <w:pPr>
              <w:keepNext/>
            </w:pPr>
            <w:r>
              <w:rPr>
                <w:sz w:val="18"/>
              </w:rPr>
              <w:t>Préstamos de abril con curso al prestar «8.º»</w:t>
            </w:r>
          </w:p>
        </w:tc>
        <w:tc>
          <w:tcPr>
            <w:tcW w:type="dxa" w:w="1772"/>
            <w:shd w:val="clear" w:color="auto" w:fill="F5F5F5"/>
          </w:tcPr>
          <w:p>
            <w:pPr>
              <w:keepNext/>
            </w:pPr>
            <w:r>
              <w:rPr>
                <w:sz w:val="18"/>
              </w:rPr>
              <w:t>16</w:t>
            </w:r>
          </w:p>
        </w:tc>
      </w:tr>
      <w:tr>
        <w:trPr>
          <w:cantSplit/>
        </w:trPr>
        <w:tc>
          <w:tcPr>
            <w:tcW w:type="dxa" w:w="1890"/>
          </w:tcPr>
          <w:p>
            <w:r>
              <w:rPr>
                <w:sz w:val="18"/>
              </w:rPr>
              <w:t>9.º grado</w:t>
            </w:r>
          </w:p>
        </w:tc>
        <w:tc>
          <w:tcPr>
            <w:tcW w:type="dxa" w:w="6141"/>
          </w:tcPr>
          <w:p>
            <w:r>
              <w:rPr>
                <w:sz w:val="18"/>
              </w:rPr>
              <w:t>Préstamos de abril con curso al prestar «9.º»</w:t>
            </w:r>
          </w:p>
        </w:tc>
        <w:tc>
          <w:tcPr>
            <w:tcW w:type="dxa" w:w="1772"/>
          </w:tcPr>
          <w:p>
            <w:r>
              <w:rPr>
                <w:sz w:val="18"/>
              </w:rPr>
              <w:t>15</w:t>
            </w:r>
          </w:p>
        </w:tc>
      </w:tr>
      <w:tr>
        <w:trPr>
          <w:cantSplit/>
        </w:trPr>
        <w:tc>
          <w:tcPr>
            <w:tcW w:type="dxa" w:w="1890"/>
            <w:shd w:val="clear" w:color="auto" w:fill="F5F5F5"/>
          </w:tcPr>
          <w:p>
            <w:r>
              <w:rPr>
                <w:sz w:val="18"/>
              </w:rPr>
              <w:t>1.º BTI</w:t>
            </w:r>
          </w:p>
        </w:tc>
        <w:tc>
          <w:tcPr>
            <w:tcW w:type="dxa" w:w="6141"/>
            <w:shd w:val="clear" w:color="auto" w:fill="F5F5F5"/>
          </w:tcPr>
          <w:p>
            <w:r>
              <w:rPr>
                <w:sz w:val="18"/>
              </w:rPr>
              <w:t>Préstamos de abril con curso al prestar «1.º BTI»</w:t>
            </w:r>
          </w:p>
        </w:tc>
        <w:tc>
          <w:tcPr>
            <w:tcW w:type="dxa" w:w="1772"/>
            <w:shd w:val="clear" w:color="auto" w:fill="F5F5F5"/>
          </w:tcPr>
          <w:p>
            <w:r>
              <w:rPr>
                <w:sz w:val="18"/>
              </w:rPr>
              <w:t>18</w:t>
            </w:r>
          </w:p>
        </w:tc>
      </w:tr>
      <w:tr>
        <w:trPr>
          <w:cantSplit/>
        </w:trPr>
        <w:tc>
          <w:tcPr>
            <w:tcW w:type="dxa" w:w="1890"/>
          </w:tcPr>
          <w:p>
            <w:r>
              <w:rPr>
                <w:sz w:val="18"/>
              </w:rPr>
              <w:t>2.º BTI</w:t>
            </w:r>
          </w:p>
        </w:tc>
        <w:tc>
          <w:tcPr>
            <w:tcW w:type="dxa" w:w="6141"/>
          </w:tcPr>
          <w:p>
            <w:r>
              <w:rPr>
                <w:sz w:val="18"/>
              </w:rPr>
              <w:t>Préstamos de abril con curso al prestar «2.º BTI»</w:t>
            </w:r>
          </w:p>
        </w:tc>
        <w:tc>
          <w:tcPr>
            <w:tcW w:type="dxa" w:w="1772"/>
          </w:tcPr>
          <w:p>
            <w:r>
              <w:rPr>
                <w:sz w:val="18"/>
              </w:rPr>
              <w:t>17</w:t>
            </w:r>
          </w:p>
        </w:tc>
      </w:tr>
      <w:tr>
        <w:trPr>
          <w:cantSplit/>
        </w:trPr>
        <w:tc>
          <w:tcPr>
            <w:tcW w:type="dxa" w:w="1890"/>
            <w:shd w:val="clear" w:color="auto" w:fill="F5F5F5"/>
          </w:tcPr>
          <w:p>
            <w:r>
              <w:rPr>
                <w:sz w:val="18"/>
              </w:rPr>
              <w:t>3.º BTI</w:t>
            </w:r>
          </w:p>
        </w:tc>
        <w:tc>
          <w:tcPr>
            <w:tcW w:type="dxa" w:w="6141"/>
            <w:shd w:val="clear" w:color="auto" w:fill="F5F5F5"/>
          </w:tcPr>
          <w:p>
            <w:r>
              <w:rPr>
                <w:sz w:val="18"/>
              </w:rPr>
              <w:t>Préstamos de abril con curso al prestar «3.º BTI»</w:t>
            </w:r>
          </w:p>
        </w:tc>
        <w:tc>
          <w:tcPr>
            <w:tcW w:type="dxa" w:w="1772"/>
            <w:shd w:val="clear" w:color="auto" w:fill="F5F5F5"/>
          </w:tcPr>
          <w:p>
            <w:r>
              <w:rPr>
                <w:sz w:val="18"/>
              </w:rPr>
              <w:t>12</w:t>
            </w:r>
          </w:p>
        </w:tc>
      </w:tr>
      <w:tr>
        <w:trPr>
          <w:cantSplit/>
        </w:trPr>
        <w:tc>
          <w:tcPr>
            <w:tcW w:type="dxa" w:w="1890"/>
          </w:tcPr>
          <w:p>
            <w:pPr>
              <w:keepNext/>
            </w:pPr>
            <w:r>
              <w:rPr>
                <w:sz w:val="18"/>
              </w:rPr>
              <w:t>Docentes</w:t>
            </w:r>
          </w:p>
        </w:tc>
        <w:tc>
          <w:tcPr>
            <w:tcW w:type="dxa" w:w="6141"/>
          </w:tcPr>
          <w:p>
            <w:pPr>
              <w:keepNext/>
            </w:pPr>
            <w:r>
              <w:rPr>
                <w:sz w:val="18"/>
              </w:rPr>
              <w:t>Préstamos de abril de lectores de tipo docente (sin curso)</w:t>
            </w:r>
          </w:p>
        </w:tc>
        <w:tc>
          <w:tcPr>
            <w:tcW w:type="dxa" w:w="1772"/>
          </w:tcPr>
          <w:p>
            <w:pPr>
              <w:keepNext/>
            </w:pPr>
            <w:r>
              <w:rPr>
                <w:sz w:val="18"/>
              </w:rPr>
              <w:t>11</w:t>
            </w:r>
          </w:p>
        </w:tc>
      </w:tr>
      <w:tr>
        <w:trPr>
          <w:cantSplit/>
        </w:trPr>
        <w:tc>
          <w:tcPr>
            <w:tcW w:type="dxa" w:w="1890"/>
            <w:shd w:val="clear" w:color="auto" w:fill="F5F5F5"/>
          </w:tcPr>
          <w:p>
            <w:r>
              <w:rPr>
                <w:sz w:val="18"/>
              </w:rPr>
              <w:t>Total</w:t>
            </w:r>
          </w:p>
        </w:tc>
        <w:tc>
          <w:tcPr>
            <w:tcW w:type="dxa" w:w="6141"/>
            <w:shd w:val="clear" w:color="auto" w:fill="F5F5F5"/>
          </w:tcPr>
          <w:p>
            <w:r>
              <w:rPr>
                <w:sz w:val="18"/>
              </w:rPr>
              <w:t>Todos los préstamos de abril, contados de nuevo, no sumados a mano</w:t>
            </w:r>
          </w:p>
        </w:tc>
        <w:tc>
          <w:tcPr>
            <w:tcW w:type="dxa" w:w="1772"/>
            <w:shd w:val="clear" w:color="auto" w:fill="F5F5F5"/>
          </w:tcPr>
          <w:p>
            <w:r>
              <w:rPr>
                <w:sz w:val="18"/>
              </w:rPr>
              <w:t>112</w:t>
            </w:r>
          </w:p>
        </w:tc>
      </w:tr>
    </w:tbl>
    <w:p>
      <w:pPr>
        <w:spacing w:after="40"/>
      </w:pPr>
    </w:p>
    <w:p>
      <w:pPr>
        <w:pStyle w:val="Heading3"/>
      </w:pPr>
      <w:r>
        <w:t>Actividades del Encuentro 14</w:t>
      </w:r>
    </w:p>
    <w:p>
      <w:pPr>
        <w:keepNext/>
      </w:pPr>
      <w:r>
        <w:rPr>
          <w:b/>
          <w:color w:val="2E7D32"/>
          <w:sz w:val="21"/>
        </w:rPr>
        <w:t>Ejercitá</w:t>
      </w:r>
    </w:p>
    <w:p>
      <w:pPr>
        <w:keepNext/>
        <w:spacing w:before="0" w:after="80"/>
        <w:ind w:left="283"/>
        <w:jc w:val="both"/>
      </w:pPr>
      <w:r>
        <w:rPr>
          <w:b w:val="0"/>
          <w:i w:val="0"/>
          <w:sz w:val="20"/>
        </w:rPr>
        <w:t>1. Para cada caso, indicá qué restricción de la Tabla 7.3 lo rechaza:</w:t>
      </w:r>
    </w:p>
    <w:p>
      <w:pPr>
        <w:keepNext/>
        <w:spacing w:before="0" w:after="20"/>
        <w:ind w:left="567"/>
        <w:jc w:val="both"/>
      </w:pPr>
      <w:r>
        <w:rPr>
          <w:b w:val="0"/>
          <w:i w:val="0"/>
          <w:sz w:val="20"/>
        </w:rPr>
        <w:t>(a) un préstamo a un lector inactivo;</w:t>
      </w:r>
    </w:p>
    <w:p>
      <w:pPr>
        <w:keepNext/>
        <w:spacing w:before="0" w:after="20"/>
        <w:ind w:left="567"/>
        <w:jc w:val="both"/>
      </w:pPr>
      <w:r>
        <w:rPr>
          <w:b w:val="0"/>
          <w:i w:val="0"/>
          <w:sz w:val="20"/>
        </w:rPr>
        <w:t>(b) un estudiante con dos préstamos activos que pide un tercero;</w:t>
      </w:r>
    </w:p>
    <w:p>
      <w:pPr>
        <w:keepNext/>
        <w:spacing w:before="0" w:after="20"/>
        <w:ind w:left="567"/>
        <w:jc w:val="both"/>
      </w:pPr>
      <w:r>
        <w:rPr>
          <w:b w:val="0"/>
          <w:i w:val="0"/>
          <w:sz w:val="20"/>
        </w:rPr>
        <w:t>(c) borrar un ejemplar que se prestó tres veces;</w:t>
      </w:r>
    </w:p>
    <w:p>
      <w:pPr>
        <w:keepNext/>
        <w:spacing w:before="0" w:after="20"/>
        <w:ind w:left="567"/>
        <w:jc w:val="both"/>
      </w:pPr>
      <w:r>
        <w:rPr>
          <w:b w:val="0"/>
          <w:i w:val="0"/>
          <w:sz w:val="20"/>
        </w:rPr>
        <w:t>(d) un estudiante registrado sin curso.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en el formato del diccionario (Tabla 7.5) un campo nuevo que haga falta para la regla RN-04, o explicá por qué el diccionario ya lo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RI-03 y RI-05, escribí un ejemplo que debería aceptarse y un contraejemplo que debería rechazarse.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Alguien propone guardar en el ejemplar un campo «disponible: sí o no» para que la consulta sea más rápida. ¿Qué riesgo tiene? ¿Qué condición tendría que cumplirse siempre para que no se contradiga con los préstamos?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dirección decide que desde abril el plazo sea de diez días. Explicá qué pasa con los préstamos de marzo, qué dato cambia y por qué el diseño de RI-07 evita que cambien vencimientos ya comunicados.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obra es lo que se busca; el ejemplar, lo que se presta. Cada préstamo es de un ejemplar.</w:t>
            </w:r>
          </w:p>
        </w:tc>
      </w:tr>
      <w:tr>
        <w:trPr>
          <w:cantSplit/>
        </w:trPr>
        <w:tc>
          <w:tcPr>
            <w:tcW w:type="dxa" w:w="9803"/>
            <w:shd w:val="clear" w:color="auto" w:fill="E8F5E9"/>
          </w:tcPr>
          <w:p>
            <w:pPr>
              <w:keepNext/>
              <w:jc w:val="both"/>
            </w:pPr>
            <w:r>
              <w:rPr>
                <w:sz w:val="20"/>
              </w:rPr>
              <w:t>Cada entidad tiene una identidad (su código) y un responsable (quién la crea o la cambia).</w:t>
            </w:r>
          </w:p>
        </w:tc>
      </w:tr>
      <w:tr>
        <w:trPr>
          <w:cantSplit/>
        </w:trPr>
        <w:tc>
          <w:tcPr>
            <w:tcW w:type="dxa" w:w="9803"/>
            <w:shd w:val="clear" w:color="auto" w:fill="E8F5E9"/>
          </w:tcPr>
          <w:p>
            <w:pPr>
              <w:keepNext/>
              <w:jc w:val="both"/>
            </w:pPr>
            <w:r>
              <w:rPr>
                <w:sz w:val="20"/>
              </w:rPr>
              <w:t>Las reglas se convierten en restricciones de integridad; el historial no se borra: se cierra o se inactiva.</w:t>
            </w:r>
          </w:p>
        </w:tc>
      </w:tr>
      <w:tr>
        <w:trPr>
          <w:cantSplit/>
        </w:trPr>
        <w:tc>
          <w:tcPr>
            <w:tcW w:type="dxa" w:w="9803"/>
            <w:shd w:val="clear" w:color="auto" w:fill="E8F5E9"/>
          </w:tcPr>
          <w:p>
            <w:pPr>
              <w:keepNext/>
              <w:jc w:val="both"/>
            </w:pPr>
            <w:r>
              <w:rPr>
                <w:sz w:val="20"/>
              </w:rPr>
              <w:t>Lo que se puede calcular, como la disponibilidad, no se guarda; las cifras de las reglas van en parámetros.</w:t>
            </w:r>
          </w:p>
        </w:tc>
      </w:tr>
      <w:tr>
        <w:trPr>
          <w:cantSplit/>
        </w:trPr>
        <w:tc>
          <w:tcPr>
            <w:tcW w:type="dxa" w:w="9803"/>
            <w:shd w:val="clear" w:color="auto" w:fill="E8F5E9"/>
          </w:tcPr>
          <w:p>
            <w:pPr>
              <w:jc w:val="both"/>
            </w:pPr>
            <w:r>
              <w:rPr>
                <w:sz w:val="20"/>
              </w:rPr>
              <w:t>El diccionario explica cada dato y dice qué requisito lo pide. El curso es de los estudiantes; el tipo de lector, de todos.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el modelo de datos sostiene todo el prototipo.</w:t>
            </w:r>
          </w:p>
        </w:tc>
      </w:tr>
      <w:tr>
        <w:trPr>
          <w:cantSplit/>
        </w:trPr>
        <w:tc>
          <w:tcPr>
            <w:tcW w:type="dxa" w:w="9803"/>
            <w:shd w:val="clear" w:color="auto" w:fill="E8F5E9"/>
          </w:tcPr>
          <w:p>
            <w:pPr>
              <w:jc w:val="both"/>
            </w:pPr>
            <w:r>
              <w:rPr>
                <w:sz w:val="20"/>
              </w:rPr>
              <w:t>Si aun así se pierde tiempo, no se omiten: la Figura 7.1, el Ejemplo resuelto 7.1, la Tabla 7.3 y el Ejemplo resuelto 7.3. Pasan a lectura domiciliaria: la sección 7.4 y el Desafío de cada encuentro.</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2"/>
        <w:pageBreakBefore/>
      </w:pPr>
      <w:r>
        <w:t>Evaluación del Capítulo 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7.</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del colegio (situación de evaluación, ficticia)</w:t>
            </w:r>
          </w:p>
          <w:p>
            <w:pPr>
              <w:keepNext/>
              <w:jc w:val="both"/>
            </w:pPr>
            <w:r>
              <w:rPr>
                <w:sz w:val="20"/>
              </w:rPr>
              <w:t>X-1 El colegio reserva tres espacios: el salón de actos, la sala de video y el laboratorio.</w:t>
            </w:r>
          </w:p>
        </w:tc>
      </w:tr>
      <w:tr>
        <w:trPr>
          <w:cantSplit/>
        </w:trPr>
        <w:tc>
          <w:tcPr>
            <w:tcW w:type="dxa" w:w="9803"/>
            <w:shd w:val="clear" w:color="auto" w:fill="E8F5E9"/>
          </w:tcPr>
          <w:p>
            <w:pPr>
              <w:keepNext/>
              <w:jc w:val="both"/>
            </w:pPr>
            <w:r>
              <w:rPr>
                <w:sz w:val="20"/>
              </w:rPr>
              <w:t>X-2 Un docente reserva un espacio para una fecha y una franja (primera, segunda o tercera hora).</w:t>
            </w:r>
          </w:p>
        </w:tc>
      </w:tr>
      <w:tr>
        <w:trPr>
          <w:cantSplit/>
        </w:trPr>
        <w:tc>
          <w:tcPr>
            <w:tcW w:type="dxa" w:w="9803"/>
            <w:shd w:val="clear" w:color="auto" w:fill="E8F5E9"/>
          </w:tcPr>
          <w:p>
            <w:pPr>
              <w:keepNext/>
              <w:jc w:val="both"/>
            </w:pPr>
            <w:r>
              <w:rPr>
                <w:sz w:val="20"/>
              </w:rPr>
              <w:t>X-3 Un espacio no puede tener dos reservas en la misma fecha y franja.</w:t>
            </w:r>
          </w:p>
        </w:tc>
      </w:tr>
      <w:tr>
        <w:trPr>
          <w:cantSplit/>
        </w:trPr>
        <w:tc>
          <w:tcPr>
            <w:tcW w:type="dxa" w:w="9803"/>
            <w:shd w:val="clear" w:color="auto" w:fill="E8F5E9"/>
          </w:tcPr>
          <w:p>
            <w:pPr>
              <w:jc w:val="both"/>
            </w:pPr>
            <w:r>
              <w:rPr>
                <w:sz w:val="20"/>
              </w:rPr>
              <w:t>X-4 Si se cancela una reserva, la coordinación quiere saber quién la canceló y cuándo.</w:t>
            </w:r>
          </w:p>
        </w:tc>
      </w:tr>
    </w:tbl>
    <w:p>
      <w:pPr>
        <w:spacing w:after="40"/>
      </w:pPr>
    </w:p>
    <w:p>
      <w:pPr>
        <w:keepNext/>
        <w:spacing w:before="0" w:after="80"/>
        <w:jc w:val="both"/>
      </w:pPr>
      <w:r>
        <w:rPr>
          <w:b w:val="0"/>
          <w:i w:val="0"/>
          <w:sz w:val="20"/>
        </w:rPr>
        <w:t>1. ¿Por qué el préstamo de la biblioteca se vincula al ejemplar y no a la obra?</w:t>
      </w:r>
    </w:p>
    <w:p>
      <w:pPr>
        <w:keepNext/>
        <w:spacing w:before="0" w:after="80"/>
        <w:ind w:left="340"/>
        <w:jc w:val="both"/>
      </w:pPr>
      <w:r>
        <w:rPr>
          <w:b w:val="0"/>
          <w:i w:val="0"/>
          <w:sz w:val="20"/>
        </w:rPr>
        <w:t>a) Porque los lectores buscan ejemplares.</w:t>
      </w:r>
    </w:p>
    <w:p>
      <w:pPr>
        <w:keepNext/>
        <w:spacing w:before="0" w:after="80"/>
        <w:ind w:left="340"/>
        <w:jc w:val="both"/>
      </w:pPr>
      <w:r>
        <w:rPr>
          <w:b w:val="0"/>
          <w:i w:val="0"/>
          <w:sz w:val="20"/>
        </w:rPr>
        <w:t>b) Porque así cada devolución cierra el préstamo de ese libro físico.</w:t>
      </w:r>
    </w:p>
    <w:p>
      <w:pPr>
        <w:keepNext/>
        <w:spacing w:before="0" w:after="80"/>
        <w:ind w:left="340"/>
        <w:jc w:val="both"/>
      </w:pPr>
      <w:r>
        <w:rPr>
          <w:b w:val="0"/>
          <w:i w:val="0"/>
          <w:sz w:val="20"/>
        </w:rPr>
        <w:t>c) Porque así se ocupa menos espacio.</w:t>
      </w:r>
    </w:p>
    <w:p>
      <w:pPr>
        <w:spacing w:before="0" w:after="80"/>
        <w:ind w:left="340"/>
        <w:jc w:val="both"/>
      </w:pPr>
      <w:r>
        <w:rPr>
          <w:b w:val="0"/>
          <w:i w:val="0"/>
          <w:sz w:val="20"/>
        </w:rPr>
        <w:t>d) Porque la obra no tiene título.</w:t>
      </w:r>
    </w:p>
    <w:p>
      <w:pPr>
        <w:keepNext/>
        <w:spacing w:before="0" w:after="80"/>
        <w:jc w:val="both"/>
      </w:pPr>
      <w:r>
        <w:rPr>
          <w:b w:val="0"/>
          <w:i w:val="0"/>
          <w:sz w:val="20"/>
        </w:rPr>
        <w:t>2. ¿Cuál de estos datos conviene calcular en lugar de guardar?</w:t>
      </w:r>
    </w:p>
    <w:p>
      <w:pPr>
        <w:keepNext/>
        <w:spacing w:before="0" w:after="80"/>
        <w:ind w:left="340"/>
        <w:jc w:val="both"/>
      </w:pPr>
      <w:r>
        <w:rPr>
          <w:b w:val="0"/>
          <w:i w:val="0"/>
          <w:sz w:val="20"/>
        </w:rPr>
        <w:t>a) El autor de una obra.</w:t>
      </w:r>
    </w:p>
    <w:p>
      <w:pPr>
        <w:keepNext/>
        <w:spacing w:before="0" w:after="80"/>
        <w:ind w:left="340"/>
        <w:jc w:val="both"/>
      </w:pPr>
      <w:r>
        <w:rPr>
          <w:b w:val="0"/>
          <w:i w:val="0"/>
          <w:sz w:val="20"/>
        </w:rPr>
        <w:t>b) La fecha de salida de un préstamo.</w:t>
      </w:r>
    </w:p>
    <w:p>
      <w:pPr>
        <w:keepNext/>
        <w:spacing w:before="0" w:after="80"/>
        <w:ind w:left="340"/>
        <w:jc w:val="both"/>
      </w:pPr>
      <w:r>
        <w:rPr>
          <w:b w:val="0"/>
          <w:i w:val="0"/>
          <w:sz w:val="20"/>
        </w:rPr>
        <w:t>c) Si un ejemplar está disponible.</w:t>
      </w:r>
    </w:p>
    <w:p>
      <w:pPr>
        <w:spacing w:before="0" w:after="80"/>
        <w:ind w:left="340"/>
        <w:jc w:val="both"/>
      </w:pPr>
      <w:r>
        <w:rPr>
          <w:b w:val="0"/>
          <w:i w:val="0"/>
          <w:sz w:val="20"/>
        </w:rPr>
        <w:t>d) El tipo de lector.</w:t>
      </w:r>
    </w:p>
    <w:p>
      <w:pPr>
        <w:keepNext/>
        <w:spacing w:before="0" w:after="80"/>
        <w:jc w:val="both"/>
      </w:pPr>
      <w:r>
        <w:rPr>
          <w:b w:val="0"/>
          <w:i w:val="0"/>
          <w:sz w:val="20"/>
        </w:rPr>
        <w:t>3. En el texto base, X-3 es…</w:t>
      </w:r>
    </w:p>
    <w:p>
      <w:pPr>
        <w:keepNext/>
        <w:spacing w:before="0" w:after="80"/>
        <w:ind w:left="340"/>
        <w:jc w:val="both"/>
      </w:pPr>
      <w:r>
        <w:rPr>
          <w:b w:val="0"/>
          <w:i w:val="0"/>
          <w:sz w:val="20"/>
        </w:rPr>
        <w:t>a) una solución técnica.</w:t>
      </w:r>
    </w:p>
    <w:p>
      <w:pPr>
        <w:keepNext/>
        <w:spacing w:before="0" w:after="80"/>
        <w:ind w:left="340"/>
        <w:jc w:val="both"/>
      </w:pPr>
      <w:r>
        <w:rPr>
          <w:b w:val="0"/>
          <w:i w:val="0"/>
          <w:sz w:val="20"/>
        </w:rPr>
        <w:t>b) una restricción de integridad.</w:t>
      </w:r>
    </w:p>
    <w:p>
      <w:pPr>
        <w:keepNext/>
        <w:spacing w:before="0" w:after="80"/>
        <w:ind w:left="340"/>
        <w:jc w:val="both"/>
      </w:pPr>
      <w:r>
        <w:rPr>
          <w:b w:val="0"/>
          <w:i w:val="0"/>
          <w:sz w:val="20"/>
        </w:rPr>
        <w:t>c) una entidad.</w:t>
      </w:r>
    </w:p>
    <w:p>
      <w:pPr>
        <w:spacing w:before="0" w:after="80"/>
        <w:ind w:left="340"/>
        <w:jc w:val="both"/>
      </w:pPr>
      <w:r>
        <w:rPr>
          <w:b w:val="0"/>
          <w:i w:val="0"/>
          <w:sz w:val="20"/>
        </w:rPr>
        <w:t>d) un dato derivado.</w:t>
      </w:r>
    </w:p>
    <w:p>
      <w:pPr>
        <w:keepNext/>
        <w:spacing w:before="0" w:after="80"/>
        <w:jc w:val="both"/>
      </w:pPr>
      <w:r>
        <w:rPr>
          <w:b w:val="0"/>
          <w:i w:val="0"/>
          <w:sz w:val="20"/>
        </w:rPr>
        <w:t>4. ¿Qué se guarda en el curso de un docente que es lector de la biblioteca?</w:t>
      </w:r>
    </w:p>
    <w:p>
      <w:pPr>
        <w:keepNext/>
        <w:spacing w:before="0" w:after="80"/>
        <w:ind w:left="340"/>
        <w:jc w:val="both"/>
      </w:pPr>
      <w:r>
        <w:rPr>
          <w:b w:val="0"/>
          <w:i w:val="0"/>
          <w:sz w:val="20"/>
        </w:rPr>
        <w:t>a) El curso en el que más enseña.</w:t>
      </w:r>
    </w:p>
    <w:p>
      <w:pPr>
        <w:keepNext/>
        <w:spacing w:before="0" w:after="80"/>
        <w:ind w:left="340"/>
        <w:jc w:val="both"/>
      </w:pPr>
      <w:r>
        <w:rPr>
          <w:b w:val="0"/>
          <w:i w:val="0"/>
          <w:sz w:val="20"/>
        </w:rPr>
        <w:t>b) La palabra «Docente».</w:t>
      </w:r>
    </w:p>
    <w:p>
      <w:pPr>
        <w:keepNext/>
        <w:spacing w:before="0" w:after="80"/>
        <w:ind w:left="340"/>
        <w:jc w:val="both"/>
      </w:pPr>
      <w:r>
        <w:rPr>
          <w:b w:val="0"/>
          <w:i w:val="0"/>
          <w:sz w:val="20"/>
        </w:rPr>
        <w:t>c) Un curso cualquiera, para que el informe cierre.</w:t>
      </w:r>
    </w:p>
    <w:p>
      <w:pPr>
        <w:spacing w:before="0" w:after="80"/>
        <w:ind w:left="340"/>
        <w:jc w:val="both"/>
      </w:pPr>
      <w:r>
        <w:rPr>
          <w:b w:val="0"/>
          <w:i w:val="0"/>
          <w:sz w:val="20"/>
        </w:rPr>
        <w:t>d) Nada: el curso queda vacío y el tipo de lector dice que es docente.</w:t>
      </w:r>
    </w:p>
    <w:p>
      <w:pPr>
        <w:spacing w:before="0" w:after="80"/>
        <w:jc w:val="both"/>
      </w:pPr>
      <w:r>
        <w:rPr>
          <w:b w:val="0"/>
          <w:i w:val="0"/>
          <w:sz w:val="20"/>
        </w:rPr>
        <w:t>5. (V / F) Al registrar una devolución, se borra el préstamo para que el ejemplar quede libre.</w:t>
      </w:r>
    </w:p>
    <w:p>
      <w:pPr>
        <w:spacing w:before="0" w:after="80"/>
        <w:jc w:val="both"/>
      </w:pPr>
      <w:r>
        <w:rPr>
          <w:b w:val="0"/>
          <w:i w:val="0"/>
          <w:sz w:val="20"/>
        </w:rPr>
        <w:t>6. (V / F) El diccionario de datos dice, para cada campo, qué significa y de qué requisito sale.</w:t>
      </w:r>
    </w:p>
    <w:p>
      <w:pPr>
        <w:spacing w:before="0" w:after="80"/>
        <w:jc w:val="both"/>
      </w:pPr>
      <w:r>
        <w:rPr>
          <w:b w:val="0"/>
          <w:i w:val="0"/>
          <w:sz w:val="20"/>
        </w:rPr>
        <w:t>7. (V / F) Si cambia el plazo vigente, hay que recalcular el vencimiento de los préstamos ya hechos.</w:t>
      </w:r>
    </w:p>
    <w:p>
      <w:pPr>
        <w:keepNext/>
        <w:spacing w:before="0" w:after="80"/>
        <w:jc w:val="both"/>
      </w:pPr>
      <w:r>
        <w:rPr>
          <w:b w:val="0"/>
          <w:i w:val="0"/>
          <w:sz w:val="20"/>
        </w:rPr>
        <w:t>8. Con el texto base, nombrá las entidades y las relaciones del modelo, con su cardinalidad. Podés dibujarlo.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cómo registrar la cancelación (X-4) sin perder el historial, y escribí X-3 como restricción.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8 — Diseñar para las tareas de las personas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spacing w:before="0" w:after="80"/>
        <w:jc w:val="both"/>
      </w:pPr>
      <w:r>
        <w:rPr>
          <w:b w:val="0"/>
          <w:i w:val="0"/>
          <w:sz w:val="21"/>
        </w:rPr>
        <w:t>El sistema puede tener el modelo de datos perfecto y fracasar igual, si la bibliotecaria no encuentra dónde registrar una devolución en medio del recreo. En este capítulo diseñás la interacción: qué pantallas hay, cómo se pasa de una a otra, qué se ve en cada una y qué pasa cuando algo sale mal.</w:t>
      </w:r>
    </w:p>
    <w:p>
      <w:pPr>
        <w:spacing w:before="0" w:after="80"/>
        <w:jc w:val="both"/>
      </w:pPr>
      <w:r>
        <w:rPr>
          <w:b w:val="0"/>
          <w:i w:val="0"/>
          <w:sz w:val="21"/>
        </w:rPr>
        <w:t>Todavía no se programa nada. Se trabaja con bocetos en papel o en cajas grises, que se cambian en minutos. Y se prueban con personas, porque lo que al equipo le parece claro no siempre lo es para quien va a usarlo.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cada recorrido sale de la plantilla de un caso de uso, y cada flujo alternativo se convierte en un estado de error con su mensaje.</w:t>
            </w:r>
          </w:p>
        </w:tc>
      </w:tr>
      <w:tr>
        <w:trPr>
          <w:cantSplit/>
        </w:trPr>
        <w:tc>
          <w:tcPr>
            <w:tcW w:type="dxa" w:w="9803"/>
            <w:shd w:val="clear" w:color="auto" w:fill="E8F5E9"/>
          </w:tcPr>
          <w:p>
            <w:pPr>
              <w:keepNext/>
              <w:jc w:val="both"/>
            </w:pPr>
            <w:r>
              <w:rPr>
                <w:sz w:val="20"/>
              </w:rPr>
              <w:t>Con el Capítulo 7: las pantallas muestran los datos del modelo; la consulta pública muestra obras y disponibles, nunca datos de lectores (RNF-03).</w:t>
            </w:r>
          </w:p>
        </w:tc>
      </w:tr>
      <w:tr>
        <w:trPr>
          <w:cantSplit/>
        </w:trPr>
        <w:tc>
          <w:tcPr>
            <w:tcW w:type="dxa" w:w="9803"/>
            <w:shd w:val="clear" w:color="auto" w:fill="E8F5E9"/>
          </w:tcPr>
          <w:p>
            <w:pPr>
              <w:jc w:val="both"/>
            </w:pPr>
            <w:r>
              <w:rPr>
                <w:sz w:val="20"/>
              </w:rPr>
              <w:t>Con el Capítulo 9: cada botón dispara una operación cuyo contrato dice qué errores puede devolver.</w:t>
            </w:r>
          </w:p>
        </w:tc>
      </w:tr>
    </w:tbl>
    <w:p>
      <w:pPr>
        <w:spacing w:after="40"/>
      </w:pPr>
    </w:p>
    <w:p>
      <w:pPr>
        <w:pStyle w:val="Heading1"/>
      </w:pPr>
      <w:r>
        <w:t>Encuentro 15 — Recorridos, pantallas y bocetos</w:t>
      </w:r>
    </w:p>
    <w:p>
      <w:pPr>
        <w:pStyle w:val="Heading2"/>
      </w:pPr>
      <w:r>
        <w:t>8.1 Recorridos de usuario y organización de pantallas</w:t>
      </w:r>
    </w:p>
    <w:p>
      <w:pPr>
        <w:spacing w:before="0" w:after="80"/>
        <w:jc w:val="both"/>
      </w:pPr>
      <w:r>
        <w:rPr>
          <w:b w:val="0"/>
          <w:i w:val="0"/>
          <w:sz w:val="21"/>
        </w:rPr>
        <w:t>Un recorrido de usuario es la secuencia de pantallas y acciones con la que una persona completa una tarea. Se obtiene de la plantilla del caso de uso: cada paso del escenario principal dice quién hace qué, y eso se convierte en una pantalla, un dato que se escribe o un botón que se pulsa. Los tres recorridos de este capítulo son los de los casos de uso prioritarios: registrar un préstamo, registrar una devolución y consultar la disponibilidad.</w:t>
      </w:r>
    </w:p>
    <w:p>
      <w:pPr>
        <w:spacing w:before="0" w:after="80"/>
        <w:jc w:val="both"/>
      </w:pPr>
      <w:r>
        <w:rPr>
          <w:b w:val="0"/>
          <w:i w:val="0"/>
          <w:sz w:val="21"/>
        </w:rPr>
        <w:t>Las pantallas se organizan en un mapa de navegación. El mapa muestra todas las pantallas y cómo se pasa de una a otra; no muestra el contenido de cada una. Las pantallas que puede ver un rol, o un grupo de roles, se agrupan en una zona con su nombre: así se ve de un vistazo que la consulta pública no lleva a los datos de los lectores (RNF-03) y que solo la bibliotecaria registra préstamos (RNF-02).</w:t>
      </w:r>
    </w:p>
    <w:p>
      <w:pPr>
        <w:spacing w:before="0" w:after="80"/>
        <w:jc w:val="both"/>
      </w:pPr>
      <w:r>
        <w:rPr>
          <w:b w:val="0"/>
          <w:i w:val="0"/>
          <w:sz w:val="21"/>
        </w:rPr>
        <w:t>El mapa de navegación no es ninguno de los diagramas del Capítulo 5. No tiene carriles ni decisiones, como el diagrama de actividades; sus flechas no son flujos de información rotulados con sustantivos, como en el diagrama de contexto; y sus rectángulos son pantallas, no actores ni casos de uso. Sus flechas se rotulan con la acción que hace la persona: «Prestar», «Ver informe».</w:t>
      </w:r>
    </w:p>
    <w:p>
      <w:pPr>
        <w:keepNext/>
        <w:spacing w:before="0" w:after="80"/>
        <w:jc w:val="both"/>
      </w:pPr>
      <w:r>
        <w:rPr>
          <w:b/>
          <w:i w:val="0"/>
          <w:color w:val="1B5E20"/>
          <w:sz w:val="20"/>
        </w:rPr>
        <w:t>Tabla 8.1 — Símbolos del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4" name="Picture 34"/>
                  <wp:cNvGraphicFramePr>
                    <a:graphicFrameLocks noChangeAspect="1"/>
                  </wp:cNvGraphicFramePr>
                  <a:graphic>
                    <a:graphicData uri="http://schemas.openxmlformats.org/drawingml/2006/picture">
                      <pic:pic>
                        <pic:nvPicPr>
                          <pic:cNvPr id="0" name="simbolo_nav_pantalla.png"/>
                          <pic:cNvPicPr/>
                        </pic:nvPicPr>
                        <pic:blipFill>
                          <a:blip r:embed="rId42"/>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35" name="Picture 35"/>
                  <wp:cNvGraphicFramePr>
                    <a:graphicFrameLocks noChangeAspect="1"/>
                  </wp:cNvGraphicFramePr>
                  <a:graphic>
                    <a:graphicData uri="http://schemas.openxmlformats.org/drawingml/2006/picture">
                      <pic:pic>
                        <pic:nvPicPr>
                          <pic:cNvPr id="0" name="simbolo_nav_transicion.png"/>
                          <pic:cNvPicPr/>
                        </pic:nvPicPr>
                        <pic:blipFill>
                          <a:blip r:embed="rId43"/>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6" name="Picture 36"/>
                  <wp:cNvGraphicFramePr>
                    <a:graphicFrameLocks noChangeAspect="1"/>
                  </wp:cNvGraphicFramePr>
                  <a:graphic>
                    <a:graphicData uri="http://schemas.openxmlformats.org/drawingml/2006/picture">
                      <pic:pic>
                        <pic:nvPicPr>
                          <pic:cNvPr id="0" name="simbolo_nav_inicio.png"/>
                          <pic:cNvPicPr/>
                        </pic:nvPicPr>
                        <pic:blipFill>
                          <a:blip r:embed="rId44"/>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37" name="Picture 37"/>
                  <wp:cNvGraphicFramePr>
                    <a:graphicFrameLocks noChangeAspect="1"/>
                  </wp:cNvGraphicFramePr>
                  <a:graphic>
                    <a:graphicData uri="http://schemas.openxmlformats.org/drawingml/2006/picture">
                      <pic:pic>
                        <pic:nvPicPr>
                          <pic:cNvPr id="0" name="simbolo_nav_zona.png"/>
                          <pic:cNvPicPr/>
                        </pic:nvPicPr>
                        <pic:blipFill>
                          <a:blip r:embed="rId4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ve un rol o un grupo de roles</w:t>
            </w:r>
          </w:p>
        </w:tc>
        <w:tc>
          <w:tcPr>
            <w:tcW w:type="dxa" w:w="3425"/>
            <w:shd w:val="clear" w:color="auto" w:fill="F5F5F5"/>
          </w:tcPr>
          <w:p>
            <w:r>
              <w:rPr>
                <w:sz w:val="18"/>
              </w:rPr>
              <w:t>Marco punteado con el nombre de los roles que la ven</w:t>
            </w:r>
          </w:p>
        </w:tc>
      </w:tr>
    </w:tbl>
    <w:p>
      <w:pPr>
        <w:spacing w:after="40"/>
      </w:pPr>
    </w:p>
    <w:p>
      <w:pPr>
        <w:keepNext/>
        <w:spacing w:before="0" w:after="80"/>
        <w:jc w:val="both"/>
      </w:pPr>
      <w:r>
        <w:rPr>
          <w:b/>
          <w:i w:val="0"/>
          <w:color w:val="1B5E20"/>
          <w:sz w:val="20"/>
        </w:rPr>
        <w:t>Tabla 8.2 — El mapa de navegación frente a los diagramas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835"/>
        <w:gridCol w:w="2244"/>
        <w:gridCol w:w="2598"/>
      </w:tblGrid>
      <w:tr>
        <w:trPr>
          <w:cantSplit/>
          <w:tblHeader/>
        </w:trPr>
        <w:tc>
          <w:tcPr>
            <w:tcW w:type="dxa" w:w="2126"/>
            <w:shd w:val="clear" w:color="auto" w:fill="2E7D32"/>
          </w:tcPr>
          <w:p>
            <w:pPr>
              <w:keepNext/>
            </w:pPr>
            <w:r>
              <w:rPr>
                <w:b/>
                <w:color w:val="FFFFFF"/>
                <w:sz w:val="18"/>
              </w:rPr>
              <w:t>Diagrama</w:t>
            </w:r>
          </w:p>
        </w:tc>
        <w:tc>
          <w:tcPr>
            <w:tcW w:type="dxa" w:w="2835"/>
            <w:shd w:val="clear" w:color="auto" w:fill="2E7D32"/>
          </w:tcPr>
          <w:p>
            <w:pPr>
              <w:keepNext/>
            </w:pPr>
            <w:r>
              <w:rPr>
                <w:b/>
                <w:color w:val="FFFFFF"/>
                <w:sz w:val="18"/>
              </w:rPr>
              <w:t>Qué muestra</w:t>
            </w:r>
          </w:p>
        </w:tc>
        <w:tc>
          <w:tcPr>
            <w:tcW w:type="dxa" w:w="2244"/>
            <w:shd w:val="clear" w:color="auto" w:fill="2E7D32"/>
          </w:tcPr>
          <w:p>
            <w:pPr>
              <w:keepNext/>
            </w:pPr>
            <w:r>
              <w:rPr>
                <w:b/>
                <w:color w:val="FFFFFF"/>
                <w:sz w:val="18"/>
              </w:rPr>
              <w:t>Rectángulos</w:t>
            </w:r>
          </w:p>
        </w:tc>
        <w:tc>
          <w:tcPr>
            <w:tcW w:type="dxa" w:w="2598"/>
            <w:shd w:val="clear" w:color="auto" w:fill="2E7D32"/>
          </w:tcPr>
          <w:p>
            <w:pPr>
              <w:keepNext/>
            </w:pPr>
            <w:r>
              <w:rPr>
                <w:b/>
                <w:color w:val="FFFFFF"/>
                <w:sz w:val="18"/>
              </w:rPr>
              <w:t>Flechas</w:t>
            </w:r>
          </w:p>
        </w:tc>
      </w:tr>
      <w:tr>
        <w:trPr>
          <w:cantSplit/>
        </w:trPr>
        <w:tc>
          <w:tcPr>
            <w:tcW w:type="dxa" w:w="2126"/>
          </w:tcPr>
          <w:p>
            <w:pPr>
              <w:keepNext/>
            </w:pPr>
            <w:r>
              <w:rPr>
                <w:sz w:val="18"/>
              </w:rPr>
              <w:t>Mapa de navegación (8.1)</w:t>
            </w:r>
          </w:p>
        </w:tc>
        <w:tc>
          <w:tcPr>
            <w:tcW w:type="dxa" w:w="2835"/>
          </w:tcPr>
          <w:p>
            <w:pPr>
              <w:keepNext/>
            </w:pPr>
            <w:r>
              <w:rPr>
                <w:sz w:val="18"/>
              </w:rPr>
              <w:t>Pantallas y cómo se pasa de una a otra</w:t>
            </w:r>
          </w:p>
        </w:tc>
        <w:tc>
          <w:tcPr>
            <w:tcW w:type="dxa" w:w="2244"/>
          </w:tcPr>
          <w:p>
            <w:pPr>
              <w:keepNext/>
            </w:pPr>
            <w:r>
              <w:rPr>
                <w:sz w:val="18"/>
              </w:rPr>
              <w:t>Pantallas, con su código</w:t>
            </w:r>
          </w:p>
        </w:tc>
        <w:tc>
          <w:tcPr>
            <w:tcW w:type="dxa" w:w="2598"/>
          </w:tcPr>
          <w:p>
            <w:pPr>
              <w:keepNext/>
            </w:pPr>
            <w:r>
              <w:rPr>
                <w:sz w:val="18"/>
              </w:rPr>
              <w:t>Acción del usuario, con verbo</w:t>
            </w:r>
          </w:p>
        </w:tc>
      </w:tr>
      <w:tr>
        <w:trPr>
          <w:cantSplit/>
        </w:trPr>
        <w:tc>
          <w:tcPr>
            <w:tcW w:type="dxa" w:w="2126"/>
            <w:shd w:val="clear" w:color="auto" w:fill="F5F5F5"/>
          </w:tcPr>
          <w:p>
            <w:pPr>
              <w:keepNext/>
            </w:pPr>
            <w:r>
              <w:rPr>
                <w:sz w:val="18"/>
              </w:rPr>
              <w:t>Actividades (5.1)</w:t>
            </w:r>
          </w:p>
        </w:tc>
        <w:tc>
          <w:tcPr>
            <w:tcW w:type="dxa" w:w="2835"/>
            <w:shd w:val="clear" w:color="auto" w:fill="F5F5F5"/>
          </w:tcPr>
          <w:p>
            <w:pPr>
              <w:keepNext/>
            </w:pPr>
            <w:r>
              <w:rPr>
                <w:sz w:val="18"/>
              </w:rPr>
              <w:t>Pasos de un proceso y quién los hace</w:t>
            </w:r>
          </w:p>
        </w:tc>
        <w:tc>
          <w:tcPr>
            <w:tcW w:type="dxa" w:w="2244"/>
            <w:shd w:val="clear" w:color="auto" w:fill="F5F5F5"/>
          </w:tcPr>
          <w:p>
            <w:pPr>
              <w:keepNext/>
            </w:pPr>
            <w:r>
              <w:rPr>
                <w:sz w:val="18"/>
              </w:rPr>
              <w:t>Acciones, en carriles</w:t>
            </w:r>
          </w:p>
        </w:tc>
        <w:tc>
          <w:tcPr>
            <w:tcW w:type="dxa" w:w="2598"/>
            <w:shd w:val="clear" w:color="auto" w:fill="F5F5F5"/>
          </w:tcPr>
          <w:p>
            <w:pPr>
              <w:keepNext/>
            </w:pPr>
            <w:r>
              <w:rPr>
                <w:sz w:val="18"/>
              </w:rPr>
              <w:t>Orden de las acciones; guardas en las decisiones</w:t>
            </w:r>
          </w:p>
        </w:tc>
      </w:tr>
      <w:tr>
        <w:trPr>
          <w:cantSplit/>
        </w:trPr>
        <w:tc>
          <w:tcPr>
            <w:tcW w:type="dxa" w:w="2126"/>
          </w:tcPr>
          <w:p>
            <w:pPr>
              <w:keepNext/>
            </w:pPr>
            <w:r>
              <w:rPr>
                <w:sz w:val="18"/>
              </w:rPr>
              <w:t>Contexto (5.2)</w:t>
            </w:r>
          </w:p>
        </w:tc>
        <w:tc>
          <w:tcPr>
            <w:tcW w:type="dxa" w:w="2835"/>
          </w:tcPr>
          <w:p>
            <w:pPr>
              <w:keepNext/>
            </w:pPr>
            <w:r>
              <w:rPr>
                <w:sz w:val="18"/>
              </w:rPr>
              <w:t>Información que entra y sale del sistema</w:t>
            </w:r>
          </w:p>
        </w:tc>
        <w:tc>
          <w:tcPr>
            <w:tcW w:type="dxa" w:w="2244"/>
          </w:tcPr>
          <w:p>
            <w:pPr>
              <w:keepNext/>
            </w:pPr>
            <w:r>
              <w:rPr>
                <w:sz w:val="18"/>
              </w:rPr>
              <w:t>Entidades externas</w:t>
            </w:r>
          </w:p>
        </w:tc>
        <w:tc>
          <w:tcPr>
            <w:tcW w:type="dxa" w:w="2598"/>
          </w:tcPr>
          <w:p>
            <w:pPr>
              <w:keepNext/>
            </w:pPr>
            <w:r>
              <w:rPr>
                <w:sz w:val="18"/>
              </w:rPr>
              <w:t>Flujo de información, con sustantivo</w:t>
            </w:r>
          </w:p>
        </w:tc>
      </w:tr>
      <w:tr>
        <w:trPr>
          <w:cantSplit/>
        </w:trPr>
        <w:tc>
          <w:tcPr>
            <w:tcW w:type="dxa" w:w="2126"/>
            <w:shd w:val="clear" w:color="auto" w:fill="F5F5F5"/>
          </w:tcPr>
          <w:p>
            <w:r>
              <w:rPr>
                <w:sz w:val="18"/>
              </w:rPr>
              <w:t>Casos de uso (5.3)</w:t>
            </w:r>
          </w:p>
        </w:tc>
        <w:tc>
          <w:tcPr>
            <w:tcW w:type="dxa" w:w="2835"/>
            <w:shd w:val="clear" w:color="auto" w:fill="F5F5F5"/>
          </w:tcPr>
          <w:p>
            <w:r>
              <w:rPr>
                <w:sz w:val="18"/>
              </w:rPr>
              <w:t>Quién usa el sistema y para qué</w:t>
            </w:r>
          </w:p>
        </w:tc>
        <w:tc>
          <w:tcPr>
            <w:tcW w:type="dxa" w:w="2244"/>
            <w:shd w:val="clear" w:color="auto" w:fill="F5F5F5"/>
          </w:tcPr>
          <w:p>
            <w:r>
              <w:rPr>
                <w:sz w:val="18"/>
              </w:rPr>
              <w:t>Límite del sistema</w:t>
            </w:r>
          </w:p>
        </w:tc>
        <w:tc>
          <w:tcPr>
            <w:tcW w:type="dxa" w:w="2598"/>
            <w:shd w:val="clear" w:color="auto" w:fill="F5F5F5"/>
          </w:tcPr>
          <w:p>
            <w:r>
              <w:rPr>
                <w:sz w:val="18"/>
              </w:rPr>
              <w:t>No tiene: líneas sin flecha</w:t>
            </w:r>
          </w:p>
        </w:tc>
      </w:tr>
    </w:tbl>
    <w:p>
      <w:pPr>
        <w:spacing w:after="40"/>
      </w:pPr>
    </w:p>
    <w:p>
      <w:pPr>
        <w:keepNext/>
        <w:spacing w:before="0" w:after="80"/>
        <w:jc w:val="both"/>
      </w:pPr>
      <w:r>
        <w:rPr>
          <w:b w:val="0"/>
          <w:i w:val="0"/>
          <w:sz w:val="21"/>
        </w:rPr>
        <w:t>La Figura 8.1 es el mapa de navegación del sistema de la biblioteca. Las zonas punteadas separan lo que ve cualquier persona de lo que ven la bibliotecaria y la dirección después de ingresar.</w:t>
      </w:r>
    </w:p>
    <w:p>
      <w:pPr>
        <w:keepNext/>
        <w:jc w:val="center"/>
      </w:pPr>
      <w:r>
        <w:drawing>
          <wp:inline xmlns:a="http://schemas.openxmlformats.org/drawingml/2006/main" xmlns:pic="http://schemas.openxmlformats.org/drawingml/2006/picture">
            <wp:extent cx="5940000" cy="2768898"/>
            <wp:docPr id="38" name="Picture 38"/>
            <wp:cNvGraphicFramePr>
              <a:graphicFrameLocks noChangeAspect="1"/>
            </wp:cNvGraphicFramePr>
            <a:graphic>
              <a:graphicData uri="http://schemas.openxmlformats.org/drawingml/2006/picture">
                <pic:pic>
                  <pic:nvPicPr>
                    <pic:cNvPr id="0" name="fig_8_1_mapa_de_navegacion.png"/>
                    <pic:cNvPicPr/>
                  </pic:nvPicPr>
                  <pic:blipFill>
                    <a:blip r:embed="rId46"/>
                    <a:stretch>
                      <a:fillRect/>
                    </a:stretch>
                  </pic:blipFill>
                  <pic:spPr>
                    <a:xfrm>
                      <a:off x="0" y="0"/>
                      <a:ext cx="5940000" cy="2768898"/>
                    </a:xfrm>
                    <a:prstGeom prst="rect"/>
                  </pic:spPr>
                </pic:pic>
              </a:graphicData>
            </a:graphic>
          </wp:inline>
        </w:drawing>
      </w:r>
    </w:p>
    <w:p>
      <w:pPr>
        <w:jc w:val="center"/>
      </w:pPr>
      <w:r>
        <w:rPr>
          <w:i/>
          <w:color w:val="595959"/>
          <w:sz w:val="17"/>
        </w:rPr>
        <w:t>Figura 8.1 — Mapa de navegación del sistema de préstamos (caso ficticio).</w:t>
      </w:r>
    </w:p>
    <w:p>
      <w:pPr>
        <w:spacing w:before="0" w:after="80"/>
        <w:jc w:val="both"/>
      </w:pPr>
      <w:r>
        <w:rPr>
          <w:b w:val="0"/>
          <w:i/>
          <w:sz w:val="19"/>
        </w:rPr>
        <w:t>Cada pantalla de la bibliotecaria vuelve a PT-04 con «Volver al inicio», y cada zona con sesión tiene «Salir», que vuelve a PT-01. No se dibujan para que el mapa se pueda leer. PT-09 está en la zona que comparten la bibliotecaria y la dirección: las dos consultan el informe y el servidor comprueba el rol en cada pedido.</w:t>
      </w:r>
    </w:p>
    <w:p>
      <w:pPr>
        <w:keepNext/>
        <w:spacing w:before="0" w:after="80"/>
        <w:jc w:val="both"/>
      </w:pPr>
      <w:r>
        <w:rPr>
          <w:b/>
          <w:i w:val="0"/>
          <w:color w:val="1B5E20"/>
          <w:sz w:val="20"/>
        </w:rPr>
        <w:t>Tabla 8.3 — Pantallas, zonas y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004"/>
        <w:gridCol w:w="2007"/>
        <w:gridCol w:w="1417"/>
        <w:gridCol w:w="3838"/>
        <w:gridCol w:w="1535"/>
      </w:tblGrid>
      <w:tr>
        <w:trPr>
          <w:cantSplit/>
          <w:tblHeader/>
        </w:trPr>
        <w:tc>
          <w:tcPr>
            <w:tcW w:type="dxa" w:w="1004"/>
            <w:shd w:val="clear" w:color="auto" w:fill="2E7D32"/>
          </w:tcPr>
          <w:p>
            <w:pPr>
              <w:keepNext/>
            </w:pPr>
            <w:r>
              <w:rPr>
                <w:b/>
                <w:color w:val="FFFFFF"/>
                <w:sz w:val="18"/>
              </w:rPr>
              <w:t>Pantalla</w:t>
            </w:r>
          </w:p>
        </w:tc>
        <w:tc>
          <w:tcPr>
            <w:tcW w:type="dxa" w:w="2007"/>
            <w:shd w:val="clear" w:color="auto" w:fill="2E7D32"/>
          </w:tcPr>
          <w:p>
            <w:pPr>
              <w:keepNext/>
            </w:pPr>
            <w:r>
              <w:rPr>
                <w:b/>
                <w:color w:val="FFFFFF"/>
                <w:sz w:val="18"/>
              </w:rPr>
              <w:t>Nombre</w:t>
            </w:r>
          </w:p>
        </w:tc>
        <w:tc>
          <w:tcPr>
            <w:tcW w:type="dxa" w:w="1417"/>
            <w:shd w:val="clear" w:color="auto" w:fill="2E7D32"/>
          </w:tcPr>
          <w:p>
            <w:pPr>
              <w:keepNext/>
            </w:pPr>
            <w:r>
              <w:rPr>
                <w:b/>
                <w:color w:val="FFFFFF"/>
                <w:sz w:val="18"/>
              </w:rPr>
              <w:t>Zona</w:t>
            </w:r>
          </w:p>
        </w:tc>
        <w:tc>
          <w:tcPr>
            <w:tcW w:type="dxa" w:w="3838"/>
            <w:shd w:val="clear" w:color="auto" w:fill="2E7D32"/>
          </w:tcPr>
          <w:p>
            <w:pPr>
              <w:keepNext/>
            </w:pPr>
            <w:r>
              <w:rPr>
                <w:b/>
                <w:color w:val="FFFFFF"/>
                <w:sz w:val="18"/>
              </w:rPr>
              <w:t>Qué muestra</w:t>
            </w:r>
          </w:p>
        </w:tc>
        <w:tc>
          <w:tcPr>
            <w:tcW w:type="dxa" w:w="1535"/>
            <w:shd w:val="clear" w:color="auto" w:fill="2E7D32"/>
          </w:tcPr>
          <w:p>
            <w:pPr>
              <w:keepNext/>
            </w:pPr>
            <w:r>
              <w:rPr>
                <w:b/>
                <w:color w:val="FFFFFF"/>
                <w:sz w:val="18"/>
              </w:rPr>
              <w:t>Requisitos</w:t>
            </w:r>
          </w:p>
        </w:tc>
      </w:tr>
      <w:tr>
        <w:trPr>
          <w:cantSplit/>
        </w:trPr>
        <w:tc>
          <w:tcPr>
            <w:tcW w:type="dxa" w:w="1004"/>
          </w:tcPr>
          <w:p>
            <w:pPr>
              <w:keepNext/>
            </w:pPr>
            <w:r>
              <w:rPr>
                <w:sz w:val="18"/>
              </w:rPr>
              <w:t>PT-01</w:t>
            </w:r>
          </w:p>
        </w:tc>
        <w:tc>
          <w:tcPr>
            <w:tcW w:type="dxa" w:w="2007"/>
          </w:tcPr>
          <w:p>
            <w:pPr>
              <w:keepNext/>
            </w:pPr>
            <w:r>
              <w:rPr>
                <w:sz w:val="18"/>
              </w:rPr>
              <w:t>Buscar un título</w:t>
            </w:r>
          </w:p>
        </w:tc>
        <w:tc>
          <w:tcPr>
            <w:tcW w:type="dxa" w:w="1417"/>
          </w:tcPr>
          <w:p>
            <w:pPr>
              <w:keepNext/>
            </w:pPr>
            <w:r>
              <w:rPr>
                <w:sz w:val="18"/>
              </w:rPr>
              <w:t>Pública</w:t>
            </w:r>
          </w:p>
        </w:tc>
        <w:tc>
          <w:tcPr>
            <w:tcW w:type="dxa" w:w="3838"/>
          </w:tcPr>
          <w:p>
            <w:pPr>
              <w:keepNext/>
            </w:pPr>
            <w:r>
              <w:rPr>
                <w:sz w:val="18"/>
              </w:rPr>
              <w:t>Un campo «Título o parte del título» y el botón «Buscar».</w:t>
            </w:r>
          </w:p>
        </w:tc>
        <w:tc>
          <w:tcPr>
            <w:tcW w:type="dxa" w:w="1535"/>
          </w:tcPr>
          <w:p>
            <w:pPr>
              <w:keepNext/>
            </w:pPr>
            <w:r>
              <w:rPr>
                <w:sz w:val="18"/>
              </w:rPr>
              <w:t>RF-07</w:t>
            </w:r>
          </w:p>
        </w:tc>
      </w:tr>
      <w:tr>
        <w:trPr>
          <w:cantSplit/>
        </w:trPr>
        <w:tc>
          <w:tcPr>
            <w:tcW w:type="dxa" w:w="1004"/>
            <w:shd w:val="clear" w:color="auto" w:fill="F5F5F5"/>
          </w:tcPr>
          <w:p>
            <w:pPr>
              <w:keepNext/>
            </w:pPr>
            <w:r>
              <w:rPr>
                <w:sz w:val="18"/>
              </w:rPr>
              <w:t>PT-02</w:t>
            </w:r>
          </w:p>
        </w:tc>
        <w:tc>
          <w:tcPr>
            <w:tcW w:type="dxa" w:w="2007"/>
            <w:shd w:val="clear" w:color="auto" w:fill="F5F5F5"/>
          </w:tcPr>
          <w:p>
            <w:pPr>
              <w:keepNext/>
            </w:pPr>
            <w:r>
              <w:rPr>
                <w:sz w:val="18"/>
              </w:rPr>
              <w:t>Disponibilidad</w:t>
            </w:r>
          </w:p>
        </w:tc>
        <w:tc>
          <w:tcPr>
            <w:tcW w:type="dxa" w:w="1417"/>
            <w:shd w:val="clear" w:color="auto" w:fill="F5F5F5"/>
          </w:tcPr>
          <w:p>
            <w:pPr>
              <w:keepNext/>
            </w:pPr>
            <w:r>
              <w:rPr>
                <w:sz w:val="18"/>
              </w:rPr>
              <w:t>Pública</w:t>
            </w:r>
          </w:p>
        </w:tc>
        <w:tc>
          <w:tcPr>
            <w:tcW w:type="dxa" w:w="3838"/>
            <w:shd w:val="clear" w:color="auto" w:fill="F5F5F5"/>
          </w:tcPr>
          <w:p>
            <w:pPr>
              <w:keepNext/>
            </w:pPr>
            <w:r>
              <w:rPr>
                <w:sz w:val="18"/>
              </w:rPr>
              <w:t>Los títulos que coinciden y cuántos ejemplares hay disponibles. Ningún dato de lectores.</w:t>
            </w:r>
          </w:p>
        </w:tc>
        <w:tc>
          <w:tcPr>
            <w:tcW w:type="dxa" w:w="1535"/>
            <w:shd w:val="clear" w:color="auto" w:fill="F5F5F5"/>
          </w:tcPr>
          <w:p>
            <w:pPr>
              <w:keepNext/>
            </w:pPr>
            <w:r>
              <w:rPr>
                <w:sz w:val="18"/>
              </w:rPr>
              <w:t>RF-07, RNF-03</w:t>
            </w:r>
          </w:p>
        </w:tc>
      </w:tr>
      <w:tr>
        <w:trPr>
          <w:cantSplit/>
        </w:trPr>
        <w:tc>
          <w:tcPr>
            <w:tcW w:type="dxa" w:w="1004"/>
          </w:tcPr>
          <w:p>
            <w:r>
              <w:rPr>
                <w:sz w:val="18"/>
              </w:rPr>
              <w:t>PT-03</w:t>
            </w:r>
          </w:p>
        </w:tc>
        <w:tc>
          <w:tcPr>
            <w:tcW w:type="dxa" w:w="2007"/>
          </w:tcPr>
          <w:p>
            <w:r>
              <w:rPr>
                <w:sz w:val="18"/>
              </w:rPr>
              <w:t>Ingreso del personal</w:t>
            </w:r>
          </w:p>
        </w:tc>
        <w:tc>
          <w:tcPr>
            <w:tcW w:type="dxa" w:w="1417"/>
          </w:tcPr>
          <w:p>
            <w:r>
              <w:rPr>
                <w:sz w:val="18"/>
              </w:rPr>
              <w:t>Pública</w:t>
            </w:r>
          </w:p>
        </w:tc>
        <w:tc>
          <w:tcPr>
            <w:tcW w:type="dxa" w:w="3838"/>
          </w:tcPr>
          <w:p>
            <w:r>
              <w:rPr>
                <w:sz w:val="18"/>
              </w:rPr>
              <w:t>Usuario, contraseña y el botón «Ingresar».</w:t>
            </w:r>
          </w:p>
        </w:tc>
        <w:tc>
          <w:tcPr>
            <w:tcW w:type="dxa" w:w="1535"/>
          </w:tcPr>
          <w:p>
            <w:r>
              <w:rPr>
                <w:sz w:val="18"/>
              </w:rPr>
              <w:t>RNF-02</w:t>
            </w:r>
          </w:p>
        </w:tc>
      </w:tr>
      <w:tr>
        <w:trPr>
          <w:cantSplit/>
        </w:trPr>
        <w:tc>
          <w:tcPr>
            <w:tcW w:type="dxa" w:w="1004"/>
            <w:shd w:val="clear" w:color="auto" w:fill="F5F5F5"/>
          </w:tcPr>
          <w:p>
            <w:r>
              <w:rPr>
                <w:sz w:val="18"/>
              </w:rPr>
              <w:t>PT-04</w:t>
            </w:r>
          </w:p>
        </w:tc>
        <w:tc>
          <w:tcPr>
            <w:tcW w:type="dxa" w:w="2007"/>
            <w:shd w:val="clear" w:color="auto" w:fill="F5F5F5"/>
          </w:tcPr>
          <w:p>
            <w:r>
              <w:rPr>
                <w:sz w:val="18"/>
              </w:rPr>
              <w:t>Inicio de la bibliotecaria</w:t>
            </w:r>
          </w:p>
        </w:tc>
        <w:tc>
          <w:tcPr>
            <w:tcW w:type="dxa" w:w="1417"/>
            <w:shd w:val="clear" w:color="auto" w:fill="F5F5F5"/>
          </w:tcPr>
          <w:p>
            <w:r>
              <w:rPr>
                <w:sz w:val="18"/>
              </w:rPr>
              <w:t>Bibliotecaria</w:t>
            </w:r>
          </w:p>
        </w:tc>
        <w:tc>
          <w:tcPr>
            <w:tcW w:type="dxa" w:w="3838"/>
            <w:shd w:val="clear" w:color="auto" w:fill="F5F5F5"/>
          </w:tcPr>
          <w:p>
            <w:r>
              <w:rPr>
                <w:sz w:val="18"/>
              </w:rPr>
              <w:t>Los accesos a prestar, devolver, préstamos activos, lectores y ejemplares, e informe.</w:t>
            </w:r>
          </w:p>
        </w:tc>
        <w:tc>
          <w:tcPr>
            <w:tcW w:type="dxa" w:w="1535"/>
            <w:shd w:val="clear" w:color="auto" w:fill="F5F5F5"/>
          </w:tcPr>
          <w:p>
            <w:r>
              <w:rPr>
                <w:sz w:val="18"/>
              </w:rPr>
              <w:t>RNF-01</w:t>
            </w:r>
          </w:p>
        </w:tc>
      </w:tr>
      <w:tr>
        <w:trPr>
          <w:cantSplit/>
        </w:trPr>
        <w:tc>
          <w:tcPr>
            <w:tcW w:type="dxa" w:w="1004"/>
          </w:tcPr>
          <w:p>
            <w:r>
              <w:rPr>
                <w:sz w:val="18"/>
              </w:rPr>
              <w:t>PT-05</w:t>
            </w:r>
          </w:p>
        </w:tc>
        <w:tc>
          <w:tcPr>
            <w:tcW w:type="dxa" w:w="2007"/>
          </w:tcPr>
          <w:p>
            <w:r>
              <w:rPr>
                <w:sz w:val="18"/>
              </w:rPr>
              <w:t>Registrar préstamo</w:t>
            </w:r>
          </w:p>
        </w:tc>
        <w:tc>
          <w:tcPr>
            <w:tcW w:type="dxa" w:w="1417"/>
          </w:tcPr>
          <w:p>
            <w:r>
              <w:rPr>
                <w:sz w:val="18"/>
              </w:rPr>
              <w:t>Bibliotecaria</w:t>
            </w:r>
          </w:p>
        </w:tc>
        <w:tc>
          <w:tcPr>
            <w:tcW w:type="dxa" w:w="3838"/>
          </w:tcPr>
          <w:p>
            <w:r>
              <w:rPr>
                <w:sz w:val="18"/>
              </w:rPr>
              <w:t>Código del lector, sus préstamos activos, código del ejemplar y «Prestar».</w:t>
            </w:r>
          </w:p>
        </w:tc>
        <w:tc>
          <w:tcPr>
            <w:tcW w:type="dxa" w:w="1535"/>
          </w:tcPr>
          <w:p>
            <w:r>
              <w:rPr>
                <w:sz w:val="18"/>
              </w:rPr>
              <w:t>RF-01, RF-02, RF-04, RF-05, RF-06</w:t>
            </w:r>
          </w:p>
        </w:tc>
      </w:tr>
      <w:tr>
        <w:trPr>
          <w:cantSplit/>
        </w:trPr>
        <w:tc>
          <w:tcPr>
            <w:tcW w:type="dxa" w:w="1004"/>
            <w:shd w:val="clear" w:color="auto" w:fill="F5F5F5"/>
          </w:tcPr>
          <w:p>
            <w:r>
              <w:rPr>
                <w:sz w:val="18"/>
              </w:rPr>
              <w:t>PT-06</w:t>
            </w:r>
          </w:p>
        </w:tc>
        <w:tc>
          <w:tcPr>
            <w:tcW w:type="dxa" w:w="2007"/>
            <w:shd w:val="clear" w:color="auto" w:fill="F5F5F5"/>
          </w:tcPr>
          <w:p>
            <w:r>
              <w:rPr>
                <w:sz w:val="18"/>
              </w:rPr>
              <w:t>Registrar devolución</w:t>
            </w:r>
          </w:p>
        </w:tc>
        <w:tc>
          <w:tcPr>
            <w:tcW w:type="dxa" w:w="1417"/>
            <w:shd w:val="clear" w:color="auto" w:fill="F5F5F5"/>
          </w:tcPr>
          <w:p>
            <w:r>
              <w:rPr>
                <w:sz w:val="18"/>
              </w:rPr>
              <w:t>Bibliotecaria</w:t>
            </w:r>
          </w:p>
        </w:tc>
        <w:tc>
          <w:tcPr>
            <w:tcW w:type="dxa" w:w="3838"/>
            <w:shd w:val="clear" w:color="auto" w:fill="F5F5F5"/>
          </w:tcPr>
          <w:p>
            <w:r>
              <w:rPr>
                <w:sz w:val="18"/>
              </w:rPr>
              <w:t>Código del ejemplar, su préstamo activo con el lector y «Confirmar devolución».</w:t>
            </w:r>
          </w:p>
        </w:tc>
        <w:tc>
          <w:tcPr>
            <w:tcW w:type="dxa" w:w="1535"/>
            <w:shd w:val="clear" w:color="auto" w:fill="F5F5F5"/>
          </w:tcPr>
          <w:p>
            <w:r>
              <w:rPr>
                <w:sz w:val="18"/>
              </w:rPr>
              <w:t>RF-03, RF-08</w:t>
            </w:r>
          </w:p>
        </w:tc>
      </w:tr>
      <w:tr>
        <w:trPr>
          <w:cantSplit/>
        </w:trPr>
        <w:tc>
          <w:tcPr>
            <w:tcW w:type="dxa" w:w="1004"/>
          </w:tcPr>
          <w:p>
            <w:r>
              <w:rPr>
                <w:sz w:val="18"/>
              </w:rPr>
              <w:t>PT-07</w:t>
            </w:r>
          </w:p>
        </w:tc>
        <w:tc>
          <w:tcPr>
            <w:tcW w:type="dxa" w:w="2007"/>
          </w:tcPr>
          <w:p>
            <w:r>
              <w:rPr>
                <w:sz w:val="18"/>
              </w:rPr>
              <w:t>Préstamos activos y vencidos</w:t>
            </w:r>
          </w:p>
        </w:tc>
        <w:tc>
          <w:tcPr>
            <w:tcW w:type="dxa" w:w="1417"/>
          </w:tcPr>
          <w:p>
            <w:r>
              <w:rPr>
                <w:sz w:val="18"/>
              </w:rPr>
              <w:t>Bibliotecaria</w:t>
            </w:r>
          </w:p>
        </w:tc>
        <w:tc>
          <w:tcPr>
            <w:tcW w:type="dxa" w:w="3838"/>
          </w:tcPr>
          <w:p>
            <w:r>
              <w:rPr>
                <w:sz w:val="18"/>
              </w:rPr>
              <w:t>Qué lector tiene cada ejemplar y cuáles están vencidos a la fecha.</w:t>
            </w:r>
          </w:p>
        </w:tc>
        <w:tc>
          <w:tcPr>
            <w:tcW w:type="dxa" w:w="1535"/>
          </w:tcPr>
          <w:p>
            <w:r>
              <w:rPr>
                <w:sz w:val="18"/>
              </w:rPr>
              <w:t>RF-08</w:t>
            </w:r>
          </w:p>
        </w:tc>
      </w:tr>
      <w:tr>
        <w:trPr>
          <w:cantSplit/>
        </w:trPr>
        <w:tc>
          <w:tcPr>
            <w:tcW w:type="dxa" w:w="1004"/>
            <w:shd w:val="clear" w:color="auto" w:fill="F5F5F5"/>
          </w:tcPr>
          <w:p>
            <w:pPr>
              <w:keepNext/>
            </w:pPr>
            <w:r>
              <w:rPr>
                <w:sz w:val="18"/>
              </w:rPr>
              <w:t>PT-08</w:t>
            </w:r>
          </w:p>
        </w:tc>
        <w:tc>
          <w:tcPr>
            <w:tcW w:type="dxa" w:w="2007"/>
            <w:shd w:val="clear" w:color="auto" w:fill="F5F5F5"/>
          </w:tcPr>
          <w:p>
            <w:pPr>
              <w:keepNext/>
            </w:pPr>
            <w:r>
              <w:rPr>
                <w:sz w:val="18"/>
              </w:rPr>
              <w:t>Lectores y ejemplares</w:t>
            </w:r>
          </w:p>
        </w:tc>
        <w:tc>
          <w:tcPr>
            <w:tcW w:type="dxa" w:w="1417"/>
            <w:shd w:val="clear" w:color="auto" w:fill="F5F5F5"/>
          </w:tcPr>
          <w:p>
            <w:pPr>
              <w:keepNext/>
            </w:pPr>
            <w:r>
              <w:rPr>
                <w:sz w:val="18"/>
              </w:rPr>
              <w:t>Bibliotecaria</w:t>
            </w:r>
          </w:p>
        </w:tc>
        <w:tc>
          <w:tcPr>
            <w:tcW w:type="dxa" w:w="3838"/>
            <w:shd w:val="clear" w:color="auto" w:fill="F5F5F5"/>
          </w:tcPr>
          <w:p>
            <w:pPr>
              <w:keepNext/>
            </w:pPr>
            <w:r>
              <w:rPr>
                <w:sz w:val="18"/>
              </w:rPr>
              <w:t>Alta, tipo y curso del lector; alta e inactivación de lectores y ejemplares.</w:t>
            </w:r>
          </w:p>
        </w:tc>
        <w:tc>
          <w:tcPr>
            <w:tcW w:type="dxa" w:w="1535"/>
            <w:shd w:val="clear" w:color="auto" w:fill="F5F5F5"/>
          </w:tcPr>
          <w:p>
            <w:pPr>
              <w:keepNext/>
            </w:pPr>
            <w:r>
              <w:rPr>
                <w:sz w:val="18"/>
              </w:rPr>
              <w:t>RF-10, RF-11</w:t>
            </w:r>
          </w:p>
        </w:tc>
      </w:tr>
      <w:tr>
        <w:trPr>
          <w:cantSplit/>
        </w:trPr>
        <w:tc>
          <w:tcPr>
            <w:tcW w:type="dxa" w:w="1004"/>
          </w:tcPr>
          <w:p>
            <w:r>
              <w:rPr>
                <w:sz w:val="18"/>
              </w:rPr>
              <w:t>PT-09</w:t>
            </w:r>
          </w:p>
        </w:tc>
        <w:tc>
          <w:tcPr>
            <w:tcW w:type="dxa" w:w="2007"/>
          </w:tcPr>
          <w:p>
            <w:r>
              <w:rPr>
                <w:sz w:val="18"/>
              </w:rPr>
              <w:t>Informe mensual por curso</w:t>
            </w:r>
          </w:p>
        </w:tc>
        <w:tc>
          <w:tcPr>
            <w:tcW w:type="dxa" w:w="1417"/>
          </w:tcPr>
          <w:p>
            <w:r>
              <w:rPr>
                <w:sz w:val="18"/>
              </w:rPr>
              <w:t>Bibliotecaria o dirección</w:t>
            </w:r>
          </w:p>
        </w:tc>
        <w:tc>
          <w:tcPr>
            <w:tcW w:type="dxa" w:w="3838"/>
          </w:tcPr>
          <w:p>
            <w:r>
              <w:rPr>
                <w:sz w:val="18"/>
              </w:rPr>
              <w:t>El mes elegido y los préstamos por curso, más la fila «Docentes».</w:t>
            </w:r>
          </w:p>
        </w:tc>
        <w:tc>
          <w:tcPr>
            <w:tcW w:type="dxa" w:w="1535"/>
          </w:tcPr>
          <w:p>
            <w:r>
              <w:rPr>
                <w:sz w:val="18"/>
              </w:rPr>
              <w:t>RF-09</w:t>
            </w:r>
          </w:p>
        </w:tc>
      </w:tr>
    </w:tbl>
    <w:p>
      <w:pPr>
        <w:spacing w:after="40"/>
      </w:pPr>
    </w:p>
    <w:p>
      <w:pPr>
        <w:keepNext/>
        <w:spacing w:before="0" w:after="80"/>
        <w:jc w:val="both"/>
      </w:pPr>
      <w:r>
        <w:rPr>
          <w:b/>
          <w:i w:val="0"/>
          <w:color w:val="1B5E20"/>
          <w:sz w:val="20"/>
        </w:rPr>
        <w:t>Tabla 8.4 — Tres recorridos, paso a paso, desde los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122"/>
        <w:gridCol w:w="709"/>
        <w:gridCol w:w="1004"/>
        <w:gridCol w:w="3484"/>
        <w:gridCol w:w="3484"/>
      </w:tblGrid>
      <w:tr>
        <w:trPr>
          <w:cantSplit/>
          <w:tblHeader/>
        </w:trPr>
        <w:tc>
          <w:tcPr>
            <w:tcW w:type="dxa" w:w="1122"/>
            <w:shd w:val="clear" w:color="auto" w:fill="2E7D32"/>
          </w:tcPr>
          <w:p>
            <w:pPr>
              <w:keepNext/>
            </w:pPr>
            <w:r>
              <w:rPr>
                <w:b/>
                <w:color w:val="FFFFFF"/>
                <w:sz w:val="18"/>
              </w:rPr>
              <w:t>Caso de uso</w:t>
            </w:r>
          </w:p>
        </w:tc>
        <w:tc>
          <w:tcPr>
            <w:tcW w:type="dxa" w:w="709"/>
            <w:shd w:val="clear" w:color="auto" w:fill="2E7D32"/>
          </w:tcPr>
          <w:p>
            <w:pPr>
              <w:keepNext/>
            </w:pPr>
            <w:r>
              <w:rPr>
                <w:b/>
                <w:color w:val="FFFFFF"/>
                <w:sz w:val="18"/>
              </w:rPr>
              <w:t>Paso</w:t>
            </w:r>
          </w:p>
        </w:tc>
        <w:tc>
          <w:tcPr>
            <w:tcW w:type="dxa" w:w="1004"/>
            <w:shd w:val="clear" w:color="auto" w:fill="2E7D32"/>
          </w:tcPr>
          <w:p>
            <w:pPr>
              <w:keepNext/>
            </w:pPr>
            <w:r>
              <w:rPr>
                <w:b/>
                <w:color w:val="FFFFFF"/>
                <w:sz w:val="18"/>
              </w:rPr>
              <w:t>Pantalla</w:t>
            </w:r>
          </w:p>
        </w:tc>
        <w:tc>
          <w:tcPr>
            <w:tcW w:type="dxa" w:w="3484"/>
            <w:shd w:val="clear" w:color="auto" w:fill="2E7D32"/>
          </w:tcPr>
          <w:p>
            <w:pPr>
              <w:keepNext/>
            </w:pPr>
            <w:r>
              <w:rPr>
                <w:b/>
                <w:color w:val="FFFFFF"/>
                <w:sz w:val="18"/>
              </w:rPr>
              <w:t>La persona…</w:t>
            </w:r>
          </w:p>
        </w:tc>
        <w:tc>
          <w:tcPr>
            <w:tcW w:type="dxa" w:w="3484"/>
            <w:shd w:val="clear" w:color="auto" w:fill="2E7D32"/>
          </w:tcPr>
          <w:p>
            <w:pPr>
              <w:keepNext/>
            </w:pPr>
            <w:r>
              <w:rPr>
                <w:b/>
                <w:color w:val="FFFFFF"/>
                <w:sz w:val="18"/>
              </w:rPr>
              <w:t>El sistema…</w:t>
            </w:r>
          </w:p>
        </w:tc>
      </w:tr>
      <w:tr>
        <w:trPr>
          <w:cantSplit/>
        </w:trPr>
        <w:tc>
          <w:tcPr>
            <w:tcW w:type="dxa" w:w="1122"/>
          </w:tcPr>
          <w:p>
            <w:pPr>
              <w:keepNext/>
            </w:pPr>
            <w:r>
              <w:rPr>
                <w:sz w:val="18"/>
              </w:rPr>
              <w:t>CU-01</w:t>
            </w:r>
          </w:p>
        </w:tc>
        <w:tc>
          <w:tcPr>
            <w:tcW w:type="dxa" w:w="709"/>
          </w:tcPr>
          <w:p>
            <w:pPr>
              <w:keepNext/>
            </w:pPr>
            <w:r>
              <w:rPr>
                <w:sz w:val="18"/>
              </w:rPr>
              <w:t>1</w:t>
            </w:r>
          </w:p>
        </w:tc>
        <w:tc>
          <w:tcPr>
            <w:tcW w:type="dxa" w:w="1004"/>
          </w:tcPr>
          <w:p>
            <w:pPr>
              <w:keepNext/>
            </w:pPr>
            <w:r>
              <w:rPr>
                <w:sz w:val="18"/>
              </w:rPr>
              <w:t>PT-05</w:t>
            </w:r>
          </w:p>
        </w:tc>
        <w:tc>
          <w:tcPr>
            <w:tcW w:type="dxa" w:w="3484"/>
          </w:tcPr>
          <w:p>
            <w:pPr>
              <w:keepNext/>
            </w:pPr>
            <w:r>
              <w:rPr>
                <w:sz w:val="18"/>
              </w:rPr>
              <w:t>Escribe o lee el código del lector</w:t>
            </w:r>
          </w:p>
        </w:tc>
        <w:tc>
          <w:tcPr>
            <w:tcW w:type="dxa" w:w="3484"/>
          </w:tcPr>
          <w:p>
            <w:pPr>
              <w:keepNext/>
            </w:pPr>
            <w:r>
              <w:rPr>
                <w:sz w:val="18"/>
              </w:rPr>
              <w:t>Muestra el nombre, el tipo y los préstamos activos</w:t>
            </w:r>
          </w:p>
        </w:tc>
      </w:tr>
      <w:tr>
        <w:trPr>
          <w:cantSplit/>
        </w:trPr>
        <w:tc>
          <w:tcPr>
            <w:tcW w:type="dxa" w:w="1122"/>
            <w:shd w:val="clear" w:color="auto" w:fill="F5F5F5"/>
          </w:tcPr>
          <w:p>
            <w:pPr>
              <w:keepNext/>
            </w:pPr>
            <w:r>
              <w:rPr>
                <w:sz w:val="18"/>
              </w:rPr>
              <w:t>CU-01</w:t>
            </w:r>
          </w:p>
        </w:tc>
        <w:tc>
          <w:tcPr>
            <w:tcW w:type="dxa" w:w="709"/>
            <w:shd w:val="clear" w:color="auto" w:fill="F5F5F5"/>
          </w:tcPr>
          <w:p>
            <w:pPr>
              <w:keepNext/>
            </w:pPr>
            <w:r>
              <w:rPr>
                <w:sz w:val="18"/>
              </w:rPr>
              <w:t>3</w:t>
            </w:r>
          </w:p>
        </w:tc>
        <w:tc>
          <w:tcPr>
            <w:tcW w:type="dxa" w:w="1004"/>
            <w:shd w:val="clear" w:color="auto" w:fill="F5F5F5"/>
          </w:tcPr>
          <w:p>
            <w:pPr>
              <w:keepNext/>
            </w:pPr>
            <w:r>
              <w:rPr>
                <w:sz w:val="18"/>
              </w:rPr>
              <w:t>PT-05</w:t>
            </w:r>
          </w:p>
        </w:tc>
        <w:tc>
          <w:tcPr>
            <w:tcW w:type="dxa" w:w="3484"/>
            <w:shd w:val="clear" w:color="auto" w:fill="F5F5F5"/>
          </w:tcPr>
          <w:p>
            <w:pPr>
              <w:keepNext/>
            </w:pPr>
            <w:r>
              <w:rPr>
                <w:sz w:val="18"/>
              </w:rPr>
              <w:t>Escribe el código del ejemplar</w:t>
            </w:r>
          </w:p>
        </w:tc>
        <w:tc>
          <w:tcPr>
            <w:tcW w:type="dxa" w:w="3484"/>
            <w:shd w:val="clear" w:color="auto" w:fill="F5F5F5"/>
          </w:tcPr>
          <w:p>
            <w:pPr>
              <w:keepNext/>
            </w:pPr>
            <w:r>
              <w:rPr>
                <w:sz w:val="18"/>
              </w:rPr>
              <w:t>Muestra el título y la edición</w:t>
            </w:r>
          </w:p>
        </w:tc>
      </w:tr>
      <w:tr>
        <w:trPr>
          <w:cantSplit/>
        </w:trPr>
        <w:tc>
          <w:tcPr>
            <w:tcW w:type="dxa" w:w="1122"/>
          </w:tcPr>
          <w:p>
            <w:r>
              <w:rPr>
                <w:sz w:val="18"/>
              </w:rPr>
              <w:t>CU-01</w:t>
            </w:r>
          </w:p>
        </w:tc>
        <w:tc>
          <w:tcPr>
            <w:tcW w:type="dxa" w:w="709"/>
          </w:tcPr>
          <w:p>
            <w:r>
              <w:rPr>
                <w:sz w:val="18"/>
              </w:rPr>
              <w:t>6</w:t>
            </w:r>
          </w:p>
        </w:tc>
        <w:tc>
          <w:tcPr>
            <w:tcW w:type="dxa" w:w="1004"/>
          </w:tcPr>
          <w:p>
            <w:r>
              <w:rPr>
                <w:sz w:val="18"/>
              </w:rPr>
              <w:t>PT-05</w:t>
            </w:r>
          </w:p>
        </w:tc>
        <w:tc>
          <w:tcPr>
            <w:tcW w:type="dxa" w:w="3484"/>
          </w:tcPr>
          <w:p>
            <w:r>
              <w:rPr>
                <w:sz w:val="18"/>
              </w:rPr>
              <w:t>Pulsa «Prestar»</w:t>
            </w:r>
          </w:p>
        </w:tc>
        <w:tc>
          <w:tcPr>
            <w:tcW w:type="dxa" w:w="3484"/>
          </w:tcPr>
          <w:p>
            <w:r>
              <w:rPr>
                <w:sz w:val="18"/>
              </w:rPr>
              <w:t>Comprueba las reglas y registra</w:t>
            </w:r>
          </w:p>
        </w:tc>
      </w:tr>
      <w:tr>
        <w:trPr>
          <w:cantSplit/>
        </w:trPr>
        <w:tc>
          <w:tcPr>
            <w:tcW w:type="dxa" w:w="1122"/>
            <w:shd w:val="clear" w:color="auto" w:fill="F5F5F5"/>
          </w:tcPr>
          <w:p>
            <w:r>
              <w:rPr>
                <w:sz w:val="18"/>
              </w:rPr>
              <w:t>CU-01</w:t>
            </w:r>
          </w:p>
        </w:tc>
        <w:tc>
          <w:tcPr>
            <w:tcW w:type="dxa" w:w="709"/>
            <w:shd w:val="clear" w:color="auto" w:fill="F5F5F5"/>
          </w:tcPr>
          <w:p>
            <w:r>
              <w:rPr>
                <w:sz w:val="18"/>
              </w:rPr>
              <w:t>7</w:t>
            </w:r>
          </w:p>
        </w:tc>
        <w:tc>
          <w:tcPr>
            <w:tcW w:type="dxa" w:w="1004"/>
            <w:shd w:val="clear" w:color="auto" w:fill="F5F5F5"/>
          </w:tcPr>
          <w:p>
            <w:r>
              <w:rPr>
                <w:sz w:val="18"/>
              </w:rPr>
              <w:t>PT-05</w:t>
            </w:r>
          </w:p>
        </w:tc>
        <w:tc>
          <w:tcPr>
            <w:tcW w:type="dxa" w:w="3484"/>
            <w:shd w:val="clear" w:color="auto" w:fill="F5F5F5"/>
          </w:tcPr>
          <w:p>
            <w:r>
              <w:rPr>
                <w:sz w:val="18"/>
              </w:rPr>
              <w:t>Lee la fecha de vencimiento</w:t>
            </w:r>
          </w:p>
        </w:tc>
        <w:tc>
          <w:tcPr>
            <w:tcW w:type="dxa" w:w="3484"/>
            <w:shd w:val="clear" w:color="auto" w:fill="F5F5F5"/>
          </w:tcPr>
          <w:p>
            <w:r>
              <w:rPr>
                <w:sz w:val="18"/>
              </w:rPr>
              <w:t>Muestra la confirmación ME-04</w:t>
            </w:r>
          </w:p>
        </w:tc>
      </w:tr>
      <w:tr>
        <w:trPr>
          <w:cantSplit/>
        </w:trPr>
        <w:tc>
          <w:tcPr>
            <w:tcW w:type="dxa" w:w="1122"/>
          </w:tcPr>
          <w:p>
            <w:r>
              <w:rPr>
                <w:sz w:val="18"/>
              </w:rPr>
              <w:t>CU-02</w:t>
            </w:r>
          </w:p>
        </w:tc>
        <w:tc>
          <w:tcPr>
            <w:tcW w:type="dxa" w:w="709"/>
          </w:tcPr>
          <w:p>
            <w:r>
              <w:rPr>
                <w:sz w:val="18"/>
              </w:rPr>
              <w:t>1</w:t>
            </w:r>
          </w:p>
        </w:tc>
        <w:tc>
          <w:tcPr>
            <w:tcW w:type="dxa" w:w="1004"/>
          </w:tcPr>
          <w:p>
            <w:r>
              <w:rPr>
                <w:sz w:val="18"/>
              </w:rPr>
              <w:t>PT-06</w:t>
            </w:r>
          </w:p>
        </w:tc>
        <w:tc>
          <w:tcPr>
            <w:tcW w:type="dxa" w:w="3484"/>
          </w:tcPr>
          <w:p>
            <w:r>
              <w:rPr>
                <w:sz w:val="18"/>
              </w:rPr>
              <w:t>Escribe el código del ejemplar devuelto</w:t>
            </w:r>
          </w:p>
        </w:tc>
        <w:tc>
          <w:tcPr>
            <w:tcW w:type="dxa" w:w="3484"/>
          </w:tcPr>
          <w:p>
            <w:r>
              <w:rPr>
                <w:sz w:val="18"/>
              </w:rPr>
              <w:t>Busca su préstamo activo</w:t>
            </w:r>
          </w:p>
        </w:tc>
      </w:tr>
      <w:tr>
        <w:trPr>
          <w:cantSplit/>
        </w:trPr>
        <w:tc>
          <w:tcPr>
            <w:tcW w:type="dxa" w:w="1122"/>
            <w:shd w:val="clear" w:color="auto" w:fill="F5F5F5"/>
          </w:tcPr>
          <w:p>
            <w:r>
              <w:rPr>
                <w:sz w:val="18"/>
              </w:rPr>
              <w:t>CU-02</w:t>
            </w:r>
          </w:p>
        </w:tc>
        <w:tc>
          <w:tcPr>
            <w:tcW w:type="dxa" w:w="709"/>
            <w:shd w:val="clear" w:color="auto" w:fill="F5F5F5"/>
          </w:tcPr>
          <w:p>
            <w:r>
              <w:rPr>
                <w:sz w:val="18"/>
              </w:rPr>
              <w:t>2</w:t>
            </w:r>
          </w:p>
        </w:tc>
        <w:tc>
          <w:tcPr>
            <w:tcW w:type="dxa" w:w="1004"/>
            <w:shd w:val="clear" w:color="auto" w:fill="F5F5F5"/>
          </w:tcPr>
          <w:p>
            <w:r>
              <w:rPr>
                <w:sz w:val="18"/>
              </w:rPr>
              <w:t>PT-06</w:t>
            </w:r>
          </w:p>
        </w:tc>
        <w:tc>
          <w:tcPr>
            <w:tcW w:type="dxa" w:w="3484"/>
            <w:shd w:val="clear" w:color="auto" w:fill="F5F5F5"/>
          </w:tcPr>
          <w:p>
            <w:r>
              <w:rPr>
                <w:sz w:val="18"/>
              </w:rPr>
              <w:t>Mira quién lo tenía</w:t>
            </w:r>
          </w:p>
        </w:tc>
        <w:tc>
          <w:tcPr>
            <w:tcW w:type="dxa" w:w="3484"/>
            <w:shd w:val="clear" w:color="auto" w:fill="F5F5F5"/>
          </w:tcPr>
          <w:p>
            <w:r>
              <w:rPr>
                <w:sz w:val="18"/>
              </w:rPr>
              <w:t>Muestra el préstamo con el lector</w:t>
            </w:r>
          </w:p>
        </w:tc>
      </w:tr>
      <w:tr>
        <w:trPr>
          <w:cantSplit/>
        </w:trPr>
        <w:tc>
          <w:tcPr>
            <w:tcW w:type="dxa" w:w="1122"/>
          </w:tcPr>
          <w:p>
            <w:r>
              <w:rPr>
                <w:sz w:val="18"/>
              </w:rPr>
              <w:t>CU-02</w:t>
            </w:r>
          </w:p>
        </w:tc>
        <w:tc>
          <w:tcPr>
            <w:tcW w:type="dxa" w:w="709"/>
          </w:tcPr>
          <w:p>
            <w:r>
              <w:rPr>
                <w:sz w:val="18"/>
              </w:rPr>
              <w:t>3</w:t>
            </w:r>
          </w:p>
        </w:tc>
        <w:tc>
          <w:tcPr>
            <w:tcW w:type="dxa" w:w="1004"/>
          </w:tcPr>
          <w:p>
            <w:r>
              <w:rPr>
                <w:sz w:val="18"/>
              </w:rPr>
              <w:t>PT-06</w:t>
            </w:r>
          </w:p>
        </w:tc>
        <w:tc>
          <w:tcPr>
            <w:tcW w:type="dxa" w:w="3484"/>
          </w:tcPr>
          <w:p>
            <w:r>
              <w:rPr>
                <w:sz w:val="18"/>
              </w:rPr>
              <w:t>Pulsa «Confirmar devolución»</w:t>
            </w:r>
          </w:p>
        </w:tc>
        <w:tc>
          <w:tcPr>
            <w:tcW w:type="dxa" w:w="3484"/>
          </w:tcPr>
          <w:p>
            <w:r>
              <w:rPr>
                <w:sz w:val="18"/>
              </w:rPr>
              <w:t>Cierra el préstamo</w:t>
            </w:r>
          </w:p>
        </w:tc>
      </w:tr>
      <w:tr>
        <w:trPr>
          <w:cantSplit/>
        </w:trPr>
        <w:tc>
          <w:tcPr>
            <w:tcW w:type="dxa" w:w="1122"/>
            <w:shd w:val="clear" w:color="auto" w:fill="F5F5F5"/>
          </w:tcPr>
          <w:p>
            <w:r>
              <w:rPr>
                <w:sz w:val="18"/>
              </w:rPr>
              <w:t>CU-02</w:t>
            </w:r>
          </w:p>
        </w:tc>
        <w:tc>
          <w:tcPr>
            <w:tcW w:type="dxa" w:w="709"/>
            <w:shd w:val="clear" w:color="auto" w:fill="F5F5F5"/>
          </w:tcPr>
          <w:p>
            <w:r>
              <w:rPr>
                <w:sz w:val="18"/>
              </w:rPr>
              <w:t>4</w:t>
            </w:r>
          </w:p>
        </w:tc>
        <w:tc>
          <w:tcPr>
            <w:tcW w:type="dxa" w:w="1004"/>
            <w:shd w:val="clear" w:color="auto" w:fill="F5F5F5"/>
          </w:tcPr>
          <w:p>
            <w:r>
              <w:rPr>
                <w:sz w:val="18"/>
              </w:rPr>
              <w:t>PT-06</w:t>
            </w:r>
          </w:p>
        </w:tc>
        <w:tc>
          <w:tcPr>
            <w:tcW w:type="dxa" w:w="3484"/>
            <w:shd w:val="clear" w:color="auto" w:fill="F5F5F5"/>
          </w:tcPr>
          <w:p>
            <w:r>
              <w:rPr>
                <w:sz w:val="18"/>
              </w:rPr>
              <w:t>Lee la confirmación</w:t>
            </w:r>
          </w:p>
        </w:tc>
        <w:tc>
          <w:tcPr>
            <w:tcW w:type="dxa" w:w="3484"/>
            <w:shd w:val="clear" w:color="auto" w:fill="F5F5F5"/>
          </w:tcPr>
          <w:p>
            <w:r>
              <w:rPr>
                <w:sz w:val="18"/>
              </w:rPr>
              <w:t>Muestra ME-07</w:t>
            </w:r>
          </w:p>
        </w:tc>
      </w:tr>
      <w:tr>
        <w:trPr>
          <w:cantSplit/>
        </w:trPr>
        <w:tc>
          <w:tcPr>
            <w:tcW w:type="dxa" w:w="1122"/>
          </w:tcPr>
          <w:p>
            <w:r>
              <w:rPr>
                <w:sz w:val="18"/>
              </w:rPr>
              <w:t>CU-03</w:t>
            </w:r>
          </w:p>
        </w:tc>
        <w:tc>
          <w:tcPr>
            <w:tcW w:type="dxa" w:w="709"/>
          </w:tcPr>
          <w:p>
            <w:r>
              <w:rPr>
                <w:sz w:val="18"/>
              </w:rPr>
              <w:t>1</w:t>
            </w:r>
          </w:p>
        </w:tc>
        <w:tc>
          <w:tcPr>
            <w:tcW w:type="dxa" w:w="1004"/>
          </w:tcPr>
          <w:p>
            <w:r>
              <w:rPr>
                <w:sz w:val="18"/>
              </w:rPr>
              <w:t>PT-01</w:t>
            </w:r>
          </w:p>
        </w:tc>
        <w:tc>
          <w:tcPr>
            <w:tcW w:type="dxa" w:w="3484"/>
          </w:tcPr>
          <w:p>
            <w:r>
              <w:rPr>
                <w:sz w:val="18"/>
              </w:rPr>
              <w:t>Escribe parte del título</w:t>
            </w:r>
          </w:p>
        </w:tc>
        <w:tc>
          <w:tcPr>
            <w:tcW w:type="dxa" w:w="3484"/>
          </w:tcPr>
          <w:p>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2</w:t>
            </w:r>
          </w:p>
        </w:tc>
        <w:tc>
          <w:tcPr>
            <w:tcW w:type="dxa" w:w="1004"/>
            <w:shd w:val="clear" w:color="auto" w:fill="F5F5F5"/>
          </w:tcPr>
          <w:p>
            <w:r>
              <w:rPr>
                <w:sz w:val="18"/>
              </w:rPr>
              <w:t>PT-02</w:t>
            </w:r>
          </w:p>
        </w:tc>
        <w:tc>
          <w:tcPr>
            <w:tcW w:type="dxa" w:w="3484"/>
            <w:shd w:val="clear" w:color="auto" w:fill="F5F5F5"/>
          </w:tcPr>
          <w:p>
            <w:r>
              <w:rPr>
                <w:sz w:val="18"/>
              </w:rPr>
              <w:t>Mira la lista de títulos</w:t>
            </w:r>
          </w:p>
        </w:tc>
        <w:tc>
          <w:tcPr>
            <w:tcW w:type="dxa" w:w="3484"/>
            <w:shd w:val="clear" w:color="auto" w:fill="F5F5F5"/>
          </w:tcPr>
          <w:p>
            <w:r>
              <w:rPr>
                <w:sz w:val="18"/>
              </w:rPr>
              <w:t>Muestra los que coinciden</w:t>
            </w:r>
          </w:p>
        </w:tc>
      </w:tr>
      <w:tr>
        <w:trPr>
          <w:cantSplit/>
        </w:trPr>
        <w:tc>
          <w:tcPr>
            <w:tcW w:type="dxa" w:w="1122"/>
          </w:tcPr>
          <w:p>
            <w:pPr>
              <w:keepNext/>
            </w:pPr>
            <w:r>
              <w:rPr>
                <w:sz w:val="18"/>
              </w:rPr>
              <w:t>CU-03</w:t>
            </w:r>
          </w:p>
        </w:tc>
        <w:tc>
          <w:tcPr>
            <w:tcW w:type="dxa" w:w="709"/>
          </w:tcPr>
          <w:p>
            <w:pPr>
              <w:keepNext/>
            </w:pPr>
            <w:r>
              <w:rPr>
                <w:sz w:val="18"/>
              </w:rPr>
              <w:t>3</w:t>
            </w:r>
          </w:p>
        </w:tc>
        <w:tc>
          <w:tcPr>
            <w:tcW w:type="dxa" w:w="1004"/>
          </w:tcPr>
          <w:p>
            <w:pPr>
              <w:keepNext/>
            </w:pPr>
            <w:r>
              <w:rPr>
                <w:sz w:val="18"/>
              </w:rPr>
              <w:t>PT-02</w:t>
            </w:r>
          </w:p>
        </w:tc>
        <w:tc>
          <w:tcPr>
            <w:tcW w:type="dxa" w:w="3484"/>
          </w:tcPr>
          <w:p>
            <w:pPr>
              <w:keepNext/>
            </w:pPr>
            <w:r>
              <w:rPr>
                <w:sz w:val="18"/>
              </w:rPr>
              <w:t>Elige un título</w:t>
            </w:r>
          </w:p>
        </w:tc>
        <w:tc>
          <w:tcPr>
            <w:tcW w:type="dxa" w:w="3484"/>
          </w:tcPr>
          <w:p>
            <w:pPr>
              <w:keepNext/>
            </w:pPr>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4</w:t>
            </w:r>
          </w:p>
        </w:tc>
        <w:tc>
          <w:tcPr>
            <w:tcW w:type="dxa" w:w="1004"/>
            <w:shd w:val="clear" w:color="auto" w:fill="F5F5F5"/>
          </w:tcPr>
          <w:p>
            <w:r>
              <w:rPr>
                <w:sz w:val="18"/>
              </w:rPr>
              <w:t>PT-02</w:t>
            </w:r>
          </w:p>
        </w:tc>
        <w:tc>
          <w:tcPr>
            <w:tcW w:type="dxa" w:w="3484"/>
            <w:shd w:val="clear" w:color="auto" w:fill="F5F5F5"/>
          </w:tcPr>
          <w:p>
            <w:r>
              <w:rPr>
                <w:sz w:val="18"/>
              </w:rPr>
              <w:t>Lee cuántos hay</w:t>
            </w:r>
          </w:p>
        </w:tc>
        <w:tc>
          <w:tcPr>
            <w:tcW w:type="dxa" w:w="3484"/>
            <w:shd w:val="clear" w:color="auto" w:fill="F5F5F5"/>
          </w:tcPr>
          <w:p>
            <w:r>
              <w:rPr>
                <w:sz w:val="18"/>
              </w:rPr>
              <w:t>Muestra los disponibles, sin datos de lectores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8.1: del caso de uso CU-01 al recorrido</w:t>
            </w:r>
          </w:p>
          <w:p>
            <w:pPr>
              <w:keepNext/>
              <w:jc w:val="both"/>
            </w:pPr>
            <w:r>
              <w:rPr>
                <w:sz w:val="20"/>
              </w:rPr>
              <w:t>Consigna: convertir el escenario principal de «Registrar préstamo» en un recorrido de pantallas.</w:t>
            </w:r>
          </w:p>
        </w:tc>
      </w:tr>
      <w:tr>
        <w:trPr>
          <w:cantSplit/>
        </w:trPr>
        <w:tc>
          <w:tcPr>
            <w:tcW w:type="dxa" w:w="9803"/>
            <w:shd w:val="clear" w:color="auto" w:fill="E8F5E9"/>
          </w:tcPr>
          <w:p>
            <w:pPr>
              <w:keepNext/>
              <w:jc w:val="both"/>
            </w:pPr>
            <w:r>
              <w:rPr>
                <w:sz w:val="20"/>
              </w:rPr>
              <w:t>Paso 1 de la plantilla, «la bibliotecaria indica el lector»: un campo «Código del lector» en PT-05. El paso 2, «el sistema muestra el lector y sus préstamos activos», va al lado del campo: así la bibliotecaria ve antes de prestar si el lector ya está en el máximo.</w:t>
            </w:r>
          </w:p>
        </w:tc>
      </w:tr>
      <w:tr>
        <w:trPr>
          <w:cantSplit/>
        </w:trPr>
        <w:tc>
          <w:tcPr>
            <w:tcW w:type="dxa" w:w="9803"/>
            <w:shd w:val="clear" w:color="auto" w:fill="E8F5E9"/>
          </w:tcPr>
          <w:p>
            <w:pPr>
              <w:keepNext/>
              <w:jc w:val="both"/>
            </w:pPr>
            <w:r>
              <w:rPr>
                <w:sz w:val="20"/>
              </w:rPr>
              <w:t>Paso 3, «indica el ejemplar»: un segundo campo en la misma pantalla. No hace falta otra pantalla: menos cambios de pantalla, menos tiempo en el recreo (E1-L2).</w:t>
            </w:r>
          </w:p>
        </w:tc>
      </w:tr>
      <w:tr>
        <w:trPr>
          <w:cantSplit/>
        </w:trPr>
        <w:tc>
          <w:tcPr>
            <w:tcW w:type="dxa" w:w="9803"/>
            <w:shd w:val="clear" w:color="auto" w:fill="E8F5E9"/>
          </w:tcPr>
          <w:p>
            <w:pPr>
              <w:keepNext/>
              <w:jc w:val="both"/>
            </w:pPr>
            <w:r>
              <w:rPr>
                <w:sz w:val="20"/>
              </w:rPr>
              <w:t>Pasos 4 a 6: el botón «Prestar». Las comprobaciones las hace el sistema; la pantalla solo muestra el resultado.</w:t>
            </w:r>
          </w:p>
        </w:tc>
      </w:tr>
      <w:tr>
        <w:trPr>
          <w:cantSplit/>
        </w:trPr>
        <w:tc>
          <w:tcPr>
            <w:tcW w:type="dxa" w:w="9803"/>
            <w:shd w:val="clear" w:color="auto" w:fill="E8F5E9"/>
          </w:tcPr>
          <w:p>
            <w:pPr>
              <w:jc w:val="both"/>
            </w:pPr>
            <w:r>
              <w:rPr>
                <w:sz w:val="20"/>
              </w:rPr>
              <w:t>Paso 7: el mensaje de confirmación con el vencimiento (ME-04). Los flujos 4a, 4b y 5a son los mensajes ME-01, ME-02 y ME-03 (8.3).</w:t>
            </w:r>
          </w:p>
        </w:tc>
      </w:tr>
    </w:tbl>
    <w:p>
      <w:pPr>
        <w:spacing w:after="40"/>
      </w:pPr>
    </w:p>
    <w:p>
      <w:pPr>
        <w:pStyle w:val="Heading2"/>
      </w:pPr>
      <w:r>
        <w:t>8.2 Bocetos y prototipo de baja fidelidad</w:t>
      </w:r>
    </w:p>
    <w:p>
      <w:pPr>
        <w:spacing w:before="0" w:after="80"/>
        <w:jc w:val="both"/>
      </w:pPr>
      <w:r>
        <w:rPr>
          <w:b w:val="0"/>
          <w:i w:val="0"/>
          <w:sz w:val="21"/>
        </w:rPr>
        <w:t>Un boceto de baja fidelidad es un dibujo simple de una pantalla: cajas grises, etiquetas, campos y botones, sin colores ni logotipos. Sirve para discutir qué va en cada pantalla antes de gastar tiempo en el aspecto. Si un boceto se tira, se perdieron diez minutos; si se tira una pantalla programada, se pierde un día.</w:t>
      </w:r>
    </w:p>
    <w:p>
      <w:pPr>
        <w:spacing w:before="0" w:after="80"/>
        <w:jc w:val="both"/>
      </w:pPr>
      <w:r>
        <w:rPr>
          <w:b w:val="0"/>
          <w:i w:val="0"/>
          <w:sz w:val="21"/>
        </w:rPr>
        <w:t>Cada elemento del boceto tiene que poder justificarse con un requisito o un paso de un recorrido. Lo que no se puede justificar sobra. El prototipo de baja fidelidad es el conjunto de bocetos de un recorrido, en papel, que una persona puede «usar» señalando con el dedo mientras alguien del equipo cambia la hoja.</w:t>
      </w:r>
    </w:p>
    <w:p>
      <w:pPr>
        <w:keepNext/>
        <w:spacing w:before="0" w:after="80"/>
        <w:jc w:val="both"/>
      </w:pPr>
      <w:r>
        <w:rPr>
          <w:b/>
          <w:i w:val="0"/>
          <w:color w:val="1B5E20"/>
          <w:sz w:val="20"/>
        </w:rPr>
        <w:t>Tabla 8.5 — Símbolos del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9" name="Picture 39"/>
                  <wp:cNvGraphicFramePr>
                    <a:graphicFrameLocks noChangeAspect="1"/>
                  </wp:cNvGraphicFramePr>
                  <a:graphic>
                    <a:graphicData uri="http://schemas.openxmlformats.org/drawingml/2006/picture">
                      <pic:pic>
                        <pic:nvPicPr>
                          <pic:cNvPr id="0" name="simbolo_boc_marco.png"/>
                          <pic:cNvPicPr/>
                        </pic:nvPicPr>
                        <pic:blipFill>
                          <a:blip r:embed="rId47"/>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40" name="Picture 40"/>
                  <wp:cNvGraphicFramePr>
                    <a:graphicFrameLocks noChangeAspect="1"/>
                  </wp:cNvGraphicFramePr>
                  <a:graphic>
                    <a:graphicData uri="http://schemas.openxmlformats.org/drawingml/2006/picture">
                      <pic:pic>
                        <pic:nvPicPr>
                          <pic:cNvPr id="0" name="simbolo_boc_campo.png"/>
                          <pic:cNvPicPr/>
                        </pic:nvPicPr>
                        <pic:blipFill>
                          <a:blip r:embed="rId48"/>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41" name="Picture 41"/>
                  <wp:cNvGraphicFramePr>
                    <a:graphicFrameLocks noChangeAspect="1"/>
                  </wp:cNvGraphicFramePr>
                  <a:graphic>
                    <a:graphicData uri="http://schemas.openxmlformats.org/drawingml/2006/picture">
                      <pic:pic>
                        <pic:nvPicPr>
                          <pic:cNvPr id="0" name="simbolo_boc_boton.png"/>
                          <pic:cNvPicPr/>
                        </pic:nvPicPr>
                        <pic:blipFill>
                          <a:blip r:embed="rId49"/>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2" name="Picture 42"/>
                  <wp:cNvGraphicFramePr>
                    <a:graphicFrameLocks noChangeAspect="1"/>
                  </wp:cNvGraphicFramePr>
                  <a:graphic>
                    <a:graphicData uri="http://schemas.openxmlformats.org/drawingml/2006/picture">
                      <pic:pic>
                        <pic:nvPicPr>
                          <pic:cNvPr id="0" name="simbolo_boc_mensaje.png"/>
                          <pic:cNvPicPr/>
                        </pic:nvPicPr>
                        <pic:blipFill>
                          <a:blip r:embed="rId50"/>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val="0"/>
          <w:i w:val="0"/>
          <w:sz w:val="21"/>
        </w:rPr>
        <w:t>La Figura 8.2 tiene los bocetos de las tres tareas. Fijate que la consulta pública no muestra ningún dato de lectores y que el préstamo y la devolución tienen siempre una zona para el mensaje.</w:t>
      </w:r>
    </w:p>
    <w:p>
      <w:pPr>
        <w:keepNext/>
        <w:jc w:val="center"/>
      </w:pPr>
      <w:r>
        <w:drawing>
          <wp:inline xmlns:a="http://schemas.openxmlformats.org/drawingml/2006/main" xmlns:pic="http://schemas.openxmlformats.org/drawingml/2006/picture">
            <wp:extent cx="5940000" cy="2024320"/>
            <wp:docPr id="43" name="Picture 43"/>
            <wp:cNvGraphicFramePr>
              <a:graphicFrameLocks noChangeAspect="1"/>
            </wp:cNvGraphicFramePr>
            <a:graphic>
              <a:graphicData uri="http://schemas.openxmlformats.org/drawingml/2006/picture">
                <pic:pic>
                  <pic:nvPicPr>
                    <pic:cNvPr id="0" name="fig_8_2_bocetos_de_tres_tareas.png"/>
                    <pic:cNvPicPr/>
                  </pic:nvPicPr>
                  <pic:blipFill>
                    <a:blip r:embed="rId51"/>
                    <a:stretch>
                      <a:fillRect/>
                    </a:stretch>
                  </pic:blipFill>
                  <pic:spPr>
                    <a:xfrm>
                      <a:off x="0" y="0"/>
                      <a:ext cx="5940000" cy="2024320"/>
                    </a:xfrm>
                    <a:prstGeom prst="rect"/>
                  </pic:spPr>
                </pic:pic>
              </a:graphicData>
            </a:graphic>
          </wp:inline>
        </w:drawing>
      </w:r>
    </w:p>
    <w:p>
      <w:pPr>
        <w:jc w:val="center"/>
      </w:pPr>
      <w:r>
        <w:rPr>
          <w:i/>
          <w:color w:val="595959"/>
          <w:sz w:val="17"/>
        </w:rPr>
        <w:t>Figura 8.2 — Bocetos de baja fidelidad de las tres tareas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8.2: justificar cada elemento del boceto de la devolución</w:t>
            </w:r>
          </w:p>
          <w:p>
            <w:pPr>
              <w:keepNext/>
              <w:jc w:val="both"/>
            </w:pPr>
            <w:r>
              <w:rPr>
                <w:sz w:val="20"/>
              </w:rPr>
              <w:t>Consigna: revisar el boceto de PT-06 y decir qué requisito o paso pide cada elemento.</w:t>
            </w:r>
          </w:p>
        </w:tc>
      </w:tr>
      <w:tr>
        <w:trPr>
          <w:cantSplit/>
        </w:trPr>
        <w:tc>
          <w:tcPr>
            <w:tcW w:type="dxa" w:w="9803"/>
            <w:shd w:val="clear" w:color="auto" w:fill="E8F5E9"/>
          </w:tcPr>
          <w:p>
            <w:pPr>
              <w:keepNext/>
              <w:jc w:val="both"/>
            </w:pPr>
            <w:r>
              <w:rPr>
                <w:sz w:val="20"/>
              </w:rPr>
              <w:t>Campo «Código del ejemplar»: RF-03 y el paso 1 de CU-02. Sin él no se sabe qué préstamo cerrar (E4-L2).</w:t>
            </w:r>
          </w:p>
        </w:tc>
      </w:tr>
      <w:tr>
        <w:trPr>
          <w:cantSplit/>
        </w:trPr>
        <w:tc>
          <w:tcPr>
            <w:tcW w:type="dxa" w:w="9803"/>
            <w:shd w:val="clear" w:color="auto" w:fill="E8F5E9"/>
          </w:tcPr>
          <w:p>
            <w:pPr>
              <w:keepNext/>
              <w:jc w:val="both"/>
            </w:pPr>
            <w:r>
              <w:rPr>
                <w:sz w:val="20"/>
              </w:rPr>
              <w:t>Datos del préstamo con el lector: RF-08 y el paso 2. La bibliotecaria confirma que es el préstamo correcto antes de cerrarlo.</w:t>
            </w:r>
          </w:p>
        </w:tc>
      </w:tr>
      <w:tr>
        <w:trPr>
          <w:cantSplit/>
        </w:trPr>
        <w:tc>
          <w:tcPr>
            <w:tcW w:type="dxa" w:w="9803"/>
            <w:shd w:val="clear" w:color="auto" w:fill="E8F5E9"/>
          </w:tcPr>
          <w:p>
            <w:pPr>
              <w:keepNext/>
              <w:jc w:val="both"/>
            </w:pPr>
            <w:r>
              <w:rPr>
                <w:sz w:val="20"/>
              </w:rPr>
              <w:t>Botón «Confirmar devolución»: el paso 3. Dice «devolución», la palabra que usa la bibliotecaria, y no «cerrar transacción».</w:t>
            </w:r>
          </w:p>
        </w:tc>
      </w:tr>
      <w:tr>
        <w:trPr>
          <w:cantSplit/>
        </w:trPr>
        <w:tc>
          <w:tcPr>
            <w:tcW w:type="dxa" w:w="9803"/>
            <w:shd w:val="clear" w:color="auto" w:fill="E8F5E9"/>
          </w:tcPr>
          <w:p>
            <w:pPr>
              <w:keepNext/>
              <w:jc w:val="both"/>
            </w:pPr>
            <w:r>
              <w:rPr>
                <w:sz w:val="20"/>
              </w:rPr>
              <w:t>Zona de mensaje: los flujos 1a y 2a (ME-05 y ME-06) y la confirmación (ME-07).</w:t>
            </w:r>
          </w:p>
        </w:tc>
      </w:tr>
      <w:tr>
        <w:trPr>
          <w:cantSplit/>
        </w:trPr>
        <w:tc>
          <w:tcPr>
            <w:tcW w:type="dxa" w:w="9803"/>
            <w:shd w:val="clear" w:color="auto" w:fill="E8F5E9"/>
          </w:tcPr>
          <w:p>
            <w:pPr>
              <w:jc w:val="both"/>
            </w:pPr>
            <w:r>
              <w:rPr>
                <w:sz w:val="20"/>
              </w:rPr>
              <w:t>Un campo «Observaciones» que propuso un compañero no tiene requisito que lo pida: no entra en el núcleo. Si la bibliotecaria lo pide, se tramita como solicitud de cambio.</w:t>
            </w:r>
          </w:p>
        </w:tc>
      </w:tr>
    </w:tbl>
    <w:p>
      <w:pPr>
        <w:spacing w:after="40"/>
      </w:pPr>
    </w:p>
    <w:p>
      <w:pPr>
        <w:pStyle w:val="Heading3"/>
      </w:pPr>
      <w:r>
        <w:t>Actividades del Encuentro 15</w:t>
      </w:r>
    </w:p>
    <w:p>
      <w:pPr>
        <w:keepNext/>
      </w:pPr>
      <w:r>
        <w:rPr>
          <w:b/>
          <w:color w:val="2E7D32"/>
          <w:sz w:val="21"/>
        </w:rPr>
        <w:t>Ejercitá</w:t>
      </w:r>
    </w:p>
    <w:p>
      <w:pPr>
        <w:keepNext/>
        <w:spacing w:before="0" w:after="80"/>
        <w:ind w:left="283"/>
        <w:jc w:val="both"/>
      </w:pPr>
      <w:r>
        <w:rPr>
          <w:b w:val="0"/>
          <w:i w:val="0"/>
          <w:sz w:val="20"/>
        </w:rPr>
        <w:t>1. Indicá si cada elemento corresponde al mapa de navegación, a un diagrama del Capítulo 5 o a un boceto:</w:t>
      </w:r>
    </w:p>
    <w:p>
      <w:pPr>
        <w:keepNext/>
        <w:spacing w:before="0" w:after="20"/>
        <w:ind w:left="567"/>
        <w:jc w:val="both"/>
      </w:pPr>
      <w:r>
        <w:rPr>
          <w:b w:val="0"/>
          <w:i w:val="0"/>
          <w:sz w:val="20"/>
        </w:rPr>
        <w:t>(a) una flecha rotulada «Ver préstamos»; (b) una flecha rotulada «informe mensual por curso»; (c) un campo con la etiqueta «Código del ejemplar»; (d) un marco punteado rotulado «Bibliotecaria»; (e) un carril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recorrido de CU-05 «Inactivar lector o ejemplar» con el formato de la Tabla 8.4: paso, pantalla, lo que hace la persona y lo que responde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Dibujá el boceto de PT-07 «Préstamos activos y vencidos» y justificá cada elemento con un requisito.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la consulta pública muestre «Prestado a: nombre del lector» para que los estudiantes sepan a quién pedirle el libro. Decidí y justificá con 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al mapa de navegación la pantalla que haría falta para la variante «la dirección también quiere ver los préstamos vencidos». ¿En qué zona va? ¿Qué transiciones nuevas aparecen?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16 — Estados, mensajes, accesibilidad y revisión con usuarios</w:t>
      </w:r>
    </w:p>
    <w:p>
      <w:pPr>
        <w:pStyle w:val="Heading2"/>
      </w:pPr>
      <w:r>
        <w:t>8.3 Estados vacío, carga, error y confirmación</w:t>
      </w:r>
    </w:p>
    <w:p>
      <w:pPr>
        <w:spacing w:before="0" w:after="80"/>
        <w:jc w:val="both"/>
      </w:pPr>
      <w:r>
        <w:rPr>
          <w:b w:val="0"/>
          <w:i w:val="0"/>
          <w:sz w:val="21"/>
        </w:rPr>
        <w:t>Una pantalla no tiene un solo aspecto. Antes de que la persona escriba algo está vacía; mientras el sistema busca o guarda está cargando; si algo sale mal muestra un error; y cuando la operación termina bien, confirma. Diseñar solo la pantalla «cuando todo sale bien» deja a la persona sin saber qué pasa en los otros casos.</w:t>
      </w:r>
    </w:p>
    <w:p>
      <w:pPr>
        <w:spacing w:before="0" w:after="80"/>
        <w:jc w:val="both"/>
      </w:pPr>
      <w:r>
        <w:rPr>
          <w:b w:val="0"/>
          <w:i w:val="0"/>
          <w:sz w:val="21"/>
        </w:rPr>
        <w:t>Cada flujo alternativo del Capítulo 5 se convierte en un estado de error, con su mensaje. La regla para escribirlos es una sola: un buen mensaje dice qué pasó, por qué pasó y qué puede hacer la persona. Un mensaje como «Error 23» no cumple ninguna de las tres partes.</w:t>
      </w:r>
    </w:p>
    <w:p>
      <w:pPr>
        <w:spacing w:before="0" w:after="80"/>
        <w:jc w:val="both"/>
      </w:pPr>
      <w:r>
        <w:rPr>
          <w:b w:val="0"/>
          <w:i w:val="0"/>
          <w:sz w:val="21"/>
        </w:rPr>
        <w:t>El estado de carga también evita errores. Si el botón «Prestar» queda desactivado mientras se guarda, nadie lo pulsa dos veces. La computadora de la biblioteca es vieja (E4-L10): conviene que la persona vea que el sistema está trabajando.</w:t>
      </w:r>
    </w:p>
    <w:p>
      <w:pPr>
        <w:keepNext/>
        <w:spacing w:before="0" w:after="80"/>
        <w:jc w:val="both"/>
      </w:pPr>
      <w:r>
        <w:rPr>
          <w:b w:val="0"/>
          <w:i w:val="0"/>
          <w:sz w:val="21"/>
        </w:rPr>
        <w:t>La Figura 8.3 muestra la misma pantalla en sus cuatro estados. El mensaje de error es el del flujo 5a de CU-01 (ME-03).</w:t>
      </w:r>
    </w:p>
    <w:p>
      <w:pPr>
        <w:keepNext/>
        <w:jc w:val="center"/>
      </w:pPr>
      <w:r>
        <w:drawing>
          <wp:inline xmlns:a="http://schemas.openxmlformats.org/drawingml/2006/main" xmlns:pic="http://schemas.openxmlformats.org/drawingml/2006/picture">
            <wp:extent cx="5580000" cy="5088276"/>
            <wp:docPr id="44" name="Picture 44"/>
            <wp:cNvGraphicFramePr>
              <a:graphicFrameLocks noChangeAspect="1"/>
            </wp:cNvGraphicFramePr>
            <a:graphic>
              <a:graphicData uri="http://schemas.openxmlformats.org/drawingml/2006/picture">
                <pic:pic>
                  <pic:nvPicPr>
                    <pic:cNvPr id="0" name="fig_8_3_estados_de_una_pantalla.png"/>
                    <pic:cNvPicPr/>
                  </pic:nvPicPr>
                  <pic:blipFill>
                    <a:blip r:embed="rId52"/>
                    <a:stretch>
                      <a:fillRect/>
                    </a:stretch>
                  </pic:blipFill>
                  <pic:spPr>
                    <a:xfrm>
                      <a:off x="0" y="0"/>
                      <a:ext cx="5580000" cy="5088276"/>
                    </a:xfrm>
                    <a:prstGeom prst="rect"/>
                  </pic:spPr>
                </pic:pic>
              </a:graphicData>
            </a:graphic>
          </wp:inline>
        </w:drawing>
      </w:r>
    </w:p>
    <w:p>
      <w:pPr>
        <w:jc w:val="center"/>
      </w:pPr>
      <w:r>
        <w:rPr>
          <w:i/>
          <w:color w:val="595959"/>
          <w:sz w:val="17"/>
        </w:rPr>
        <w:t>Figura 8.3 — Los cuatro estados de PT-05 «Registrar préstamo» (boceto).</w:t>
      </w:r>
    </w:p>
    <w:p>
      <w:pPr>
        <w:keepNext/>
        <w:spacing w:before="0" w:after="80"/>
        <w:jc w:val="both"/>
      </w:pPr>
      <w:r>
        <w:rPr>
          <w:b/>
          <w:i w:val="0"/>
          <w:color w:val="1B5E20"/>
          <w:sz w:val="20"/>
        </w:rPr>
        <w:t>Tabla 8.6 — Mensajes y estados, desde los flujos alternativos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945"/>
        <w:gridCol w:w="1004"/>
        <w:gridCol w:w="1299"/>
        <w:gridCol w:w="2539"/>
        <w:gridCol w:w="4016"/>
      </w:tblGrid>
      <w:tr>
        <w:trPr>
          <w:cantSplit/>
          <w:tblHeader/>
        </w:trPr>
        <w:tc>
          <w:tcPr>
            <w:tcW w:type="dxa" w:w="945"/>
            <w:shd w:val="clear" w:color="auto" w:fill="2E7D32"/>
          </w:tcPr>
          <w:p>
            <w:pPr>
              <w:keepNext/>
            </w:pPr>
            <w:r>
              <w:rPr>
                <w:b/>
                <w:color w:val="FFFFFF"/>
                <w:sz w:val="17"/>
              </w:rPr>
              <w:t>Código</w:t>
            </w:r>
          </w:p>
        </w:tc>
        <w:tc>
          <w:tcPr>
            <w:tcW w:type="dxa" w:w="1004"/>
            <w:shd w:val="clear" w:color="auto" w:fill="2E7D32"/>
          </w:tcPr>
          <w:p>
            <w:pPr>
              <w:keepNext/>
            </w:pPr>
            <w:r>
              <w:rPr>
                <w:b/>
                <w:color w:val="FFFFFF"/>
                <w:sz w:val="17"/>
              </w:rPr>
              <w:t>Pantalla</w:t>
            </w:r>
          </w:p>
        </w:tc>
        <w:tc>
          <w:tcPr>
            <w:tcW w:type="dxa" w:w="1299"/>
            <w:shd w:val="clear" w:color="auto" w:fill="2E7D32"/>
          </w:tcPr>
          <w:p>
            <w:pPr>
              <w:keepNext/>
            </w:pPr>
            <w:r>
              <w:rPr>
                <w:b/>
                <w:color w:val="FFFFFF"/>
                <w:sz w:val="17"/>
              </w:rPr>
              <w:t>Estado</w:t>
            </w:r>
          </w:p>
        </w:tc>
        <w:tc>
          <w:tcPr>
            <w:tcW w:type="dxa" w:w="2539"/>
            <w:shd w:val="clear" w:color="auto" w:fill="2E7D32"/>
          </w:tcPr>
          <w:p>
            <w:pPr>
              <w:keepNext/>
            </w:pPr>
            <w:r>
              <w:rPr>
                <w:b/>
                <w:color w:val="FFFFFF"/>
                <w:sz w:val="17"/>
              </w:rPr>
              <w:t>Cuándo</w:t>
            </w:r>
          </w:p>
        </w:tc>
        <w:tc>
          <w:tcPr>
            <w:tcW w:type="dxa" w:w="4016"/>
            <w:shd w:val="clear" w:color="auto" w:fill="2E7D32"/>
          </w:tcPr>
          <w:p>
            <w:pPr>
              <w:keepNext/>
            </w:pPr>
            <w:r>
              <w:rPr>
                <w:b/>
                <w:color w:val="FFFFFF"/>
                <w:sz w:val="17"/>
              </w:rPr>
              <w:t>Mensaje</w:t>
            </w:r>
          </w:p>
        </w:tc>
      </w:tr>
      <w:tr>
        <w:trPr>
          <w:cantSplit/>
        </w:trPr>
        <w:tc>
          <w:tcPr>
            <w:tcW w:type="dxa" w:w="945"/>
          </w:tcPr>
          <w:p>
            <w:pPr>
              <w:keepNext/>
            </w:pPr>
            <w:r>
              <w:rPr>
                <w:sz w:val="17"/>
              </w:rPr>
              <w:t>ME-01</w:t>
            </w:r>
          </w:p>
        </w:tc>
        <w:tc>
          <w:tcPr>
            <w:tcW w:type="dxa" w:w="1004"/>
          </w:tcPr>
          <w:p>
            <w:pPr>
              <w:keepNext/>
            </w:pPr>
            <w:r>
              <w:rPr>
                <w:sz w:val="17"/>
              </w:rPr>
              <w:t>PT-05</w:t>
            </w:r>
          </w:p>
        </w:tc>
        <w:tc>
          <w:tcPr>
            <w:tcW w:type="dxa" w:w="1299"/>
          </w:tcPr>
          <w:p>
            <w:pPr>
              <w:keepNext/>
            </w:pPr>
            <w:r>
              <w:rPr>
                <w:sz w:val="17"/>
              </w:rPr>
              <w:t>error</w:t>
            </w:r>
          </w:p>
        </w:tc>
        <w:tc>
          <w:tcPr>
            <w:tcW w:type="dxa" w:w="2539"/>
          </w:tcPr>
          <w:p>
            <w:pPr>
              <w:keepNext/>
            </w:pPr>
            <w:r>
              <w:rPr>
                <w:sz w:val="17"/>
              </w:rPr>
              <w:t>CU-01, flujo 4a</w:t>
            </w:r>
          </w:p>
        </w:tc>
        <w:tc>
          <w:tcPr>
            <w:tcW w:type="dxa" w:w="4016"/>
          </w:tcPr>
          <w:p>
            <w:pPr>
              <w:keepNext/>
            </w:pPr>
            <w:r>
              <w:rPr>
                <w:sz w:val="17"/>
              </w:rPr>
              <w:t>No se puede prestar: este lector está inactivo. Si debería poder retirar libros, consultá con la dirección.</w:t>
            </w:r>
          </w:p>
        </w:tc>
      </w:tr>
      <w:tr>
        <w:trPr>
          <w:cantSplit/>
        </w:trPr>
        <w:tc>
          <w:tcPr>
            <w:tcW w:type="dxa" w:w="945"/>
            <w:shd w:val="clear" w:color="auto" w:fill="F5F5F5"/>
          </w:tcPr>
          <w:p>
            <w:pPr>
              <w:keepNext/>
            </w:pPr>
            <w:r>
              <w:rPr>
                <w:sz w:val="17"/>
              </w:rPr>
              <w:t>ME-02</w:t>
            </w:r>
          </w:p>
        </w:tc>
        <w:tc>
          <w:tcPr>
            <w:tcW w:type="dxa" w:w="1004"/>
            <w:shd w:val="clear" w:color="auto" w:fill="F5F5F5"/>
          </w:tcPr>
          <w:p>
            <w:pPr>
              <w:keepNext/>
            </w:pPr>
            <w:r>
              <w:rPr>
                <w:sz w:val="17"/>
              </w:rPr>
              <w:t>PT-05</w:t>
            </w:r>
          </w:p>
        </w:tc>
        <w:tc>
          <w:tcPr>
            <w:tcW w:type="dxa" w:w="1299"/>
            <w:shd w:val="clear" w:color="auto" w:fill="F5F5F5"/>
          </w:tcPr>
          <w:p>
            <w:pPr>
              <w:keepNext/>
            </w:pPr>
            <w:r>
              <w:rPr>
                <w:sz w:val="17"/>
              </w:rPr>
              <w:t>error</w:t>
            </w:r>
          </w:p>
        </w:tc>
        <w:tc>
          <w:tcPr>
            <w:tcW w:type="dxa" w:w="2539"/>
            <w:shd w:val="clear" w:color="auto" w:fill="F5F5F5"/>
          </w:tcPr>
          <w:p>
            <w:pPr>
              <w:keepNext/>
            </w:pPr>
            <w:r>
              <w:rPr>
                <w:sz w:val="17"/>
              </w:rPr>
              <w:t>CU-01, flujo 4b</w:t>
            </w:r>
          </w:p>
        </w:tc>
        <w:tc>
          <w:tcPr>
            <w:tcW w:type="dxa" w:w="4016"/>
            <w:shd w:val="clear" w:color="auto" w:fill="F5F5F5"/>
          </w:tcPr>
          <w:p>
            <w:pPr>
              <w:keepNext/>
            </w:pPr>
            <w:r>
              <w:rPr>
                <w:sz w:val="17"/>
              </w:rPr>
              <w:t>No se puede prestar: el lector ya tiene 2 préstamos activos, el máximo para estudiantes. Tiene que devolver uno antes.</w:t>
            </w:r>
          </w:p>
        </w:tc>
      </w:tr>
      <w:tr>
        <w:trPr>
          <w:cantSplit/>
        </w:trPr>
        <w:tc>
          <w:tcPr>
            <w:tcW w:type="dxa" w:w="945"/>
          </w:tcPr>
          <w:p>
            <w:r>
              <w:rPr>
                <w:sz w:val="17"/>
              </w:rPr>
              <w:t>ME-03</w:t>
            </w:r>
          </w:p>
        </w:tc>
        <w:tc>
          <w:tcPr>
            <w:tcW w:type="dxa" w:w="1004"/>
          </w:tcPr>
          <w:p>
            <w:r>
              <w:rPr>
                <w:sz w:val="17"/>
              </w:rPr>
              <w:t>PT-05</w:t>
            </w:r>
          </w:p>
        </w:tc>
        <w:tc>
          <w:tcPr>
            <w:tcW w:type="dxa" w:w="1299"/>
          </w:tcPr>
          <w:p>
            <w:r>
              <w:rPr>
                <w:sz w:val="17"/>
              </w:rPr>
              <w:t>error</w:t>
            </w:r>
          </w:p>
        </w:tc>
        <w:tc>
          <w:tcPr>
            <w:tcW w:type="dxa" w:w="2539"/>
          </w:tcPr>
          <w:p>
            <w:r>
              <w:rPr>
                <w:sz w:val="17"/>
              </w:rPr>
              <w:t>CU-01, flujo 5a</w:t>
            </w:r>
          </w:p>
        </w:tc>
        <w:tc>
          <w:tcPr>
            <w:tcW w:type="dxa" w:w="4016"/>
          </w:tcPr>
          <w:p>
            <w:r>
              <w:rPr>
                <w:sz w:val="17"/>
              </w:rPr>
              <w:t>No se puede prestar: el ejemplar EJ-0457 ya está prestado y vence el 12/03. Elegí otro ejemplar disponible.</w:t>
            </w:r>
          </w:p>
        </w:tc>
      </w:tr>
      <w:tr>
        <w:trPr>
          <w:cantSplit/>
        </w:trPr>
        <w:tc>
          <w:tcPr>
            <w:tcW w:type="dxa" w:w="945"/>
            <w:shd w:val="clear" w:color="auto" w:fill="F5F5F5"/>
          </w:tcPr>
          <w:p>
            <w:r>
              <w:rPr>
                <w:sz w:val="17"/>
              </w:rPr>
              <w:t>ME-04</w:t>
            </w:r>
          </w:p>
        </w:tc>
        <w:tc>
          <w:tcPr>
            <w:tcW w:type="dxa" w:w="1004"/>
            <w:shd w:val="clear" w:color="auto" w:fill="F5F5F5"/>
          </w:tcPr>
          <w:p>
            <w:r>
              <w:rPr>
                <w:sz w:val="17"/>
              </w:rPr>
              <w:t>PT-05</w:t>
            </w:r>
          </w:p>
        </w:tc>
        <w:tc>
          <w:tcPr>
            <w:tcW w:type="dxa" w:w="1299"/>
            <w:shd w:val="clear" w:color="auto" w:fill="F5F5F5"/>
          </w:tcPr>
          <w:p>
            <w:r>
              <w:rPr>
                <w:sz w:val="17"/>
              </w:rPr>
              <w:t>confirmación</w:t>
            </w:r>
          </w:p>
        </w:tc>
        <w:tc>
          <w:tcPr>
            <w:tcW w:type="dxa" w:w="2539"/>
            <w:shd w:val="clear" w:color="auto" w:fill="F5F5F5"/>
          </w:tcPr>
          <w:p>
            <w:r>
              <w:rPr>
                <w:sz w:val="17"/>
              </w:rPr>
              <w:t>CU-01, paso 7</w:t>
            </w:r>
          </w:p>
        </w:tc>
        <w:tc>
          <w:tcPr>
            <w:tcW w:type="dxa" w:w="4016"/>
            <w:shd w:val="clear" w:color="auto" w:fill="F5F5F5"/>
          </w:tcPr>
          <w:p>
            <w:r>
              <w:rPr>
                <w:sz w:val="17"/>
              </w:rPr>
              <w:t>Préstamo registrado. Vence el 09/03.</w:t>
            </w:r>
          </w:p>
        </w:tc>
      </w:tr>
      <w:tr>
        <w:trPr>
          <w:cantSplit/>
        </w:trPr>
        <w:tc>
          <w:tcPr>
            <w:tcW w:type="dxa" w:w="945"/>
          </w:tcPr>
          <w:p>
            <w:r>
              <w:rPr>
                <w:sz w:val="17"/>
              </w:rPr>
              <w:t>ME-05</w:t>
            </w:r>
          </w:p>
        </w:tc>
        <w:tc>
          <w:tcPr>
            <w:tcW w:type="dxa" w:w="1004"/>
          </w:tcPr>
          <w:p>
            <w:r>
              <w:rPr>
                <w:sz w:val="17"/>
              </w:rPr>
              <w:t>PT-06</w:t>
            </w:r>
          </w:p>
        </w:tc>
        <w:tc>
          <w:tcPr>
            <w:tcW w:type="dxa" w:w="1299"/>
          </w:tcPr>
          <w:p>
            <w:r>
              <w:rPr>
                <w:sz w:val="17"/>
              </w:rPr>
              <w:t>error</w:t>
            </w:r>
          </w:p>
        </w:tc>
        <w:tc>
          <w:tcPr>
            <w:tcW w:type="dxa" w:w="2539"/>
          </w:tcPr>
          <w:p>
            <w:r>
              <w:rPr>
                <w:sz w:val="17"/>
              </w:rPr>
              <w:t>CU-02, flujo 1a</w:t>
            </w:r>
          </w:p>
        </w:tc>
        <w:tc>
          <w:tcPr>
            <w:tcW w:type="dxa" w:w="4016"/>
          </w:tcPr>
          <w:p>
            <w:r>
              <w:rPr>
                <w:sz w:val="17"/>
              </w:rPr>
              <w:t>Ese código no corresponde a ningún ejemplar de la biblioteca. Revisá la etiqueta; si no es de la biblioteca, apartalo.</w:t>
            </w:r>
          </w:p>
        </w:tc>
      </w:tr>
      <w:tr>
        <w:trPr>
          <w:cantSplit/>
        </w:trPr>
        <w:tc>
          <w:tcPr>
            <w:tcW w:type="dxa" w:w="945"/>
            <w:shd w:val="clear" w:color="auto" w:fill="F5F5F5"/>
          </w:tcPr>
          <w:p>
            <w:r>
              <w:rPr>
                <w:sz w:val="17"/>
              </w:rPr>
              <w:t>ME-06</w:t>
            </w:r>
          </w:p>
        </w:tc>
        <w:tc>
          <w:tcPr>
            <w:tcW w:type="dxa" w:w="1004"/>
            <w:shd w:val="clear" w:color="auto" w:fill="F5F5F5"/>
          </w:tcPr>
          <w:p>
            <w:r>
              <w:rPr>
                <w:sz w:val="17"/>
              </w:rPr>
              <w:t>PT-06</w:t>
            </w:r>
          </w:p>
        </w:tc>
        <w:tc>
          <w:tcPr>
            <w:tcW w:type="dxa" w:w="1299"/>
            <w:shd w:val="clear" w:color="auto" w:fill="F5F5F5"/>
          </w:tcPr>
          <w:p>
            <w:r>
              <w:rPr>
                <w:sz w:val="17"/>
              </w:rPr>
              <w:t>error</w:t>
            </w:r>
          </w:p>
        </w:tc>
        <w:tc>
          <w:tcPr>
            <w:tcW w:type="dxa" w:w="2539"/>
            <w:shd w:val="clear" w:color="auto" w:fill="F5F5F5"/>
          </w:tcPr>
          <w:p>
            <w:r>
              <w:rPr>
                <w:sz w:val="17"/>
              </w:rPr>
              <w:t>CU-02, flujo 2a</w:t>
            </w:r>
          </w:p>
        </w:tc>
        <w:tc>
          <w:tcPr>
            <w:tcW w:type="dxa" w:w="4016"/>
            <w:shd w:val="clear" w:color="auto" w:fill="F5F5F5"/>
          </w:tcPr>
          <w:p>
            <w:r>
              <w:rPr>
                <w:sz w:val="17"/>
              </w:rPr>
              <w:t>Este ejemplar no tiene un préstamo activo. No se cerró ningún préstamo: apartalo para revisarlo con el historial.</w:t>
            </w:r>
          </w:p>
        </w:tc>
      </w:tr>
      <w:tr>
        <w:trPr>
          <w:cantSplit/>
        </w:trPr>
        <w:tc>
          <w:tcPr>
            <w:tcW w:type="dxa" w:w="945"/>
          </w:tcPr>
          <w:p>
            <w:r>
              <w:rPr>
                <w:sz w:val="17"/>
              </w:rPr>
              <w:t>ME-07</w:t>
            </w:r>
          </w:p>
        </w:tc>
        <w:tc>
          <w:tcPr>
            <w:tcW w:type="dxa" w:w="1004"/>
          </w:tcPr>
          <w:p>
            <w:r>
              <w:rPr>
                <w:sz w:val="17"/>
              </w:rPr>
              <w:t>PT-06</w:t>
            </w:r>
          </w:p>
        </w:tc>
        <w:tc>
          <w:tcPr>
            <w:tcW w:type="dxa" w:w="1299"/>
          </w:tcPr>
          <w:p>
            <w:r>
              <w:rPr>
                <w:sz w:val="17"/>
              </w:rPr>
              <w:t>confirmación</w:t>
            </w:r>
          </w:p>
        </w:tc>
        <w:tc>
          <w:tcPr>
            <w:tcW w:type="dxa" w:w="2539"/>
          </w:tcPr>
          <w:p>
            <w:r>
              <w:rPr>
                <w:sz w:val="17"/>
              </w:rPr>
              <w:t>CU-02, paso 4</w:t>
            </w:r>
          </w:p>
        </w:tc>
        <w:tc>
          <w:tcPr>
            <w:tcW w:type="dxa" w:w="4016"/>
          </w:tcPr>
          <w:p>
            <w:r>
              <w:rPr>
                <w:sz w:val="17"/>
              </w:rPr>
              <w:t>Devolución registrada. El préstamo queda en el historial y el ejemplar está disponible.</w:t>
            </w:r>
          </w:p>
        </w:tc>
      </w:tr>
      <w:tr>
        <w:trPr>
          <w:cantSplit/>
        </w:trPr>
        <w:tc>
          <w:tcPr>
            <w:tcW w:type="dxa" w:w="945"/>
            <w:shd w:val="clear" w:color="auto" w:fill="F5F5F5"/>
          </w:tcPr>
          <w:p>
            <w:r>
              <w:rPr>
                <w:sz w:val="17"/>
              </w:rPr>
              <w:t>ME-08</w:t>
            </w:r>
          </w:p>
        </w:tc>
        <w:tc>
          <w:tcPr>
            <w:tcW w:type="dxa" w:w="1004"/>
            <w:shd w:val="clear" w:color="auto" w:fill="F5F5F5"/>
          </w:tcPr>
          <w:p>
            <w:r>
              <w:rPr>
                <w:sz w:val="17"/>
              </w:rPr>
              <w:t>PT-02</w:t>
            </w:r>
          </w:p>
        </w:tc>
        <w:tc>
          <w:tcPr>
            <w:tcW w:type="dxa" w:w="1299"/>
            <w:shd w:val="clear" w:color="auto" w:fill="F5F5F5"/>
          </w:tcPr>
          <w:p>
            <w:r>
              <w:rPr>
                <w:sz w:val="17"/>
              </w:rPr>
              <w:t>vacío</w:t>
            </w:r>
          </w:p>
        </w:tc>
        <w:tc>
          <w:tcPr>
            <w:tcW w:type="dxa" w:w="2539"/>
            <w:shd w:val="clear" w:color="auto" w:fill="F5F5F5"/>
          </w:tcPr>
          <w:p>
            <w:r>
              <w:rPr>
                <w:sz w:val="17"/>
              </w:rPr>
              <w:t>CU-03, flujo 2a</w:t>
            </w:r>
          </w:p>
        </w:tc>
        <w:tc>
          <w:tcPr>
            <w:tcW w:type="dxa" w:w="4016"/>
            <w:shd w:val="clear" w:color="auto" w:fill="F5F5F5"/>
          </w:tcPr>
          <w:p>
            <w:r>
              <w:rPr>
                <w:sz w:val="17"/>
              </w:rPr>
              <w:t>No encontramos títulos con esas palabras. Probá con otra parte del título.</w:t>
            </w:r>
          </w:p>
        </w:tc>
      </w:tr>
      <w:tr>
        <w:trPr>
          <w:cantSplit/>
        </w:trPr>
        <w:tc>
          <w:tcPr>
            <w:tcW w:type="dxa" w:w="945"/>
          </w:tcPr>
          <w:p>
            <w:r>
              <w:rPr>
                <w:sz w:val="17"/>
              </w:rPr>
              <w:t>ME-09</w:t>
            </w:r>
          </w:p>
        </w:tc>
        <w:tc>
          <w:tcPr>
            <w:tcW w:type="dxa" w:w="1004"/>
          </w:tcPr>
          <w:p>
            <w:r>
              <w:rPr>
                <w:sz w:val="17"/>
              </w:rPr>
              <w:t>PT-02</w:t>
            </w:r>
          </w:p>
        </w:tc>
        <w:tc>
          <w:tcPr>
            <w:tcW w:type="dxa" w:w="1299"/>
          </w:tcPr>
          <w:p>
            <w:r>
              <w:rPr>
                <w:sz w:val="17"/>
              </w:rPr>
              <w:t>vacío</w:t>
            </w:r>
          </w:p>
        </w:tc>
        <w:tc>
          <w:tcPr>
            <w:tcW w:type="dxa" w:w="2539"/>
          </w:tcPr>
          <w:p>
            <w:r>
              <w:rPr>
                <w:sz w:val="17"/>
              </w:rPr>
              <w:t>CU-03, flujo 4a</w:t>
            </w:r>
          </w:p>
        </w:tc>
        <w:tc>
          <w:tcPr>
            <w:tcW w:type="dxa" w:w="4016"/>
          </w:tcPr>
          <w:p>
            <w:r>
              <w:rPr>
                <w:sz w:val="17"/>
              </w:rPr>
              <w:t>0 disponibles por ahora.</w:t>
            </w:r>
          </w:p>
        </w:tc>
      </w:tr>
      <w:tr>
        <w:trPr>
          <w:cantSplit/>
        </w:trPr>
        <w:tc>
          <w:tcPr>
            <w:tcW w:type="dxa" w:w="945"/>
            <w:shd w:val="clear" w:color="auto" w:fill="F5F5F5"/>
          </w:tcPr>
          <w:p>
            <w:r>
              <w:rPr>
                <w:sz w:val="17"/>
              </w:rPr>
              <w:t>ME-10</w:t>
            </w:r>
          </w:p>
        </w:tc>
        <w:tc>
          <w:tcPr>
            <w:tcW w:type="dxa" w:w="1004"/>
            <w:shd w:val="clear" w:color="auto" w:fill="F5F5F5"/>
          </w:tcPr>
          <w:p>
            <w:r>
              <w:rPr>
                <w:sz w:val="17"/>
              </w:rPr>
              <w:t>PT-07</w:t>
            </w:r>
          </w:p>
        </w:tc>
        <w:tc>
          <w:tcPr>
            <w:tcW w:type="dxa" w:w="1299"/>
            <w:shd w:val="clear" w:color="auto" w:fill="F5F5F5"/>
          </w:tcPr>
          <w:p>
            <w:r>
              <w:rPr>
                <w:sz w:val="17"/>
              </w:rPr>
              <w:t>vacío</w:t>
            </w:r>
          </w:p>
        </w:tc>
        <w:tc>
          <w:tcPr>
            <w:tcW w:type="dxa" w:w="2539"/>
            <w:shd w:val="clear" w:color="auto" w:fill="F5F5F5"/>
          </w:tcPr>
          <w:p>
            <w:r>
              <w:rPr>
                <w:sz w:val="17"/>
              </w:rPr>
              <w:t>Sin préstamos activos</w:t>
            </w:r>
          </w:p>
        </w:tc>
        <w:tc>
          <w:tcPr>
            <w:tcW w:type="dxa" w:w="4016"/>
            <w:shd w:val="clear" w:color="auto" w:fill="F5F5F5"/>
          </w:tcPr>
          <w:p>
            <w:r>
              <w:rPr>
                <w:sz w:val="17"/>
              </w:rPr>
              <w:t>No hay préstamos activos.</w:t>
            </w:r>
          </w:p>
        </w:tc>
      </w:tr>
      <w:tr>
        <w:trPr>
          <w:cantSplit/>
        </w:trPr>
        <w:tc>
          <w:tcPr>
            <w:tcW w:type="dxa" w:w="945"/>
          </w:tcPr>
          <w:p>
            <w:r>
              <w:rPr>
                <w:sz w:val="17"/>
              </w:rPr>
              <w:t>ME-11</w:t>
            </w:r>
          </w:p>
        </w:tc>
        <w:tc>
          <w:tcPr>
            <w:tcW w:type="dxa" w:w="1004"/>
          </w:tcPr>
          <w:p>
            <w:r>
              <w:rPr>
                <w:sz w:val="17"/>
              </w:rPr>
              <w:t>PT-02, PT-05, PT-06</w:t>
            </w:r>
          </w:p>
        </w:tc>
        <w:tc>
          <w:tcPr>
            <w:tcW w:type="dxa" w:w="1299"/>
          </w:tcPr>
          <w:p>
            <w:r>
              <w:rPr>
                <w:sz w:val="17"/>
              </w:rPr>
              <w:t>carga</w:t>
            </w:r>
          </w:p>
        </w:tc>
        <w:tc>
          <w:tcPr>
            <w:tcW w:type="dxa" w:w="2539"/>
          </w:tcPr>
          <w:p>
            <w:r>
              <w:rPr>
                <w:sz w:val="17"/>
              </w:rPr>
              <w:t>Mientras el sistema busca o guarda</w:t>
            </w:r>
          </w:p>
        </w:tc>
        <w:tc>
          <w:tcPr>
            <w:tcW w:type="dxa" w:w="4016"/>
          </w:tcPr>
          <w:p>
            <w:r>
              <w:rPr>
                <w:sz w:val="17"/>
              </w:rPr>
              <w:t>Buscando… / Guardando… (y el botón queda desactivado para no enviarlo dos veces).</w:t>
            </w:r>
          </w:p>
        </w:tc>
      </w:tr>
      <w:tr>
        <w:trPr>
          <w:cantSplit/>
        </w:trPr>
        <w:tc>
          <w:tcPr>
            <w:tcW w:type="dxa" w:w="945"/>
            <w:shd w:val="clear" w:color="auto" w:fill="F5F5F5"/>
          </w:tcPr>
          <w:p>
            <w:pPr>
              <w:keepNext/>
            </w:pPr>
            <w:r>
              <w:rPr>
                <w:sz w:val="17"/>
              </w:rPr>
              <w:t>ME-12</w:t>
            </w:r>
          </w:p>
        </w:tc>
        <w:tc>
          <w:tcPr>
            <w:tcW w:type="dxa" w:w="1004"/>
            <w:shd w:val="clear" w:color="auto" w:fill="F5F5F5"/>
          </w:tcPr>
          <w:p>
            <w:pPr>
              <w:keepNext/>
            </w:pPr>
            <w:r>
              <w:rPr>
                <w:sz w:val="17"/>
              </w:rPr>
              <w:t>PT-03</w:t>
            </w:r>
          </w:p>
        </w:tc>
        <w:tc>
          <w:tcPr>
            <w:tcW w:type="dxa" w:w="1299"/>
            <w:shd w:val="clear" w:color="auto" w:fill="F5F5F5"/>
          </w:tcPr>
          <w:p>
            <w:pPr>
              <w:keepNext/>
            </w:pPr>
            <w:r>
              <w:rPr>
                <w:sz w:val="17"/>
              </w:rPr>
              <w:t>error</w:t>
            </w:r>
          </w:p>
        </w:tc>
        <w:tc>
          <w:tcPr>
            <w:tcW w:type="dxa" w:w="2539"/>
            <w:shd w:val="clear" w:color="auto" w:fill="F5F5F5"/>
          </w:tcPr>
          <w:p>
            <w:pPr>
              <w:keepNext/>
            </w:pPr>
            <w:r>
              <w:rPr>
                <w:sz w:val="17"/>
              </w:rPr>
              <w:t>Usuario o contraseña incorrectos (autenticación)</w:t>
            </w:r>
          </w:p>
        </w:tc>
        <w:tc>
          <w:tcPr>
            <w:tcW w:type="dxa" w:w="4016"/>
            <w:shd w:val="clear" w:color="auto" w:fill="F5F5F5"/>
          </w:tcPr>
          <w:p>
            <w:pPr>
              <w:keepNext/>
            </w:pPr>
            <w:r>
              <w:rPr>
                <w:sz w:val="17"/>
              </w:rPr>
              <w:t>No pudimos iniciar la sesión. Revisá el usuario y la contraseña.</w:t>
            </w:r>
          </w:p>
        </w:tc>
      </w:tr>
      <w:tr>
        <w:trPr>
          <w:cantSplit/>
        </w:trPr>
        <w:tc>
          <w:tcPr>
            <w:tcW w:type="dxa" w:w="945"/>
          </w:tcPr>
          <w:p>
            <w:r>
              <w:rPr>
                <w:sz w:val="17"/>
              </w:rPr>
              <w:t>ME-13</w:t>
            </w:r>
          </w:p>
        </w:tc>
        <w:tc>
          <w:tcPr>
            <w:tcW w:type="dxa" w:w="1004"/>
          </w:tcPr>
          <w:p>
            <w:r>
              <w:rPr>
                <w:sz w:val="17"/>
              </w:rPr>
              <w:t>PT-05 a PT-09</w:t>
            </w:r>
          </w:p>
        </w:tc>
        <w:tc>
          <w:tcPr>
            <w:tcW w:type="dxa" w:w="1299"/>
          </w:tcPr>
          <w:p>
            <w:r>
              <w:rPr>
                <w:sz w:val="17"/>
              </w:rPr>
              <w:t>error</w:t>
            </w:r>
          </w:p>
        </w:tc>
        <w:tc>
          <w:tcPr>
            <w:tcW w:type="dxa" w:w="2539"/>
          </w:tcPr>
          <w:p>
            <w:r>
              <w:rPr>
                <w:sz w:val="17"/>
              </w:rPr>
              <w:t>La cuenta no tiene permiso para esa operación (autorización)</w:t>
            </w:r>
          </w:p>
        </w:tc>
        <w:tc>
          <w:tcPr>
            <w:tcW w:type="dxa" w:w="4016"/>
          </w:tcPr>
          <w:p>
            <w:r>
              <w:rPr>
                <w:sz w:val="17"/>
              </w:rPr>
              <w:t>No tenés permiso para hacer esta operación con tu cuenta. Si la necesitás, consultá con la dirección.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8.3: de un flujo alternativo a un mensaje</w:t>
            </w:r>
          </w:p>
          <w:p>
            <w:pPr>
              <w:keepNext/>
              <w:jc w:val="both"/>
            </w:pPr>
            <w:r>
              <w:rPr>
                <w:sz w:val="20"/>
              </w:rPr>
              <w:t>Consigna: escribir el mensaje del flujo 4b de CU-01 (el lector ya tiene el máximo).</w:t>
            </w:r>
          </w:p>
        </w:tc>
      </w:tr>
      <w:tr>
        <w:trPr>
          <w:cantSplit/>
        </w:trPr>
        <w:tc>
          <w:tcPr>
            <w:tcW w:type="dxa" w:w="9803"/>
            <w:shd w:val="clear" w:color="auto" w:fill="E8F5E9"/>
          </w:tcPr>
          <w:p>
            <w:pPr>
              <w:keepNext/>
              <w:jc w:val="both"/>
            </w:pPr>
            <w:r>
              <w:rPr>
                <w:sz w:val="20"/>
              </w:rPr>
              <w:t>Primera versión: «Operación no permitida.» No dice qué pasó ni qué hacer.</w:t>
            </w:r>
          </w:p>
        </w:tc>
      </w:tr>
      <w:tr>
        <w:trPr>
          <w:cantSplit/>
        </w:trPr>
        <w:tc>
          <w:tcPr>
            <w:tcW w:type="dxa" w:w="9803"/>
            <w:shd w:val="clear" w:color="auto" w:fill="E8F5E9"/>
          </w:tcPr>
          <w:p>
            <w:pPr>
              <w:keepNext/>
              <w:jc w:val="both"/>
            </w:pPr>
            <w:r>
              <w:rPr>
                <w:sz w:val="20"/>
              </w:rPr>
              <w:t>Segunda versión: «El lector superó el límite.» Dice qué pasó, pero no cuál es el límite ni qué hacer.</w:t>
            </w:r>
          </w:p>
        </w:tc>
      </w:tr>
      <w:tr>
        <w:trPr>
          <w:cantSplit/>
        </w:trPr>
        <w:tc>
          <w:tcPr>
            <w:tcW w:type="dxa" w:w="9803"/>
            <w:shd w:val="clear" w:color="auto" w:fill="E8F5E9"/>
          </w:tcPr>
          <w:p>
            <w:pPr>
              <w:jc w:val="both"/>
            </w:pPr>
            <w:r>
              <w:rPr>
                <w:sz w:val="20"/>
              </w:rPr>
              <w:t>Versión final (ME-02): «No se puede prestar: el lector ya tiene 2 préstamos activos, el máximo para estudiantes. Tiene que devolver uno antes.» Dice qué pasó, por qué y qué hacer. Como el máximo depende del tipo (RN-02 v1.1), el mensaje muestra el máximo que corresponde a ese lector, leído de Parámetro.</w:t>
            </w:r>
          </w:p>
        </w:tc>
      </w:tr>
    </w:tbl>
    <w:p>
      <w:pPr>
        <w:spacing w:after="40"/>
      </w:pPr>
    </w:p>
    <w:p>
      <w:pPr>
        <w:pStyle w:val="Heading2"/>
      </w:pPr>
      <w:r>
        <w:t>8.4 Etiquetas, navegación por teclado y lectura comprensible</w:t>
      </w:r>
    </w:p>
    <w:p>
      <w:pPr>
        <w:spacing w:before="0" w:after="80"/>
        <w:jc w:val="both"/>
      </w:pPr>
      <w:r>
        <w:rPr>
          <w:b w:val="0"/>
          <w:i w:val="0"/>
          <w:sz w:val="21"/>
        </w:rPr>
        <w:t>Una pantalla accesible es la que puede usar la mayor cantidad posible de personas, incluidas las que tienen dificultades para ver, para usar el ratón o para leer textos largos. En la biblioteca, además, se trabaja apurado y con fila: lo que ayuda a una persona con dificultades ayuda a todos.</w:t>
      </w:r>
    </w:p>
    <w:p>
      <w:pPr>
        <w:spacing w:before="0" w:after="80"/>
        <w:jc w:val="both"/>
      </w:pPr>
      <w:r>
        <w:rPr>
          <w:b w:val="0"/>
          <w:i w:val="0"/>
          <w:sz w:val="21"/>
        </w:rPr>
        <w:t>La lista de la Tabla 8.7 reúne lo mínimo que se revisa en cada boceto. No reemplaza una revisión de accesibilidad completa, pero evita los problemas más frecuentes: campos sin etiqueta, tareas que solo se hacen con el ratón, mensajes que solo se distinguen por el color y palabras técnicas que la bibliotecaria no usa.</w:t>
      </w:r>
    </w:p>
    <w:p>
      <w:pPr>
        <w:spacing w:before="0" w:after="80"/>
        <w:jc w:val="both"/>
      </w:pPr>
      <w:r>
        <w:rPr>
          <w:b w:val="0"/>
          <w:i w:val="0"/>
          <w:sz w:val="21"/>
        </w:rPr>
        <w:t>Para revisar un boceto con usuarios simulados, un integrante hace de usuario con una tarjeta de rol, otro conduce la sesión sin ayudar y un tercero anota lo que observa. Se anota lo que la persona hace, no lo que el equipo cree que pensó. Cada problema observado lleva su evidencia (qué hizo la persona) y una corrección. RNF-01 da la meta: completar la tarea sin ayuda.</w:t>
      </w:r>
    </w:p>
    <w:p>
      <w:pPr>
        <w:keepNext/>
        <w:spacing w:before="0" w:after="80"/>
        <w:jc w:val="both"/>
      </w:pPr>
      <w:r>
        <w:rPr>
          <w:b/>
          <w:i w:val="0"/>
          <w:color w:val="1B5E20"/>
          <w:sz w:val="20"/>
        </w:rPr>
        <w:t>Tabla 8.7 — Lista de accesibilidad para revisar cada boceto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Qué se revisa</w:t>
            </w:r>
          </w:p>
        </w:tc>
      </w:tr>
      <w:tr>
        <w:trPr>
          <w:cantSplit/>
        </w:trPr>
        <w:tc>
          <w:tcPr>
            <w:tcW w:type="dxa" w:w="1063"/>
          </w:tcPr>
          <w:p>
            <w:pPr>
              <w:keepNext/>
            </w:pPr>
            <w:r>
              <w:rPr>
                <w:sz w:val="18"/>
              </w:rPr>
              <w:t>A-01</w:t>
            </w:r>
          </w:p>
        </w:tc>
        <w:tc>
          <w:tcPr>
            <w:tcW w:type="dxa" w:w="8739"/>
          </w:tcPr>
          <w:p>
            <w:pPr>
              <w:keepNext/>
            </w:pPr>
            <w:r>
              <w:rPr>
                <w:sz w:val="18"/>
              </w:rPr>
              <w:t>Cada campo tiene una etiqueta visible, escrita arriba o a la izquierda, que no desaparece al escribir.</w:t>
            </w:r>
          </w:p>
        </w:tc>
      </w:tr>
      <w:tr>
        <w:trPr>
          <w:cantSplit/>
        </w:trPr>
        <w:tc>
          <w:tcPr>
            <w:tcW w:type="dxa" w:w="1063"/>
            <w:shd w:val="clear" w:color="auto" w:fill="F5F5F5"/>
          </w:tcPr>
          <w:p>
            <w:pPr>
              <w:keepNext/>
            </w:pPr>
            <w:r>
              <w:rPr>
                <w:sz w:val="18"/>
              </w:rPr>
              <w:t>A-02</w:t>
            </w:r>
          </w:p>
        </w:tc>
        <w:tc>
          <w:tcPr>
            <w:tcW w:type="dxa" w:w="8739"/>
            <w:shd w:val="clear" w:color="auto" w:fill="F5F5F5"/>
          </w:tcPr>
          <w:p>
            <w:pPr>
              <w:keepNext/>
            </w:pPr>
            <w:r>
              <w:rPr>
                <w:sz w:val="18"/>
              </w:rPr>
              <w:t>Se puede completar cada tarea solo con el teclado; Tab sigue el orden de la tarea y Enter confirma.</w:t>
            </w:r>
          </w:p>
        </w:tc>
      </w:tr>
      <w:tr>
        <w:trPr>
          <w:cantSplit/>
        </w:trPr>
        <w:tc>
          <w:tcPr>
            <w:tcW w:type="dxa" w:w="1063"/>
          </w:tcPr>
          <w:p>
            <w:r>
              <w:rPr>
                <w:sz w:val="18"/>
              </w:rPr>
              <w:t>A-03</w:t>
            </w:r>
          </w:p>
        </w:tc>
        <w:tc>
          <w:tcPr>
            <w:tcW w:type="dxa" w:w="8739"/>
          </w:tcPr>
          <w:p>
            <w:r>
              <w:rPr>
                <w:sz w:val="18"/>
              </w:rPr>
              <w:t>El elemento que tiene el foco se ve con claridad.</w:t>
            </w:r>
          </w:p>
        </w:tc>
      </w:tr>
      <w:tr>
        <w:trPr>
          <w:cantSplit/>
        </w:trPr>
        <w:tc>
          <w:tcPr>
            <w:tcW w:type="dxa" w:w="1063"/>
            <w:shd w:val="clear" w:color="auto" w:fill="F5F5F5"/>
          </w:tcPr>
          <w:p>
            <w:r>
              <w:rPr>
                <w:sz w:val="18"/>
              </w:rPr>
              <w:t>A-04</w:t>
            </w:r>
          </w:p>
        </w:tc>
        <w:tc>
          <w:tcPr>
            <w:tcW w:type="dxa" w:w="8739"/>
            <w:shd w:val="clear" w:color="auto" w:fill="F5F5F5"/>
          </w:tcPr>
          <w:p>
            <w:r>
              <w:rPr>
                <w:sz w:val="18"/>
              </w:rPr>
              <w:t>Ningún mensaje depende solo del color: el error dice en palabras qué pasó.</w:t>
            </w:r>
          </w:p>
        </w:tc>
      </w:tr>
      <w:tr>
        <w:trPr>
          <w:cantSplit/>
        </w:trPr>
        <w:tc>
          <w:tcPr>
            <w:tcW w:type="dxa" w:w="1063"/>
          </w:tcPr>
          <w:p>
            <w:r>
              <w:rPr>
                <w:sz w:val="18"/>
              </w:rPr>
              <w:t>A-05</w:t>
            </w:r>
          </w:p>
        </w:tc>
        <w:tc>
          <w:tcPr>
            <w:tcW w:type="dxa" w:w="8739"/>
          </w:tcPr>
          <w:p>
            <w:r>
              <w:rPr>
                <w:sz w:val="18"/>
              </w:rPr>
              <w:t>El mensaje aparece junto al campo o la acción que lo provocó.</w:t>
            </w:r>
          </w:p>
        </w:tc>
      </w:tr>
      <w:tr>
        <w:trPr>
          <w:cantSplit/>
        </w:trPr>
        <w:tc>
          <w:tcPr>
            <w:tcW w:type="dxa" w:w="1063"/>
            <w:shd w:val="clear" w:color="auto" w:fill="F5F5F5"/>
          </w:tcPr>
          <w:p>
            <w:r>
              <w:rPr>
                <w:sz w:val="18"/>
              </w:rPr>
              <w:t>A-06</w:t>
            </w:r>
          </w:p>
        </w:tc>
        <w:tc>
          <w:tcPr>
            <w:tcW w:type="dxa" w:w="8739"/>
            <w:shd w:val="clear" w:color="auto" w:fill="F5F5F5"/>
          </w:tcPr>
          <w:p>
            <w:r>
              <w:rPr>
                <w:sz w:val="18"/>
              </w:rPr>
              <w:t>Frases cortas y palabras de quien usa el sistema: «ejemplar» y «devolución», no «ID» ni «transacción».</w:t>
            </w:r>
          </w:p>
        </w:tc>
      </w:tr>
      <w:tr>
        <w:trPr>
          <w:cantSplit/>
        </w:trPr>
        <w:tc>
          <w:tcPr>
            <w:tcW w:type="dxa" w:w="1063"/>
          </w:tcPr>
          <w:p>
            <w:pPr>
              <w:keepNext/>
            </w:pPr>
            <w:r>
              <w:rPr>
                <w:sz w:val="18"/>
              </w:rPr>
              <w:t>A-07</w:t>
            </w:r>
          </w:p>
        </w:tc>
        <w:tc>
          <w:tcPr>
            <w:tcW w:type="dxa" w:w="8739"/>
          </w:tcPr>
          <w:p>
            <w:pPr>
              <w:keepNext/>
            </w:pPr>
            <w:r>
              <w:rPr>
                <w:sz w:val="18"/>
              </w:rPr>
              <w:t>Ningún botón que borra o cancela queda al lado del botón que confirma.</w:t>
            </w:r>
          </w:p>
        </w:tc>
      </w:tr>
      <w:tr>
        <w:trPr>
          <w:cantSplit/>
        </w:trPr>
        <w:tc>
          <w:tcPr>
            <w:tcW w:type="dxa" w:w="1063"/>
            <w:shd w:val="clear" w:color="auto" w:fill="F5F5F5"/>
          </w:tcPr>
          <w:p>
            <w:r>
              <w:rPr>
                <w:sz w:val="18"/>
              </w:rPr>
              <w:t>A-08</w:t>
            </w:r>
          </w:p>
        </w:tc>
        <w:tc>
          <w:tcPr>
            <w:tcW w:type="dxa" w:w="8739"/>
            <w:shd w:val="clear" w:color="auto" w:fill="F5F5F5"/>
          </w:tcPr>
          <w:p>
            <w:r>
              <w:rPr>
                <w:sz w:val="18"/>
              </w:rPr>
              <w:t>Letra de tamaño cómodo y contraste suficiente entre el texto y el fondo, también en la computadora vieja de la biblioteca (E4-L10).</w:t>
            </w:r>
          </w:p>
        </w:tc>
      </w:tr>
    </w:tbl>
    <w:p>
      <w:pPr>
        <w:spacing w:after="40"/>
      </w:pPr>
    </w:p>
    <w:p>
      <w:pPr>
        <w:keepNext/>
        <w:spacing w:before="0" w:after="80"/>
        <w:jc w:val="both"/>
      </w:pPr>
      <w:r>
        <w:rPr>
          <w:b/>
          <w:i w:val="0"/>
          <w:color w:val="1B5E20"/>
          <w:sz w:val="20"/>
        </w:rPr>
        <w:t>Tabla 8.8 — Registro de la sesión con usuarios simulados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953"/>
        <w:gridCol w:w="2362"/>
        <w:gridCol w:w="2835"/>
      </w:tblGrid>
      <w:tr>
        <w:trPr>
          <w:cantSplit/>
          <w:tblHeader/>
        </w:trPr>
        <w:tc>
          <w:tcPr>
            <w:tcW w:type="dxa" w:w="1653"/>
            <w:shd w:val="clear" w:color="auto" w:fill="2E7D32"/>
          </w:tcPr>
          <w:p>
            <w:pPr>
              <w:keepNext/>
            </w:pPr>
            <w:r>
              <w:rPr>
                <w:b/>
                <w:color w:val="FFFFFF"/>
                <w:sz w:val="18"/>
              </w:rPr>
              <w:t>Tarea</w:t>
            </w:r>
          </w:p>
        </w:tc>
        <w:tc>
          <w:tcPr>
            <w:tcW w:type="dxa" w:w="2953"/>
            <w:shd w:val="clear" w:color="auto" w:fill="2E7D32"/>
          </w:tcPr>
          <w:p>
            <w:pPr>
              <w:keepNext/>
            </w:pPr>
            <w:r>
              <w:rPr>
                <w:b/>
                <w:color w:val="FFFFFF"/>
                <w:sz w:val="18"/>
              </w:rPr>
              <w:t>Lo que hizo la persona (evidencia)</w:t>
            </w:r>
          </w:p>
        </w:tc>
        <w:tc>
          <w:tcPr>
            <w:tcW w:type="dxa" w:w="2362"/>
            <w:shd w:val="clear" w:color="auto" w:fill="2E7D32"/>
          </w:tcPr>
          <w:p>
            <w:pPr>
              <w:keepNext/>
            </w:pPr>
            <w:r>
              <w:rPr>
                <w:b/>
                <w:color w:val="FFFFFF"/>
                <w:sz w:val="18"/>
              </w:rPr>
              <w:t>Problema</w:t>
            </w:r>
          </w:p>
        </w:tc>
        <w:tc>
          <w:tcPr>
            <w:tcW w:type="dxa" w:w="2835"/>
            <w:shd w:val="clear" w:color="auto" w:fill="2E7D32"/>
          </w:tcPr>
          <w:p>
            <w:pPr>
              <w:keepNext/>
            </w:pPr>
            <w:r>
              <w:rPr>
                <w:b/>
                <w:color w:val="FFFFFF"/>
                <w:sz w:val="18"/>
              </w:rPr>
              <w:t>Corrección del boceto</w:t>
            </w:r>
          </w:p>
        </w:tc>
      </w:tr>
      <w:tr>
        <w:trPr>
          <w:cantSplit/>
        </w:trPr>
        <w:tc>
          <w:tcPr>
            <w:tcW w:type="dxa" w:w="1653"/>
          </w:tcPr>
          <w:p>
            <w:pPr>
              <w:keepNext/>
            </w:pPr>
            <w:r>
              <w:rPr>
                <w:sz w:val="18"/>
              </w:rPr>
              <w:t>Registrar préstamo</w:t>
            </w:r>
          </w:p>
        </w:tc>
        <w:tc>
          <w:tcPr>
            <w:tcW w:type="dxa" w:w="2953"/>
          </w:tcPr>
          <w:p>
            <w:pPr>
              <w:keepNext/>
            </w:pPr>
            <w:r>
              <w:rPr>
                <w:sz w:val="18"/>
              </w:rPr>
              <w:t>Escribió el código del ejemplar en el campo del lector.</w:t>
            </w:r>
          </w:p>
        </w:tc>
        <w:tc>
          <w:tcPr>
            <w:tcW w:type="dxa" w:w="2362"/>
          </w:tcPr>
          <w:p>
            <w:pPr>
              <w:keepNext/>
            </w:pPr>
            <w:r>
              <w:rPr>
                <w:sz w:val="18"/>
              </w:rPr>
              <w:t>Los dos campos tenían la misma etiqueta corta, «Código».</w:t>
            </w:r>
          </w:p>
        </w:tc>
        <w:tc>
          <w:tcPr>
            <w:tcW w:type="dxa" w:w="2835"/>
          </w:tcPr>
          <w:p>
            <w:pPr>
              <w:keepNext/>
            </w:pPr>
            <w:r>
              <w:rPr>
                <w:sz w:val="18"/>
              </w:rPr>
              <w:t>Etiquetas completas: «Código del lector» y «Código del ejemplar» (A-01).</w:t>
            </w:r>
          </w:p>
        </w:tc>
      </w:tr>
      <w:tr>
        <w:trPr>
          <w:cantSplit/>
        </w:trPr>
        <w:tc>
          <w:tcPr>
            <w:tcW w:type="dxa" w:w="1653"/>
            <w:shd w:val="clear" w:color="auto" w:fill="F5F5F5"/>
          </w:tcPr>
          <w:p>
            <w:pPr>
              <w:keepNext/>
            </w:pPr>
            <w:r>
              <w:rPr>
                <w:sz w:val="18"/>
              </w:rPr>
              <w:t>Registrar devolución</w:t>
            </w:r>
          </w:p>
        </w:tc>
        <w:tc>
          <w:tcPr>
            <w:tcW w:type="dxa" w:w="2953"/>
            <w:shd w:val="clear" w:color="auto" w:fill="F5F5F5"/>
          </w:tcPr>
          <w:p>
            <w:pPr>
              <w:keepNext/>
            </w:pPr>
            <w:r>
              <w:rPr>
                <w:sz w:val="18"/>
              </w:rPr>
              <w:t>Buscó el botón durante un rato y preguntó: «¿Dónde devuelvo?».</w:t>
            </w:r>
          </w:p>
        </w:tc>
        <w:tc>
          <w:tcPr>
            <w:tcW w:type="dxa" w:w="2362"/>
            <w:shd w:val="clear" w:color="auto" w:fill="F5F5F5"/>
          </w:tcPr>
          <w:p>
            <w:pPr>
              <w:keepNext/>
            </w:pPr>
            <w:r>
              <w:rPr>
                <w:sz w:val="18"/>
              </w:rPr>
              <w:t>El botón decía «Procesar».</w:t>
            </w:r>
          </w:p>
        </w:tc>
        <w:tc>
          <w:tcPr>
            <w:tcW w:type="dxa" w:w="2835"/>
            <w:shd w:val="clear" w:color="auto" w:fill="F5F5F5"/>
          </w:tcPr>
          <w:p>
            <w:pPr>
              <w:keepNext/>
            </w:pPr>
            <w:r>
              <w:rPr>
                <w:sz w:val="18"/>
              </w:rPr>
              <w:t>«Confirmar devolución» (A-06).</w:t>
            </w:r>
          </w:p>
        </w:tc>
      </w:tr>
      <w:tr>
        <w:trPr>
          <w:cantSplit/>
        </w:trPr>
        <w:tc>
          <w:tcPr>
            <w:tcW w:type="dxa" w:w="1653"/>
          </w:tcPr>
          <w:p>
            <w:pPr>
              <w:keepNext/>
            </w:pPr>
            <w:r>
              <w:rPr>
                <w:sz w:val="18"/>
              </w:rPr>
              <w:t>Consultar disponibilidad</w:t>
            </w:r>
          </w:p>
        </w:tc>
        <w:tc>
          <w:tcPr>
            <w:tcW w:type="dxa" w:w="2953"/>
          </w:tcPr>
          <w:p>
            <w:pPr>
              <w:keepNext/>
            </w:pPr>
            <w:r>
              <w:rPr>
                <w:sz w:val="18"/>
              </w:rPr>
              <w:t>Usó solo el teclado y no supo en qué campo estaba.</w:t>
            </w:r>
          </w:p>
        </w:tc>
        <w:tc>
          <w:tcPr>
            <w:tcW w:type="dxa" w:w="2362"/>
          </w:tcPr>
          <w:p>
            <w:pPr>
              <w:keepNext/>
            </w:pPr>
            <w:r>
              <w:rPr>
                <w:sz w:val="18"/>
              </w:rPr>
              <w:t>El foco no se veía.</w:t>
            </w:r>
          </w:p>
        </w:tc>
        <w:tc>
          <w:tcPr>
            <w:tcW w:type="dxa" w:w="2835"/>
          </w:tcPr>
          <w:p>
            <w:pPr>
              <w:keepNext/>
            </w:pPr>
            <w:r>
              <w:rPr>
                <w:sz w:val="18"/>
              </w:rPr>
              <w:t>Foco visible (A-03).</w:t>
            </w:r>
          </w:p>
        </w:tc>
      </w:tr>
      <w:tr>
        <w:trPr>
          <w:cantSplit/>
        </w:trPr>
        <w:tc>
          <w:tcPr>
            <w:tcW w:type="dxa" w:w="1653"/>
            <w:shd w:val="clear" w:color="auto" w:fill="F5F5F5"/>
          </w:tcPr>
          <w:p>
            <w:r>
              <w:rPr>
                <w:sz w:val="18"/>
              </w:rPr>
              <w:t>Registrar préstamo</w:t>
            </w:r>
          </w:p>
        </w:tc>
        <w:tc>
          <w:tcPr>
            <w:tcW w:type="dxa" w:w="2953"/>
            <w:shd w:val="clear" w:color="auto" w:fill="F5F5F5"/>
          </w:tcPr>
          <w:p>
            <w:r>
              <w:rPr>
                <w:sz w:val="18"/>
              </w:rPr>
              <w:t>Leyó el mensaje en rojo, pero no supo qué hacer.</w:t>
            </w:r>
          </w:p>
        </w:tc>
        <w:tc>
          <w:tcPr>
            <w:tcW w:type="dxa" w:w="2362"/>
            <w:shd w:val="clear" w:color="auto" w:fill="F5F5F5"/>
          </w:tcPr>
          <w:p>
            <w:r>
              <w:rPr>
                <w:sz w:val="18"/>
              </w:rPr>
              <w:t>El mensaje no decía qué hacer.</w:t>
            </w:r>
          </w:p>
        </w:tc>
        <w:tc>
          <w:tcPr>
            <w:tcW w:type="dxa" w:w="2835"/>
            <w:shd w:val="clear" w:color="auto" w:fill="F5F5F5"/>
          </w:tcPr>
          <w:p>
            <w:r>
              <w:rPr>
                <w:sz w:val="18"/>
              </w:rPr>
              <w:t>Mensaje completo (ME-03).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8.4: de la observación a la corrección</w:t>
            </w:r>
          </w:p>
          <w:p>
            <w:pPr>
              <w:keepNext/>
              <w:jc w:val="both"/>
            </w:pPr>
            <w:r>
              <w:rPr>
                <w:sz w:val="20"/>
              </w:rPr>
              <w:t>Consigna: usar la Tabla 8.8 para decidir qué cambiar en los bocetos y qué no.</w:t>
            </w:r>
          </w:p>
        </w:tc>
      </w:tr>
      <w:tr>
        <w:trPr>
          <w:cantSplit/>
        </w:trPr>
        <w:tc>
          <w:tcPr>
            <w:tcW w:type="dxa" w:w="9803"/>
            <w:shd w:val="clear" w:color="auto" w:fill="E8F5E9"/>
          </w:tcPr>
          <w:p>
            <w:pPr>
              <w:keepNext/>
              <w:jc w:val="both"/>
            </w:pPr>
            <w:r>
              <w:rPr>
                <w:sz w:val="20"/>
              </w:rPr>
              <w:t>Las cuatro observaciones tienen evidencia: lo que la persona hizo. Por eso se corrigen todas, y cada corrección cita la regla de la lista de accesibilidad o el mensaje que la resuelve.</w:t>
            </w:r>
          </w:p>
        </w:tc>
      </w:tr>
      <w:tr>
        <w:trPr>
          <w:cantSplit/>
        </w:trPr>
        <w:tc>
          <w:tcPr>
            <w:tcW w:type="dxa" w:w="9803"/>
            <w:shd w:val="clear" w:color="auto" w:fill="E8F5E9"/>
          </w:tcPr>
          <w:p>
            <w:pPr>
              <w:keepNext/>
              <w:jc w:val="both"/>
            </w:pPr>
            <w:r>
              <w:rPr>
                <w:sz w:val="20"/>
              </w:rPr>
              <w:t>Un integrante opinó que «los botones deberían ser verdes». No es una observación de uso: no hay evidencia de que el color haya causado un problema. Queda para la etapa de diseño visual.</w:t>
            </w:r>
          </w:p>
        </w:tc>
      </w:tr>
      <w:tr>
        <w:trPr>
          <w:cantSplit/>
        </w:trPr>
        <w:tc>
          <w:tcPr>
            <w:tcW w:type="dxa" w:w="9803"/>
            <w:shd w:val="clear" w:color="auto" w:fill="E8F5E9"/>
          </w:tcPr>
          <w:p>
            <w:pPr>
              <w:jc w:val="both"/>
            </w:pPr>
            <w:r>
              <w:rPr>
                <w:sz w:val="20"/>
              </w:rPr>
              <w:t>Después de corregir, el equipo vuelve a probar el recorrido con otra persona. La versión corregida de los bocetos lleva un número nuevo en la bitácora.</w:t>
            </w:r>
          </w:p>
        </w:tc>
      </w:tr>
    </w:tbl>
    <w:p>
      <w:pPr>
        <w:spacing w:after="40"/>
      </w:pPr>
    </w:p>
    <w:p>
      <w:pPr>
        <w:pStyle w:val="Heading3"/>
      </w:pPr>
      <w:r>
        <w:t>Actividades del Encuentro 16</w:t>
      </w:r>
    </w:p>
    <w:p>
      <w:pPr>
        <w:keepNext/>
      </w:pPr>
      <w:r>
        <w:rPr>
          <w:b/>
          <w:color w:val="2E7D32"/>
          <w:sz w:val="21"/>
        </w:rPr>
        <w:t>Ejercitá</w:t>
      </w:r>
    </w:p>
    <w:p>
      <w:pPr>
        <w:keepNext/>
        <w:spacing w:before="0" w:after="80"/>
        <w:ind w:left="283"/>
        <w:jc w:val="both"/>
      </w:pPr>
      <w:r>
        <w:rPr>
          <w:b w:val="0"/>
          <w:i w:val="0"/>
          <w:sz w:val="20"/>
        </w:rPr>
        <w:t>1. Indicá el estado (vacío, carga, error o confirmación) y corregí cada mensaje con la regla de 8.3:</w:t>
      </w:r>
    </w:p>
    <w:p>
      <w:pPr>
        <w:keepNext/>
        <w:spacing w:before="0" w:after="20"/>
        <w:ind w:left="567"/>
        <w:jc w:val="both"/>
      </w:pPr>
      <w:r>
        <w:rPr>
          <w:b w:val="0"/>
          <w:i w:val="0"/>
          <w:sz w:val="20"/>
        </w:rPr>
        <w:t>(a) «Error.»; (b) «Guardado.»; (c) «No hay datos.»; (d) «Procesando…».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los mensajes de PT-08 para dos casos: se intenta inactivar un lector con un préstamo activo, y se inactiva un ejemplar sin problemas.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la Tabla 8.7 al boceto de PT-05 de la Figura 8.2 y anotá un problema y su corrección, o explicá por qué cumple cada punto.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Durante la sesión, la persona que hace de bibliotecaria dice: «yo pondría todo en una sola pantalla». ¿Lo anotás como observación o como opinión? ¿Qué harías para decidir con evidencia?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Diseñá el estado de PT-02 para cuando la computadora de la biblioteca tarda mucho en responder. ¿Qué ve el lector y qué no debería poder hacer mientras tanto?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recorrido sale de la plantilla del caso de uso: cada paso es una pantalla, un dato o una acción.</w:t>
            </w:r>
          </w:p>
        </w:tc>
      </w:tr>
      <w:tr>
        <w:trPr>
          <w:cantSplit/>
        </w:trPr>
        <w:tc>
          <w:tcPr>
            <w:tcW w:type="dxa" w:w="9803"/>
            <w:shd w:val="clear" w:color="auto" w:fill="E8F5E9"/>
          </w:tcPr>
          <w:p>
            <w:pPr>
              <w:keepNext/>
              <w:jc w:val="both"/>
            </w:pPr>
            <w:r>
              <w:rPr>
                <w:sz w:val="20"/>
              </w:rPr>
              <w:t>El mapa de navegación muestra pantallas y transiciones rotuladas con la acción; las zonas muestran qué ve cada rol.</w:t>
            </w:r>
          </w:p>
        </w:tc>
      </w:tr>
      <w:tr>
        <w:trPr>
          <w:cantSplit/>
        </w:trPr>
        <w:tc>
          <w:tcPr>
            <w:tcW w:type="dxa" w:w="9803"/>
            <w:shd w:val="clear" w:color="auto" w:fill="E8F5E9"/>
          </w:tcPr>
          <w:p>
            <w:pPr>
              <w:keepNext/>
              <w:jc w:val="both"/>
            </w:pPr>
            <w:r>
              <w:rPr>
                <w:sz w:val="20"/>
              </w:rPr>
              <w:t>Un boceto de baja fidelidad se justifica elemento por elemento con requisitos o pasos de un recorrido.</w:t>
            </w:r>
          </w:p>
        </w:tc>
      </w:tr>
      <w:tr>
        <w:trPr>
          <w:cantSplit/>
        </w:trPr>
        <w:tc>
          <w:tcPr>
            <w:tcW w:type="dxa" w:w="9803"/>
            <w:shd w:val="clear" w:color="auto" w:fill="E8F5E9"/>
          </w:tcPr>
          <w:p>
            <w:pPr>
              <w:keepNext/>
              <w:jc w:val="both"/>
            </w:pPr>
            <w:r>
              <w:rPr>
                <w:sz w:val="20"/>
              </w:rPr>
              <w:t>Cada pantalla tiene sus estados: vacío, carga, error y confirmación. Un mensaje dice qué pasó, por qué y qué hacer.</w:t>
            </w:r>
          </w:p>
        </w:tc>
      </w:tr>
      <w:tr>
        <w:trPr>
          <w:cantSplit/>
        </w:trPr>
        <w:tc>
          <w:tcPr>
            <w:tcW w:type="dxa" w:w="9803"/>
            <w:shd w:val="clear" w:color="auto" w:fill="E8F5E9"/>
          </w:tcPr>
          <w:p>
            <w:pPr>
              <w:jc w:val="both"/>
            </w:pPr>
            <w:r>
              <w:rPr>
                <w:sz w:val="20"/>
              </w:rPr>
              <w:t>La revisión con usuarios registra lo que la persona hace, con evidencia, y el boceto se corrige y se vuelve a probar.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15 y 16 se unen en uno: tres recorridos en baja fidelidad (Figura 8.2) y una sola sesión de revisión entre equipos.</w:t>
            </w:r>
          </w:p>
        </w:tc>
      </w:tr>
      <w:tr>
        <w:trPr>
          <w:cantSplit/>
        </w:trPr>
        <w:tc>
          <w:tcPr>
            <w:tcW w:type="dxa" w:w="9803"/>
            <w:shd w:val="clear" w:color="auto" w:fill="E8F5E9"/>
          </w:tcPr>
          <w:p>
            <w:pPr>
              <w:jc w:val="both"/>
            </w:pPr>
            <w:r>
              <w:rPr>
                <w:sz w:val="20"/>
              </w:rPr>
              <w:t>En ese encuentro no se omiten: la Tabla 8.4, los mensajes de la Tabla 8.6 y la lista de la Tabla 8.7. Pasan a lectura domiciliaria: el Ejemplo resuelto 8.2 y la Práctica 8 en el Nivel 3.</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2"/>
        <w:pageBreakBefore/>
      </w:pPr>
      <w:r>
        <w:t>Evaluación del Capítulo 8</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8</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Pedido de constancias en la secretaría (situación de evaluación, ficticia)</w:t>
            </w:r>
          </w:p>
          <w:p>
            <w:pPr>
              <w:keepNext/>
              <w:jc w:val="both"/>
            </w:pPr>
            <w:r>
              <w:rPr>
                <w:sz w:val="20"/>
              </w:rPr>
              <w:t>Z-1 Los estudiantes piden constancias de alumno regular en la secretaría.</w:t>
            </w:r>
          </w:p>
        </w:tc>
      </w:tr>
      <w:tr>
        <w:trPr>
          <w:cantSplit/>
        </w:trPr>
        <w:tc>
          <w:tcPr>
            <w:tcW w:type="dxa" w:w="9803"/>
            <w:shd w:val="clear" w:color="auto" w:fill="E8F5E9"/>
          </w:tcPr>
          <w:p>
            <w:pPr>
              <w:keepNext/>
              <w:jc w:val="both"/>
            </w:pPr>
            <w:r>
              <w:rPr>
                <w:sz w:val="20"/>
              </w:rPr>
              <w:t>Z-2 Hoy llenan un papel con su nombre, su curso y para qué la necesitan.</w:t>
            </w:r>
          </w:p>
        </w:tc>
      </w:tr>
      <w:tr>
        <w:trPr>
          <w:cantSplit/>
        </w:trPr>
        <w:tc>
          <w:tcPr>
            <w:tcW w:type="dxa" w:w="9803"/>
            <w:shd w:val="clear" w:color="auto" w:fill="E8F5E9"/>
          </w:tcPr>
          <w:p>
            <w:pPr>
              <w:keepNext/>
              <w:jc w:val="both"/>
            </w:pPr>
            <w:r>
              <w:rPr>
                <w:sz w:val="20"/>
              </w:rPr>
              <w:t>Z-3 La secretaria entrega la constancia al día siguiente.</w:t>
            </w:r>
          </w:p>
        </w:tc>
      </w:tr>
      <w:tr>
        <w:trPr>
          <w:cantSplit/>
        </w:trPr>
        <w:tc>
          <w:tcPr>
            <w:tcW w:type="dxa" w:w="9803"/>
            <w:shd w:val="clear" w:color="auto" w:fill="E8F5E9"/>
          </w:tcPr>
          <w:p>
            <w:pPr>
              <w:jc w:val="both"/>
            </w:pPr>
            <w:r>
              <w:rPr>
                <w:sz w:val="20"/>
              </w:rPr>
              <w:t>Z-4 Muchos vuelven antes de tiempo porque no saben si la constancia ya está lista.</w:t>
            </w:r>
          </w:p>
        </w:tc>
      </w:tr>
    </w:tbl>
    <w:p>
      <w:pPr>
        <w:spacing w:after="40"/>
      </w:pPr>
    </w:p>
    <w:p>
      <w:pPr>
        <w:keepNext/>
        <w:spacing w:before="0" w:after="80"/>
        <w:jc w:val="both"/>
      </w:pPr>
      <w:r>
        <w:rPr>
          <w:b w:val="0"/>
          <w:i w:val="0"/>
          <w:sz w:val="20"/>
        </w:rPr>
        <w:t>1. En un mapa de navegación, ¿qué representa una flecha rotulada?</w:t>
      </w:r>
    </w:p>
    <w:p>
      <w:pPr>
        <w:keepNext/>
        <w:spacing w:before="0" w:after="80"/>
        <w:ind w:left="340"/>
        <w:jc w:val="both"/>
      </w:pPr>
      <w:r>
        <w:rPr>
          <w:b w:val="0"/>
          <w:i w:val="0"/>
          <w:sz w:val="20"/>
        </w:rPr>
        <w:t>a) La acción con la que la persona pasa de una pantalla a otra.</w:t>
      </w:r>
    </w:p>
    <w:p>
      <w:pPr>
        <w:keepNext/>
        <w:spacing w:before="0" w:after="80"/>
        <w:ind w:left="340"/>
        <w:jc w:val="both"/>
      </w:pPr>
      <w:r>
        <w:rPr>
          <w:b w:val="0"/>
          <w:i w:val="0"/>
          <w:sz w:val="20"/>
        </w:rPr>
        <w:t>b) El orden de los pasos de un proceso.</w:t>
      </w:r>
    </w:p>
    <w:p>
      <w:pPr>
        <w:keepNext/>
        <w:spacing w:before="0" w:after="80"/>
        <w:ind w:left="340"/>
        <w:jc w:val="both"/>
      </w:pPr>
      <w:r>
        <w:rPr>
          <w:b w:val="0"/>
          <w:i w:val="0"/>
          <w:sz w:val="20"/>
        </w:rPr>
        <w:t>c) Que un actor participa en un caso de uso.</w:t>
      </w:r>
    </w:p>
    <w:p>
      <w:pPr>
        <w:spacing w:before="0" w:after="80"/>
        <w:ind w:left="340"/>
        <w:jc w:val="both"/>
      </w:pPr>
      <w:r>
        <w:rPr>
          <w:b w:val="0"/>
          <w:i w:val="0"/>
          <w:sz w:val="20"/>
        </w:rPr>
        <w:t>d) Un dato que entra al sistema.</w:t>
      </w:r>
    </w:p>
    <w:p>
      <w:pPr>
        <w:keepNext/>
        <w:spacing w:before="0" w:after="80"/>
        <w:jc w:val="both"/>
      </w:pPr>
      <w:r>
        <w:rPr>
          <w:b w:val="0"/>
          <w:i w:val="0"/>
          <w:sz w:val="20"/>
        </w:rPr>
        <w:t>2. ¿Cuál de estos mensajes de error está mejor escrito?</w:t>
      </w:r>
    </w:p>
    <w:p>
      <w:pPr>
        <w:keepNext/>
        <w:spacing w:before="0" w:after="80"/>
        <w:ind w:left="340"/>
        <w:jc w:val="both"/>
      </w:pPr>
      <w:r>
        <w:rPr>
          <w:b w:val="0"/>
          <w:i w:val="0"/>
          <w:sz w:val="20"/>
        </w:rPr>
        <w:t>a) Datos inválidos.</w:t>
      </w:r>
    </w:p>
    <w:p>
      <w:pPr>
        <w:keepNext/>
        <w:spacing w:before="0" w:after="80"/>
        <w:ind w:left="340"/>
        <w:jc w:val="both"/>
      </w:pPr>
      <w:r>
        <w:rPr>
          <w:b w:val="0"/>
          <w:i w:val="0"/>
          <w:sz w:val="20"/>
        </w:rPr>
        <w:t>b) Error 23.</w:t>
      </w:r>
    </w:p>
    <w:p>
      <w:pPr>
        <w:keepNext/>
        <w:spacing w:before="0" w:after="80"/>
        <w:ind w:left="340"/>
        <w:jc w:val="both"/>
      </w:pPr>
      <w:r>
        <w:rPr>
          <w:b w:val="0"/>
          <w:i w:val="0"/>
          <w:sz w:val="20"/>
        </w:rPr>
        <w:t>c) Algo salió mal.</w:t>
      </w:r>
    </w:p>
    <w:p>
      <w:pPr>
        <w:spacing w:before="0" w:after="80"/>
        <w:ind w:left="340"/>
        <w:jc w:val="both"/>
      </w:pPr>
      <w:r>
        <w:rPr>
          <w:b w:val="0"/>
          <w:i w:val="0"/>
          <w:sz w:val="20"/>
        </w:rPr>
        <w:t>d) No se puede enviar: falta el curso. Elegilo en la lista.</w:t>
      </w:r>
    </w:p>
    <w:p>
      <w:pPr>
        <w:keepNext/>
        <w:spacing w:before="0" w:after="80"/>
        <w:jc w:val="both"/>
      </w:pPr>
      <w:r>
        <w:rPr>
          <w:b w:val="0"/>
          <w:i w:val="0"/>
          <w:sz w:val="20"/>
        </w:rPr>
        <w:t>3. ¿Qué estado muestra una pantalla mientras el sistema guarda los datos?</w:t>
      </w:r>
    </w:p>
    <w:p>
      <w:pPr>
        <w:keepNext/>
        <w:spacing w:before="0" w:after="80"/>
        <w:ind w:left="340"/>
        <w:jc w:val="both"/>
      </w:pPr>
      <w:r>
        <w:rPr>
          <w:b w:val="0"/>
          <w:i w:val="0"/>
          <w:sz w:val="20"/>
        </w:rPr>
        <w:t>a) Vacío.</w:t>
      </w:r>
    </w:p>
    <w:p>
      <w:pPr>
        <w:keepNext/>
        <w:spacing w:before="0" w:after="80"/>
        <w:ind w:left="340"/>
        <w:jc w:val="both"/>
      </w:pPr>
      <w:r>
        <w:rPr>
          <w:b w:val="0"/>
          <w:i w:val="0"/>
          <w:sz w:val="20"/>
        </w:rPr>
        <w:t>b) Confirmación.</w:t>
      </w:r>
    </w:p>
    <w:p>
      <w:pPr>
        <w:keepNext/>
        <w:spacing w:before="0" w:after="80"/>
        <w:ind w:left="340"/>
        <w:jc w:val="both"/>
      </w:pPr>
      <w:r>
        <w:rPr>
          <w:b w:val="0"/>
          <w:i w:val="0"/>
          <w:sz w:val="20"/>
        </w:rPr>
        <w:t>c) Carga.</w:t>
      </w:r>
    </w:p>
    <w:p>
      <w:pPr>
        <w:spacing w:before="0" w:after="80"/>
        <w:ind w:left="340"/>
        <w:jc w:val="both"/>
      </w:pPr>
      <w:r>
        <w:rPr>
          <w:b w:val="0"/>
          <w:i w:val="0"/>
          <w:sz w:val="20"/>
        </w:rPr>
        <w:t>d) Error.</w:t>
      </w:r>
    </w:p>
    <w:p>
      <w:pPr>
        <w:keepNext/>
        <w:spacing w:before="0" w:after="80"/>
        <w:jc w:val="both"/>
      </w:pPr>
      <w:r>
        <w:rPr>
          <w:b w:val="0"/>
          <w:i w:val="0"/>
          <w:sz w:val="20"/>
        </w:rPr>
        <w:t>4. ¿Cuál de estas prácticas ayuda a usar la pantalla con el teclado?</w:t>
      </w:r>
    </w:p>
    <w:p>
      <w:pPr>
        <w:keepNext/>
        <w:spacing w:before="0" w:after="80"/>
        <w:ind w:left="340"/>
        <w:jc w:val="both"/>
      </w:pPr>
      <w:r>
        <w:rPr>
          <w:b w:val="0"/>
          <w:i w:val="0"/>
          <w:sz w:val="20"/>
        </w:rPr>
        <w:t>a) Que los botones sean grandes y verdes.</w:t>
      </w:r>
    </w:p>
    <w:p>
      <w:pPr>
        <w:keepNext/>
        <w:spacing w:before="0" w:after="80"/>
        <w:ind w:left="340"/>
        <w:jc w:val="both"/>
      </w:pPr>
      <w:r>
        <w:rPr>
          <w:b w:val="0"/>
          <w:i w:val="0"/>
          <w:sz w:val="20"/>
        </w:rPr>
        <w:t>b) Que haya muchas pantallas pequeñas.</w:t>
      </w:r>
    </w:p>
    <w:p>
      <w:pPr>
        <w:keepNext/>
        <w:spacing w:before="0" w:after="80"/>
        <w:ind w:left="340"/>
        <w:jc w:val="both"/>
      </w:pPr>
      <w:r>
        <w:rPr>
          <w:b w:val="0"/>
          <w:i w:val="0"/>
          <w:sz w:val="20"/>
        </w:rPr>
        <w:t>c) Que los errores aparezcan en rojo.</w:t>
      </w:r>
    </w:p>
    <w:p>
      <w:pPr>
        <w:spacing w:before="0" w:after="80"/>
        <w:ind w:left="340"/>
        <w:jc w:val="both"/>
      </w:pPr>
      <w:r>
        <w:rPr>
          <w:b w:val="0"/>
          <w:i w:val="0"/>
          <w:sz w:val="20"/>
        </w:rPr>
        <w:t>d) Que Tab siga el orden de la tarea y el foco se vea.</w:t>
      </w:r>
    </w:p>
    <w:p>
      <w:pPr>
        <w:spacing w:before="0" w:after="80"/>
        <w:jc w:val="both"/>
      </w:pPr>
      <w:r>
        <w:rPr>
          <w:b w:val="0"/>
          <w:i w:val="0"/>
          <w:sz w:val="20"/>
        </w:rPr>
        <w:t>5. (V / F) El mapa de navegación lleva flechas rotuladas con sustantivos, igual que el diagrama de contexto.</w:t>
      </w:r>
    </w:p>
    <w:p>
      <w:pPr>
        <w:spacing w:before="0" w:after="80"/>
        <w:jc w:val="both"/>
      </w:pPr>
      <w:r>
        <w:rPr>
          <w:b w:val="0"/>
          <w:i w:val="0"/>
          <w:sz w:val="20"/>
        </w:rPr>
        <w:t>6. (V / F) En una sesión con usuarios simulados se anota lo que la persona hace, no lo que el equipo cree que pensó.</w:t>
      </w:r>
    </w:p>
    <w:p>
      <w:pPr>
        <w:spacing w:before="0" w:after="80"/>
        <w:jc w:val="both"/>
      </w:pPr>
      <w:r>
        <w:rPr>
          <w:b w:val="0"/>
          <w:i w:val="0"/>
          <w:sz w:val="20"/>
        </w:rPr>
        <w:t>7. (V / F) Un boceto de baja fidelidad tiene que tener los colores definitivos.</w:t>
      </w:r>
    </w:p>
    <w:p>
      <w:pPr>
        <w:keepNext/>
        <w:spacing w:before="0" w:after="80"/>
        <w:jc w:val="both"/>
      </w:pPr>
      <w:r>
        <w:rPr>
          <w:b w:val="0"/>
          <w:i w:val="0"/>
          <w:sz w:val="20"/>
        </w:rPr>
        <w:t>8. Con el texto base, escribí el recorrido para pedir una constancia y saber si está lista, y dibujá su mapa de navegación con al menos tres pantallas.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los estados y los mensajes de la pantalla «Estado del pedido» para Z-4: vacío, carga, error y confirmación.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9 — Arquitectura y revisión del diseño</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spacing w:before="0" w:after="80"/>
        <w:jc w:val="both"/>
      </w:pPr>
      <w:r>
        <w:rPr>
          <w:b w:val="0"/>
          <w:i w:val="0"/>
          <w:sz w:val="21"/>
        </w:rPr>
        <w:t>Ya hay un modelo de datos y bocetos de las pantallas. Falta decidir cómo se organiza el sistema por dentro: qué parte muestra, qué parte decide y qué parte guarda, y qué promete cada operación. Esa organización es la arquitectura.</w:t>
      </w:r>
    </w:p>
    <w:p>
      <w:pPr>
        <w:spacing w:before="0" w:after="80"/>
        <w:jc w:val="both"/>
      </w:pPr>
      <w:r>
        <w:rPr>
          <w:b w:val="0"/>
          <w:i w:val="0"/>
          <w:sz w:val="21"/>
        </w:rPr>
        <w:t>Al final del capítulo, el equipo defiende todo lo que hizo en la primera mitad del año, desde el problema hasta la arquitectura, en la evaluación integradora: el hito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7 y 8: las operaciones leen y guardan los datos del modelo, y sus errores son los mensajes de las pantallas.</w:t>
            </w:r>
          </w:p>
        </w:tc>
      </w:tr>
      <w:tr>
        <w:trPr>
          <w:cantSplit/>
        </w:trPr>
        <w:tc>
          <w:tcPr>
            <w:tcW w:type="dxa" w:w="9803"/>
            <w:shd w:val="clear" w:color="auto" w:fill="E8F5E9"/>
          </w:tcPr>
          <w:p>
            <w:pPr>
              <w:keepNext/>
              <w:jc w:val="both"/>
            </w:pPr>
            <w:r>
              <w:rPr>
                <w:sz w:val="20"/>
              </w:rPr>
              <w:t>Con Algorítmica 3.º: allí se elige una tecnología con una matriz de decisión con criterios cuantificados. Acá no se repite: la decisión técnica se registra con sus condiciones excluyentes y sus consecuencias.</w:t>
            </w:r>
          </w:p>
        </w:tc>
      </w:tr>
      <w:tr>
        <w:trPr>
          <w:cantSplit/>
        </w:trPr>
        <w:tc>
          <w:tcPr>
            <w:tcW w:type="dxa" w:w="9803"/>
            <w:shd w:val="clear" w:color="auto" w:fill="E8F5E9"/>
          </w:tcPr>
          <w:p>
            <w:pPr>
              <w:jc w:val="both"/>
            </w:pPr>
            <w:r>
              <w:rPr>
                <w:sz w:val="20"/>
              </w:rPr>
              <w:t>Con Laboratorio de 3.º y la Unidad IV: el entorno se instala y se prueba en la Unidad IV; acá solo se decide y se deja registrado qué hay que verificar.</w:t>
            </w:r>
          </w:p>
        </w:tc>
      </w:tr>
    </w:tbl>
    <w:p>
      <w:pPr>
        <w:spacing w:after="40"/>
      </w:pPr>
    </w:p>
    <w:p>
      <w:pPr>
        <w:pStyle w:val="Heading1"/>
      </w:pPr>
      <w:r>
        <w:t>Encuentro 17 — Responsabilidades, contratos y entorno</w:t>
      </w:r>
    </w:p>
    <w:p>
      <w:pPr>
        <w:pStyle w:val="Heading2"/>
      </w:pPr>
      <w:r>
        <w:t>9.1 Presentación, reglas de negocio y persistencia</w:t>
      </w:r>
    </w:p>
    <w:p>
      <w:pPr>
        <w:spacing w:before="0" w:after="80"/>
        <w:jc w:val="both"/>
      </w:pPr>
      <w:r>
        <w:rPr>
          <w:b w:val="0"/>
          <w:i w:val="0"/>
          <w:sz w:val="21"/>
        </w:rPr>
        <w:t>Un sistema se organiza mejor si cada parte tiene una responsabilidad. La presentación muestra las pantallas, recibe lo que la persona escribe y muestra los mensajes. Las reglas de negocio deciden si una operación se puede hacer: comprueban permisos, reglas y restricciones. La persistencia guarda y recupera los datos.</w:t>
      </w:r>
    </w:p>
    <w:p>
      <w:pPr>
        <w:spacing w:before="0" w:after="80"/>
        <w:jc w:val="both"/>
      </w:pPr>
      <w:r>
        <w:rPr>
          <w:b w:val="0"/>
          <w:i w:val="0"/>
          <w:sz w:val="21"/>
        </w:rPr>
        <w:t>Separarlas tiene dos ventajas. Si cambia una pantalla, las reglas no cambian; si cambia una regla, como el máximo de los docentes, se toca un solo lugar. Y ninguna regla depende de que la pantalla «se porte bien»: aunque alguien envíe un pedido sin usar la pantalla, las reglas se comprueban igual en el servidor (Work §7.5).</w:t>
      </w:r>
    </w:p>
    <w:p>
      <w:pPr>
        <w:spacing w:before="0" w:after="80"/>
        <w:jc w:val="both"/>
      </w:pPr>
      <w:r>
        <w:rPr>
          <w:b w:val="0"/>
          <w:i w:val="0"/>
          <w:sz w:val="21"/>
        </w:rPr>
        <w:t>Las restricciones más importantes se protegen dos veces. RI-01 (un solo préstamo activo por ejemplar) la comprueba la capa de reglas y la protege también la persistencia: si dos pedidos llegan a la vez por el mismo ejemplar, se registra uno solo. Cómo se programa esa protección se ve en el Capítulo 12.</w:t>
      </w:r>
    </w:p>
    <w:p>
      <w:pPr>
        <w:keepNext/>
        <w:spacing w:before="0" w:after="80"/>
        <w:jc w:val="both"/>
      </w:pPr>
      <w:r>
        <w:rPr>
          <w:b/>
          <w:i w:val="0"/>
          <w:color w:val="1B5E20"/>
          <w:sz w:val="20"/>
        </w:rPr>
        <w:t>Tabla 9.1 — Símbolos del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45" name="Picture 45"/>
                  <wp:cNvGraphicFramePr>
                    <a:graphicFrameLocks noChangeAspect="1"/>
                  </wp:cNvGraphicFramePr>
                  <a:graphic>
                    <a:graphicData uri="http://schemas.openxmlformats.org/drawingml/2006/picture">
                      <pic:pic>
                        <pic:nvPicPr>
                          <pic:cNvPr id="0" name="simbolo_capa_banda.png"/>
                          <pic:cNvPicPr/>
                        </pic:nvPicPr>
                        <pic:blipFill>
                          <a:blip r:embed="rId53"/>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6" name="Picture 46"/>
                  <wp:cNvGraphicFramePr>
                    <a:graphicFrameLocks noChangeAspect="1"/>
                  </wp:cNvGraphicFramePr>
                  <a:graphic>
                    <a:graphicData uri="http://schemas.openxmlformats.org/drawingml/2006/picture">
                      <pic:pic>
                        <pic:nvPicPr>
                          <pic:cNvPr id="0" name="simbolo_capa_operacion.png"/>
                          <pic:cNvPicPr/>
                        </pic:nvPicPr>
                        <pic:blipFill>
                          <a:blip r:embed="rId54"/>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val="0"/>
          <w:i w:val="0"/>
          <w:sz w:val="21"/>
        </w:rPr>
        <w:t>La Figura 9.1 muestra las tres capas y las seis operaciones del núcleo. Las flechas van hacia abajo: la pantalla pide, las reglas deciden y la persistencia guarda.</w:t>
      </w:r>
    </w:p>
    <w:p>
      <w:pPr>
        <w:keepNext/>
        <w:jc w:val="center"/>
      </w:pPr>
      <w:r>
        <w:drawing>
          <wp:inline xmlns:a="http://schemas.openxmlformats.org/drawingml/2006/main" xmlns:pic="http://schemas.openxmlformats.org/drawingml/2006/picture">
            <wp:extent cx="5220000" cy="2434357"/>
            <wp:docPr id="47" name="Picture 47"/>
            <wp:cNvGraphicFramePr>
              <a:graphicFrameLocks noChangeAspect="1"/>
            </wp:cNvGraphicFramePr>
            <a:graphic>
              <a:graphicData uri="http://schemas.openxmlformats.org/drawingml/2006/picture">
                <pic:pic>
                  <pic:nvPicPr>
                    <pic:cNvPr id="0" name="fig_9_1_esquema_de_capas.png"/>
                    <pic:cNvPicPr/>
                  </pic:nvPicPr>
                  <pic:blipFill>
                    <a:blip r:embed="rId55"/>
                    <a:stretch>
                      <a:fillRect/>
                    </a:stretch>
                  </pic:blipFill>
                  <pic:spPr>
                    <a:xfrm>
                      <a:off x="0" y="0"/>
                      <a:ext cx="5220000" cy="2434357"/>
                    </a:xfrm>
                    <a:prstGeom prst="rect"/>
                  </pic:spPr>
                </pic:pic>
              </a:graphicData>
            </a:graphic>
          </wp:inline>
        </w:drawing>
      </w:r>
    </w:p>
    <w:p>
      <w:pPr>
        <w:jc w:val="center"/>
      </w:pPr>
      <w:r>
        <w:rPr>
          <w:i/>
          <w:color w:val="595959"/>
          <w:sz w:val="17"/>
        </w:rPr>
        <w:t>Figura 9.1 — Esquema de capas del sistema de préstamos.</w:t>
      </w:r>
    </w:p>
    <w:p>
      <w:pPr>
        <w:keepNext/>
        <w:spacing w:before="0" w:after="80"/>
        <w:jc w:val="both"/>
      </w:pPr>
      <w:r>
        <w:rPr>
          <w:b/>
          <w:i w:val="0"/>
          <w:color w:val="1B5E20"/>
          <w:sz w:val="20"/>
        </w:rPr>
        <w:t>Tabla 9.2 — Dónde vive cada regla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244"/>
        <w:gridCol w:w="2480"/>
        <w:gridCol w:w="2362"/>
      </w:tblGrid>
      <w:tr>
        <w:trPr>
          <w:cantSplit/>
          <w:tblHeader/>
        </w:trPr>
        <w:tc>
          <w:tcPr>
            <w:tcW w:type="dxa" w:w="2716"/>
            <w:shd w:val="clear" w:color="auto" w:fill="2E7D32"/>
          </w:tcPr>
          <w:p>
            <w:pPr>
              <w:keepNext/>
            </w:pPr>
            <w:r>
              <w:rPr>
                <w:b/>
                <w:color w:val="FFFFFF"/>
                <w:sz w:val="18"/>
              </w:rPr>
              <w:t>Regla o restricción</w:t>
            </w:r>
          </w:p>
        </w:tc>
        <w:tc>
          <w:tcPr>
            <w:tcW w:type="dxa" w:w="2244"/>
            <w:shd w:val="clear" w:color="auto" w:fill="2E7D32"/>
          </w:tcPr>
          <w:p>
            <w:pPr>
              <w:keepNext/>
            </w:pPr>
            <w:r>
              <w:rPr>
                <w:b/>
                <w:color w:val="FFFFFF"/>
                <w:sz w:val="18"/>
              </w:rPr>
              <w:t>Presentación</w:t>
            </w:r>
          </w:p>
        </w:tc>
        <w:tc>
          <w:tcPr>
            <w:tcW w:type="dxa" w:w="2480"/>
            <w:shd w:val="clear" w:color="auto" w:fill="2E7D32"/>
          </w:tcPr>
          <w:p>
            <w:pPr>
              <w:keepNext/>
            </w:pPr>
            <w:r>
              <w:rPr>
                <w:b/>
                <w:color w:val="FFFFFF"/>
                <w:sz w:val="18"/>
              </w:rPr>
              <w:t>Reglas de negocio</w:t>
            </w:r>
          </w:p>
        </w:tc>
        <w:tc>
          <w:tcPr>
            <w:tcW w:type="dxa" w:w="2362"/>
            <w:shd w:val="clear" w:color="auto" w:fill="2E7D32"/>
          </w:tcPr>
          <w:p>
            <w:pPr>
              <w:keepNext/>
            </w:pPr>
            <w:r>
              <w:rPr>
                <w:b/>
                <w:color w:val="FFFFFF"/>
                <w:sz w:val="18"/>
              </w:rPr>
              <w:t>Persistencia</w:t>
            </w:r>
          </w:p>
        </w:tc>
      </w:tr>
      <w:tr>
        <w:trPr>
          <w:cantSplit/>
        </w:trPr>
        <w:tc>
          <w:tcPr>
            <w:tcW w:type="dxa" w:w="2716"/>
          </w:tcPr>
          <w:p>
            <w:pPr>
              <w:keepNext/>
            </w:pPr>
            <w:r>
              <w:rPr>
                <w:sz w:val="18"/>
              </w:rPr>
              <w:t>RI-01 Un préstamo activo por ejemplar (RN-01)</w:t>
            </w:r>
          </w:p>
        </w:tc>
        <w:tc>
          <w:tcPr>
            <w:tcW w:type="dxa" w:w="2244"/>
          </w:tcPr>
          <w:p>
            <w:pPr>
              <w:keepNext/>
            </w:pPr>
            <w:r>
              <w:rPr>
                <w:sz w:val="18"/>
              </w:rPr>
              <w:t>Muestra ME-03</w:t>
            </w:r>
          </w:p>
        </w:tc>
        <w:tc>
          <w:tcPr>
            <w:tcW w:type="dxa" w:w="2480"/>
          </w:tcPr>
          <w:p>
            <w:pPr>
              <w:keepNext/>
            </w:pPr>
            <w:r>
              <w:rPr>
                <w:sz w:val="18"/>
              </w:rPr>
              <w:t>La comprueba en OP-01</w:t>
            </w:r>
          </w:p>
        </w:tc>
        <w:tc>
          <w:tcPr>
            <w:tcW w:type="dxa" w:w="2362"/>
          </w:tcPr>
          <w:p>
            <w:pPr>
              <w:keepNext/>
            </w:pPr>
            <w:r>
              <w:rPr>
                <w:sz w:val="18"/>
              </w:rPr>
              <w:t>La protege ante pedidos simultáneos</w:t>
            </w:r>
          </w:p>
        </w:tc>
      </w:tr>
      <w:tr>
        <w:trPr>
          <w:cantSplit/>
        </w:trPr>
        <w:tc>
          <w:tcPr>
            <w:tcW w:type="dxa" w:w="2716"/>
            <w:shd w:val="clear" w:color="auto" w:fill="F5F5F5"/>
          </w:tcPr>
          <w:p>
            <w:pPr>
              <w:keepNext/>
            </w:pPr>
            <w:r>
              <w:rPr>
                <w:sz w:val="18"/>
              </w:rPr>
              <w:t>RI-02 Máximo según el tipo (RN-02 v1.1)</w:t>
            </w:r>
          </w:p>
        </w:tc>
        <w:tc>
          <w:tcPr>
            <w:tcW w:type="dxa" w:w="2244"/>
            <w:shd w:val="clear" w:color="auto" w:fill="F5F5F5"/>
          </w:tcPr>
          <w:p>
            <w:pPr>
              <w:keepNext/>
            </w:pPr>
            <w:r>
              <w:rPr>
                <w:sz w:val="18"/>
              </w:rPr>
              <w:t>Muestra ME-02 con el máximo</w:t>
            </w:r>
          </w:p>
        </w:tc>
        <w:tc>
          <w:tcPr>
            <w:tcW w:type="dxa" w:w="2480"/>
            <w:shd w:val="clear" w:color="auto" w:fill="F5F5F5"/>
          </w:tcPr>
          <w:p>
            <w:pPr>
              <w:keepNext/>
            </w:pPr>
            <w:r>
              <w:rPr>
                <w:sz w:val="18"/>
              </w:rPr>
              <w:t>Lee el máximo en Parámetro y compara</w:t>
            </w:r>
          </w:p>
        </w:tc>
        <w:tc>
          <w:tcPr>
            <w:tcW w:type="dxa" w:w="2362"/>
            <w:shd w:val="clear" w:color="auto" w:fill="F5F5F5"/>
          </w:tcPr>
          <w:p>
            <w:pPr>
              <w:keepNext/>
            </w:pPr>
            <w:r>
              <w:rPr>
                <w:sz w:val="18"/>
              </w:rPr>
              <w:t>Guarda el parámetro</w:t>
            </w:r>
          </w:p>
        </w:tc>
      </w:tr>
      <w:tr>
        <w:trPr>
          <w:cantSplit/>
        </w:trPr>
        <w:tc>
          <w:tcPr>
            <w:tcW w:type="dxa" w:w="2716"/>
          </w:tcPr>
          <w:p>
            <w:pPr>
              <w:keepNext/>
            </w:pPr>
            <w:r>
              <w:rPr>
                <w:sz w:val="18"/>
              </w:rPr>
              <w:t>RI-03 Inactivos no reciben préstamos (RN-04)</w:t>
            </w:r>
          </w:p>
        </w:tc>
        <w:tc>
          <w:tcPr>
            <w:tcW w:type="dxa" w:w="2244"/>
          </w:tcPr>
          <w:p>
            <w:pPr>
              <w:keepNext/>
            </w:pPr>
            <w:r>
              <w:rPr>
                <w:sz w:val="18"/>
              </w:rPr>
              <w:t>Muestra ME-01</w:t>
            </w:r>
          </w:p>
        </w:tc>
        <w:tc>
          <w:tcPr>
            <w:tcW w:type="dxa" w:w="2480"/>
          </w:tcPr>
          <w:p>
            <w:pPr>
              <w:keepNext/>
            </w:pPr>
            <w:r>
              <w:rPr>
                <w:sz w:val="18"/>
              </w:rPr>
              <w:t>La comprueba en OP-01</w:t>
            </w:r>
          </w:p>
        </w:tc>
        <w:tc>
          <w:tcPr>
            <w:tcW w:type="dxa" w:w="2362"/>
          </w:tcPr>
          <w:p>
            <w:pPr>
              <w:keepNext/>
            </w:pPr>
            <w:r>
              <w:rPr>
                <w:sz w:val="18"/>
              </w:rPr>
              <w:t>Guarda el estado</w:t>
            </w:r>
          </w:p>
        </w:tc>
      </w:tr>
      <w:tr>
        <w:trPr>
          <w:cantSplit/>
        </w:trPr>
        <w:tc>
          <w:tcPr>
            <w:tcW w:type="dxa" w:w="2716"/>
            <w:shd w:val="clear" w:color="auto" w:fill="F5F5F5"/>
          </w:tcPr>
          <w:p>
            <w:pPr>
              <w:keepNext/>
            </w:pPr>
            <w:r>
              <w:rPr>
                <w:sz w:val="18"/>
              </w:rPr>
              <w:t>RI-04 y RI-05 Historial sin borrar (RN-05, RN-06)</w:t>
            </w:r>
          </w:p>
        </w:tc>
        <w:tc>
          <w:tcPr>
            <w:tcW w:type="dxa" w:w="2244"/>
            <w:shd w:val="clear" w:color="auto" w:fill="F5F5F5"/>
          </w:tcPr>
          <w:p>
            <w:pPr>
              <w:keepNext/>
            </w:pPr>
            <w:r>
              <w:rPr>
                <w:sz w:val="18"/>
              </w:rPr>
              <w:t>No ofrece botones para borrar</w:t>
            </w:r>
          </w:p>
        </w:tc>
        <w:tc>
          <w:tcPr>
            <w:tcW w:type="dxa" w:w="2480"/>
            <w:shd w:val="clear" w:color="auto" w:fill="F5F5F5"/>
          </w:tcPr>
          <w:p>
            <w:pPr>
              <w:keepNext/>
            </w:pPr>
            <w:r>
              <w:rPr>
                <w:sz w:val="18"/>
              </w:rPr>
              <w:t>Ninguna operación borra</w:t>
            </w:r>
          </w:p>
        </w:tc>
        <w:tc>
          <w:tcPr>
            <w:tcW w:type="dxa" w:w="2362"/>
            <w:shd w:val="clear" w:color="auto" w:fill="F5F5F5"/>
          </w:tcPr>
          <w:p>
            <w:pPr>
              <w:keepNext/>
            </w:pPr>
            <w:r>
              <w:rPr>
                <w:sz w:val="18"/>
              </w:rPr>
              <w:t>No permite borrar lo que tiene historia</w:t>
            </w:r>
          </w:p>
        </w:tc>
      </w:tr>
      <w:tr>
        <w:trPr>
          <w:cantSplit/>
        </w:trPr>
        <w:tc>
          <w:tcPr>
            <w:tcW w:type="dxa" w:w="2716"/>
          </w:tcPr>
          <w:p>
            <w:r>
              <w:rPr>
                <w:sz w:val="18"/>
              </w:rPr>
              <w:t>RNF-02 Solo la bibliotecaria registra</w:t>
            </w:r>
          </w:p>
        </w:tc>
        <w:tc>
          <w:tcPr>
            <w:tcW w:type="dxa" w:w="2244"/>
          </w:tcPr>
          <w:p>
            <w:r>
              <w:rPr>
                <w:sz w:val="18"/>
              </w:rPr>
              <w:t>Separa las zonas (Figura 8.1)</w:t>
            </w:r>
          </w:p>
        </w:tc>
        <w:tc>
          <w:tcPr>
            <w:tcW w:type="dxa" w:w="2480"/>
          </w:tcPr>
          <w:p>
            <w:r>
              <w:rPr>
                <w:sz w:val="18"/>
              </w:rPr>
              <w:t>Comprueba el rol en cada operación</w:t>
            </w:r>
          </w:p>
        </w:tc>
        <w:tc>
          <w:tcPr>
            <w:tcW w:type="dxa" w:w="2362"/>
          </w:tcPr>
          <w:p>
            <w:r>
              <w:rPr>
                <w:sz w:val="18"/>
              </w:rPr>
              <w:t>Guarda las cuentas y sus roles</w:t>
            </w:r>
          </w:p>
        </w:tc>
      </w:tr>
    </w:tbl>
    <w:p>
      <w:pPr>
        <w:spacing w:after="40"/>
      </w:pPr>
    </w:p>
    <w:p>
      <w:pPr>
        <w:pStyle w:val="Heading2"/>
      </w:pPr>
      <w:r>
        <w:t>9.2 Responsabilidades, entradas, salidas y contratos de operaciones</w:t>
      </w:r>
    </w:p>
    <w:p>
      <w:pPr>
        <w:spacing w:before="0" w:after="80"/>
        <w:jc w:val="both"/>
      </w:pPr>
      <w:r>
        <w:rPr>
          <w:b w:val="0"/>
          <w:i w:val="0"/>
          <w:sz w:val="21"/>
        </w:rPr>
        <w:t>Una operación es un pedido que la presentación le hace a la capa de reglas: «registrá este préstamo». Su contrato es la promesa de lo que hace, escrita antes de programarla. Tiene cinco partes: las entradas que recibe, las precondiciones que tienen que cumplirse, el resultado (lo que devuelve y cómo quedan los datos), los errores que puede devolver y los requisitos que cumple.</w:t>
      </w:r>
    </w:p>
    <w:p>
      <w:pPr>
        <w:spacing w:before="0" w:after="80"/>
        <w:jc w:val="both"/>
      </w:pPr>
      <w:r>
        <w:rPr>
          <w:b w:val="0"/>
          <w:i w:val="0"/>
          <w:sz w:val="21"/>
        </w:rPr>
        <w:t>Los contratos salen de lo que ya está hecho. Las entradas son los campos de la pantalla; las precondiciones, los permisos y las reglas; los errores, los flujos alternativos del caso de uso con sus mensajes; el resultado, las restricciones del modelo. Si un error no tiene mensaje, o un mensaje no corresponde a ningún error, hay una incoherencia que corregir.</w:t>
      </w:r>
    </w:p>
    <w:p>
      <w:pPr>
        <w:keepNext/>
        <w:spacing w:before="0" w:after="80"/>
        <w:jc w:val="both"/>
      </w:pPr>
      <w:r>
        <w:rPr>
          <w:b/>
          <w:i w:val="0"/>
          <w:color w:val="1B5E20"/>
          <w:sz w:val="20"/>
        </w:rPr>
        <w:t>Tabla 9.3 — Operaciones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20"/>
        <w:gridCol w:w="2007"/>
        <w:gridCol w:w="4177"/>
        <w:gridCol w:w="2598"/>
      </w:tblGrid>
      <w:tr>
        <w:trPr>
          <w:cantSplit/>
          <w:tblHeader/>
        </w:trPr>
        <w:tc>
          <w:tcPr>
            <w:tcW w:type="dxa" w:w="1020"/>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Nombre</w:t>
            </w:r>
          </w:p>
        </w:tc>
        <w:tc>
          <w:tcPr>
            <w:tcW w:type="dxa" w:w="4177"/>
            <w:shd w:val="clear" w:color="auto" w:fill="2E7D32"/>
          </w:tcPr>
          <w:p>
            <w:pPr>
              <w:keepNext/>
            </w:pPr>
            <w:r>
              <w:rPr>
                <w:b/>
                <w:color w:val="FFFFFF"/>
                <w:sz w:val="18"/>
              </w:rPr>
              <w:t>Entradas</w:t>
            </w:r>
          </w:p>
        </w:tc>
        <w:tc>
          <w:tcPr>
            <w:tcW w:type="dxa" w:w="2598"/>
            <w:shd w:val="clear" w:color="auto" w:fill="2E7D32"/>
          </w:tcPr>
          <w:p>
            <w:pPr>
              <w:keepNext/>
            </w:pPr>
            <w:r>
              <w:rPr>
                <w:b/>
                <w:color w:val="FFFFFF"/>
                <w:sz w:val="18"/>
              </w:rPr>
              <w:t>Requisitos</w:t>
            </w:r>
          </w:p>
        </w:tc>
      </w:tr>
      <w:tr>
        <w:trPr>
          <w:cantSplit/>
        </w:trPr>
        <w:tc>
          <w:tcPr>
            <w:tcW w:type="dxa" w:w="1020"/>
          </w:tcPr>
          <w:p>
            <w:pPr>
              <w:keepNext/>
            </w:pPr>
            <w:r>
              <w:rPr>
                <w:sz w:val="18"/>
              </w:rPr>
              <w:t>OP-01</w:t>
            </w:r>
          </w:p>
        </w:tc>
        <w:tc>
          <w:tcPr>
            <w:tcW w:type="dxa" w:w="2007"/>
          </w:tcPr>
          <w:p>
            <w:pPr>
              <w:keepNext/>
            </w:pPr>
            <w:r>
              <w:rPr>
                <w:sz w:val="18"/>
              </w:rPr>
              <w:t>registrar préstamo</w:t>
            </w:r>
          </w:p>
        </w:tc>
        <w:tc>
          <w:tcPr>
            <w:tcW w:type="dxa" w:w="4177"/>
          </w:tcPr>
          <w:p>
            <w:pPr>
              <w:keepNext/>
            </w:pPr>
            <w:r>
              <w:rPr>
                <w:sz w:val="18"/>
              </w:rPr>
              <w:t>Código del lector, código del ejemplar, cuenta que opera.</w:t>
            </w:r>
          </w:p>
        </w:tc>
        <w:tc>
          <w:tcPr>
            <w:tcW w:type="dxa" w:w="2598"/>
          </w:tcPr>
          <w:p>
            <w:pPr>
              <w:keepNext/>
            </w:pPr>
            <w:r>
              <w:rPr>
                <w:sz w:val="18"/>
              </w:rPr>
              <w:t>RF-01, RF-02, RF-04, RF-05, RF-06, RF-11, RNF-02</w:t>
            </w:r>
          </w:p>
        </w:tc>
      </w:tr>
      <w:tr>
        <w:trPr>
          <w:cantSplit/>
        </w:trPr>
        <w:tc>
          <w:tcPr>
            <w:tcW w:type="dxa" w:w="1020"/>
            <w:shd w:val="clear" w:color="auto" w:fill="F5F5F5"/>
          </w:tcPr>
          <w:p>
            <w:pPr>
              <w:keepNext/>
            </w:pPr>
            <w:r>
              <w:rPr>
                <w:sz w:val="18"/>
              </w:rPr>
              <w:t>OP-02</w:t>
            </w:r>
          </w:p>
        </w:tc>
        <w:tc>
          <w:tcPr>
            <w:tcW w:type="dxa" w:w="2007"/>
            <w:shd w:val="clear" w:color="auto" w:fill="F5F5F5"/>
          </w:tcPr>
          <w:p>
            <w:pPr>
              <w:keepNext/>
            </w:pPr>
            <w:r>
              <w:rPr>
                <w:sz w:val="18"/>
              </w:rPr>
              <w:t>registrar devolución</w:t>
            </w:r>
          </w:p>
        </w:tc>
        <w:tc>
          <w:tcPr>
            <w:tcW w:type="dxa" w:w="4177"/>
            <w:shd w:val="clear" w:color="auto" w:fill="F5F5F5"/>
          </w:tcPr>
          <w:p>
            <w:pPr>
              <w:keepNext/>
            </w:pPr>
            <w:r>
              <w:rPr>
                <w:sz w:val="18"/>
              </w:rPr>
              <w:t>Código del ejemplar, cuenta que opera.</w:t>
            </w:r>
          </w:p>
        </w:tc>
        <w:tc>
          <w:tcPr>
            <w:tcW w:type="dxa" w:w="2598"/>
            <w:shd w:val="clear" w:color="auto" w:fill="F5F5F5"/>
          </w:tcPr>
          <w:p>
            <w:pPr>
              <w:keepNext/>
            </w:pPr>
            <w:r>
              <w:rPr>
                <w:sz w:val="18"/>
              </w:rPr>
              <w:t>RF-03, RF-08, RNF-02</w:t>
            </w:r>
          </w:p>
        </w:tc>
      </w:tr>
      <w:tr>
        <w:trPr>
          <w:cantSplit/>
        </w:trPr>
        <w:tc>
          <w:tcPr>
            <w:tcW w:type="dxa" w:w="1020"/>
          </w:tcPr>
          <w:p>
            <w:r>
              <w:rPr>
                <w:sz w:val="18"/>
              </w:rPr>
              <w:t>OP-03</w:t>
            </w:r>
          </w:p>
        </w:tc>
        <w:tc>
          <w:tcPr>
            <w:tcW w:type="dxa" w:w="2007"/>
          </w:tcPr>
          <w:p>
            <w:r>
              <w:rPr>
                <w:sz w:val="18"/>
              </w:rPr>
              <w:t>consultar disponibilidad</w:t>
            </w:r>
          </w:p>
        </w:tc>
        <w:tc>
          <w:tcPr>
            <w:tcW w:type="dxa" w:w="4177"/>
          </w:tcPr>
          <w:p>
            <w:r>
              <w:rPr>
                <w:sz w:val="18"/>
              </w:rPr>
              <w:t>Texto del título, o parte de él.</w:t>
            </w:r>
          </w:p>
        </w:tc>
        <w:tc>
          <w:tcPr>
            <w:tcW w:type="dxa" w:w="2598"/>
          </w:tcPr>
          <w:p>
            <w:r>
              <w:rPr>
                <w:sz w:val="18"/>
              </w:rPr>
              <w:t>RF-07, RNF-03</w:t>
            </w:r>
          </w:p>
        </w:tc>
      </w:tr>
      <w:tr>
        <w:trPr>
          <w:cantSplit/>
        </w:trPr>
        <w:tc>
          <w:tcPr>
            <w:tcW w:type="dxa" w:w="1020"/>
            <w:shd w:val="clear" w:color="auto" w:fill="F5F5F5"/>
          </w:tcPr>
          <w:p>
            <w:r>
              <w:rPr>
                <w:sz w:val="18"/>
              </w:rPr>
              <w:t>OP-04</w:t>
            </w:r>
          </w:p>
        </w:tc>
        <w:tc>
          <w:tcPr>
            <w:tcW w:type="dxa" w:w="2007"/>
            <w:shd w:val="clear" w:color="auto" w:fill="F5F5F5"/>
          </w:tcPr>
          <w:p>
            <w:r>
              <w:rPr>
                <w:sz w:val="18"/>
              </w:rPr>
              <w:t>listar préstamos activos</w:t>
            </w:r>
          </w:p>
        </w:tc>
        <w:tc>
          <w:tcPr>
            <w:tcW w:type="dxa" w:w="4177"/>
            <w:shd w:val="clear" w:color="auto" w:fill="F5F5F5"/>
          </w:tcPr>
          <w:p>
            <w:r>
              <w:rPr>
                <w:sz w:val="18"/>
              </w:rPr>
              <w:t>Fecha de referencia, cuenta que opera.</w:t>
            </w:r>
          </w:p>
        </w:tc>
        <w:tc>
          <w:tcPr>
            <w:tcW w:type="dxa" w:w="2598"/>
            <w:shd w:val="clear" w:color="auto" w:fill="F5F5F5"/>
          </w:tcPr>
          <w:p>
            <w:r>
              <w:rPr>
                <w:sz w:val="18"/>
              </w:rPr>
              <w:t>RF-08, RNF-02</w:t>
            </w:r>
          </w:p>
        </w:tc>
      </w:tr>
      <w:tr>
        <w:trPr>
          <w:cantSplit/>
        </w:trPr>
        <w:tc>
          <w:tcPr>
            <w:tcW w:type="dxa" w:w="1020"/>
          </w:tcPr>
          <w:p>
            <w:pPr>
              <w:keepNext/>
            </w:pPr>
            <w:r>
              <w:rPr>
                <w:sz w:val="18"/>
              </w:rPr>
              <w:t>OP-05</w:t>
            </w:r>
          </w:p>
        </w:tc>
        <w:tc>
          <w:tcPr>
            <w:tcW w:type="dxa" w:w="2007"/>
          </w:tcPr>
          <w:p>
            <w:pPr>
              <w:keepNext/>
            </w:pPr>
            <w:r>
              <w:rPr>
                <w:sz w:val="18"/>
              </w:rPr>
              <w:t>informe mensual por curso</w:t>
            </w:r>
          </w:p>
        </w:tc>
        <w:tc>
          <w:tcPr>
            <w:tcW w:type="dxa" w:w="4177"/>
          </w:tcPr>
          <w:p>
            <w:pPr>
              <w:keepNext/>
            </w:pPr>
            <w:r>
              <w:rPr>
                <w:sz w:val="18"/>
              </w:rPr>
              <w:t>Mes y año, cuenta que opera.</w:t>
            </w:r>
          </w:p>
        </w:tc>
        <w:tc>
          <w:tcPr>
            <w:tcW w:type="dxa" w:w="2598"/>
          </w:tcPr>
          <w:p>
            <w:pPr>
              <w:keepNext/>
            </w:pPr>
            <w:r>
              <w:rPr>
                <w:sz w:val="18"/>
              </w:rPr>
              <w:t>RF-09, RF-11, RNF-02</w:t>
            </w:r>
          </w:p>
        </w:tc>
      </w:tr>
      <w:tr>
        <w:trPr>
          <w:cantSplit/>
        </w:trPr>
        <w:tc>
          <w:tcPr>
            <w:tcW w:type="dxa" w:w="1020"/>
            <w:shd w:val="clear" w:color="auto" w:fill="F5F5F5"/>
          </w:tcPr>
          <w:p>
            <w:r>
              <w:rPr>
                <w:sz w:val="18"/>
              </w:rPr>
              <w:t>OP-06</w:t>
            </w:r>
          </w:p>
        </w:tc>
        <w:tc>
          <w:tcPr>
            <w:tcW w:type="dxa" w:w="2007"/>
            <w:shd w:val="clear" w:color="auto" w:fill="F5F5F5"/>
          </w:tcPr>
          <w:p>
            <w:r>
              <w:rPr>
                <w:sz w:val="18"/>
              </w:rPr>
              <w:t>inactivar lector o ejemplar</w:t>
            </w:r>
          </w:p>
        </w:tc>
        <w:tc>
          <w:tcPr>
            <w:tcW w:type="dxa" w:w="4177"/>
            <w:shd w:val="clear" w:color="auto" w:fill="F5F5F5"/>
          </w:tcPr>
          <w:p>
            <w:r>
              <w:rPr>
                <w:sz w:val="18"/>
              </w:rPr>
              <w:t>Código del lector o del ejemplar, cuenta que opera.</w:t>
            </w:r>
          </w:p>
        </w:tc>
        <w:tc>
          <w:tcPr>
            <w:tcW w:type="dxa" w:w="2598"/>
            <w:shd w:val="clear" w:color="auto" w:fill="F5F5F5"/>
          </w:tcPr>
          <w:p>
            <w:r>
              <w:rPr>
                <w:sz w:val="18"/>
              </w:rPr>
              <w:t>RF-10,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9.1: el contrato de «registrar préstamo»</w:t>
            </w:r>
          </w:p>
          <w:p>
            <w:pPr>
              <w:keepNext/>
              <w:jc w:val="both"/>
            </w:pPr>
            <w:r>
              <w:rPr>
                <w:sz w:val="20"/>
              </w:rPr>
              <w:t>Consigna: escribir el contrato de OP-01 a partir de CU-01, de las restricciones del Capítulo 7 y de los mensajes del Capítulo 8.</w:t>
            </w:r>
          </w:p>
        </w:tc>
      </w:tr>
      <w:tr>
        <w:trPr>
          <w:cantSplit/>
        </w:trPr>
        <w:tc>
          <w:tcPr>
            <w:tcW w:type="dxa" w:w="9803"/>
            <w:shd w:val="clear" w:color="auto" w:fill="E8F5E9"/>
          </w:tcPr>
          <w:p>
            <w:pPr>
              <w:keepNext/>
              <w:jc w:val="both"/>
            </w:pPr>
            <w:r>
              <w:rPr>
                <w:sz w:val="20"/>
              </w:rPr>
              <w:t>Entradas: los dos campos de PT-05 (código del lector y del ejemplar) y la cuenta que opera.</w:t>
            </w:r>
          </w:p>
        </w:tc>
      </w:tr>
      <w:tr>
        <w:trPr>
          <w:cantSplit/>
        </w:trPr>
        <w:tc>
          <w:tcPr>
            <w:tcW w:type="dxa" w:w="9803"/>
            <w:shd w:val="clear" w:color="auto" w:fill="E8F5E9"/>
          </w:tcPr>
          <w:p>
            <w:pPr>
              <w:keepNext/>
              <w:jc w:val="both"/>
            </w:pPr>
            <w:r>
              <w:rPr>
                <w:sz w:val="20"/>
              </w:rPr>
              <w:t>Precondición: la cuenta es de la bibliotecaria (RNF-02). Si no, error ME-13 (sin permiso), y la operación no hace nada. ME-12 es otro error: usuario o contraseña incorrectos al ingresar.</w:t>
            </w:r>
          </w:p>
        </w:tc>
      </w:tr>
      <w:tr>
        <w:trPr>
          <w:cantSplit/>
        </w:trPr>
        <w:tc>
          <w:tcPr>
            <w:tcW w:type="dxa" w:w="9803"/>
            <w:shd w:val="clear" w:color="auto" w:fill="E8F5E9"/>
          </w:tcPr>
          <w:p>
            <w:pPr>
              <w:keepNext/>
              <w:jc w:val="both"/>
            </w:pPr>
            <w:r>
              <w:rPr>
                <w:sz w:val="20"/>
              </w:rPr>
              <w:t>Errores: uno por cada flujo alternativo de CU-01 (4a, 4b, 5a), con su mensaje (ME-01, ME-02, ME-03), más el ejemplar inexistente (ME-05).</w:t>
            </w:r>
          </w:p>
        </w:tc>
      </w:tr>
      <w:tr>
        <w:trPr>
          <w:cantSplit/>
        </w:trPr>
        <w:tc>
          <w:tcPr>
            <w:tcW w:type="dxa" w:w="9803"/>
            <w:shd w:val="clear" w:color="auto" w:fill="E8F5E9"/>
          </w:tcPr>
          <w:p>
            <w:pPr>
              <w:keepNext/>
              <w:jc w:val="both"/>
            </w:pPr>
            <w:r>
              <w:rPr>
                <w:sz w:val="20"/>
              </w:rPr>
              <w:t>Resultado: un préstamo nuevo, con la fecha de hoy, el curso si es estudiante (RI-08) y el vencimiento con el plazo vigente (RI-07). Si dos pedidos llegan a la vez por el mismo ejemplar, se registra uno solo (RI-01).</w:t>
            </w:r>
          </w:p>
        </w:tc>
      </w:tr>
      <w:tr>
        <w:trPr>
          <w:cantSplit/>
        </w:trPr>
        <w:tc>
          <w:tcPr>
            <w:tcW w:type="dxa" w:w="9803"/>
            <w:shd w:val="clear" w:color="auto" w:fill="E8F5E9"/>
          </w:tcPr>
          <w:p>
            <w:pPr>
              <w:jc w:val="both"/>
            </w:pPr>
            <w:r>
              <w:rPr>
                <w:sz w:val="20"/>
              </w:rPr>
              <w:t>Requisitos: RF-01, RF-02, RF-04, RF-05, RF-06, RF-11 y RNF-02. Las Tablas 9.3 y 9.4 reúnen las cinco partes de los contratos de las tres operaciones prioritarias.</w:t>
            </w:r>
          </w:p>
        </w:tc>
      </w:tr>
    </w:tbl>
    <w:p>
      <w:pPr>
        <w:spacing w:after="40"/>
      </w:pPr>
    </w:p>
    <w:p>
      <w:pPr>
        <w:keepNext/>
        <w:spacing w:before="0" w:after="80"/>
        <w:jc w:val="both"/>
      </w:pPr>
      <w:r>
        <w:rPr>
          <w:b/>
          <w:i w:val="0"/>
          <w:color w:val="1B5E20"/>
          <w:sz w:val="20"/>
        </w:rPr>
        <w:t>Tabla 9.4 — Contratos de las operaciones prioritarias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2007"/>
        <w:gridCol w:w="3897"/>
        <w:gridCol w:w="2244"/>
      </w:tblGrid>
      <w:tr>
        <w:trPr>
          <w:cantSplit/>
          <w:tblHeader/>
        </w:trPr>
        <w:tc>
          <w:tcPr>
            <w:tcW w:type="dxa" w:w="1653"/>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Precondición</w:t>
            </w:r>
          </w:p>
        </w:tc>
        <w:tc>
          <w:tcPr>
            <w:tcW w:type="dxa" w:w="3897"/>
            <w:shd w:val="clear" w:color="auto" w:fill="2E7D32"/>
          </w:tcPr>
          <w:p>
            <w:pPr>
              <w:keepNext/>
            </w:pPr>
            <w:r>
              <w:rPr>
                <w:b/>
                <w:color w:val="FFFFFF"/>
                <w:sz w:val="18"/>
              </w:rPr>
              <w:t>Resultado</w:t>
            </w:r>
          </w:p>
        </w:tc>
        <w:tc>
          <w:tcPr>
            <w:tcW w:type="dxa" w:w="2244"/>
            <w:shd w:val="clear" w:color="auto" w:fill="2E7D32"/>
          </w:tcPr>
          <w:p>
            <w:pPr>
              <w:keepNext/>
            </w:pPr>
            <w:r>
              <w:rPr>
                <w:b/>
                <w:color w:val="FFFFFF"/>
                <w:sz w:val="18"/>
              </w:rPr>
              <w:t>Errores</w:t>
            </w:r>
          </w:p>
        </w:tc>
      </w:tr>
      <w:tr>
        <w:trPr>
          <w:cantSplit/>
        </w:trPr>
        <w:tc>
          <w:tcPr>
            <w:tcW w:type="dxa" w:w="1653"/>
          </w:tcPr>
          <w:p>
            <w:pPr>
              <w:keepNext/>
            </w:pPr>
            <w:r>
              <w:rPr>
                <w:sz w:val="18"/>
              </w:rPr>
              <w:t>OP-01 registrar préstamo</w:t>
            </w:r>
          </w:p>
        </w:tc>
        <w:tc>
          <w:tcPr>
            <w:tcW w:type="dxa" w:w="2007"/>
          </w:tcPr>
          <w:p>
            <w:pPr>
              <w:keepNext/>
            </w:pPr>
            <w:r>
              <w:rPr>
                <w:sz w:val="18"/>
              </w:rPr>
              <w:t>La cuenta tiene rol de bibliotecaria (RNF-02).</w:t>
            </w:r>
          </w:p>
        </w:tc>
        <w:tc>
          <w:tcPr>
            <w:tcW w:type="dxa" w:w="3897"/>
          </w:tcPr>
          <w:p>
            <w:pPr>
              <w:keepNext/>
            </w:pPr>
            <w:r>
              <w:rPr>
                <w:sz w:val="18"/>
              </w:rPr>
              <w:t>Existe un préstamo nuevo con fecha de salida de hoy, el curso del estudiante si corresponde (RI-08) y el vencimiento con el plazo vigente (RI-07). El ejemplar deja de estar disponible. Si dos pedidos llegan a la vez por el mismo ejemplar, se registra solo uno (RI-01).</w:t>
            </w:r>
          </w:p>
        </w:tc>
        <w:tc>
          <w:tcPr>
            <w:tcW w:type="dxa" w:w="2244"/>
          </w:tcPr>
          <w:p>
            <w:pPr>
              <w:keepNext/>
            </w:pPr>
            <w:r>
              <w:rPr>
                <w:sz w:val="18"/>
              </w:rPr>
              <w:t>ME-01 (lector inactivo, RI-03)</w:t>
              <w:br/>
              <w:t>ME-02 (máximo del tipo, RI-02)</w:t>
              <w:br/>
              <w:t>ME-03 (ejemplar ya prestado, RI-01)</w:t>
              <w:br/>
              <w:t>ME-05 (ejemplar inexistente)</w:t>
              <w:br/>
              <w:t>ME-13 (sin permiso)</w:t>
            </w:r>
          </w:p>
        </w:tc>
      </w:tr>
      <w:tr>
        <w:trPr>
          <w:cantSplit/>
        </w:trPr>
        <w:tc>
          <w:tcPr>
            <w:tcW w:type="dxa" w:w="1653"/>
            <w:shd w:val="clear" w:color="auto" w:fill="F5F5F5"/>
          </w:tcPr>
          <w:p>
            <w:pPr>
              <w:keepNext/>
            </w:pPr>
            <w:r>
              <w:rPr>
                <w:sz w:val="18"/>
              </w:rPr>
              <w:t>OP-02 registrar devolución</w:t>
            </w:r>
          </w:p>
        </w:tc>
        <w:tc>
          <w:tcPr>
            <w:tcW w:type="dxa" w:w="2007"/>
            <w:shd w:val="clear" w:color="auto" w:fill="F5F5F5"/>
          </w:tcPr>
          <w:p>
            <w:pPr>
              <w:keepNext/>
            </w:pPr>
            <w:r>
              <w:rPr>
                <w:sz w:val="18"/>
              </w:rPr>
              <w:t>La cuenta tiene rol de bibliotecaria (RNF-02).</w:t>
            </w:r>
          </w:p>
        </w:tc>
        <w:tc>
          <w:tcPr>
            <w:tcW w:type="dxa" w:w="3897"/>
            <w:shd w:val="clear" w:color="auto" w:fill="F5F5F5"/>
          </w:tcPr>
          <w:p>
            <w:pPr>
              <w:keepNext/>
            </w:pPr>
            <w:r>
              <w:rPr>
                <w:sz w:val="18"/>
              </w:rPr>
              <w:t>El préstamo sin devolución de ese ejemplar tiene ahora la fecha de devolución de hoy (RI-04). No se borra ningún dato. El ejemplar vuelve a estar disponible.</w:t>
            </w:r>
          </w:p>
        </w:tc>
        <w:tc>
          <w:tcPr>
            <w:tcW w:type="dxa" w:w="2244"/>
            <w:shd w:val="clear" w:color="auto" w:fill="F5F5F5"/>
          </w:tcPr>
          <w:p>
            <w:pPr>
              <w:keepNext/>
            </w:pPr>
            <w:r>
              <w:rPr>
                <w:sz w:val="18"/>
              </w:rPr>
              <w:t>ME-05 (ejemplar inexistente)</w:t>
              <w:br/>
              <w:t>ME-06 (sin préstamo activo)</w:t>
              <w:br/>
              <w:t>ME-13 (sin permiso)</w:t>
            </w:r>
          </w:p>
        </w:tc>
      </w:tr>
      <w:tr>
        <w:trPr>
          <w:cantSplit/>
        </w:trPr>
        <w:tc>
          <w:tcPr>
            <w:tcW w:type="dxa" w:w="1653"/>
          </w:tcPr>
          <w:p>
            <w:r>
              <w:rPr>
                <w:sz w:val="18"/>
              </w:rPr>
              <w:t>OP-03 consultar disponibilidad</w:t>
            </w:r>
          </w:p>
        </w:tc>
        <w:tc>
          <w:tcPr>
            <w:tcW w:type="dxa" w:w="2007"/>
          </w:tcPr>
          <w:p>
            <w:r>
              <w:rPr>
                <w:sz w:val="18"/>
              </w:rPr>
              <w:t>Ninguna: es pública.</w:t>
            </w:r>
          </w:p>
        </w:tc>
        <w:tc>
          <w:tcPr>
            <w:tcW w:type="dxa" w:w="3897"/>
          </w:tcPr>
          <w:p>
            <w:r>
              <w:rPr>
                <w:sz w:val="18"/>
              </w:rPr>
              <w:t>La lista de obras que coinciden, cada una con la cantidad de ejemplares disponibles (dato derivado). Nunca devuelve datos de lectores.</w:t>
            </w:r>
          </w:p>
        </w:tc>
        <w:tc>
          <w:tcPr>
            <w:tcW w:type="dxa" w:w="2244"/>
          </w:tcPr>
          <w:p>
            <w:r>
              <w:rPr>
                <w:sz w:val="18"/>
              </w:rPr>
              <w:t>ME-08 (sin coincidencias)</w:t>
              <w:br/>
              <w:t>ME-09 (0 disponibles)</w:t>
            </w:r>
          </w:p>
        </w:tc>
      </w:tr>
    </w:tbl>
    <w:p>
      <w:pPr>
        <w:spacing w:after="40"/>
      </w:pPr>
    </w:p>
    <w:p>
      <w:pPr>
        <w:pStyle w:val="Heading2"/>
      </w:pPr>
      <w:r>
        <w:t>9.3 Entorno, dependencias y decisiones técnicas justificadas</w:t>
      </w:r>
    </w:p>
    <w:p>
      <w:pPr>
        <w:spacing w:before="0" w:after="80"/>
        <w:jc w:val="both"/>
      </w:pPr>
      <w:r>
        <w:rPr>
          <w:b w:val="0"/>
          <w:i w:val="0"/>
          <w:sz w:val="21"/>
        </w:rPr>
        <w:t>El entorno es todo lo que el sistema necesita para funcionar: la computadora, el sistema operativo, el servidor web, el lenguaje, la base de datos y las bibliotecas que se usan. Cada pieza es una dependencia: si falta o cambia, el sistema puede dejar de funcionar. Por eso el entorno se decide con cuidado y se deja escrito.</w:t>
      </w:r>
    </w:p>
    <w:p>
      <w:pPr>
        <w:spacing w:before="0" w:after="80"/>
        <w:jc w:val="both"/>
      </w:pPr>
      <w:r>
        <w:rPr>
          <w:b w:val="0"/>
          <w:i w:val="0"/>
          <w:sz w:val="21"/>
        </w:rPr>
        <w:t>Una decisión técnica se registra con su contexto, las condiciones excluyentes, las opciones, la decisión y sus consecuencias. Las condiciones excluyentes se revisan primero: una opción que no cumple RS-01 (sin internet) o RS-02 (sin costo) se descarta, por buena que parezca. No se ponen puntajes: se escriben razones que se puedan discutir.</w:t>
      </w:r>
    </w:p>
    <w:p>
      <w:pPr>
        <w:spacing w:before="0" w:after="80"/>
        <w:jc w:val="both"/>
      </w:pPr>
      <w:r>
        <w:rPr>
          <w:b w:val="0"/>
          <w:i w:val="0"/>
          <w:sz w:val="21"/>
        </w:rPr>
        <w:t>El registro de la Tabla 9.5 usa como ejemplo la ruta técnica que propone Work: HTML y CSS, PHP y SQLite, en la computadora de la biblioteca. Es un ejemplo provisional: no es obligatorio, no está aprobado para todos los colegios y todavía no se probó en equipos escolares reales. La institución puede usar el entorno que ya domine, si cumple las mismas condiciones.</w:t>
      </w:r>
    </w:p>
    <w:p>
      <w:pPr>
        <w:keepNext/>
        <w:spacing w:before="0" w:after="80"/>
        <w:jc w:val="both"/>
      </w:pPr>
      <w:r>
        <w:rPr>
          <w:b/>
          <w:i w:val="0"/>
          <w:color w:val="1B5E20"/>
          <w:sz w:val="20"/>
        </w:rPr>
        <w:t>Tabla 9.5 — Registro de la decisión técnica DT-01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7558"/>
      </w:tblGrid>
      <w:tr>
        <w:trPr>
          <w:cantSplit/>
          <w:tblHeader/>
        </w:trPr>
        <w:tc>
          <w:tcPr>
            <w:tcW w:type="dxa" w:w="2244"/>
            <w:shd w:val="clear" w:color="auto" w:fill="2E7D32"/>
          </w:tcPr>
          <w:p>
            <w:pPr>
              <w:keepNext/>
            </w:pPr>
            <w:r>
              <w:rPr>
                <w:b/>
                <w:color w:val="FFFFFF"/>
                <w:sz w:val="18"/>
              </w:rPr>
              <w:t>Campo</w:t>
            </w:r>
          </w:p>
        </w:tc>
        <w:tc>
          <w:tcPr>
            <w:tcW w:type="dxa" w:w="7558"/>
            <w:shd w:val="clear" w:color="auto" w:fill="2E7D32"/>
          </w:tcPr>
          <w:p>
            <w:pPr>
              <w:keepNext/>
            </w:pPr>
            <w:r>
              <w:rPr>
                <w:b/>
                <w:color w:val="FFFFFF"/>
                <w:sz w:val="18"/>
              </w:rPr>
              <w:t>Contenido</w:t>
            </w:r>
          </w:p>
        </w:tc>
      </w:tr>
      <w:tr>
        <w:trPr>
          <w:cantSplit/>
        </w:trPr>
        <w:tc>
          <w:tcPr>
            <w:tcW w:type="dxa" w:w="2244"/>
          </w:tcPr>
          <w:p>
            <w:pPr>
              <w:keepNext/>
            </w:pPr>
            <w:r>
              <w:rPr>
                <w:sz w:val="18"/>
              </w:rPr>
              <w:t>Identificador</w:t>
            </w:r>
          </w:p>
        </w:tc>
        <w:tc>
          <w:tcPr>
            <w:tcW w:type="dxa" w:w="7558"/>
          </w:tcPr>
          <w:p>
            <w:pPr>
              <w:keepNext/>
            </w:pPr>
            <w:r>
              <w:rPr>
                <w:sz w:val="18"/>
              </w:rPr>
              <w:t>DT-01 — Entorno de ejecución del prototipo (decisión provisional del equipo modelo)</w:t>
            </w:r>
          </w:p>
        </w:tc>
      </w:tr>
      <w:tr>
        <w:trPr>
          <w:cantSplit/>
        </w:trPr>
        <w:tc>
          <w:tcPr>
            <w:tcW w:type="dxa" w:w="2244"/>
            <w:shd w:val="clear" w:color="auto" w:fill="F5F5F5"/>
          </w:tcPr>
          <w:p>
            <w:pPr>
              <w:keepNext/>
            </w:pPr>
            <w:r>
              <w:rPr>
                <w:sz w:val="18"/>
              </w:rPr>
              <w:t>Contexto</w:t>
            </w:r>
          </w:p>
        </w:tc>
        <w:tc>
          <w:tcPr>
            <w:tcW w:type="dxa" w:w="7558"/>
            <w:shd w:val="clear" w:color="auto" w:fill="F5F5F5"/>
          </w:tcPr>
          <w:p>
            <w:pPr>
              <w:keepNext/>
            </w:pPr>
            <w:r>
              <w:rPr>
                <w:sz w:val="18"/>
              </w:rPr>
              <w:t>La computadora de la biblioteca es vieja y no siempre tiene internet (E4-L10). No hay presupuesto para programas ni servicios (E5-L4). Las reglas y los permisos se comprueban en el servidor, no solo en la pantalla (Work §7.5).</w:t>
            </w:r>
          </w:p>
        </w:tc>
      </w:tr>
      <w:tr>
        <w:trPr>
          <w:cantSplit/>
        </w:trPr>
        <w:tc>
          <w:tcPr>
            <w:tcW w:type="dxa" w:w="2244"/>
          </w:tcPr>
          <w:p>
            <w:r>
              <w:rPr>
                <w:sz w:val="18"/>
              </w:rPr>
              <w:t>Condiciones excluyentes</w:t>
            </w:r>
          </w:p>
        </w:tc>
        <w:tc>
          <w:tcPr>
            <w:tcW w:type="dxa" w:w="7558"/>
          </w:tcPr>
          <w:p>
            <w:r>
              <w:rPr>
                <w:sz w:val="18"/>
              </w:rPr>
              <w:t>RS-01: funciona sin internet. RS-02: sin licencias ni servicios pagos. Una opción que no las cumple se descarta antes de comparar.</w:t>
            </w:r>
          </w:p>
        </w:tc>
      </w:tr>
      <w:tr>
        <w:trPr>
          <w:cantSplit/>
        </w:trPr>
        <w:tc>
          <w:tcPr>
            <w:tcW w:type="dxa" w:w="2244"/>
            <w:shd w:val="clear" w:color="auto" w:fill="F5F5F5"/>
          </w:tcPr>
          <w:p>
            <w:r>
              <w:rPr>
                <w:sz w:val="18"/>
              </w:rPr>
              <w:t>Opciones</w:t>
            </w:r>
          </w:p>
        </w:tc>
        <w:tc>
          <w:tcPr>
            <w:tcW w:type="dxa" w:w="7558"/>
            <w:shd w:val="clear" w:color="auto" w:fill="F5F5F5"/>
          </w:tcPr>
          <w:p>
            <w:r>
              <w:rPr>
                <w:sz w:val="18"/>
              </w:rPr>
              <w:t>A. Aplicación web local: HTML y CSS, PHP y SQLite en la computadora de la biblioteca. B. Planilla de cálculo con hojas protegidas. C. Aplicación web en un servicio de internet gratuito. D. El entorno que ya domine el curso en Laboratorio, si cumple RS-01 y RS-02.</w:t>
            </w:r>
          </w:p>
        </w:tc>
      </w:tr>
      <w:tr>
        <w:trPr>
          <w:cantSplit/>
        </w:trPr>
        <w:tc>
          <w:tcPr>
            <w:tcW w:type="dxa" w:w="2244"/>
          </w:tcPr>
          <w:p>
            <w:r>
              <w:rPr>
                <w:sz w:val="18"/>
              </w:rPr>
              <w:t>Descarte</w:t>
            </w:r>
          </w:p>
        </w:tc>
        <w:tc>
          <w:tcPr>
            <w:tcW w:type="dxa" w:w="7558"/>
          </w:tcPr>
          <w:p>
            <w:r>
              <w:rPr>
                <w:sz w:val="18"/>
              </w:rPr>
              <w:t>C no cumple RS-01. B no puede impedir el doble préstamo de forma segura (RI-01) ni separar permisos (RNF-02).</w:t>
            </w:r>
          </w:p>
        </w:tc>
      </w:tr>
      <w:tr>
        <w:trPr>
          <w:cantSplit/>
        </w:trPr>
        <w:tc>
          <w:tcPr>
            <w:tcW w:type="dxa" w:w="2244"/>
            <w:shd w:val="clear" w:color="auto" w:fill="F5F5F5"/>
          </w:tcPr>
          <w:p>
            <w:r>
              <w:rPr>
                <w:sz w:val="18"/>
              </w:rPr>
              <w:t>Decisión</w:t>
            </w:r>
          </w:p>
        </w:tc>
        <w:tc>
          <w:tcPr>
            <w:tcW w:type="dxa" w:w="7558"/>
            <w:shd w:val="clear" w:color="auto" w:fill="F5F5F5"/>
          </w:tcPr>
          <w:p>
            <w:r>
              <w:rPr>
                <w:sz w:val="18"/>
              </w:rPr>
              <w:t>A, como ejemplo de referencia, o D si la institución domina otro entorno equivalente. Es provisional: no está verificada en los equipos de ningún colegio.</w:t>
            </w:r>
          </w:p>
        </w:tc>
      </w:tr>
      <w:tr>
        <w:trPr>
          <w:cantSplit/>
        </w:trPr>
        <w:tc>
          <w:tcPr>
            <w:tcW w:type="dxa" w:w="2244"/>
          </w:tcPr>
          <w:p>
            <w:pPr>
              <w:keepNext/>
            </w:pPr>
            <w:r>
              <w:rPr>
                <w:sz w:val="18"/>
              </w:rPr>
              <w:t>Consecuencias</w:t>
            </w:r>
          </w:p>
        </w:tc>
        <w:tc>
          <w:tcPr>
            <w:tcW w:type="dxa" w:w="7558"/>
          </w:tcPr>
          <w:p>
            <w:pPr>
              <w:keepNext/>
            </w:pPr>
            <w:r>
              <w:rPr>
                <w:sz w:val="18"/>
              </w:rPr>
              <w:t>Hay que instalarla y probarla en la computadora real antes de la Unidad IV; respaldar el archivo de datos (Capítulo 17); recibir una base de proyecto explicada (Work §7.5).</w:t>
            </w:r>
          </w:p>
        </w:tc>
      </w:tr>
      <w:tr>
        <w:trPr>
          <w:cantSplit/>
        </w:trPr>
        <w:tc>
          <w:tcPr>
            <w:tcW w:type="dxa" w:w="2244"/>
            <w:shd w:val="clear" w:color="auto" w:fill="F5F5F5"/>
          </w:tcPr>
          <w:p>
            <w:r>
              <w:rPr>
                <w:sz w:val="18"/>
              </w:rPr>
              <w:t>Requisitos que la condicionan</w:t>
            </w:r>
          </w:p>
        </w:tc>
        <w:tc>
          <w:tcPr>
            <w:tcW w:type="dxa" w:w="7558"/>
            <w:shd w:val="clear" w:color="auto" w:fill="F5F5F5"/>
          </w:tcPr>
          <w:p>
            <w:r>
              <w:rPr>
                <w:sz w:val="18"/>
              </w:rPr>
              <w:t>RS-01, RS-02, RNF-02, RI-01, E4-L10.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9.2: descartar antes de comparar</w:t>
            </w:r>
          </w:p>
          <w:p>
            <w:pPr>
              <w:keepNext/>
              <w:jc w:val="both"/>
            </w:pPr>
            <w:r>
              <w:rPr>
                <w:sz w:val="20"/>
              </w:rPr>
              <w:t>Consigna: aplicar las condiciones excluyentes de DT-01 a una propuesta nueva de un compañero: «usemos una aplicación web gratis en internet, que no hay que instalar».</w:t>
            </w:r>
          </w:p>
        </w:tc>
      </w:tr>
      <w:tr>
        <w:trPr>
          <w:cantSplit/>
        </w:trPr>
        <w:tc>
          <w:tcPr>
            <w:tcW w:type="dxa" w:w="9803"/>
            <w:shd w:val="clear" w:color="auto" w:fill="E8F5E9"/>
          </w:tcPr>
          <w:p>
            <w:pPr>
              <w:keepNext/>
              <w:jc w:val="both"/>
            </w:pPr>
            <w:r>
              <w:rPr>
                <w:sz w:val="20"/>
              </w:rPr>
              <w:t>RS-01: la computadora de la biblioteca no siempre tiene internet (E4-L10). Sin conexión, la bibliotecaria no podría prestar en el recreo. La propuesta se descarta por RS-01, sin necesidad de compararla con las demás.</w:t>
            </w:r>
          </w:p>
        </w:tc>
      </w:tr>
      <w:tr>
        <w:trPr>
          <w:cantSplit/>
        </w:trPr>
        <w:tc>
          <w:tcPr>
            <w:tcW w:type="dxa" w:w="9803"/>
            <w:shd w:val="clear" w:color="auto" w:fill="E8F5E9"/>
          </w:tcPr>
          <w:p>
            <w:pPr>
              <w:jc w:val="both"/>
            </w:pPr>
            <w:r>
              <w:rPr>
                <w:sz w:val="20"/>
              </w:rPr>
              <w:t>Lo que sí aporta la propuesta: no instalar nada es una ventaja real. Queda anotado como consecuencia de la opción elegida: hay que instalarla y alguien tiene que saber hacerlo.</w:t>
            </w:r>
          </w:p>
        </w:tc>
      </w:tr>
    </w:tbl>
    <w:p>
      <w:pPr>
        <w:spacing w:after="40"/>
      </w:pPr>
    </w:p>
    <w:p>
      <w:pPr>
        <w:pStyle w:val="Heading2"/>
      </w:pPr>
      <w:r>
        <w:t>9.4 Coherencia entre requisitos, datos e interfaces</w:t>
      </w:r>
    </w:p>
    <w:p>
      <w:pPr>
        <w:spacing w:before="0" w:after="80"/>
        <w:jc w:val="both"/>
      </w:pPr>
      <w:r>
        <w:rPr>
          <w:b w:val="0"/>
          <w:i w:val="0"/>
          <w:sz w:val="21"/>
        </w:rPr>
        <w:t>Al terminar el diseño hay muchas piezas: requisitos, modelo de datos, pantallas, mensajes, operaciones y pruebas previstas. Son coherentes si cada requisito tiene su respuesta en cada capa y ninguna pieza contradice a otra. La matriz de coherencia amplía la matriz de trazabilidad del Capítulo 6 con tres columnas: los datos, la interfaz y la operación.</w:t>
      </w:r>
    </w:p>
    <w:p>
      <w:pPr>
        <w:spacing w:before="0" w:after="80"/>
        <w:jc w:val="both"/>
      </w:pPr>
      <w:r>
        <w:rPr>
          <w:b w:val="0"/>
          <w:i w:val="0"/>
          <w:sz w:val="21"/>
        </w:rPr>
        <w:t>Un hueco en la matriz es algo que falta: un requisito sin pantalla, una pantalla sin operación, un error sin mensaje. Un «—» puede ser correcto, si se explica: RS-02 no tiene pantalla porque es una condición del entorno. La matriz se revisa en equipo antes del H3, y cada corrección se registra con su versión.</w:t>
      </w:r>
    </w:p>
    <w:p>
      <w:pPr>
        <w:keepNext/>
        <w:spacing w:before="0" w:after="80"/>
        <w:jc w:val="both"/>
      </w:pPr>
      <w:r>
        <w:rPr>
          <w:b/>
          <w:i w:val="0"/>
          <w:color w:val="1B5E20"/>
          <w:sz w:val="20"/>
        </w:rPr>
        <w:t>Tabla 9.6 — Matriz de coherencia del catálogo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716"/>
        <w:gridCol w:w="2362"/>
        <w:gridCol w:w="2126"/>
        <w:gridCol w:w="1417"/>
      </w:tblGrid>
      <w:tr>
        <w:trPr>
          <w:cantSplit/>
          <w:tblHeader/>
        </w:trPr>
        <w:tc>
          <w:tcPr>
            <w:tcW w:type="dxa" w:w="1181"/>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Datos (Capítulo 7)</w:t>
            </w:r>
          </w:p>
        </w:tc>
        <w:tc>
          <w:tcPr>
            <w:tcW w:type="dxa" w:w="2362"/>
            <w:shd w:val="clear" w:color="auto" w:fill="2E7D32"/>
          </w:tcPr>
          <w:p>
            <w:pPr>
              <w:keepNext/>
            </w:pPr>
            <w:r>
              <w:rPr>
                <w:b/>
                <w:color w:val="FFFFFF"/>
                <w:sz w:val="17"/>
              </w:rPr>
              <w:t>Interfaz (Capítulo 8)</w:t>
            </w:r>
          </w:p>
        </w:tc>
        <w:tc>
          <w:tcPr>
            <w:tcW w:type="dxa" w:w="2126"/>
            <w:shd w:val="clear" w:color="auto" w:fill="2E7D32"/>
          </w:tcPr>
          <w:p>
            <w:pPr>
              <w:keepNext/>
            </w:pPr>
            <w:r>
              <w:rPr>
                <w:b/>
                <w:color w:val="FFFFFF"/>
                <w:sz w:val="17"/>
              </w:rPr>
              <w:t>Operación (Capítulo 9)</w:t>
            </w:r>
          </w:p>
        </w:tc>
        <w:tc>
          <w:tcPr>
            <w:tcW w:type="dxa" w:w="1417"/>
            <w:shd w:val="clear" w:color="auto" w:fill="2E7D32"/>
          </w:tcPr>
          <w:p>
            <w:pPr>
              <w:keepNext/>
            </w:pPr>
            <w:r>
              <w:rPr>
                <w:b/>
                <w:color w:val="FFFFFF"/>
                <w:sz w:val="17"/>
              </w:rPr>
              <w:t>Prueba</w:t>
            </w:r>
          </w:p>
        </w:tc>
      </w:tr>
      <w:tr>
        <w:trPr>
          <w:cantSplit/>
        </w:trPr>
        <w:tc>
          <w:tcPr>
            <w:tcW w:type="dxa" w:w="1181"/>
          </w:tcPr>
          <w:p>
            <w:pPr>
              <w:keepNext/>
            </w:pPr>
            <w:r>
              <w:rPr>
                <w:sz w:val="17"/>
              </w:rPr>
              <w:t>RF-01</w:t>
            </w:r>
          </w:p>
        </w:tc>
        <w:tc>
          <w:tcPr>
            <w:tcW w:type="dxa" w:w="2716"/>
          </w:tcPr>
          <w:p>
            <w:pPr>
              <w:keepNext/>
            </w:pPr>
            <w:r>
              <w:rPr>
                <w:sz w:val="17"/>
              </w:rPr>
              <w:t>Préstamo</w:t>
            </w:r>
          </w:p>
        </w:tc>
        <w:tc>
          <w:tcPr>
            <w:tcW w:type="dxa" w:w="2362"/>
          </w:tcPr>
          <w:p>
            <w:pPr>
              <w:keepNext/>
            </w:pPr>
            <w:r>
              <w:rPr>
                <w:sz w:val="17"/>
              </w:rPr>
              <w:t>PT-05, ME-04</w:t>
            </w:r>
          </w:p>
        </w:tc>
        <w:tc>
          <w:tcPr>
            <w:tcW w:type="dxa" w:w="2126"/>
          </w:tcPr>
          <w:p>
            <w:pPr>
              <w:keepNext/>
            </w:pPr>
            <w:r>
              <w:rPr>
                <w:sz w:val="17"/>
              </w:rPr>
              <w:t>OP-01</w:t>
            </w:r>
          </w:p>
        </w:tc>
        <w:tc>
          <w:tcPr>
            <w:tcW w:type="dxa" w:w="1417"/>
          </w:tcPr>
          <w:p>
            <w:pPr>
              <w:keepNext/>
            </w:pPr>
            <w:r>
              <w:rPr>
                <w:sz w:val="17"/>
              </w:rPr>
              <w:t>P-01</w:t>
            </w:r>
          </w:p>
        </w:tc>
      </w:tr>
      <w:tr>
        <w:trPr>
          <w:cantSplit/>
        </w:trPr>
        <w:tc>
          <w:tcPr>
            <w:tcW w:type="dxa" w:w="1181"/>
            <w:shd w:val="clear" w:color="auto" w:fill="F5F5F5"/>
          </w:tcPr>
          <w:p>
            <w:pPr>
              <w:keepNext/>
            </w:pPr>
            <w:r>
              <w:rPr>
                <w:sz w:val="17"/>
              </w:rPr>
              <w:t>RF-02</w:t>
            </w:r>
          </w:p>
        </w:tc>
        <w:tc>
          <w:tcPr>
            <w:tcW w:type="dxa" w:w="2716"/>
            <w:shd w:val="clear" w:color="auto" w:fill="F5F5F5"/>
          </w:tcPr>
          <w:p>
            <w:pPr>
              <w:keepNext/>
            </w:pPr>
            <w:r>
              <w:rPr>
                <w:sz w:val="17"/>
              </w:rPr>
              <w:t>Préstamo.vencimiento, Parámetro, RI-07</w:t>
            </w:r>
          </w:p>
        </w:tc>
        <w:tc>
          <w:tcPr>
            <w:tcW w:type="dxa" w:w="2362"/>
            <w:shd w:val="clear" w:color="auto" w:fill="F5F5F5"/>
          </w:tcPr>
          <w:p>
            <w:pPr>
              <w:keepNext/>
            </w:pPr>
            <w:r>
              <w:rPr>
                <w:sz w:val="17"/>
              </w:rPr>
              <w:t>PT-05, ME-04</w:t>
            </w:r>
          </w:p>
        </w:tc>
        <w:tc>
          <w:tcPr>
            <w:tcW w:type="dxa" w:w="2126"/>
            <w:shd w:val="clear" w:color="auto" w:fill="F5F5F5"/>
          </w:tcPr>
          <w:p>
            <w:pPr>
              <w:keepNext/>
            </w:pPr>
            <w:r>
              <w:rPr>
                <w:sz w:val="17"/>
              </w:rPr>
              <w:t>OP-01</w:t>
            </w:r>
          </w:p>
        </w:tc>
        <w:tc>
          <w:tcPr>
            <w:tcW w:type="dxa" w:w="1417"/>
            <w:shd w:val="clear" w:color="auto" w:fill="F5F5F5"/>
          </w:tcPr>
          <w:p>
            <w:pPr>
              <w:keepNext/>
            </w:pPr>
            <w:r>
              <w:rPr>
                <w:sz w:val="17"/>
              </w:rPr>
              <w:t>P-02</w:t>
            </w:r>
          </w:p>
        </w:tc>
      </w:tr>
      <w:tr>
        <w:trPr>
          <w:cantSplit/>
        </w:trPr>
        <w:tc>
          <w:tcPr>
            <w:tcW w:type="dxa" w:w="1181"/>
          </w:tcPr>
          <w:p>
            <w:r>
              <w:rPr>
                <w:sz w:val="17"/>
              </w:rPr>
              <w:t>RF-03</w:t>
            </w:r>
          </w:p>
        </w:tc>
        <w:tc>
          <w:tcPr>
            <w:tcW w:type="dxa" w:w="2716"/>
          </w:tcPr>
          <w:p>
            <w:r>
              <w:rPr>
                <w:sz w:val="17"/>
              </w:rPr>
              <w:t>Préstamo.devolución, RI-04</w:t>
            </w:r>
          </w:p>
        </w:tc>
        <w:tc>
          <w:tcPr>
            <w:tcW w:type="dxa" w:w="2362"/>
          </w:tcPr>
          <w:p>
            <w:r>
              <w:rPr>
                <w:sz w:val="17"/>
              </w:rPr>
              <w:t>PT-06, ME-06, ME-07</w:t>
            </w:r>
          </w:p>
        </w:tc>
        <w:tc>
          <w:tcPr>
            <w:tcW w:type="dxa" w:w="2126"/>
          </w:tcPr>
          <w:p>
            <w:r>
              <w:rPr>
                <w:sz w:val="17"/>
              </w:rPr>
              <w:t>OP-02</w:t>
            </w:r>
          </w:p>
        </w:tc>
        <w:tc>
          <w:tcPr>
            <w:tcW w:type="dxa" w:w="1417"/>
          </w:tcPr>
          <w:p>
            <w:r>
              <w:rPr>
                <w:sz w:val="17"/>
              </w:rPr>
              <w:t>P-03</w:t>
            </w:r>
          </w:p>
        </w:tc>
      </w:tr>
      <w:tr>
        <w:trPr>
          <w:cantSplit/>
        </w:trPr>
        <w:tc>
          <w:tcPr>
            <w:tcW w:type="dxa" w:w="1181"/>
            <w:shd w:val="clear" w:color="auto" w:fill="F5F5F5"/>
          </w:tcPr>
          <w:p>
            <w:r>
              <w:rPr>
                <w:sz w:val="17"/>
              </w:rPr>
              <w:t>RF-04</w:t>
            </w:r>
          </w:p>
        </w:tc>
        <w:tc>
          <w:tcPr>
            <w:tcW w:type="dxa" w:w="2716"/>
            <w:shd w:val="clear" w:color="auto" w:fill="F5F5F5"/>
          </w:tcPr>
          <w:p>
            <w:r>
              <w:rPr>
                <w:sz w:val="17"/>
              </w:rPr>
              <w:t>RI-01</w:t>
            </w:r>
          </w:p>
        </w:tc>
        <w:tc>
          <w:tcPr>
            <w:tcW w:type="dxa" w:w="2362"/>
            <w:shd w:val="clear" w:color="auto" w:fill="F5F5F5"/>
          </w:tcPr>
          <w:p>
            <w:r>
              <w:rPr>
                <w:sz w:val="17"/>
              </w:rPr>
              <w:t>PT-05, ME-03</w:t>
            </w:r>
          </w:p>
        </w:tc>
        <w:tc>
          <w:tcPr>
            <w:tcW w:type="dxa" w:w="2126"/>
            <w:shd w:val="clear" w:color="auto" w:fill="F5F5F5"/>
          </w:tcPr>
          <w:p>
            <w:r>
              <w:rPr>
                <w:sz w:val="17"/>
              </w:rPr>
              <w:t>OP-01</w:t>
            </w:r>
          </w:p>
        </w:tc>
        <w:tc>
          <w:tcPr>
            <w:tcW w:type="dxa" w:w="1417"/>
            <w:shd w:val="clear" w:color="auto" w:fill="F5F5F5"/>
          </w:tcPr>
          <w:p>
            <w:r>
              <w:rPr>
                <w:sz w:val="17"/>
              </w:rPr>
              <w:t>P-07</w:t>
            </w:r>
          </w:p>
        </w:tc>
      </w:tr>
      <w:tr>
        <w:trPr>
          <w:cantSplit/>
        </w:trPr>
        <w:tc>
          <w:tcPr>
            <w:tcW w:type="dxa" w:w="1181"/>
          </w:tcPr>
          <w:p>
            <w:r>
              <w:rPr>
                <w:sz w:val="17"/>
              </w:rPr>
              <w:t>RF-05</w:t>
            </w:r>
          </w:p>
        </w:tc>
        <w:tc>
          <w:tcPr>
            <w:tcW w:type="dxa" w:w="2716"/>
          </w:tcPr>
          <w:p>
            <w:r>
              <w:rPr>
                <w:sz w:val="17"/>
              </w:rPr>
              <w:t>RI-02, Parámetro</w:t>
            </w:r>
          </w:p>
        </w:tc>
        <w:tc>
          <w:tcPr>
            <w:tcW w:type="dxa" w:w="2362"/>
          </w:tcPr>
          <w:p>
            <w:r>
              <w:rPr>
                <w:sz w:val="17"/>
              </w:rPr>
              <w:t>PT-05, ME-02</w:t>
            </w:r>
          </w:p>
        </w:tc>
        <w:tc>
          <w:tcPr>
            <w:tcW w:type="dxa" w:w="2126"/>
          </w:tcPr>
          <w:p>
            <w:r>
              <w:rPr>
                <w:sz w:val="17"/>
              </w:rPr>
              <w:t>OP-01</w:t>
            </w:r>
          </w:p>
        </w:tc>
        <w:tc>
          <w:tcPr>
            <w:tcW w:type="dxa" w:w="1417"/>
          </w:tcPr>
          <w:p>
            <w:r>
              <w:rPr>
                <w:sz w:val="17"/>
              </w:rPr>
              <w:t>P-06</w:t>
            </w:r>
          </w:p>
        </w:tc>
      </w:tr>
      <w:tr>
        <w:trPr>
          <w:cantSplit/>
        </w:trPr>
        <w:tc>
          <w:tcPr>
            <w:tcW w:type="dxa" w:w="1181"/>
            <w:shd w:val="clear" w:color="auto" w:fill="F5F5F5"/>
          </w:tcPr>
          <w:p>
            <w:r>
              <w:rPr>
                <w:sz w:val="17"/>
              </w:rPr>
              <w:t>RF-06</w:t>
            </w:r>
          </w:p>
        </w:tc>
        <w:tc>
          <w:tcPr>
            <w:tcW w:type="dxa" w:w="2716"/>
            <w:shd w:val="clear" w:color="auto" w:fill="F5F5F5"/>
          </w:tcPr>
          <w:p>
            <w:r>
              <w:rPr>
                <w:sz w:val="17"/>
              </w:rPr>
              <w:t>Lector.estado, RI-03</w:t>
            </w:r>
          </w:p>
        </w:tc>
        <w:tc>
          <w:tcPr>
            <w:tcW w:type="dxa" w:w="2362"/>
            <w:shd w:val="clear" w:color="auto" w:fill="F5F5F5"/>
          </w:tcPr>
          <w:p>
            <w:r>
              <w:rPr>
                <w:sz w:val="17"/>
              </w:rPr>
              <w:t>PT-05, ME-01</w:t>
            </w:r>
          </w:p>
        </w:tc>
        <w:tc>
          <w:tcPr>
            <w:tcW w:type="dxa" w:w="2126"/>
            <w:shd w:val="clear" w:color="auto" w:fill="F5F5F5"/>
          </w:tcPr>
          <w:p>
            <w:r>
              <w:rPr>
                <w:sz w:val="17"/>
              </w:rPr>
              <w:t>OP-01</w:t>
            </w:r>
          </w:p>
        </w:tc>
        <w:tc>
          <w:tcPr>
            <w:tcW w:type="dxa" w:w="1417"/>
            <w:shd w:val="clear" w:color="auto" w:fill="F5F5F5"/>
          </w:tcPr>
          <w:p>
            <w:r>
              <w:rPr>
                <w:sz w:val="17"/>
              </w:rPr>
              <w:t>P-05</w:t>
            </w:r>
          </w:p>
        </w:tc>
      </w:tr>
      <w:tr>
        <w:trPr>
          <w:cantSplit/>
        </w:trPr>
        <w:tc>
          <w:tcPr>
            <w:tcW w:type="dxa" w:w="1181"/>
          </w:tcPr>
          <w:p>
            <w:r>
              <w:rPr>
                <w:sz w:val="17"/>
              </w:rPr>
              <w:t>RF-07</w:t>
            </w:r>
          </w:p>
        </w:tc>
        <w:tc>
          <w:tcPr>
            <w:tcW w:type="dxa" w:w="2716"/>
          </w:tcPr>
          <w:p>
            <w:r>
              <w:rPr>
                <w:sz w:val="17"/>
              </w:rPr>
              <w:t>Obra, Edición, Ejemplar; disponibles (derivado)</w:t>
            </w:r>
          </w:p>
        </w:tc>
        <w:tc>
          <w:tcPr>
            <w:tcW w:type="dxa" w:w="2362"/>
          </w:tcPr>
          <w:p>
            <w:r>
              <w:rPr>
                <w:sz w:val="17"/>
              </w:rPr>
              <w:t>PT-01, PT-02, ME-08, ME-09</w:t>
            </w:r>
          </w:p>
        </w:tc>
        <w:tc>
          <w:tcPr>
            <w:tcW w:type="dxa" w:w="2126"/>
          </w:tcPr>
          <w:p>
            <w:r>
              <w:rPr>
                <w:sz w:val="17"/>
              </w:rPr>
              <w:t>OP-03</w:t>
            </w:r>
          </w:p>
        </w:tc>
        <w:tc>
          <w:tcPr>
            <w:tcW w:type="dxa" w:w="1417"/>
          </w:tcPr>
          <w:p>
            <w:r>
              <w:rPr>
                <w:sz w:val="17"/>
              </w:rPr>
              <w:t>P-08</w:t>
            </w:r>
          </w:p>
        </w:tc>
      </w:tr>
      <w:tr>
        <w:trPr>
          <w:cantSplit/>
        </w:trPr>
        <w:tc>
          <w:tcPr>
            <w:tcW w:type="dxa" w:w="1181"/>
            <w:shd w:val="clear" w:color="auto" w:fill="F5F5F5"/>
          </w:tcPr>
          <w:p>
            <w:r>
              <w:rPr>
                <w:sz w:val="17"/>
              </w:rPr>
              <w:t>RF-08</w:t>
            </w:r>
          </w:p>
        </w:tc>
        <w:tc>
          <w:tcPr>
            <w:tcW w:type="dxa" w:w="2716"/>
            <w:shd w:val="clear" w:color="auto" w:fill="F5F5F5"/>
          </w:tcPr>
          <w:p>
            <w:r>
              <w:rPr>
                <w:sz w:val="17"/>
              </w:rPr>
              <w:t>Préstamo, Lector</w:t>
            </w:r>
          </w:p>
        </w:tc>
        <w:tc>
          <w:tcPr>
            <w:tcW w:type="dxa" w:w="2362"/>
            <w:shd w:val="clear" w:color="auto" w:fill="F5F5F5"/>
          </w:tcPr>
          <w:p>
            <w:r>
              <w:rPr>
                <w:sz w:val="17"/>
              </w:rPr>
              <w:t>PT-06, PT-07, ME-10</w:t>
            </w:r>
          </w:p>
        </w:tc>
        <w:tc>
          <w:tcPr>
            <w:tcW w:type="dxa" w:w="2126"/>
            <w:shd w:val="clear" w:color="auto" w:fill="F5F5F5"/>
          </w:tcPr>
          <w:p>
            <w:r>
              <w:rPr>
                <w:sz w:val="17"/>
              </w:rPr>
              <w:t>OP-02, OP-04</w:t>
            </w:r>
          </w:p>
        </w:tc>
        <w:tc>
          <w:tcPr>
            <w:tcW w:type="dxa" w:w="1417"/>
            <w:shd w:val="clear" w:color="auto" w:fill="F5F5F5"/>
          </w:tcPr>
          <w:p>
            <w:r>
              <w:rPr>
                <w:sz w:val="17"/>
              </w:rPr>
              <w:t>P-04</w:t>
            </w:r>
          </w:p>
        </w:tc>
      </w:tr>
      <w:tr>
        <w:trPr>
          <w:cantSplit/>
        </w:trPr>
        <w:tc>
          <w:tcPr>
            <w:tcW w:type="dxa" w:w="1181"/>
          </w:tcPr>
          <w:p>
            <w:r>
              <w:rPr>
                <w:sz w:val="17"/>
              </w:rPr>
              <w:t>RF-09</w:t>
            </w:r>
          </w:p>
        </w:tc>
        <w:tc>
          <w:tcPr>
            <w:tcW w:type="dxa" w:w="2716"/>
          </w:tcPr>
          <w:p>
            <w:r>
              <w:rPr>
                <w:sz w:val="17"/>
              </w:rPr>
              <w:t>Préstamo.curso al prestar, RI-06, RI-08</w:t>
            </w:r>
          </w:p>
        </w:tc>
        <w:tc>
          <w:tcPr>
            <w:tcW w:type="dxa" w:w="2362"/>
          </w:tcPr>
          <w:p>
            <w:r>
              <w:rPr>
                <w:sz w:val="17"/>
              </w:rPr>
              <w:t>PT-09</w:t>
            </w:r>
          </w:p>
        </w:tc>
        <w:tc>
          <w:tcPr>
            <w:tcW w:type="dxa" w:w="2126"/>
          </w:tcPr>
          <w:p>
            <w:r>
              <w:rPr>
                <w:sz w:val="17"/>
              </w:rPr>
              <w:t>OP-05</w:t>
            </w:r>
          </w:p>
        </w:tc>
        <w:tc>
          <w:tcPr>
            <w:tcW w:type="dxa" w:w="1417"/>
          </w:tcPr>
          <w:p>
            <w:r>
              <w:rPr>
                <w:sz w:val="17"/>
              </w:rPr>
              <w:t>P-09</w:t>
            </w:r>
          </w:p>
        </w:tc>
      </w:tr>
      <w:tr>
        <w:trPr>
          <w:cantSplit/>
        </w:trPr>
        <w:tc>
          <w:tcPr>
            <w:tcW w:type="dxa" w:w="1181"/>
            <w:shd w:val="clear" w:color="auto" w:fill="F5F5F5"/>
          </w:tcPr>
          <w:p>
            <w:r>
              <w:rPr>
                <w:sz w:val="17"/>
              </w:rPr>
              <w:t>RF-10</w:t>
            </w:r>
          </w:p>
        </w:tc>
        <w:tc>
          <w:tcPr>
            <w:tcW w:type="dxa" w:w="2716"/>
            <w:shd w:val="clear" w:color="auto" w:fill="F5F5F5"/>
          </w:tcPr>
          <w:p>
            <w:r>
              <w:rPr>
                <w:sz w:val="17"/>
              </w:rPr>
              <w:t>Estado de Lector y Ejemplar, RI-05</w:t>
            </w:r>
          </w:p>
        </w:tc>
        <w:tc>
          <w:tcPr>
            <w:tcW w:type="dxa" w:w="2362"/>
            <w:shd w:val="clear" w:color="auto" w:fill="F5F5F5"/>
          </w:tcPr>
          <w:p>
            <w:r>
              <w:rPr>
                <w:sz w:val="17"/>
              </w:rPr>
              <w:t>PT-08</w:t>
            </w:r>
          </w:p>
        </w:tc>
        <w:tc>
          <w:tcPr>
            <w:tcW w:type="dxa" w:w="2126"/>
            <w:shd w:val="clear" w:color="auto" w:fill="F5F5F5"/>
          </w:tcPr>
          <w:p>
            <w:r>
              <w:rPr>
                <w:sz w:val="17"/>
              </w:rPr>
              <w:t>OP-06</w:t>
            </w:r>
          </w:p>
        </w:tc>
        <w:tc>
          <w:tcPr>
            <w:tcW w:type="dxa" w:w="1417"/>
            <w:shd w:val="clear" w:color="auto" w:fill="F5F5F5"/>
          </w:tcPr>
          <w:p>
            <w:r>
              <w:rPr>
                <w:sz w:val="17"/>
              </w:rPr>
              <w:t>P-10</w:t>
            </w:r>
          </w:p>
        </w:tc>
      </w:tr>
      <w:tr>
        <w:trPr>
          <w:cantSplit/>
        </w:trPr>
        <w:tc>
          <w:tcPr>
            <w:tcW w:type="dxa" w:w="1181"/>
          </w:tcPr>
          <w:p>
            <w:r>
              <w:rPr>
                <w:sz w:val="17"/>
              </w:rPr>
              <w:t>RF-11</w:t>
            </w:r>
          </w:p>
        </w:tc>
        <w:tc>
          <w:tcPr>
            <w:tcW w:type="dxa" w:w="2716"/>
          </w:tcPr>
          <w:p>
            <w:r>
              <w:rPr>
                <w:sz w:val="17"/>
              </w:rPr>
              <w:t>Lector.tipo, RI-02, RI-06</w:t>
            </w:r>
          </w:p>
        </w:tc>
        <w:tc>
          <w:tcPr>
            <w:tcW w:type="dxa" w:w="2362"/>
          </w:tcPr>
          <w:p>
            <w:r>
              <w:rPr>
                <w:sz w:val="17"/>
              </w:rPr>
              <w:t>PT-08, ME-02</w:t>
            </w:r>
          </w:p>
        </w:tc>
        <w:tc>
          <w:tcPr>
            <w:tcW w:type="dxa" w:w="2126"/>
          </w:tcPr>
          <w:p>
            <w:r>
              <w:rPr>
                <w:sz w:val="17"/>
              </w:rPr>
              <w:t>OP-01, OP-05</w:t>
            </w:r>
          </w:p>
        </w:tc>
        <w:tc>
          <w:tcPr>
            <w:tcW w:type="dxa" w:w="1417"/>
          </w:tcPr>
          <w:p>
            <w:r>
              <w:rPr>
                <w:sz w:val="17"/>
              </w:rPr>
              <w:t>P-06</w:t>
            </w:r>
          </w:p>
        </w:tc>
      </w:tr>
      <w:tr>
        <w:trPr>
          <w:cantSplit/>
        </w:trPr>
        <w:tc>
          <w:tcPr>
            <w:tcW w:type="dxa" w:w="1181"/>
            <w:shd w:val="clear" w:color="auto" w:fill="F5F5F5"/>
          </w:tcPr>
          <w:p>
            <w:r>
              <w:rPr>
                <w:sz w:val="17"/>
              </w:rPr>
              <w:t>RNF-01</w:t>
            </w:r>
          </w:p>
        </w:tc>
        <w:tc>
          <w:tcPr>
            <w:tcW w:type="dxa" w:w="2716"/>
            <w:shd w:val="clear" w:color="auto" w:fill="F5F5F5"/>
          </w:tcPr>
          <w:p>
            <w:r>
              <w:rPr>
                <w:sz w:val="17"/>
              </w:rPr>
              <w:t>—</w:t>
            </w:r>
          </w:p>
        </w:tc>
        <w:tc>
          <w:tcPr>
            <w:tcW w:type="dxa" w:w="2362"/>
            <w:shd w:val="clear" w:color="auto" w:fill="F5F5F5"/>
          </w:tcPr>
          <w:p>
            <w:r>
              <w:rPr>
                <w:sz w:val="17"/>
              </w:rPr>
              <w:t>PT-04 a PT-07; A-01 a A-08</w:t>
            </w:r>
          </w:p>
        </w:tc>
        <w:tc>
          <w:tcPr>
            <w:tcW w:type="dxa" w:w="2126"/>
            <w:shd w:val="clear" w:color="auto" w:fill="F5F5F5"/>
          </w:tcPr>
          <w:p>
            <w:r>
              <w:rPr>
                <w:sz w:val="17"/>
              </w:rPr>
              <w:t>—</w:t>
            </w:r>
          </w:p>
        </w:tc>
        <w:tc>
          <w:tcPr>
            <w:tcW w:type="dxa" w:w="1417"/>
            <w:shd w:val="clear" w:color="auto" w:fill="F5F5F5"/>
          </w:tcPr>
          <w:p>
            <w:r>
              <w:rPr>
                <w:sz w:val="17"/>
              </w:rPr>
              <w:t>P-14</w:t>
            </w:r>
          </w:p>
        </w:tc>
      </w:tr>
      <w:tr>
        <w:trPr>
          <w:cantSplit/>
        </w:trPr>
        <w:tc>
          <w:tcPr>
            <w:tcW w:type="dxa" w:w="1181"/>
          </w:tcPr>
          <w:p>
            <w:r>
              <w:rPr>
                <w:sz w:val="17"/>
              </w:rPr>
              <w:t>RNF-02</w:t>
            </w:r>
          </w:p>
        </w:tc>
        <w:tc>
          <w:tcPr>
            <w:tcW w:type="dxa" w:w="2716"/>
          </w:tcPr>
          <w:p>
            <w:r>
              <w:rPr>
                <w:sz w:val="17"/>
              </w:rPr>
              <w:t>Cuenta</w:t>
            </w:r>
          </w:p>
        </w:tc>
        <w:tc>
          <w:tcPr>
            <w:tcW w:type="dxa" w:w="2362"/>
          </w:tcPr>
          <w:p>
            <w:r>
              <w:rPr>
                <w:sz w:val="17"/>
              </w:rPr>
              <w:t>PT-03, ME-12, ME-13; zonas</w:t>
            </w:r>
          </w:p>
        </w:tc>
        <w:tc>
          <w:tcPr>
            <w:tcW w:type="dxa" w:w="2126"/>
          </w:tcPr>
          <w:p>
            <w:r>
              <w:rPr>
                <w:sz w:val="17"/>
              </w:rPr>
              <w:t>OP-01, OP-02, OP-04, OP-05, OP-06</w:t>
            </w:r>
          </w:p>
        </w:tc>
        <w:tc>
          <w:tcPr>
            <w:tcW w:type="dxa" w:w="1417"/>
          </w:tcPr>
          <w:p>
            <w:r>
              <w:rPr>
                <w:sz w:val="17"/>
              </w:rPr>
              <w:t>P-11</w:t>
            </w:r>
          </w:p>
        </w:tc>
      </w:tr>
      <w:tr>
        <w:trPr>
          <w:cantSplit/>
        </w:trPr>
        <w:tc>
          <w:tcPr>
            <w:tcW w:type="dxa" w:w="1181"/>
            <w:shd w:val="clear" w:color="auto" w:fill="F5F5F5"/>
          </w:tcPr>
          <w:p>
            <w:r>
              <w:rPr>
                <w:sz w:val="17"/>
              </w:rPr>
              <w:t>RNF-03</w:t>
            </w:r>
          </w:p>
        </w:tc>
        <w:tc>
          <w:tcPr>
            <w:tcW w:type="dxa" w:w="2716"/>
            <w:shd w:val="clear" w:color="auto" w:fill="F5F5F5"/>
          </w:tcPr>
          <w:p>
            <w:r>
              <w:rPr>
                <w:sz w:val="17"/>
              </w:rPr>
              <w:t>Lector.código interno</w:t>
            </w:r>
          </w:p>
        </w:tc>
        <w:tc>
          <w:tcPr>
            <w:tcW w:type="dxa" w:w="2362"/>
            <w:shd w:val="clear" w:color="auto" w:fill="F5F5F5"/>
          </w:tcPr>
          <w:p>
            <w:r>
              <w:rPr>
                <w:sz w:val="17"/>
              </w:rPr>
              <w:t>PT-02, ME-09</w:t>
            </w:r>
          </w:p>
        </w:tc>
        <w:tc>
          <w:tcPr>
            <w:tcW w:type="dxa" w:w="2126"/>
            <w:shd w:val="clear" w:color="auto" w:fill="F5F5F5"/>
          </w:tcPr>
          <w:p>
            <w:r>
              <w:rPr>
                <w:sz w:val="17"/>
              </w:rPr>
              <w:t>OP-03</w:t>
            </w:r>
          </w:p>
        </w:tc>
        <w:tc>
          <w:tcPr>
            <w:tcW w:type="dxa" w:w="1417"/>
            <w:shd w:val="clear" w:color="auto" w:fill="F5F5F5"/>
          </w:tcPr>
          <w:p>
            <w:r>
              <w:rPr>
                <w:sz w:val="17"/>
              </w:rPr>
              <w:t>P-12</w:t>
            </w:r>
          </w:p>
        </w:tc>
      </w:tr>
      <w:tr>
        <w:trPr>
          <w:cantSplit/>
        </w:trPr>
        <w:tc>
          <w:tcPr>
            <w:tcW w:type="dxa" w:w="1181"/>
          </w:tcPr>
          <w:p>
            <w:pPr>
              <w:keepNext/>
            </w:pPr>
            <w:r>
              <w:rPr>
                <w:sz w:val="17"/>
              </w:rPr>
              <w:t>RS-01</w:t>
            </w:r>
          </w:p>
        </w:tc>
        <w:tc>
          <w:tcPr>
            <w:tcW w:type="dxa" w:w="2716"/>
          </w:tcPr>
          <w:p>
            <w:pPr>
              <w:keepNext/>
            </w:pPr>
            <w:r>
              <w:rPr>
                <w:sz w:val="17"/>
              </w:rPr>
              <w:t>—</w:t>
            </w:r>
          </w:p>
        </w:tc>
        <w:tc>
          <w:tcPr>
            <w:tcW w:type="dxa" w:w="2362"/>
          </w:tcPr>
          <w:p>
            <w:pPr>
              <w:keepNext/>
            </w:pPr>
            <w:r>
              <w:rPr>
                <w:sz w:val="17"/>
              </w:rPr>
              <w:t>ME-11</w:t>
            </w:r>
          </w:p>
        </w:tc>
        <w:tc>
          <w:tcPr>
            <w:tcW w:type="dxa" w:w="2126"/>
          </w:tcPr>
          <w:p>
            <w:pPr>
              <w:keepNext/>
            </w:pPr>
            <w:r>
              <w:rPr>
                <w:sz w:val="17"/>
              </w:rPr>
              <w:t>DT-01</w:t>
            </w:r>
          </w:p>
        </w:tc>
        <w:tc>
          <w:tcPr>
            <w:tcW w:type="dxa" w:w="1417"/>
          </w:tcPr>
          <w:p>
            <w:pPr>
              <w:keepNext/>
            </w:pPr>
            <w:r>
              <w:rPr>
                <w:sz w:val="17"/>
              </w:rPr>
              <w:t>P-13</w:t>
            </w:r>
          </w:p>
        </w:tc>
      </w:tr>
      <w:tr>
        <w:trPr>
          <w:cantSplit/>
        </w:trPr>
        <w:tc>
          <w:tcPr>
            <w:tcW w:type="dxa" w:w="1181"/>
            <w:shd w:val="clear" w:color="auto" w:fill="F5F5F5"/>
          </w:tcPr>
          <w:p>
            <w:r>
              <w:rPr>
                <w:sz w:val="17"/>
              </w:rPr>
              <w:t>RS-02</w:t>
            </w:r>
          </w:p>
        </w:tc>
        <w:tc>
          <w:tcPr>
            <w:tcW w:type="dxa" w:w="2716"/>
            <w:shd w:val="clear" w:color="auto" w:fill="F5F5F5"/>
          </w:tcPr>
          <w:p>
            <w:r>
              <w:rPr>
                <w:sz w:val="17"/>
              </w:rPr>
              <w:t>—</w:t>
            </w:r>
          </w:p>
        </w:tc>
        <w:tc>
          <w:tcPr>
            <w:tcW w:type="dxa" w:w="2362"/>
            <w:shd w:val="clear" w:color="auto" w:fill="F5F5F5"/>
          </w:tcPr>
          <w:p>
            <w:r>
              <w:rPr>
                <w:sz w:val="17"/>
              </w:rPr>
              <w:t>—</w:t>
            </w:r>
          </w:p>
        </w:tc>
        <w:tc>
          <w:tcPr>
            <w:tcW w:type="dxa" w:w="2126"/>
            <w:shd w:val="clear" w:color="auto" w:fill="F5F5F5"/>
          </w:tcPr>
          <w:p>
            <w:r>
              <w:rPr>
                <w:sz w:val="17"/>
              </w:rPr>
              <w:t>DT-01</w:t>
            </w:r>
          </w:p>
        </w:tc>
        <w:tc>
          <w:tcPr>
            <w:tcW w:type="dxa" w:w="1417"/>
            <w:shd w:val="clear" w:color="auto" w:fill="F5F5F5"/>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9.3: el impacto de SC-01 en las tres capas</w:t>
            </w:r>
          </w:p>
          <w:p>
            <w:pPr>
              <w:keepNext/>
              <w:jc w:val="both"/>
            </w:pPr>
            <w:r>
              <w:rPr>
                <w:sz w:val="20"/>
              </w:rPr>
              <w:t>Consigna: seguir la solicitud SC-01 (máximo de cinco para los docentes, Capítulo 6) hasta el diseño.</w:t>
            </w:r>
          </w:p>
        </w:tc>
      </w:tr>
      <w:tr>
        <w:trPr>
          <w:cantSplit/>
        </w:trPr>
        <w:tc>
          <w:tcPr>
            <w:tcW w:type="dxa" w:w="9803"/>
            <w:shd w:val="clear" w:color="auto" w:fill="E8F5E9"/>
          </w:tcPr>
          <w:p>
            <w:pPr>
              <w:keepNext/>
              <w:jc w:val="both"/>
            </w:pPr>
            <w:r>
              <w:rPr>
                <w:sz w:val="20"/>
              </w:rPr>
              <w:t>Datos: el lector tiene un tipo (RF-11) y Parámetro guarda maximo_docente = 5. Ninguna tabla nueva.</w:t>
            </w:r>
          </w:p>
        </w:tc>
      </w:tr>
      <w:tr>
        <w:trPr>
          <w:cantSplit/>
        </w:trPr>
        <w:tc>
          <w:tcPr>
            <w:tcW w:type="dxa" w:w="9803"/>
            <w:shd w:val="clear" w:color="auto" w:fill="E8F5E9"/>
          </w:tcPr>
          <w:p>
            <w:pPr>
              <w:keepNext/>
              <w:jc w:val="both"/>
            </w:pPr>
            <w:r>
              <w:rPr>
                <w:sz w:val="20"/>
              </w:rPr>
              <w:t>Interfaz: PT-08 pide el tipo al registrar un lector; ME-02 muestra el máximo de ese tipo.</w:t>
            </w:r>
          </w:p>
        </w:tc>
      </w:tr>
      <w:tr>
        <w:trPr>
          <w:cantSplit/>
        </w:trPr>
        <w:tc>
          <w:tcPr>
            <w:tcW w:type="dxa" w:w="9803"/>
            <w:shd w:val="clear" w:color="auto" w:fill="E8F5E9"/>
          </w:tcPr>
          <w:p>
            <w:pPr>
              <w:keepNext/>
              <w:jc w:val="both"/>
            </w:pPr>
            <w:r>
              <w:rPr>
                <w:sz w:val="20"/>
              </w:rPr>
              <w:t>Reglas: OP-01 lee el máximo del tipo del lector. Su contrato agrega RF-11 a los requisitos.</w:t>
            </w:r>
          </w:p>
        </w:tc>
      </w:tr>
      <w:tr>
        <w:trPr>
          <w:cantSplit/>
        </w:trPr>
        <w:tc>
          <w:tcPr>
            <w:tcW w:type="dxa" w:w="9803"/>
            <w:shd w:val="clear" w:color="auto" w:fill="E8F5E9"/>
          </w:tcPr>
          <w:p>
            <w:pPr>
              <w:keepNext/>
              <w:jc w:val="both"/>
            </w:pPr>
            <w:r>
              <w:rPr>
                <w:sz w:val="20"/>
              </w:rPr>
              <w:t>Pruebas: P-06 se desdobla en P-06a y P-06b, como decidió SC-01.</w:t>
            </w:r>
          </w:p>
        </w:tc>
      </w:tr>
      <w:tr>
        <w:trPr>
          <w:cantSplit/>
        </w:trPr>
        <w:tc>
          <w:tcPr>
            <w:tcW w:type="dxa" w:w="9803"/>
            <w:shd w:val="clear" w:color="auto" w:fill="E8F5E9"/>
          </w:tcPr>
          <w:p>
            <w:pPr>
              <w:jc w:val="both"/>
            </w:pPr>
            <w:r>
              <w:rPr>
                <w:sz w:val="20"/>
              </w:rPr>
              <w:t>Conclusión: porque RF-05 decía «máximo vigente» y el máximo está en Parámetro, el cambio no obligó a rediseñar nada; solo a agregar un dato y un valor.</w:t>
            </w:r>
          </w:p>
        </w:tc>
      </w:tr>
    </w:tbl>
    <w:p>
      <w:pPr>
        <w:spacing w:after="40"/>
      </w:pPr>
    </w:p>
    <w:p>
      <w:pPr>
        <w:pStyle w:val="Heading3"/>
      </w:pPr>
      <w:r>
        <w:t>Actividades del Encuentro 17</w:t>
      </w:r>
    </w:p>
    <w:p>
      <w:pPr>
        <w:keepNext/>
      </w:pPr>
      <w:r>
        <w:rPr>
          <w:b/>
          <w:color w:val="2E7D32"/>
          <w:sz w:val="21"/>
        </w:rPr>
        <w:t>Ejercitá</w:t>
      </w:r>
    </w:p>
    <w:p>
      <w:pPr>
        <w:keepNext/>
        <w:spacing w:before="0" w:after="80"/>
        <w:ind w:left="283"/>
        <w:jc w:val="both"/>
      </w:pPr>
      <w:r>
        <w:rPr>
          <w:b w:val="0"/>
          <w:i w:val="0"/>
          <w:sz w:val="20"/>
        </w:rPr>
        <w:t>1. Indicá en qué capa va cada responsabilidad:</w:t>
      </w:r>
    </w:p>
    <w:p>
      <w:pPr>
        <w:keepNext/>
        <w:spacing w:before="0" w:after="20"/>
        <w:ind w:left="567"/>
        <w:jc w:val="both"/>
      </w:pPr>
      <w:r>
        <w:rPr>
          <w:b w:val="0"/>
          <w:i w:val="0"/>
          <w:sz w:val="20"/>
        </w:rPr>
        <w:t>(a) mostrar «0 disponibles por ahora»; (b) comprobar que el lector no esté inactivo; (c) guardar la fecha de devolución; (d) leer el máximo vigente de los docentes; (e) desactivar el botón mientras se guarda.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contrato completo de OP-06 «inactivar lector o ejemplar», con sus cinco partes. Agregá el error que hace falta si el lector todavía tiene un préstamo activo y decidí qué mensaje le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Revisá la Tabla 9.6: encontrá una fila donde falte algo y proponé cómo completarla.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«si el botón Prestar ya no aparece para quien no es bibliotecaria, no hace falta comprobar el rol en el servidor». Explicá por qué no alcanza.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DT-01 una opción D concreta con el entorno que tu curso usa en Laboratorio, y aplicale las condiciones excluyentes. ¿Qué tendrías que verificar antes de la Unidad IV?</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Encuentro 18 — Evaluación integradora de la primera etapa</w:t>
      </w:r>
    </w:p>
    <w:p>
      <w:pPr>
        <w:pStyle w:val="Heading2"/>
      </w:pPr>
      <w:r>
        <w:t>Evaluación integradora de la primera etapa — Hito H3: dossier consistente y evidencia individual</w:t>
      </w:r>
    </w:p>
    <w:p>
      <w:pPr>
        <w:spacing w:before="0" w:after="80"/>
        <w:jc w:val="both"/>
      </w:pPr>
      <w:r>
        <w:rPr>
          <w:b w:val="0"/>
          <w:i w:val="0"/>
          <w:sz w:val="21"/>
        </w:rPr>
        <w:t>El H3 es la evaluación intermedia del año. Cada equipo defiende su dossier completo de las Unidades I a III: el problema y el alcance, el relevamiento, el catálogo de requisitos en su versión vigente, los modelos funcionales, el modelo de datos con su diccionario, los bocetos con sus estados y la arquitectura con sus contratos y su decisión técnica. La matriz de coherencia muestra que todo encaja.</w:t>
      </w:r>
    </w:p>
    <w:p>
      <w:pPr>
        <w:spacing w:before="0" w:after="80"/>
        <w:jc w:val="both"/>
      </w:pPr>
      <w:r>
        <w:rPr>
          <w:b w:val="0"/>
          <w:i w:val="0"/>
          <w:sz w:val="21"/>
        </w:rPr>
        <w:t>Durante la defensa, el docente le propone a cada integrante una variante que no se resolvió antes: un cambio de regla o de datos. Cada estudiante explica, solo, qué cambia en los datos, en la pantalla y en la operación, y qué se revisa aunque no cambie. Después de la defensa, el equipo corrige el dossier con lo que se le observó y registra la versión nueva.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dossier tiene la versión vigente de cada documento, y la bitácora dice qué cambió?</w:t>
            </w:r>
          </w:p>
        </w:tc>
      </w:tr>
      <w:tr>
        <w:trPr>
          <w:cantSplit/>
        </w:trPr>
        <w:tc>
          <w:tcPr>
            <w:tcW w:type="dxa" w:w="9803"/>
            <w:shd w:val="clear" w:color="auto" w:fill="E8F5E9"/>
          </w:tcPr>
          <w:p>
            <w:pPr>
              <w:keepNext/>
              <w:jc w:val="both"/>
            </w:pPr>
            <w:r>
              <w:rPr>
                <w:sz w:val="20"/>
              </w:rPr>
              <w:t>2. ¿El catálogo está en su versión vigente (como mínimo, la v1.1 con SC-01), con fuente, prioridad y criterio?</w:t>
            </w:r>
          </w:p>
        </w:tc>
      </w:tr>
      <w:tr>
        <w:trPr>
          <w:cantSplit/>
        </w:trPr>
        <w:tc>
          <w:tcPr>
            <w:tcW w:type="dxa" w:w="9803"/>
            <w:shd w:val="clear" w:color="auto" w:fill="E8F5E9"/>
          </w:tcPr>
          <w:p>
            <w:pPr>
              <w:keepNext/>
              <w:jc w:val="both"/>
            </w:pPr>
            <w:r>
              <w:rPr>
                <w:sz w:val="20"/>
              </w:rPr>
              <w:t>3. ¿Los modelos del Capítulo 5 citan requisitos que existen?</w:t>
            </w:r>
          </w:p>
        </w:tc>
      </w:tr>
      <w:tr>
        <w:trPr>
          <w:cantSplit/>
        </w:trPr>
        <w:tc>
          <w:tcPr>
            <w:tcW w:type="dxa" w:w="9803"/>
            <w:shd w:val="clear" w:color="auto" w:fill="E8F5E9"/>
          </w:tcPr>
          <w:p>
            <w:pPr>
              <w:keepNext/>
              <w:jc w:val="both"/>
            </w:pPr>
            <w:r>
              <w:rPr>
                <w:sz w:val="20"/>
              </w:rPr>
              <w:t>4. ¿Cada préstamo es de un ejemplar, el historial no se borra y cada campo del diccionario tiene su origen?</w:t>
            </w:r>
          </w:p>
        </w:tc>
      </w:tr>
      <w:tr>
        <w:trPr>
          <w:cantSplit/>
        </w:trPr>
        <w:tc>
          <w:tcPr>
            <w:tcW w:type="dxa" w:w="9803"/>
            <w:shd w:val="clear" w:color="auto" w:fill="E8F5E9"/>
          </w:tcPr>
          <w:p>
            <w:pPr>
              <w:keepNext/>
              <w:jc w:val="both"/>
            </w:pPr>
            <w:r>
              <w:rPr>
                <w:sz w:val="20"/>
              </w:rPr>
              <w:t>5. ¿Los tres recorridos tienen bocetos, estados y mensajes para cada flujo alternativo?</w:t>
            </w:r>
          </w:p>
        </w:tc>
      </w:tr>
      <w:tr>
        <w:trPr>
          <w:cantSplit/>
        </w:trPr>
        <w:tc>
          <w:tcPr>
            <w:tcW w:type="dxa" w:w="9803"/>
            <w:shd w:val="clear" w:color="auto" w:fill="E8F5E9"/>
          </w:tcPr>
          <w:p>
            <w:pPr>
              <w:keepNext/>
              <w:jc w:val="both"/>
            </w:pPr>
            <w:r>
              <w:rPr>
                <w:sz w:val="20"/>
              </w:rPr>
              <w:t>6. ¿Cada operación tiene su contrato y cada error, su mensaje?</w:t>
            </w:r>
          </w:p>
        </w:tc>
      </w:tr>
      <w:tr>
        <w:trPr>
          <w:cantSplit/>
        </w:trPr>
        <w:tc>
          <w:tcPr>
            <w:tcW w:type="dxa" w:w="9803"/>
            <w:shd w:val="clear" w:color="auto" w:fill="E8F5E9"/>
          </w:tcPr>
          <w:p>
            <w:pPr>
              <w:keepNext/>
              <w:jc w:val="both"/>
            </w:pPr>
            <w:r>
              <w:rPr>
                <w:sz w:val="20"/>
              </w:rPr>
              <w:t>7. ¿La decisión técnica cumple RS-01 y RS-02 y dice qué falta verificar?</w:t>
            </w:r>
          </w:p>
        </w:tc>
      </w:tr>
      <w:tr>
        <w:trPr>
          <w:cantSplit/>
        </w:trPr>
        <w:tc>
          <w:tcPr>
            <w:tcW w:type="dxa" w:w="9803"/>
            <w:shd w:val="clear" w:color="auto" w:fill="E8F5E9"/>
          </w:tcPr>
          <w:p>
            <w:pPr>
              <w:jc w:val="both"/>
            </w:pPr>
            <w:r>
              <w:rPr>
                <w:sz w:val="20"/>
              </w:rPr>
              <w:t>8. ¿La matriz de coherencia no tiene huecos sin explicar?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H3</w:t>
            </w:r>
          </w:p>
          <w:p>
            <w:pPr>
              <w:keepNext/>
              <w:jc w:val="both"/>
            </w:pPr>
            <w:r>
              <w:rPr>
                <w:sz w:val="20"/>
              </w:rPr>
              <w:t>Se evalúan seis criterios, que cubren las capacidades C1 a C7, con los cuatro niveles de desempeño del H1 y el H2: Sólido, Logrado, En desarrollo e Inicial. La rúbrica completa está en la guía docente, y tu docente la comparte antes de la defensa.</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H3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H3</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Problema, relevamiento y alcance</w:t>
            </w:r>
          </w:p>
        </w:tc>
        <w:tc>
          <w:tcPr>
            <w:tcW w:type="dxa" w:w="2362"/>
          </w:tcPr>
          <w:p>
            <w:pPr>
              <w:keepNext/>
            </w:pPr>
            <w:r>
              <w:rPr>
                <w:sz w:val="18"/>
              </w:rPr>
              <w:t>C1, C2</w:t>
            </w:r>
          </w:p>
        </w:tc>
      </w:tr>
      <w:tr>
        <w:trPr>
          <w:cantSplit/>
        </w:trPr>
        <w:tc>
          <w:tcPr>
            <w:tcW w:type="dxa" w:w="7440"/>
            <w:shd w:val="clear" w:color="auto" w:fill="F5F5F5"/>
          </w:tcPr>
          <w:p>
            <w:pPr>
              <w:keepNext/>
            </w:pPr>
            <w:r>
              <w:rPr>
                <w:sz w:val="18"/>
              </w:rPr>
              <w:t>Requisitos y trazabilidad</w:t>
            </w:r>
          </w:p>
        </w:tc>
        <w:tc>
          <w:tcPr>
            <w:tcW w:type="dxa" w:w="2362"/>
            <w:shd w:val="clear" w:color="auto" w:fill="F5F5F5"/>
          </w:tcPr>
          <w:p>
            <w:pPr>
              <w:keepNext/>
            </w:pPr>
            <w:r>
              <w:rPr>
                <w:sz w:val="18"/>
              </w:rPr>
              <w:t>C3</w:t>
            </w:r>
          </w:p>
        </w:tc>
      </w:tr>
      <w:tr>
        <w:trPr>
          <w:cantSplit/>
        </w:trPr>
        <w:tc>
          <w:tcPr>
            <w:tcW w:type="dxa" w:w="7440"/>
          </w:tcPr>
          <w:p>
            <w:r>
              <w:rPr>
                <w:sz w:val="18"/>
              </w:rPr>
              <w:t>Modelos funcionales</w:t>
            </w:r>
          </w:p>
        </w:tc>
        <w:tc>
          <w:tcPr>
            <w:tcW w:type="dxa" w:w="2362"/>
          </w:tcPr>
          <w:p>
            <w:r>
              <w:rPr>
                <w:sz w:val="18"/>
              </w:rPr>
              <w:t>C4</w:t>
            </w:r>
          </w:p>
        </w:tc>
      </w:tr>
      <w:tr>
        <w:trPr>
          <w:cantSplit/>
        </w:trPr>
        <w:tc>
          <w:tcPr>
            <w:tcW w:type="dxa" w:w="7440"/>
            <w:shd w:val="clear" w:color="auto" w:fill="F5F5F5"/>
          </w:tcPr>
          <w:p>
            <w:r>
              <w:rPr>
                <w:sz w:val="18"/>
              </w:rPr>
              <w:t>Modelo de datos y diccionario</w:t>
            </w:r>
          </w:p>
        </w:tc>
        <w:tc>
          <w:tcPr>
            <w:tcW w:type="dxa" w:w="2362"/>
            <w:shd w:val="clear" w:color="auto" w:fill="F5F5F5"/>
          </w:tcPr>
          <w:p>
            <w:r>
              <w:rPr>
                <w:sz w:val="18"/>
              </w:rPr>
              <w:t>C5</w:t>
            </w:r>
          </w:p>
        </w:tc>
      </w:tr>
      <w:tr>
        <w:trPr>
          <w:cantSplit/>
        </w:trPr>
        <w:tc>
          <w:tcPr>
            <w:tcW w:type="dxa" w:w="7440"/>
          </w:tcPr>
          <w:p>
            <w:pPr>
              <w:keepNext/>
            </w:pPr>
            <w:r>
              <w:rPr>
                <w:sz w:val="18"/>
              </w:rPr>
              <w:t>Interacción y arquitectura</w:t>
            </w:r>
          </w:p>
        </w:tc>
        <w:tc>
          <w:tcPr>
            <w:tcW w:type="dxa" w:w="2362"/>
          </w:tcPr>
          <w:p>
            <w:pPr>
              <w:keepNext/>
            </w:pPr>
            <w:r>
              <w:rPr>
                <w:sz w:val="18"/>
              </w:rPr>
              <w:t>C6</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18</w:t>
      </w:r>
    </w:p>
    <w:p>
      <w:pPr>
        <w:keepNext/>
      </w:pPr>
      <w:r>
        <w:rPr>
          <w:b/>
          <w:color w:val="2E7D32"/>
          <w:sz w:val="21"/>
        </w:rPr>
        <w:t>Ejercitá</w:t>
      </w:r>
    </w:p>
    <w:p>
      <w:pPr>
        <w:keepNext/>
        <w:spacing w:before="0" w:after="80"/>
        <w:ind w:left="283"/>
        <w:jc w:val="both"/>
      </w:pPr>
      <w:r>
        <w:rPr>
          <w:b w:val="0"/>
          <w:i w:val="0"/>
          <w:sz w:val="20"/>
        </w:rPr>
        <w:t>1. Aplicá la lista de verificación del H3 al dossier de tu equipo y anotá, para cada punto que no se cumple, qué falta y quién lo completa.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Después de la defensa, registrá en la bitácora las observaciones recibidas, las correcciones hechas y la versión nueva de cada documento que cambió.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presentación muestra, las reglas de negocio deciden y la persistencia guarda. Las reglas se comprueban siempre en el servidor.</w:t>
            </w:r>
          </w:p>
        </w:tc>
      </w:tr>
      <w:tr>
        <w:trPr>
          <w:cantSplit/>
        </w:trPr>
        <w:tc>
          <w:tcPr>
            <w:tcW w:type="dxa" w:w="9803"/>
            <w:shd w:val="clear" w:color="auto" w:fill="E8F5E9"/>
          </w:tcPr>
          <w:p>
            <w:pPr>
              <w:keepNext/>
              <w:jc w:val="both"/>
            </w:pPr>
            <w:r>
              <w:rPr>
                <w:sz w:val="20"/>
              </w:rPr>
              <w:t>El contrato de una operación tiene entradas, precondiciones, resultado, errores y requisitos; cada error tiene su mensaje.</w:t>
            </w:r>
          </w:p>
        </w:tc>
      </w:tr>
      <w:tr>
        <w:trPr>
          <w:cantSplit/>
        </w:trPr>
        <w:tc>
          <w:tcPr>
            <w:tcW w:type="dxa" w:w="9803"/>
            <w:shd w:val="clear" w:color="auto" w:fill="E8F5E9"/>
          </w:tcPr>
          <w:p>
            <w:pPr>
              <w:keepNext/>
              <w:jc w:val="both"/>
            </w:pPr>
            <w:r>
              <w:rPr>
                <w:sz w:val="20"/>
              </w:rPr>
              <w:t>Una decisión técnica se registra con su contexto, las condiciones excluyentes, las opciones, la decisión y las consecuencias.</w:t>
            </w:r>
          </w:p>
        </w:tc>
      </w:tr>
      <w:tr>
        <w:trPr>
          <w:cantSplit/>
        </w:trPr>
        <w:tc>
          <w:tcPr>
            <w:tcW w:type="dxa" w:w="9803"/>
            <w:shd w:val="clear" w:color="auto" w:fill="E8F5E9"/>
          </w:tcPr>
          <w:p>
            <w:pPr>
              <w:keepNext/>
              <w:jc w:val="both"/>
            </w:pPr>
            <w:r>
              <w:rPr>
                <w:sz w:val="20"/>
              </w:rPr>
              <w:t>El entorno de referencia es un ejemplo provisional que hay que verificar en los equipos reales.</w:t>
            </w:r>
          </w:p>
        </w:tc>
      </w:tr>
      <w:tr>
        <w:trPr>
          <w:cantSplit/>
        </w:trPr>
        <w:tc>
          <w:tcPr>
            <w:tcW w:type="dxa" w:w="9803"/>
            <w:shd w:val="clear" w:color="auto" w:fill="E8F5E9"/>
          </w:tcPr>
          <w:p>
            <w:pPr>
              <w:jc w:val="both"/>
            </w:pPr>
            <w:r>
              <w:rPr>
                <w:sz w:val="20"/>
              </w:rPr>
              <w:t>La matriz de coherencia muestra si cada requisito tiene respuesta en datos, interfaz, operación y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17 y 18 no cambian: la arquitectura y el H3 se conservan.</w:t>
            </w:r>
          </w:p>
        </w:tc>
      </w:tr>
      <w:tr>
        <w:trPr>
          <w:cantSplit/>
        </w:trPr>
        <w:tc>
          <w:tcPr>
            <w:tcW w:type="dxa" w:w="9803"/>
            <w:shd w:val="clear" w:color="auto" w:fill="E8F5E9"/>
          </w:tcPr>
          <w:p>
            <w:pPr>
              <w:jc w:val="both"/>
            </w:pPr>
            <w:r>
              <w:rPr>
                <w:sz w:val="20"/>
              </w:rPr>
              <w:t>Si aun así falta tiempo en el Encuentro 17, no se omiten: el Ejemplo resuelto 9.1 (contrato de préstamo), la Tabla 9.5 y la Tabla 9.6. Pasan a lectura domiciliaria: el Ejemplo resuelto 9.2 y la Práctica 9.</w:t>
            </w:r>
          </w:p>
        </w:tc>
      </w:tr>
    </w:tbl>
    <w:p>
      <w:pPr>
        <w:pStyle w:val="Heading2"/>
        <w:pageBreakBefore/>
      </w:pPr>
      <w:r>
        <w:t>Evaluación del Capítulo 9</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9</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etapa es el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materiales del laboratorio de ciencias (situación de evaluación, ficticia)</w:t>
            </w:r>
          </w:p>
          <w:p>
            <w:pPr>
              <w:keepNext/>
              <w:jc w:val="both"/>
            </w:pPr>
            <w:r>
              <w:rPr>
                <w:sz w:val="20"/>
              </w:rPr>
              <w:t>U-1 El laboratorio de ciencias presta microscopios y kits de experimentos a los docentes.</w:t>
            </w:r>
          </w:p>
        </w:tc>
      </w:tr>
      <w:tr>
        <w:trPr>
          <w:cantSplit/>
        </w:trPr>
        <w:tc>
          <w:tcPr>
            <w:tcW w:type="dxa" w:w="9803"/>
            <w:shd w:val="clear" w:color="auto" w:fill="E8F5E9"/>
          </w:tcPr>
          <w:p>
            <w:pPr>
              <w:keepNext/>
              <w:jc w:val="both"/>
            </w:pPr>
            <w:r>
              <w:rPr>
                <w:sz w:val="20"/>
              </w:rPr>
              <w:t>U-2 Un kit no se puede prestar si le falta alguna pieza.</w:t>
            </w:r>
          </w:p>
        </w:tc>
      </w:tr>
      <w:tr>
        <w:trPr>
          <w:cantSplit/>
        </w:trPr>
        <w:tc>
          <w:tcPr>
            <w:tcW w:type="dxa" w:w="9803"/>
            <w:shd w:val="clear" w:color="auto" w:fill="E8F5E9"/>
          </w:tcPr>
          <w:p>
            <w:pPr>
              <w:keepNext/>
              <w:jc w:val="both"/>
            </w:pPr>
            <w:r>
              <w:rPr>
                <w:sz w:val="20"/>
              </w:rPr>
              <w:t>U-3 Solo la encargada del laboratorio registra los préstamos.</w:t>
            </w:r>
          </w:p>
        </w:tc>
      </w:tr>
      <w:tr>
        <w:trPr>
          <w:cantSplit/>
        </w:trPr>
        <w:tc>
          <w:tcPr>
            <w:tcW w:type="dxa" w:w="9803"/>
            <w:shd w:val="clear" w:color="auto" w:fill="E8F5E9"/>
          </w:tcPr>
          <w:p>
            <w:pPr>
              <w:jc w:val="both"/>
            </w:pPr>
            <w:r>
              <w:rPr>
                <w:sz w:val="20"/>
              </w:rPr>
              <w:t>U-4 El laboratorio no tiene internet, y el colegio no paga programas.</w:t>
            </w:r>
          </w:p>
        </w:tc>
      </w:tr>
    </w:tbl>
    <w:p>
      <w:pPr>
        <w:spacing w:after="40"/>
      </w:pPr>
    </w:p>
    <w:p>
      <w:pPr>
        <w:keepNext/>
        <w:spacing w:before="0" w:after="80"/>
        <w:jc w:val="both"/>
      </w:pPr>
      <w:r>
        <w:rPr>
          <w:b w:val="0"/>
          <w:i w:val="0"/>
          <w:sz w:val="20"/>
        </w:rPr>
        <w:t>1. En el texto base, ¿qué capa decide que un kit incompleto no se presta (U-2)?</w:t>
      </w:r>
    </w:p>
    <w:p>
      <w:pPr>
        <w:keepNext/>
        <w:spacing w:before="0" w:after="80"/>
        <w:ind w:left="340"/>
        <w:jc w:val="both"/>
      </w:pPr>
      <w:r>
        <w:rPr>
          <w:b w:val="0"/>
          <w:i w:val="0"/>
          <w:sz w:val="20"/>
        </w:rPr>
        <w:t>a) La persistencia.</w:t>
      </w:r>
    </w:p>
    <w:p>
      <w:pPr>
        <w:keepNext/>
        <w:spacing w:before="0" w:after="80"/>
        <w:ind w:left="340"/>
        <w:jc w:val="both"/>
      </w:pPr>
      <w:r>
        <w:rPr>
          <w:b w:val="0"/>
          <w:i w:val="0"/>
          <w:sz w:val="20"/>
        </w:rPr>
        <w:t>b) Las reglas de negocio.</w:t>
      </w:r>
    </w:p>
    <w:p>
      <w:pPr>
        <w:keepNext/>
        <w:spacing w:before="0" w:after="80"/>
        <w:ind w:left="340"/>
        <w:jc w:val="both"/>
      </w:pPr>
      <w:r>
        <w:rPr>
          <w:b w:val="0"/>
          <w:i w:val="0"/>
          <w:sz w:val="20"/>
        </w:rPr>
        <w:t>c) La presentación.</w:t>
      </w:r>
    </w:p>
    <w:p>
      <w:pPr>
        <w:spacing w:before="0" w:after="80"/>
        <w:ind w:left="340"/>
        <w:jc w:val="both"/>
      </w:pPr>
      <w:r>
        <w:rPr>
          <w:b w:val="0"/>
          <w:i w:val="0"/>
          <w:sz w:val="20"/>
        </w:rPr>
        <w:t>d) Ninguna: lo decide la docente.</w:t>
      </w:r>
    </w:p>
    <w:p>
      <w:pPr>
        <w:keepNext/>
        <w:spacing w:before="0" w:after="80"/>
        <w:jc w:val="both"/>
      </w:pPr>
      <w:r>
        <w:rPr>
          <w:b w:val="0"/>
          <w:i w:val="0"/>
          <w:sz w:val="20"/>
        </w:rPr>
        <w:t>2. ¿Qué parte del contrato de una operación es «solo la encargada puede registrar»?</w:t>
      </w:r>
    </w:p>
    <w:p>
      <w:pPr>
        <w:keepNext/>
        <w:spacing w:before="0" w:after="80"/>
        <w:ind w:left="340"/>
        <w:jc w:val="both"/>
      </w:pPr>
      <w:r>
        <w:rPr>
          <w:b w:val="0"/>
          <w:i w:val="0"/>
          <w:sz w:val="20"/>
        </w:rPr>
        <w:t>a) Una entrada.</w:t>
      </w:r>
    </w:p>
    <w:p>
      <w:pPr>
        <w:keepNext/>
        <w:spacing w:before="0" w:after="80"/>
        <w:ind w:left="340"/>
        <w:jc w:val="both"/>
      </w:pPr>
      <w:r>
        <w:rPr>
          <w:b w:val="0"/>
          <w:i w:val="0"/>
          <w:sz w:val="20"/>
        </w:rPr>
        <w:t>b) Una precondición.</w:t>
      </w:r>
    </w:p>
    <w:p>
      <w:pPr>
        <w:keepNext/>
        <w:spacing w:before="0" w:after="80"/>
        <w:ind w:left="340"/>
        <w:jc w:val="both"/>
      </w:pPr>
      <w:r>
        <w:rPr>
          <w:b w:val="0"/>
          <w:i w:val="0"/>
          <w:sz w:val="20"/>
        </w:rPr>
        <w:t>c) Un resultado.</w:t>
      </w:r>
    </w:p>
    <w:p>
      <w:pPr>
        <w:spacing w:before="0" w:after="80"/>
        <w:ind w:left="340"/>
        <w:jc w:val="both"/>
      </w:pPr>
      <w:r>
        <w:rPr>
          <w:b w:val="0"/>
          <w:i w:val="0"/>
          <w:sz w:val="20"/>
        </w:rPr>
        <w:t>d) Un requisito de calidad del entorno.</w:t>
      </w:r>
    </w:p>
    <w:p>
      <w:pPr>
        <w:keepNext/>
        <w:spacing w:before="0" w:after="80"/>
        <w:jc w:val="both"/>
      </w:pPr>
      <w:r>
        <w:rPr>
          <w:b w:val="0"/>
          <w:i w:val="0"/>
          <w:sz w:val="20"/>
        </w:rPr>
        <w:t>3. ¿Qué se revisa primero en un registro de decisión técnica?</w:t>
      </w:r>
    </w:p>
    <w:p>
      <w:pPr>
        <w:keepNext/>
        <w:spacing w:before="0" w:after="80"/>
        <w:ind w:left="340"/>
        <w:jc w:val="both"/>
      </w:pPr>
      <w:r>
        <w:rPr>
          <w:b w:val="0"/>
          <w:i w:val="0"/>
          <w:sz w:val="20"/>
        </w:rPr>
        <w:t>a) El costo de cada opción.</w:t>
      </w:r>
    </w:p>
    <w:p>
      <w:pPr>
        <w:keepNext/>
        <w:spacing w:before="0" w:after="80"/>
        <w:ind w:left="340"/>
        <w:jc w:val="both"/>
      </w:pPr>
      <w:r>
        <w:rPr>
          <w:b w:val="0"/>
          <w:i w:val="0"/>
          <w:sz w:val="20"/>
        </w:rPr>
        <w:t>b) La opción más popular.</w:t>
      </w:r>
    </w:p>
    <w:p>
      <w:pPr>
        <w:keepNext/>
        <w:spacing w:before="0" w:after="80"/>
        <w:ind w:left="340"/>
        <w:jc w:val="both"/>
      </w:pPr>
      <w:r>
        <w:rPr>
          <w:b w:val="0"/>
          <w:i w:val="0"/>
          <w:sz w:val="20"/>
        </w:rPr>
        <w:t>c) Las condiciones excluyentes.</w:t>
      </w:r>
    </w:p>
    <w:p>
      <w:pPr>
        <w:spacing w:before="0" w:after="80"/>
        <w:ind w:left="340"/>
        <w:jc w:val="both"/>
      </w:pPr>
      <w:r>
        <w:rPr>
          <w:b w:val="0"/>
          <w:i w:val="0"/>
          <w:sz w:val="20"/>
        </w:rPr>
        <w:t>d) Las preferencias del equipo.</w:t>
      </w:r>
    </w:p>
    <w:p>
      <w:pPr>
        <w:keepNext/>
        <w:spacing w:before="0" w:after="80"/>
        <w:jc w:val="both"/>
      </w:pPr>
      <w:r>
        <w:rPr>
          <w:b w:val="0"/>
          <w:i w:val="0"/>
          <w:sz w:val="20"/>
        </w:rPr>
        <w:t>4. En una matriz de coherencia, un requisito sin operación muestra…</w:t>
      </w:r>
    </w:p>
    <w:p>
      <w:pPr>
        <w:keepNext/>
        <w:spacing w:before="0" w:after="80"/>
        <w:ind w:left="340"/>
        <w:jc w:val="both"/>
      </w:pPr>
      <w:r>
        <w:rPr>
          <w:b w:val="0"/>
          <w:i w:val="0"/>
          <w:sz w:val="20"/>
        </w:rPr>
        <w:t>a) una prueba aprobada.</w:t>
      </w:r>
    </w:p>
    <w:p>
      <w:pPr>
        <w:keepNext/>
        <w:spacing w:before="0" w:after="80"/>
        <w:ind w:left="340"/>
        <w:jc w:val="both"/>
      </w:pPr>
      <w:r>
        <w:rPr>
          <w:b w:val="0"/>
          <w:i w:val="0"/>
          <w:sz w:val="20"/>
        </w:rPr>
        <w:t>b) un requisito de calidad.</w:t>
      </w:r>
    </w:p>
    <w:p>
      <w:pPr>
        <w:keepNext/>
        <w:spacing w:before="0" w:after="80"/>
        <w:ind w:left="340"/>
        <w:jc w:val="both"/>
      </w:pPr>
      <w:r>
        <w:rPr>
          <w:b w:val="0"/>
          <w:i w:val="0"/>
          <w:sz w:val="20"/>
        </w:rPr>
        <w:t>c) que el requisito es deseable.</w:t>
      </w:r>
    </w:p>
    <w:p>
      <w:pPr>
        <w:spacing w:before="0" w:after="80"/>
        <w:ind w:left="340"/>
        <w:jc w:val="both"/>
      </w:pPr>
      <w:r>
        <w:rPr>
          <w:b w:val="0"/>
          <w:i w:val="0"/>
          <w:sz w:val="20"/>
        </w:rPr>
        <w:t>d) algo que falta diseñar.</w:t>
      </w:r>
    </w:p>
    <w:p>
      <w:pPr>
        <w:spacing w:before="0" w:after="80"/>
        <w:jc w:val="both"/>
      </w:pPr>
      <w:r>
        <w:rPr>
          <w:b w:val="0"/>
          <w:i w:val="0"/>
          <w:sz w:val="20"/>
        </w:rPr>
        <w:t>5. (V / F) Si el botón se oculta en la pantalla, no hace falta comprobar el permiso en el servidor.</w:t>
      </w:r>
    </w:p>
    <w:p>
      <w:pPr>
        <w:spacing w:before="0" w:after="80"/>
        <w:jc w:val="both"/>
      </w:pPr>
      <w:r>
        <w:rPr>
          <w:b w:val="0"/>
          <w:i w:val="0"/>
          <w:sz w:val="20"/>
        </w:rPr>
        <w:t>6. (V / F) El contrato dice qué errores puede devolver una operación.</w:t>
      </w:r>
    </w:p>
    <w:p>
      <w:pPr>
        <w:spacing w:before="0" w:after="80"/>
        <w:jc w:val="both"/>
      </w:pPr>
      <w:r>
        <w:rPr>
          <w:b w:val="0"/>
          <w:i w:val="0"/>
          <w:sz w:val="20"/>
        </w:rPr>
        <w:t>7. (V / F) Para decidir el entorno alcanza con elegir el lenguaje que más le guste al equipo.</w:t>
      </w:r>
    </w:p>
    <w:p>
      <w:pPr>
        <w:keepNext/>
        <w:spacing w:before="0" w:after="80"/>
        <w:jc w:val="both"/>
      </w:pPr>
      <w:r>
        <w:rPr>
          <w:b w:val="0"/>
          <w:i w:val="0"/>
          <w:sz w:val="20"/>
        </w:rPr>
        <w:t>8. Escribí el contrato de la operación «prestar kit»: entradas, precondiciones, resultado, errores y fuentes (U-…).</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registro de decisión técnica breve para el entorno del laboratorio, a partir de U-4.</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IV — Construir el prototipo por incrementos</w:t>
      </w:r>
    </w:p>
    <w:p>
      <w:pPr>
        <w:spacing w:before="0" w:after="80"/>
        <w:jc w:val="both"/>
      </w:pPr>
      <w:r>
        <w:rPr>
          <w:b w:val="0"/>
          <w:i w:val="0"/>
          <w:sz w:val="21"/>
        </w:rPr>
        <w:t>Resultado de la unidad (Work §5.1): circuito funcional integrado y persistente. Cuatro capítulos, ocho encuentros y 40 HC. La unidad construye el prototipo por incrementos, con el diseño de la Unidad III tal como quedó en su versión 1.1, y cierra con el hito H4: el prototipo mínimo completo y la lista de incidencias.</w:t>
      </w:r>
    </w:p>
    <w:p>
      <w:pPr>
        <w:keepNext/>
        <w:spacing w:before="0" w:after="80"/>
        <w:jc w:val="both"/>
      </w:pPr>
      <w:r>
        <w:rPr>
          <w:b/>
          <w:i w:val="0"/>
          <w:color w:val="1B5E20"/>
          <w:sz w:val="20"/>
        </w:rPr>
        <w:t>La Unidad IV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10. Del diseño a la primera operación funcional</w:t>
            </w:r>
          </w:p>
        </w:tc>
        <w:tc>
          <w:tcPr>
            <w:tcW w:type="dxa" w:w="1299"/>
          </w:tcPr>
          <w:p>
            <w:pPr>
              <w:keepNext/>
            </w:pPr>
            <w:r>
              <w:rPr>
                <w:sz w:val="18"/>
              </w:rPr>
              <w:t>19 y 20</w:t>
            </w:r>
          </w:p>
        </w:tc>
        <w:tc>
          <w:tcPr>
            <w:tcW w:type="dxa" w:w="5314"/>
          </w:tcPr>
          <w:p>
            <w:pPr>
              <w:keepNext/>
            </w:pPr>
            <w:r>
              <w:rPr>
                <w:sz w:val="18"/>
              </w:rPr>
              <w:t>Ejecución inicial reproducible y ficha de entorno; formulario-servidor-base de datos y prueba de persistencia</w:t>
            </w:r>
          </w:p>
        </w:tc>
      </w:tr>
      <w:tr>
        <w:trPr>
          <w:cantSplit/>
        </w:trPr>
        <w:tc>
          <w:tcPr>
            <w:tcW w:type="dxa" w:w="3188"/>
            <w:shd w:val="clear" w:color="auto" w:fill="F5F5F5"/>
          </w:tcPr>
          <w:p>
            <w:pPr>
              <w:keepNext/>
            </w:pPr>
            <w:r>
              <w:rPr>
                <w:sz w:val="18"/>
              </w:rPr>
              <w:t>11. Catálogo, ejemplares y lectores</w:t>
            </w:r>
          </w:p>
        </w:tc>
        <w:tc>
          <w:tcPr>
            <w:tcW w:type="dxa" w:w="1299"/>
            <w:shd w:val="clear" w:color="auto" w:fill="F5F5F5"/>
          </w:tcPr>
          <w:p>
            <w:pPr>
              <w:keepNext/>
            </w:pPr>
            <w:r>
              <w:rPr>
                <w:sz w:val="18"/>
              </w:rPr>
              <w:t>21 y 22</w:t>
            </w:r>
          </w:p>
        </w:tc>
        <w:tc>
          <w:tcPr>
            <w:tcW w:type="dxa" w:w="5314"/>
            <w:shd w:val="clear" w:color="auto" w:fill="F5F5F5"/>
          </w:tcPr>
          <w:p>
            <w:pPr>
              <w:keepNext/>
            </w:pPr>
            <w:r>
              <w:rPr>
                <w:sz w:val="18"/>
              </w:rPr>
              <w:t>Alta, consulta y edición con reglas de validación; validación en el servidor y rechazo de acceso indebido</w:t>
            </w:r>
          </w:p>
        </w:tc>
      </w:tr>
      <w:tr>
        <w:trPr>
          <w:cantSplit/>
        </w:trPr>
        <w:tc>
          <w:tcPr>
            <w:tcW w:type="dxa" w:w="3188"/>
          </w:tcPr>
          <w:p>
            <w:pPr>
              <w:keepNext/>
            </w:pPr>
            <w:r>
              <w:rPr>
                <w:sz w:val="18"/>
              </w:rPr>
              <w:t>12. Préstamos y devoluciones consistentes</w:t>
            </w:r>
          </w:p>
        </w:tc>
        <w:tc>
          <w:tcPr>
            <w:tcW w:type="dxa" w:w="1299"/>
          </w:tcPr>
          <w:p>
            <w:pPr>
              <w:keepNext/>
            </w:pPr>
            <w:r>
              <w:rPr>
                <w:sz w:val="18"/>
              </w:rPr>
              <w:t>23 y 24</w:t>
            </w:r>
          </w:p>
        </w:tc>
        <w:tc>
          <w:tcPr>
            <w:tcW w:type="dxa" w:w="5314"/>
          </w:tcPr>
          <w:p>
            <w:pPr>
              <w:keepNext/>
            </w:pPr>
            <w:r>
              <w:rPr>
                <w:sz w:val="18"/>
              </w:rPr>
              <w:t>Operación coherente ante reenvío o segunda solicitud; devolución única, conservación de referencias y pruebas</w:t>
            </w:r>
          </w:p>
        </w:tc>
      </w:tr>
      <w:tr>
        <w:trPr>
          <w:cantSplit/>
        </w:trPr>
        <w:tc>
          <w:tcPr>
            <w:tcW w:type="dxa" w:w="3188"/>
            <w:shd w:val="clear" w:color="auto" w:fill="F5F5F5"/>
          </w:tcPr>
          <w:p>
            <w:r>
              <w:rPr>
                <w:sz w:val="18"/>
              </w:rPr>
              <w:t>13. Información útil e integración</w:t>
            </w:r>
          </w:p>
        </w:tc>
        <w:tc>
          <w:tcPr>
            <w:tcW w:type="dxa" w:w="1299"/>
            <w:shd w:val="clear" w:color="auto" w:fill="F5F5F5"/>
          </w:tcPr>
          <w:p>
            <w:r>
              <w:rPr>
                <w:sz w:val="18"/>
              </w:rPr>
              <w:t>25 y 26</w:t>
            </w:r>
          </w:p>
        </w:tc>
        <w:tc>
          <w:tcPr>
            <w:tcW w:type="dxa" w:w="5314"/>
            <w:shd w:val="clear" w:color="auto" w:fill="F5F5F5"/>
          </w:tcPr>
          <w:p>
            <w:r>
              <w:rPr>
                <w:sz w:val="18"/>
              </w:rPr>
              <w:t>Reporte correcto con fecha de referencia definida; H4: prototipo completo mínimo y lista de incidencias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Qué usa esta unidad de la Unidad III</w:t>
            </w:r>
          </w:p>
          <w:p>
            <w:pPr>
              <w:keepNext/>
              <w:jc w:val="both"/>
            </w:pPr>
            <w:r>
              <w:rPr>
                <w:sz w:val="20"/>
              </w:rPr>
              <w:t>El diseño en su versión 1.1: el modelo de datos con sus restricciones RI-01 a RI-08, las pantallas PT-01 a PT-09 con sus zonas (PT-09 en la zona «Bibliotecaria o dirección»), los mensajes ME-01 a ME-13 (ME-12 solo para el ingreso y ME-13 para la falta de permiso) y los contratos de OP-01 a OP-06. Nada de eso cambia: se construye.</w:t>
            </w:r>
          </w:p>
        </w:tc>
      </w:tr>
      <w:tr>
        <w:trPr>
          <w:cantSplit/>
        </w:trPr>
        <w:tc>
          <w:tcPr>
            <w:tcW w:type="dxa" w:w="9803"/>
            <w:shd w:val="clear" w:color="auto" w:fill="E8F5E9"/>
          </w:tcPr>
          <w:p>
            <w:pPr>
              <w:jc w:val="both"/>
            </w:pPr>
            <w:r>
              <w:rPr>
                <w:sz w:val="20"/>
              </w:rPr>
              <w:t>Las operaciones auxiliares que necesita la pantalla PT-08 (altas y correcciones, OA-01 a OA-05) tienen su propio contrato y su propia prueba (PA-01 a PA-05), y mensajes propios (MA y MV).</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 base de proyecto</w:t>
            </w:r>
          </w:p>
          <w:p>
            <w:pPr>
              <w:keepNext/>
              <w:jc w:val="both"/>
            </w:pPr>
            <w:r>
              <w:rPr>
                <w:sz w:val="20"/>
              </w:rPr>
              <w:t>Tu equipo trabaja con la base del estudiante: trae la estructura, la conexión, el esquema, el ingreso del personal, los permisos por zona, la instalación, el respaldo y la restauración. Las operaciones las construye el equipo, capítulo por capítulo. Tu docente tiene además la referencia docente, con el sistema completo, para comparar y para las pruebas.</w:t>
            </w:r>
          </w:p>
        </w:tc>
      </w:tr>
      <w:tr>
        <w:trPr>
          <w:cantSplit/>
        </w:trPr>
        <w:tc>
          <w:tcPr>
            <w:tcW w:type="dxa" w:w="9803"/>
            <w:shd w:val="clear" w:color="auto" w:fill="E8F5E9"/>
          </w:tcPr>
          <w:p>
            <w:pPr>
              <w:jc w:val="both"/>
            </w:pPr>
            <w:r>
              <w:rPr>
                <w:sz w:val="20"/>
              </w:rPr>
              <w:t>Los datos de la base son ficticios y las cuentas son de demostración: sus claves se reemplazan antes de usar el sistema con datos que no sean de prueba.</w:t>
            </w:r>
          </w:p>
        </w:tc>
      </w:tr>
    </w:tbl>
    <w:p>
      <w:pPr>
        <w:pStyle w:val="Heading1"/>
        <w:pageBreakBefore/>
      </w:pPr>
      <w:r>
        <w:t>Capítulo 10 — Del diseño a la primera operación funcional</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spacing w:before="0" w:after="80"/>
        <w:jc w:val="both"/>
      </w:pPr>
      <w:r>
        <w:rPr>
          <w:b w:val="0"/>
          <w:i w:val="0"/>
          <w:sz w:val="21"/>
        </w:rPr>
        <w:t>Hasta acá el equipo diseñó: requisitos, modelos, datos, pantallas, contratos. Desde este capítulo construye. No empieza de cero: recibe una base de proyecto que ya resuelve la configuración, la conexión con la base de datos, el ingreso del personal y la comprobación de permisos. Lo que construye el equipo son las operaciones, con sus reglas y sus pruebas.</w:t>
      </w:r>
    </w:p>
    <w:p>
      <w:pPr>
        <w:spacing w:before="0" w:after="80"/>
        <w:jc w:val="both"/>
      </w:pPr>
      <w:r>
        <w:rPr>
          <w:b w:val="0"/>
          <w:i w:val="0"/>
          <w:sz w:val="21"/>
        </w:rPr>
        <w:t>La primera operación es pequeña a propósito: dar de alta un ejemplar físico de una edición que ya está cargada. Es chica, pero recorre todo el sistema: una pantalla, una regla que se comprueba en el servidor y un dato que se guarda y sigue ahí al día siguiente.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9: la operación respeta las tres capas (Figura 9.1) y tiene un contrato con las mismas cinco partes que OP-01 a OP-06.</w:t>
            </w:r>
          </w:p>
        </w:tc>
      </w:tr>
      <w:tr>
        <w:trPr>
          <w:cantSplit/>
        </w:trPr>
        <w:tc>
          <w:tcPr>
            <w:tcW w:type="dxa" w:w="9803"/>
            <w:shd w:val="clear" w:color="auto" w:fill="E8F5E9"/>
          </w:tcPr>
          <w:p>
            <w:pPr>
              <w:keepNext/>
              <w:jc w:val="both"/>
            </w:pPr>
            <w:r>
              <w:rPr>
                <w:sz w:val="20"/>
              </w:rPr>
              <w:t>Con Laboratorio de 2.º y 3.º: formularios, GET y POST, conexión a una base de datos y SQL ya se trabajaron allí. Este capítulo no repite esos temas: los usa para cumplir un requisito y comprobarlo.</w:t>
            </w:r>
          </w:p>
        </w:tc>
      </w:tr>
      <w:tr>
        <w:trPr>
          <w:cantSplit/>
        </w:trPr>
        <w:tc>
          <w:tcPr>
            <w:tcW w:type="dxa" w:w="9803"/>
            <w:shd w:val="clear" w:color="auto" w:fill="E8F5E9"/>
          </w:tcPr>
          <w:p>
            <w:pPr>
              <w:jc w:val="both"/>
            </w:pPr>
            <w:r>
              <w:rPr>
                <w:sz w:val="20"/>
              </w:rPr>
              <w:t>Con Laboratorio de 3.º (acuerdo de Work §3): antes del Encuentro 19, Laboratorio confirma el lenguaje, la conexión y el entorno. Si todavía no se llegó a esos puntos, la base de proyecto los trae resueltos para revisar.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19 — Entorno, estructura, versiones y datos</w:t>
      </w:r>
    </w:p>
    <w:p>
      <w:pPr>
        <w:pStyle w:val="Heading2"/>
      </w:pPr>
      <w:r>
        <w:t>10.1 Preparación del entorno y estructura del proyecto</w:t>
      </w:r>
    </w:p>
    <w:p>
      <w:pPr>
        <w:spacing w:before="0" w:after="80"/>
        <w:jc w:val="both"/>
      </w:pPr>
      <w:r>
        <w:rPr>
          <w:b w:val="0"/>
          <w:i w:val="0"/>
          <w:sz w:val="21"/>
        </w:rPr>
        <w:t>El entorno es todo lo que el prototipo necesita para funcionar (Capítulo 9, Tabla 9.5). Antes de programar se comprueba que esté y que funcione en las computadoras donde se va a trabajar. Esa comprobación se anota en la ficha de entorno: qué se probó, cómo, con qué resultado y qué quedó pendiente. Tu docente completa antes la ficha completa con el responsable técnico; el equipo hace la versión breve de la Tabla 10.1 en su computadora.</w:t>
      </w:r>
    </w:p>
    <w:p>
      <w:pPr>
        <w:spacing w:before="0" w:after="80"/>
        <w:jc w:val="both"/>
      </w:pPr>
      <w:r>
        <w:rPr>
          <w:b w:val="0"/>
          <w:i w:val="0"/>
          <w:sz w:val="21"/>
        </w:rPr>
        <w:t>La base de proyecto se reparte en carpetas, y cada carpeta pertenece a una capa (Figura 10.1). En public/ están las páginas: la presentación. En src/reglas.php están las operaciones: las reglas de negocio. En src/db.php y src/esquema.sql están la conexión y las tablas con sus restricciones: la persistencia. En datos/ queda el archivo de la base, que no se copia ni se borra a mano.</w:t>
      </w:r>
    </w:p>
    <w:p>
      <w:pPr>
        <w:spacing w:before="0" w:after="80"/>
        <w:jc w:val="both"/>
      </w:pPr>
      <w:r>
        <w:rPr>
          <w:b w:val="0"/>
          <w:i w:val="0"/>
          <w:sz w:val="21"/>
        </w:rPr>
        <w:t>La base del estudiante trae preparado lo que no es parte de las actividades: la conexión, el esquema, el ingreso del personal, la comprobación de permisos por zona, los mensajes de la Tabla 8.6, la instalación, el respaldo y la restauración. Cada operación del sistema tiene su contrato escrito en src/reglas.php y responde «PENDIENTE» hasta que el equipo la construye, sin cambiar ningún dato.</w:t>
      </w:r>
    </w:p>
    <w:p>
      <w:pPr>
        <w:keepNext/>
        <w:spacing w:before="0" w:after="80"/>
        <w:jc w:val="both"/>
      </w:pPr>
      <w:r>
        <w:rPr>
          <w:b/>
          <w:i w:val="0"/>
          <w:color w:val="1B5E20"/>
          <w:sz w:val="20"/>
        </w:rPr>
        <w:t>Tabla 10.1 — Ficha de entorno del equipo (versión breve; la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370"/>
        <w:gridCol w:w="2480"/>
      </w:tblGrid>
      <w:tr>
        <w:trPr>
          <w:cantSplit/>
          <w:tblHeader/>
        </w:trPr>
        <w:tc>
          <w:tcPr>
            <w:tcW w:type="dxa" w:w="827"/>
            <w:shd w:val="clear" w:color="auto" w:fill="2E7D32"/>
          </w:tcPr>
          <w:p>
            <w:pPr>
              <w:keepNext/>
            </w:pPr>
            <w:r>
              <w:rPr>
                <w:b/>
                <w:color w:val="FFFFFF"/>
                <w:sz w:val="17"/>
              </w:rPr>
              <w:t>Código</w:t>
            </w:r>
          </w:p>
        </w:tc>
        <w:tc>
          <w:tcPr>
            <w:tcW w:type="dxa" w:w="2126"/>
            <w:shd w:val="clear" w:color="auto" w:fill="2E7D32"/>
          </w:tcPr>
          <w:p>
            <w:pPr>
              <w:keepNext/>
            </w:pPr>
            <w:r>
              <w:rPr>
                <w:b/>
                <w:color w:val="FFFFFF"/>
                <w:sz w:val="17"/>
              </w:rPr>
              <w:t>Qué se comprueba</w:t>
            </w:r>
          </w:p>
        </w:tc>
        <w:tc>
          <w:tcPr>
            <w:tcW w:type="dxa" w:w="4370"/>
            <w:shd w:val="clear" w:color="auto" w:fill="2E7D32"/>
          </w:tcPr>
          <w:p>
            <w:pPr>
              <w:keepNext/>
            </w:pPr>
            <w:r>
              <w:rPr>
                <w:b/>
                <w:color w:val="FFFFFF"/>
                <w:sz w:val="17"/>
              </w:rPr>
              <w:t>Cómo</w:t>
            </w:r>
          </w:p>
        </w:tc>
        <w:tc>
          <w:tcPr>
            <w:tcW w:type="dxa" w:w="2480"/>
            <w:shd w:val="clear" w:color="auto" w:fill="2E7D32"/>
          </w:tcPr>
          <w:p>
            <w:pPr>
              <w:keepNext/>
            </w:pPr>
            <w:r>
              <w:rPr>
                <w:b/>
                <w:color w:val="FFFFFF"/>
                <w:sz w:val="17"/>
              </w:rPr>
              <w:t>Qué anotás</w:t>
            </w:r>
          </w:p>
        </w:tc>
      </w:tr>
      <w:tr>
        <w:trPr>
          <w:cantSplit/>
        </w:trPr>
        <w:tc>
          <w:tcPr>
            <w:tcW w:type="dxa" w:w="827"/>
          </w:tcPr>
          <w:p>
            <w:pPr>
              <w:keepNext/>
            </w:pPr>
            <w:r>
              <w:rPr>
                <w:sz w:val="17"/>
              </w:rPr>
              <w:t>E-1</w:t>
            </w:r>
          </w:p>
        </w:tc>
        <w:tc>
          <w:tcPr>
            <w:tcW w:type="dxa" w:w="2126"/>
          </w:tcPr>
          <w:p>
            <w:pPr>
              <w:keepNext/>
            </w:pPr>
            <w:r>
              <w:rPr>
                <w:sz w:val="17"/>
              </w:rPr>
              <w:t>Sistema operativo</w:t>
            </w:r>
          </w:p>
        </w:tc>
        <w:tc>
          <w:tcPr>
            <w:tcW w:type="dxa" w:w="4370"/>
          </w:tcPr>
          <w:p>
            <w:pPr>
              <w:keepNext/>
            </w:pPr>
            <w:r>
              <w:rPr>
                <w:sz w:val="17"/>
              </w:rPr>
              <w:t>En cada equipo: edición y versión de Windows (u otro) y si es de 32 o 64 bits. Se relevan, no se suponen.</w:t>
            </w:r>
          </w:p>
        </w:tc>
        <w:tc>
          <w:tcPr>
            <w:tcW w:type="dxa" w:w="2480"/>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126"/>
            <w:shd w:val="clear" w:color="auto" w:fill="F5F5F5"/>
          </w:tcPr>
          <w:p>
            <w:pPr>
              <w:keepNext/>
            </w:pPr>
            <w:r>
              <w:rPr>
                <w:sz w:val="17"/>
              </w:rPr>
              <w:t>Funcionamiento sin internet</w:t>
            </w:r>
          </w:p>
        </w:tc>
        <w:tc>
          <w:tcPr>
            <w:tcW w:type="dxa" w:w="4370"/>
            <w:shd w:val="clear" w:color="auto" w:fill="F5F5F5"/>
          </w:tcPr>
          <w:p>
            <w:pPr>
              <w:keepNext/>
            </w:pPr>
            <w:r>
              <w:rPr>
                <w:sz w:val="17"/>
              </w:rPr>
              <w:t>Desconectar la red y hacer el recorrido de E-6a o E-6b.</w:t>
            </w:r>
          </w:p>
        </w:tc>
        <w:tc>
          <w:tcPr>
            <w:tcW w:type="dxa" w:w="2480"/>
            <w:shd w:val="clear" w:color="auto" w:fill="F5F5F5"/>
          </w:tcPr>
          <w:p>
            <w:pPr>
              <w:keepNext/>
            </w:pPr>
            <w:r>
              <w:rPr>
                <w:sz w:val="17"/>
              </w:rPr>
              <w:t>Si todo funcionó desconectado (P-13)</w:t>
            </w:r>
          </w:p>
        </w:tc>
      </w:tr>
      <w:tr>
        <w:trPr>
          <w:cantSplit/>
        </w:trPr>
        <w:tc>
          <w:tcPr>
            <w:tcW w:type="dxa" w:w="827"/>
          </w:tcPr>
          <w:p>
            <w:r>
              <w:rPr>
                <w:sz w:val="17"/>
              </w:rPr>
              <w:t>E-5</w:t>
            </w:r>
          </w:p>
        </w:tc>
        <w:tc>
          <w:tcPr>
            <w:tcW w:type="dxa" w:w="2126"/>
          </w:tcPr>
          <w:p>
            <w:r>
              <w:rPr>
                <w:sz w:val="17"/>
              </w:rPr>
              <w:t>Prueba mínima</w:t>
            </w:r>
          </w:p>
        </w:tc>
        <w:tc>
          <w:tcPr>
            <w:tcW w:type="dxa" w:w="4370"/>
          </w:tcPr>
          <w:p>
            <w:r>
              <w:rPr>
                <w:sz w:val="17"/>
              </w:rPr>
              <w:t>php verificar_entorno.php en la carpeta que se va a usar.</w:t>
            </w:r>
          </w:p>
        </w:tc>
        <w:tc>
          <w:tcPr>
            <w:tcW w:type="dxa" w:w="2480"/>
          </w:tcPr>
          <w:p>
            <w:r>
              <w:rPr>
                <w:sz w:val="17"/>
              </w:rPr>
              <w:t>Línea de resultado</w:t>
            </w:r>
          </w:p>
        </w:tc>
      </w:tr>
      <w:tr>
        <w:trPr>
          <w:cantSplit/>
        </w:trPr>
        <w:tc>
          <w:tcPr>
            <w:tcW w:type="dxa" w:w="827"/>
            <w:shd w:val="clear" w:color="auto" w:fill="F5F5F5"/>
          </w:tcPr>
          <w:p>
            <w:r>
              <w:rPr>
                <w:sz w:val="17"/>
              </w:rPr>
              <w:t>E-6b</w:t>
            </w:r>
          </w:p>
        </w:tc>
        <w:tc>
          <w:tcPr>
            <w:tcW w:type="dxa" w:w="2126"/>
            <w:shd w:val="clear" w:color="auto" w:fill="F5F5F5"/>
          </w:tcPr>
          <w:p>
            <w:r>
              <w:rPr>
                <w:sz w:val="17"/>
              </w:rPr>
              <w:t>Comprobación de la base del estudiante</w:t>
            </w:r>
          </w:p>
        </w:tc>
        <w:tc>
          <w:tcPr>
            <w:tcW w:type="dxa" w:w="4370"/>
            <w:shd w:val="clear" w:color="auto" w:fill="F5F5F5"/>
          </w:tcPr>
          <w:p>
            <w:r>
              <w:rPr>
                <w:sz w:val="17"/>
              </w:rPr>
              <w:t>En base_estudiante/: bash pruebas/prueba_base.sh. Solo comprueba lo que la base trae preparado; no exige las operaciones que todavía construye el curso.</w:t>
            </w:r>
          </w:p>
        </w:tc>
        <w:tc>
          <w:tcPr>
            <w:tcW w:type="dxa" w:w="2480"/>
            <w:shd w:val="clear" w:color="auto" w:fill="F5F5F5"/>
          </w:tcPr>
          <w:p>
            <w:r>
              <w:rPr>
                <w:sz w:val="17"/>
              </w:rPr>
              <w:t>Línea de resultado</w:t>
            </w:r>
          </w:p>
        </w:tc>
      </w:tr>
      <w:tr>
        <w:trPr>
          <w:cantSplit/>
        </w:trPr>
        <w:tc>
          <w:tcPr>
            <w:tcW w:type="dxa" w:w="827"/>
          </w:tcPr>
          <w:p>
            <w:r>
              <w:rPr>
                <w:sz w:val="17"/>
              </w:rPr>
              <w:t>E-7</w:t>
            </w:r>
          </w:p>
        </w:tc>
        <w:tc>
          <w:tcPr>
            <w:tcW w:type="dxa" w:w="2126"/>
          </w:tcPr>
          <w:p>
            <w:r>
              <w:rPr>
                <w:sz w:val="17"/>
              </w:rPr>
              <w:t>Permisos del usuario de estudiante</w:t>
            </w:r>
          </w:p>
        </w:tc>
        <w:tc>
          <w:tcPr>
            <w:tcW w:type="dxa" w:w="4370"/>
          </w:tcPr>
          <w:p>
            <w:r>
              <w:rPr>
                <w:sz w:val="17"/>
              </w:rPr>
              <w:t>Repetir E-5 y E-6b con la cuenta que usan los estudiantes, sin permisos de administrador.</w:t>
            </w:r>
          </w:p>
        </w:tc>
        <w:tc>
          <w:tcPr>
            <w:tcW w:type="dxa" w:w="2480"/>
          </w:tcPr>
          <w:p>
            <w:r>
              <w:rPr>
                <w:sz w:val="17"/>
              </w:rPr>
              <w:t>Si funcionó; qué carpeta necesitó escritura</w:t>
            </w:r>
          </w:p>
        </w:tc>
      </w:tr>
      <w:tr>
        <w:trPr>
          <w:cantSplit/>
        </w:trPr>
        <w:tc>
          <w:tcPr>
            <w:tcW w:type="dxa" w:w="827"/>
            <w:shd w:val="clear" w:color="auto" w:fill="F5F5F5"/>
          </w:tcPr>
          <w:p>
            <w:r>
              <w:rPr>
                <w:sz w:val="17"/>
              </w:rPr>
              <w:t>E-10</w:t>
            </w:r>
          </w:p>
        </w:tc>
        <w:tc>
          <w:tcPr>
            <w:tcW w:type="dxa" w:w="2126"/>
            <w:shd w:val="clear" w:color="auto" w:fill="F5F5F5"/>
          </w:tcPr>
          <w:p>
            <w:r>
              <w:rPr>
                <w:sz w:val="17"/>
              </w:rPr>
              <w:t>Ubicación de los datos</w:t>
            </w:r>
          </w:p>
        </w:tc>
        <w:tc>
          <w:tcPr>
            <w:tcW w:type="dxa" w:w="4370"/>
            <w:shd w:val="clear" w:color="auto" w:fill="F5F5F5"/>
          </w:tcPr>
          <w:p>
            <w:r>
              <w:rPr>
                <w:sz w:val="17"/>
              </w:rPr>
              <w:t>La carpeta datos/ en un disco local: no en una carpeta de red ni en un pendrive mientras el sistema funciona.</w:t>
            </w:r>
          </w:p>
        </w:tc>
        <w:tc>
          <w:tcPr>
            <w:tcW w:type="dxa" w:w="2480"/>
            <w:shd w:val="clear" w:color="auto" w:fill="F5F5F5"/>
          </w:tcPr>
          <w:p>
            <w:r>
              <w:rPr>
                <w:sz w:val="17"/>
              </w:rPr>
              <w:t>Ruta usada</w:t>
            </w:r>
          </w:p>
        </w:tc>
      </w:tr>
      <w:tr>
        <w:trPr>
          <w:cantSplit/>
        </w:trPr>
        <w:tc>
          <w:tcPr>
            <w:tcW w:type="dxa" w:w="827"/>
          </w:tcPr>
          <w:p>
            <w:pPr>
              <w:keepNext/>
            </w:pPr>
            <w:r>
              <w:rPr>
                <w:sz w:val="17"/>
              </w:rPr>
              <w:t>E-11</w:t>
            </w:r>
          </w:p>
        </w:tc>
        <w:tc>
          <w:tcPr>
            <w:tcW w:type="dxa" w:w="2126"/>
          </w:tcPr>
          <w:p>
            <w:pPr>
              <w:keepNext/>
            </w:pPr>
            <w:r>
              <w:rPr>
                <w:sz w:val="17"/>
              </w:rPr>
              <w:t>Respaldo</w:t>
            </w:r>
          </w:p>
        </w:tc>
        <w:tc>
          <w:tcPr>
            <w:tcW w:type="dxa" w:w="4370"/>
          </w:tcPr>
          <w:p>
            <w:pPr>
              <w:keepNext/>
            </w:pPr>
            <w:r>
              <w:rPr>
                <w:sz w:val="17"/>
              </w:rPr>
              <w:t>php respaldar.php y comprobar que el archivo existe.</w:t>
            </w:r>
          </w:p>
        </w:tc>
        <w:tc>
          <w:tcPr>
            <w:tcW w:type="dxa" w:w="2480"/>
          </w:tcPr>
          <w:p>
            <w:pPr>
              <w:keepNext/>
            </w:pPr>
            <w:r>
              <w:rPr>
                <w:sz w:val="17"/>
              </w:rPr>
              <w:t>Ruta y tamaño</w:t>
            </w:r>
          </w:p>
        </w:tc>
      </w:tr>
      <w:tr>
        <w:trPr>
          <w:cantSplit/>
        </w:trPr>
        <w:tc>
          <w:tcPr>
            <w:tcW w:type="dxa" w:w="827"/>
            <w:shd w:val="clear" w:color="auto" w:fill="F5F5F5"/>
          </w:tcPr>
          <w:p>
            <w:r>
              <w:rPr>
                <w:sz w:val="17"/>
              </w:rPr>
              <w:t>E-12</w:t>
            </w:r>
          </w:p>
        </w:tc>
        <w:tc>
          <w:tcPr>
            <w:tcW w:type="dxa" w:w="2126"/>
            <w:shd w:val="clear" w:color="auto" w:fill="F5F5F5"/>
          </w:tcPr>
          <w:p>
            <w:r>
              <w:rPr>
                <w:sz w:val="17"/>
              </w:rPr>
              <w:t>Restauración probada</w:t>
            </w:r>
          </w:p>
        </w:tc>
        <w:tc>
          <w:tcPr>
            <w:tcW w:type="dxa" w:w="4370"/>
            <w:shd w:val="clear" w:color="auto" w:fill="F5F5F5"/>
          </w:tcPr>
          <w:p>
            <w:r>
              <w:rPr>
                <w:sz w:val="17"/>
              </w:rPr>
              <w:t>Cargar un dato, restaurar el respaldo con php restaurar.php y comprobar que el estado es el del respaldo y que quedó la copia antes_de_restaurar.</w:t>
            </w:r>
          </w:p>
        </w:tc>
        <w:tc>
          <w:tcPr>
            <w:tcW w:type="dxa" w:w="2480"/>
            <w:shd w:val="clear" w:color="auto" w:fill="F5F5F5"/>
          </w:tcPr>
          <w:p>
            <w:r>
              <w:rPr>
                <w:sz w:val="17"/>
              </w:rPr>
              <w:t>Resultado</w:t>
            </w:r>
          </w:p>
        </w:tc>
      </w:tr>
    </w:tbl>
    <w:p>
      <w:pPr>
        <w:spacing w:after="40"/>
      </w:pPr>
    </w:p>
    <w:p>
      <w:pPr>
        <w:keepNext/>
        <w:spacing w:before="0" w:after="80"/>
        <w:jc w:val="both"/>
      </w:pPr>
      <w:r>
        <w:rPr>
          <w:b w:val="0"/>
          <w:i w:val="0"/>
          <w:sz w:val="21"/>
        </w:rPr>
        <w:t>La Figura 10.1 muestra la estructura de carpetas de la base y la capa a la que pertenece cada parte. Usa los nombres de capa de la Figura 9.1.</w:t>
      </w:r>
    </w:p>
    <w:p>
      <w:pPr>
        <w:keepNext/>
        <w:jc w:val="center"/>
      </w:pPr>
      <w:r>
        <w:drawing>
          <wp:inline xmlns:a="http://schemas.openxmlformats.org/drawingml/2006/main" xmlns:pic="http://schemas.openxmlformats.org/drawingml/2006/picture">
            <wp:extent cx="5580000" cy="1925989"/>
            <wp:docPr id="48" name="Picture 48"/>
            <wp:cNvGraphicFramePr>
              <a:graphicFrameLocks noChangeAspect="1"/>
            </wp:cNvGraphicFramePr>
            <a:graphic>
              <a:graphicData uri="http://schemas.openxmlformats.org/drawingml/2006/picture">
                <pic:pic>
                  <pic:nvPicPr>
                    <pic:cNvPr id="0" name="fig_10_1_estructura_de_carpetas.png"/>
                    <pic:cNvPicPr/>
                  </pic:nvPicPr>
                  <pic:blipFill>
                    <a:blip r:embed="rId56"/>
                    <a:stretch>
                      <a:fillRect/>
                    </a:stretch>
                  </pic:blipFill>
                  <pic:spPr>
                    <a:xfrm>
                      <a:off x="0" y="0"/>
                      <a:ext cx="5580000" cy="1925989"/>
                    </a:xfrm>
                    <a:prstGeom prst="rect"/>
                  </pic:spPr>
                </pic:pic>
              </a:graphicData>
            </a:graphic>
          </wp:inline>
        </w:drawing>
      </w:r>
    </w:p>
    <w:p>
      <w:pPr>
        <w:jc w:val="center"/>
      </w:pPr>
      <w:r>
        <w:rPr>
          <w:i/>
          <w:color w:val="595959"/>
          <w:sz w:val="17"/>
        </w:rPr>
        <w:t>Figura 10.1 — Estructura de la base de proyecto y capa de cada carpeta.</w:t>
      </w:r>
    </w:p>
    <w:p>
      <w:pPr>
        <w:keepNext/>
        <w:spacing w:before="0" w:after="80"/>
        <w:jc w:val="both"/>
      </w:pPr>
      <w:r>
        <w:rPr>
          <w:b/>
          <w:i w:val="0"/>
          <w:color w:val="1B5E20"/>
          <w:sz w:val="20"/>
        </w:rPr>
        <w:t>Tabla 10.2 — Qué trae la base y qué construye tu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716"/>
        <w:gridCol w:w="2835"/>
        <w:gridCol w:w="2953"/>
        <w:gridCol w:w="1299"/>
      </w:tblGrid>
      <w:tr>
        <w:trPr>
          <w:cantSplit/>
          <w:tblHeader/>
        </w:trPr>
        <w:tc>
          <w:tcPr>
            <w:tcW w:type="dxa" w:w="2716"/>
            <w:shd w:val="clear" w:color="auto" w:fill="2E7D32"/>
          </w:tcPr>
          <w:p>
            <w:pPr>
              <w:keepNext/>
            </w:pPr>
            <w:r>
              <w:rPr>
                <w:b/>
                <w:color w:val="FFFFFF"/>
                <w:sz w:val="18"/>
              </w:rPr>
              <w:t>Parte</w:t>
            </w:r>
          </w:p>
        </w:tc>
        <w:tc>
          <w:tcPr>
            <w:tcW w:type="dxa" w:w="2835"/>
            <w:shd w:val="clear" w:color="auto" w:fill="2E7D32"/>
          </w:tcPr>
          <w:p>
            <w:pPr>
              <w:keepNext/>
            </w:pPr>
            <w:r>
              <w:rPr>
                <w:b/>
                <w:color w:val="FFFFFF"/>
                <w:sz w:val="18"/>
              </w:rPr>
              <w:t>La trae la base</w:t>
            </w:r>
          </w:p>
        </w:tc>
        <w:tc>
          <w:tcPr>
            <w:tcW w:type="dxa" w:w="2953"/>
            <w:shd w:val="clear" w:color="auto" w:fill="2E7D32"/>
          </w:tcPr>
          <w:p>
            <w:pPr>
              <w:keepNext/>
            </w:pPr>
            <w:r>
              <w:rPr>
                <w:b/>
                <w:color w:val="FFFFFF"/>
                <w:sz w:val="18"/>
              </w:rPr>
              <w:t>La construye el equipo</w:t>
            </w:r>
          </w:p>
        </w:tc>
        <w:tc>
          <w:tcPr>
            <w:tcW w:type="dxa" w:w="1299"/>
            <w:shd w:val="clear" w:color="auto" w:fill="2E7D32"/>
          </w:tcPr>
          <w:p>
            <w:pPr>
              <w:keepNext/>
            </w:pPr>
            <w:r>
              <w:rPr>
                <w:b/>
                <w:color w:val="FFFFFF"/>
                <w:sz w:val="18"/>
              </w:rPr>
              <w:t>Capítulo</w:t>
            </w:r>
          </w:p>
        </w:tc>
      </w:tr>
      <w:tr>
        <w:trPr>
          <w:cantSplit/>
        </w:trPr>
        <w:tc>
          <w:tcPr>
            <w:tcW w:type="dxa" w:w="2716"/>
          </w:tcPr>
          <w:p>
            <w:pPr>
              <w:keepNext/>
            </w:pPr>
            <w:r>
              <w:rPr>
                <w:sz w:val="18"/>
              </w:rPr>
              <w:t>Conexión, esquema y restricciones</w:t>
            </w:r>
          </w:p>
        </w:tc>
        <w:tc>
          <w:tcPr>
            <w:tcW w:type="dxa" w:w="2835"/>
          </w:tcPr>
          <w:p>
            <w:pPr>
              <w:keepNext/>
            </w:pPr>
            <w:r>
              <w:rPr>
                <w:sz w:val="18"/>
              </w:rPr>
              <w:t>Sí (src/db.php, src/esquema.sql)</w:t>
            </w:r>
          </w:p>
        </w:tc>
        <w:tc>
          <w:tcPr>
            <w:tcW w:type="dxa" w:w="2953"/>
          </w:tcPr>
          <w:p>
            <w:pPr>
              <w:keepNext/>
            </w:pPr>
            <w:r>
              <w:rPr>
                <w:sz w:val="18"/>
              </w:rPr>
              <w:t>La revisa y la explica</w:t>
            </w:r>
          </w:p>
        </w:tc>
        <w:tc>
          <w:tcPr>
            <w:tcW w:type="dxa" w:w="1299"/>
          </w:tcPr>
          <w:p>
            <w:pPr>
              <w:keepNext/>
            </w:pPr>
            <w:r>
              <w:rPr>
                <w:sz w:val="18"/>
              </w:rPr>
              <w:t>10</w:t>
            </w:r>
          </w:p>
        </w:tc>
      </w:tr>
      <w:tr>
        <w:trPr>
          <w:cantSplit/>
        </w:trPr>
        <w:tc>
          <w:tcPr>
            <w:tcW w:type="dxa" w:w="2716"/>
            <w:shd w:val="clear" w:color="auto" w:fill="F5F5F5"/>
          </w:tcPr>
          <w:p>
            <w:pPr>
              <w:keepNext/>
            </w:pPr>
            <w:r>
              <w:rPr>
                <w:sz w:val="18"/>
              </w:rPr>
              <w:t>Ingreso y permisos por zona</w:t>
            </w:r>
          </w:p>
        </w:tc>
        <w:tc>
          <w:tcPr>
            <w:tcW w:type="dxa" w:w="2835"/>
            <w:shd w:val="clear" w:color="auto" w:fill="F5F5F5"/>
          </w:tcPr>
          <w:p>
            <w:pPr>
              <w:keepNext/>
            </w:pPr>
            <w:r>
              <w:rPr>
                <w:sz w:val="18"/>
              </w:rPr>
              <w:t>Sí (src/auth.php: ME-12 y ME-13)</w:t>
            </w:r>
          </w:p>
        </w:tc>
        <w:tc>
          <w:tcPr>
            <w:tcW w:type="dxa" w:w="2953"/>
            <w:shd w:val="clear" w:color="auto" w:fill="F5F5F5"/>
          </w:tcPr>
          <w:p>
            <w:pPr>
              <w:keepNext/>
            </w:pPr>
            <w:r>
              <w:rPr>
                <w:sz w:val="18"/>
              </w:rPr>
              <w:t>Lo prueba (P-11)</w:t>
            </w:r>
          </w:p>
        </w:tc>
        <w:tc>
          <w:tcPr>
            <w:tcW w:type="dxa" w:w="1299"/>
            <w:shd w:val="clear" w:color="auto" w:fill="F5F5F5"/>
          </w:tcPr>
          <w:p>
            <w:pPr>
              <w:keepNext/>
            </w:pPr>
            <w:r>
              <w:rPr>
                <w:sz w:val="18"/>
              </w:rPr>
              <w:t>10 y 11</w:t>
            </w:r>
          </w:p>
        </w:tc>
      </w:tr>
      <w:tr>
        <w:trPr>
          <w:cantSplit/>
        </w:trPr>
        <w:tc>
          <w:tcPr>
            <w:tcW w:type="dxa" w:w="2716"/>
          </w:tcPr>
          <w:p>
            <w:r>
              <w:rPr>
                <w:sz w:val="18"/>
              </w:rPr>
              <w:t>Alta de un ejemplar (OA-01)</w:t>
            </w:r>
          </w:p>
        </w:tc>
        <w:tc>
          <w:tcPr>
            <w:tcW w:type="dxa" w:w="2835"/>
          </w:tcPr>
          <w:p>
            <w:r>
              <w:rPr>
                <w:sz w:val="18"/>
              </w:rPr>
              <w:t>El formulario y el contrato</w:t>
            </w:r>
          </w:p>
        </w:tc>
        <w:tc>
          <w:tcPr>
            <w:tcW w:type="dxa" w:w="2953"/>
          </w:tcPr>
          <w:p>
            <w:r>
              <w:rPr>
                <w:sz w:val="18"/>
              </w:rPr>
              <w:t>La operación y su prueba</w:t>
            </w:r>
          </w:p>
        </w:tc>
        <w:tc>
          <w:tcPr>
            <w:tcW w:type="dxa" w:w="1299"/>
          </w:tcPr>
          <w:p>
            <w:r>
              <w:rPr>
                <w:sz w:val="18"/>
              </w:rPr>
              <w:t>10</w:t>
            </w:r>
          </w:p>
        </w:tc>
      </w:tr>
      <w:tr>
        <w:trPr>
          <w:cantSplit/>
        </w:trPr>
        <w:tc>
          <w:tcPr>
            <w:tcW w:type="dxa" w:w="2716"/>
            <w:shd w:val="clear" w:color="auto" w:fill="F5F5F5"/>
          </w:tcPr>
          <w:p>
            <w:r>
              <w:rPr>
                <w:sz w:val="18"/>
              </w:rPr>
              <w:t>Obras, ediciones, lectores y baja lógica</w:t>
            </w:r>
          </w:p>
        </w:tc>
        <w:tc>
          <w:tcPr>
            <w:tcW w:type="dxa" w:w="2835"/>
            <w:shd w:val="clear" w:color="auto" w:fill="F5F5F5"/>
          </w:tcPr>
          <w:p>
            <w:r>
              <w:rPr>
                <w:sz w:val="18"/>
              </w:rPr>
              <w:t>Los contratos</w:t>
            </w:r>
          </w:p>
        </w:tc>
        <w:tc>
          <w:tcPr>
            <w:tcW w:type="dxa" w:w="2953"/>
            <w:shd w:val="clear" w:color="auto" w:fill="F5F5F5"/>
          </w:tcPr>
          <w:p>
            <w:r>
              <w:rPr>
                <w:sz w:val="18"/>
              </w:rPr>
              <w:t>Operaciones, formularios y pruebas</w:t>
            </w:r>
          </w:p>
        </w:tc>
        <w:tc>
          <w:tcPr>
            <w:tcW w:type="dxa" w:w="1299"/>
            <w:shd w:val="clear" w:color="auto" w:fill="F5F5F5"/>
          </w:tcPr>
          <w:p>
            <w:r>
              <w:rPr>
                <w:sz w:val="18"/>
              </w:rPr>
              <w:t>11</w:t>
            </w:r>
          </w:p>
        </w:tc>
      </w:tr>
      <w:tr>
        <w:trPr>
          <w:cantSplit/>
        </w:trPr>
        <w:tc>
          <w:tcPr>
            <w:tcW w:type="dxa" w:w="2716"/>
          </w:tcPr>
          <w:p>
            <w:r>
              <w:rPr>
                <w:sz w:val="18"/>
              </w:rPr>
              <w:t>Préstamo y devolución</w:t>
            </w:r>
          </w:p>
        </w:tc>
        <w:tc>
          <w:tcPr>
            <w:tcW w:type="dxa" w:w="2835"/>
          </w:tcPr>
          <w:p>
            <w:r>
              <w:rPr>
                <w:sz w:val="18"/>
              </w:rPr>
              <w:t>Los contratos</w:t>
            </w:r>
          </w:p>
        </w:tc>
        <w:tc>
          <w:tcPr>
            <w:tcW w:type="dxa" w:w="2953"/>
          </w:tcPr>
          <w:p>
            <w:r>
              <w:rPr>
                <w:sz w:val="18"/>
              </w:rPr>
              <w:t>Operaciones, pantallas y pruebas</w:t>
            </w:r>
          </w:p>
        </w:tc>
        <w:tc>
          <w:tcPr>
            <w:tcW w:type="dxa" w:w="1299"/>
          </w:tcPr>
          <w:p>
            <w:r>
              <w:rPr>
                <w:sz w:val="18"/>
              </w:rPr>
              <w:t>12</w:t>
            </w:r>
          </w:p>
        </w:tc>
      </w:tr>
      <w:tr>
        <w:trPr>
          <w:cantSplit/>
        </w:trPr>
        <w:tc>
          <w:tcPr>
            <w:tcW w:type="dxa" w:w="2716"/>
            <w:shd w:val="clear" w:color="auto" w:fill="F5F5F5"/>
          </w:tcPr>
          <w:p>
            <w:pPr>
              <w:keepNext/>
            </w:pPr>
            <w:r>
              <w:rPr>
                <w:sz w:val="18"/>
              </w:rPr>
              <w:t>Consultas e informe</w:t>
            </w:r>
          </w:p>
        </w:tc>
        <w:tc>
          <w:tcPr>
            <w:tcW w:type="dxa" w:w="2835"/>
            <w:shd w:val="clear" w:color="auto" w:fill="F5F5F5"/>
          </w:tcPr>
          <w:p>
            <w:pPr>
              <w:keepNext/>
            </w:pPr>
            <w:r>
              <w:rPr>
                <w:sz w:val="18"/>
              </w:rPr>
              <w:t>Los contratos</w:t>
            </w:r>
          </w:p>
        </w:tc>
        <w:tc>
          <w:tcPr>
            <w:tcW w:type="dxa" w:w="2953"/>
            <w:shd w:val="clear" w:color="auto" w:fill="F5F5F5"/>
          </w:tcPr>
          <w:p>
            <w:pPr>
              <w:keepNext/>
            </w:pPr>
            <w:r>
              <w:rPr>
                <w:sz w:val="18"/>
              </w:rPr>
              <w:t>Operaciones, pantallas y pruebas</w:t>
            </w:r>
          </w:p>
        </w:tc>
        <w:tc>
          <w:tcPr>
            <w:tcW w:type="dxa" w:w="1299"/>
            <w:shd w:val="clear" w:color="auto" w:fill="F5F5F5"/>
          </w:tcPr>
          <w:p>
            <w:pPr>
              <w:keepNext/>
            </w:pPr>
            <w:r>
              <w:rPr>
                <w:sz w:val="18"/>
              </w:rPr>
              <w:t>13</w:t>
            </w:r>
          </w:p>
        </w:tc>
      </w:tr>
      <w:tr>
        <w:trPr>
          <w:cantSplit/>
        </w:trPr>
        <w:tc>
          <w:tcPr>
            <w:tcW w:type="dxa" w:w="2716"/>
          </w:tcPr>
          <w:p>
            <w:r>
              <w:rPr>
                <w:sz w:val="18"/>
              </w:rPr>
              <w:t>Instalación, respaldo y restauración</w:t>
            </w:r>
          </w:p>
        </w:tc>
        <w:tc>
          <w:tcPr>
            <w:tcW w:type="dxa" w:w="2835"/>
          </w:tcPr>
          <w:p>
            <w:r>
              <w:rPr>
                <w:sz w:val="18"/>
              </w:rPr>
              <w:t>Sí</w:t>
            </w:r>
          </w:p>
        </w:tc>
        <w:tc>
          <w:tcPr>
            <w:tcW w:type="dxa" w:w="2953"/>
          </w:tcPr>
          <w:p>
            <w:r>
              <w:rPr>
                <w:sz w:val="18"/>
              </w:rPr>
              <w:t>Los usa y anota el resultado (E-11, E-12)</w:t>
            </w:r>
          </w:p>
        </w:tc>
        <w:tc>
          <w:tcPr>
            <w:tcW w:type="dxa" w:w="1299"/>
          </w:tcPr>
          <w:p>
            <w:r>
              <w:rPr>
                <w:sz w:val="18"/>
              </w:rPr>
              <w:t>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Laboratorio</w:t>
            </w:r>
          </w:p>
          <w:p>
            <w:pPr>
              <w:keepNext/>
              <w:jc w:val="both"/>
            </w:pPr>
            <w:r>
              <w:rPr>
                <w:sz w:val="20"/>
              </w:rPr>
              <w:t>Formulario: campos con nombre que el navegador envía al servidor. Con POST, los datos van en el pedido y no en la dirección. Repaso: Laboratorio de 1.º (formularios) y de 2.º (GET y POST).</w:t>
            </w:r>
          </w:p>
        </w:tc>
      </w:tr>
      <w:tr>
        <w:trPr>
          <w:cantSplit/>
        </w:trPr>
        <w:tc>
          <w:tcPr>
            <w:tcW w:type="dxa" w:w="9803"/>
            <w:shd w:val="clear" w:color="auto" w:fill="E8F5E9"/>
          </w:tcPr>
          <w:p>
            <w:pPr>
              <w:keepNext/>
              <w:jc w:val="both"/>
            </w:pPr>
            <w:r>
              <w:rPr>
                <w:sz w:val="20"/>
              </w:rPr>
              <w:t>Conexión a una base de datos y sentencias SQL para insertar y consultar. Repaso: Laboratorio de 3.º.</w:t>
            </w:r>
          </w:p>
        </w:tc>
      </w:tr>
      <w:tr>
        <w:trPr>
          <w:cantSplit/>
        </w:trPr>
        <w:tc>
          <w:tcPr>
            <w:tcW w:type="dxa" w:w="9803"/>
            <w:shd w:val="clear" w:color="auto" w:fill="E8F5E9"/>
          </w:tcPr>
          <w:p>
            <w:pPr>
              <w:jc w:val="both"/>
            </w:pPr>
            <w:r>
              <w:rPr>
                <w:sz w:val="20"/>
              </w:rPr>
              <w:t>Lo nuevo de esta unidad no es la sintaxis: es que cada línea que se programa cumpla un requisito o un contrato y que una prueba lo demuestre.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10.1: instalar sin borrar nada</w:t>
            </w:r>
          </w:p>
          <w:p>
            <w:pPr>
              <w:keepNext/>
              <w:jc w:val="both"/>
            </w:pPr>
            <w:r>
              <w:rPr>
                <w:sz w:val="20"/>
              </w:rPr>
              <w:t>Consigna: instalar la base de ejemplo en una computadora donde un compañero ya había instalado y cargado datos.</w:t>
            </w:r>
          </w:p>
        </w:tc>
      </w:tr>
      <w:tr>
        <w:trPr>
          <w:cantSplit/>
        </w:trPr>
        <w:tc>
          <w:tcPr>
            <w:tcW w:type="dxa" w:w="9803"/>
            <w:shd w:val="clear" w:color="auto" w:fill="E8F5E9"/>
          </w:tcPr>
          <w:p>
            <w:pPr>
              <w:keepNext/>
              <w:jc w:val="both"/>
            </w:pPr>
            <w:r>
              <w:rPr>
                <w:sz w:val="20"/>
              </w:rPr>
              <w:t>El equipo ejecuta php instalar.php. El instalador encuentra una base en datos/ y responde «Ya existe una base… No se modificó nada». Una instalación de prueba nunca borra una base existente.</w:t>
            </w:r>
          </w:p>
        </w:tc>
      </w:tr>
      <w:tr>
        <w:trPr>
          <w:cantSplit/>
        </w:trPr>
        <w:tc>
          <w:tcPr>
            <w:tcW w:type="dxa" w:w="9803"/>
            <w:shd w:val="clear" w:color="auto" w:fill="E8F5E9"/>
          </w:tcPr>
          <w:p>
            <w:pPr>
              <w:keepNext/>
              <w:jc w:val="both"/>
            </w:pPr>
            <w:r>
              <w:rPr>
                <w:sz w:val="20"/>
              </w:rPr>
              <w:t>Si de verdad hay que empezar de cero, se usa php instalar.php --reiniciar con el servidor detenido: pide escribir REINICIAR y, antes de cambiar nada, guarda un respaldo verificado en datos/respaldos/.</w:t>
            </w:r>
          </w:p>
        </w:tc>
      </w:tr>
      <w:tr>
        <w:trPr>
          <w:cantSplit/>
        </w:trPr>
        <w:tc>
          <w:tcPr>
            <w:tcW w:type="dxa" w:w="9803"/>
            <w:shd w:val="clear" w:color="auto" w:fill="E8F5E9"/>
          </w:tcPr>
          <w:p>
            <w:pPr>
              <w:jc w:val="both"/>
            </w:pPr>
            <w:r>
              <w:rPr>
                <w:sz w:val="20"/>
              </w:rPr>
              <w:t>Las cuentas bibliotecaria1 y direccion1 son de demostración. Si no se elige una clave, el instalador genera una al azar y la muestra una sola vez. Esas claves se reemplazan antes de usar el sistema con datos que no sean ficticios.</w:t>
            </w:r>
          </w:p>
        </w:tc>
      </w:tr>
    </w:tbl>
    <w:p>
      <w:pPr>
        <w:spacing w:after="40"/>
      </w:pPr>
    </w:p>
    <w:p>
      <w:pPr>
        <w:pStyle w:val="Heading2"/>
      </w:pPr>
      <w:r>
        <w:t>10.2 Versiones, bitácora y conjunto inicial de datos ficticios</w:t>
      </w:r>
    </w:p>
    <w:p>
      <w:pPr>
        <w:spacing w:before="0" w:after="80"/>
        <w:jc w:val="both"/>
      </w:pPr>
      <w:r>
        <w:rPr>
          <w:b w:val="0"/>
          <w:i w:val="0"/>
          <w:sz w:val="21"/>
        </w:rPr>
        <w:t>El prototipo tiene versiones, como el catálogo de requisitos. La versión 0.1 es la base instalada, con la ficha de entorno completada. Cada incremento que funciona y pasa su prueba es una versión nueva: 0.2 con el alta de un ejemplar, 0.3 con el catálogo y los lectores, y así. La bitácora dice qué cambió, quién lo hizo y con qué prueba se comprobó (C7).</w:t>
      </w:r>
    </w:p>
    <w:p>
      <w:pPr>
        <w:spacing w:before="0" w:after="80"/>
        <w:jc w:val="both"/>
      </w:pPr>
      <w:r>
        <w:rPr>
          <w:b w:val="0"/>
          <w:i w:val="0"/>
          <w:sz w:val="21"/>
        </w:rPr>
        <w:t>Los datos iniciales son ficticios, como en toda la colección: ningún lector es una persona real y los nombres son descripciones («Estudiante A (ficticio)»). Están elegidos para que cada regla se pueda probar: hay un ejemplar inactivo (EJ-0459), un lector inactivo (LE-0125), una obra con dos ediciones (OB-0031) y lectores de los dos tipos (Tabla 10.3).</w:t>
      </w:r>
    </w:p>
    <w:p>
      <w:pPr>
        <w:keepNext/>
        <w:spacing w:before="0" w:after="80"/>
        <w:jc w:val="both"/>
      </w:pPr>
      <w:r>
        <w:rPr>
          <w:b/>
          <w:i w:val="0"/>
          <w:color w:val="1B5E20"/>
          <w:sz w:val="20"/>
        </w:rPr>
        <w:t>Tabla 10.3 — Datos ficticios iniciales de la base (src/datos_ejemplo.php)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3307"/>
        <w:gridCol w:w="3661"/>
        <w:gridCol w:w="1535"/>
      </w:tblGrid>
      <w:tr>
        <w:trPr>
          <w:cantSplit/>
          <w:tblHeader/>
        </w:trPr>
        <w:tc>
          <w:tcPr>
            <w:tcW w:type="dxa" w:w="1299"/>
            <w:shd w:val="clear" w:color="auto" w:fill="2E7D32"/>
          </w:tcPr>
          <w:p>
            <w:pPr>
              <w:keepNext/>
            </w:pPr>
            <w:r>
              <w:rPr>
                <w:b/>
                <w:color w:val="FFFFFF"/>
                <w:sz w:val="18"/>
              </w:rPr>
              <w:t>Ejemplar</w:t>
            </w:r>
          </w:p>
        </w:tc>
        <w:tc>
          <w:tcPr>
            <w:tcW w:type="dxa" w:w="3307"/>
            <w:shd w:val="clear" w:color="auto" w:fill="2E7D32"/>
          </w:tcPr>
          <w:p>
            <w:pPr>
              <w:keepNext/>
            </w:pPr>
            <w:r>
              <w:rPr>
                <w:b/>
                <w:color w:val="FFFFFF"/>
                <w:sz w:val="18"/>
              </w:rPr>
              <w:t>Edición</w:t>
            </w:r>
          </w:p>
        </w:tc>
        <w:tc>
          <w:tcPr>
            <w:tcW w:type="dxa" w:w="3661"/>
            <w:shd w:val="clear" w:color="auto" w:fill="2E7D32"/>
          </w:tcPr>
          <w:p>
            <w:pPr>
              <w:keepNext/>
            </w:pPr>
            <w:r>
              <w:rPr>
                <w:b/>
                <w:color w:val="FFFFFF"/>
                <w:sz w:val="18"/>
              </w:rPr>
              <w:t>Obra</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EJ-0457</w:t>
            </w:r>
          </w:p>
        </w:tc>
        <w:tc>
          <w:tcPr>
            <w:tcW w:type="dxa" w:w="3307"/>
          </w:tcPr>
          <w:p>
            <w:pPr>
              <w:keepNext/>
            </w:pPr>
            <w:r>
              <w:rPr>
                <w:sz w:val="18"/>
              </w:rPr>
              <w:t>ED-0045 (Editorial del caso, 2019)</w:t>
            </w:r>
          </w:p>
        </w:tc>
        <w:tc>
          <w:tcPr>
            <w:tcW w:type="dxa" w:w="3661"/>
          </w:tcPr>
          <w:p>
            <w:pPr>
              <w:keepNext/>
            </w:pPr>
            <w:r>
              <w:rPr>
                <w:sz w:val="18"/>
              </w:rPr>
              <w:t>OB-0031 Cuentos del arroyo Arapoty</w:t>
            </w:r>
          </w:p>
        </w:tc>
        <w:tc>
          <w:tcPr>
            <w:tcW w:type="dxa" w:w="1535"/>
          </w:tcPr>
          <w:p>
            <w:pPr>
              <w:keepNext/>
            </w:pPr>
            <w:r>
              <w:rPr>
                <w:sz w:val="18"/>
              </w:rPr>
              <w:t>activo</w:t>
            </w:r>
          </w:p>
        </w:tc>
      </w:tr>
      <w:tr>
        <w:trPr>
          <w:cantSplit/>
        </w:trPr>
        <w:tc>
          <w:tcPr>
            <w:tcW w:type="dxa" w:w="1299"/>
            <w:shd w:val="clear" w:color="auto" w:fill="F5F5F5"/>
          </w:tcPr>
          <w:p>
            <w:pPr>
              <w:keepNext/>
            </w:pPr>
            <w:r>
              <w:rPr>
                <w:sz w:val="18"/>
              </w:rPr>
              <w:t>EJ-0458</w:t>
            </w:r>
          </w:p>
        </w:tc>
        <w:tc>
          <w:tcPr>
            <w:tcW w:type="dxa" w:w="3307"/>
            <w:shd w:val="clear" w:color="auto" w:fill="F5F5F5"/>
          </w:tcPr>
          <w:p>
            <w:pPr>
              <w:keepNext/>
            </w:pPr>
            <w:r>
              <w:rPr>
                <w:sz w:val="18"/>
              </w:rPr>
              <w:t>ED-0045 (Editorial del caso, 2019)</w:t>
            </w:r>
          </w:p>
        </w:tc>
        <w:tc>
          <w:tcPr>
            <w:tcW w:type="dxa" w:w="3661"/>
            <w:shd w:val="clear" w:color="auto" w:fill="F5F5F5"/>
          </w:tcPr>
          <w:p>
            <w:pPr>
              <w:keepNext/>
            </w:pPr>
            <w:r>
              <w:rPr>
                <w:sz w:val="18"/>
              </w:rPr>
              <w:t>OB-0031 Cuentos del arroyo Arapoty</w:t>
            </w:r>
          </w:p>
        </w:tc>
        <w:tc>
          <w:tcPr>
            <w:tcW w:type="dxa" w:w="1535"/>
            <w:shd w:val="clear" w:color="auto" w:fill="F5F5F5"/>
          </w:tcPr>
          <w:p>
            <w:pPr>
              <w:keepNext/>
            </w:pPr>
            <w:r>
              <w:rPr>
                <w:sz w:val="18"/>
              </w:rPr>
              <w:t>activo</w:t>
            </w:r>
          </w:p>
        </w:tc>
      </w:tr>
      <w:tr>
        <w:trPr>
          <w:cantSplit/>
        </w:trPr>
        <w:tc>
          <w:tcPr>
            <w:tcW w:type="dxa" w:w="1299"/>
          </w:tcPr>
          <w:p>
            <w:r>
              <w:rPr>
                <w:sz w:val="18"/>
              </w:rPr>
              <w:t>EJ-0459</w:t>
            </w:r>
          </w:p>
        </w:tc>
        <w:tc>
          <w:tcPr>
            <w:tcW w:type="dxa" w:w="3307"/>
          </w:tcPr>
          <w:p>
            <w:r>
              <w:rPr>
                <w:sz w:val="18"/>
              </w:rPr>
              <w:t>ED-0045 (Editorial del caso, 2019)</w:t>
            </w:r>
          </w:p>
        </w:tc>
        <w:tc>
          <w:tcPr>
            <w:tcW w:type="dxa" w:w="3661"/>
          </w:tcPr>
          <w:p>
            <w:r>
              <w:rPr>
                <w:sz w:val="18"/>
              </w:rPr>
              <w:t>OB-0031 Cuentos del arroyo Arapoty</w:t>
            </w:r>
          </w:p>
        </w:tc>
        <w:tc>
          <w:tcPr>
            <w:tcW w:type="dxa" w:w="1535"/>
          </w:tcPr>
          <w:p>
            <w:r>
              <w:rPr>
                <w:sz w:val="18"/>
              </w:rPr>
              <w:t>inactivo</w:t>
            </w:r>
          </w:p>
        </w:tc>
      </w:tr>
      <w:tr>
        <w:trPr>
          <w:cantSplit/>
        </w:trPr>
        <w:tc>
          <w:tcPr>
            <w:tcW w:type="dxa" w:w="1299"/>
            <w:shd w:val="clear" w:color="auto" w:fill="F5F5F5"/>
          </w:tcPr>
          <w:p>
            <w:r>
              <w:rPr>
                <w:sz w:val="18"/>
              </w:rPr>
              <w:t>EJ-0512</w:t>
            </w:r>
          </w:p>
        </w:tc>
        <w:tc>
          <w:tcPr>
            <w:tcW w:type="dxa" w:w="3307"/>
            <w:shd w:val="clear" w:color="auto" w:fill="F5F5F5"/>
          </w:tcPr>
          <w:p>
            <w:r>
              <w:rPr>
                <w:sz w:val="18"/>
              </w:rPr>
              <w:t>ED-0052 (Otra editorial, 2023)</w:t>
            </w:r>
          </w:p>
        </w:tc>
        <w:tc>
          <w:tcPr>
            <w:tcW w:type="dxa" w:w="3661"/>
            <w:shd w:val="clear" w:color="auto" w:fill="F5F5F5"/>
          </w:tcPr>
          <w:p>
            <w:r>
              <w:rPr>
                <w:sz w:val="18"/>
              </w:rPr>
              <w:t>OB-0031 Cuentos del arroyo Arapoty</w:t>
            </w:r>
          </w:p>
        </w:tc>
        <w:tc>
          <w:tcPr>
            <w:tcW w:type="dxa" w:w="1535"/>
            <w:shd w:val="clear" w:color="auto" w:fill="F5F5F5"/>
          </w:tcPr>
          <w:p>
            <w:r>
              <w:rPr>
                <w:sz w:val="18"/>
              </w:rPr>
              <w:t>activo</w:t>
            </w:r>
          </w:p>
        </w:tc>
      </w:tr>
      <w:tr>
        <w:trPr>
          <w:cantSplit/>
        </w:trPr>
        <w:tc>
          <w:tcPr>
            <w:tcW w:type="dxa" w:w="1299"/>
          </w:tcPr>
          <w:p>
            <w:pPr>
              <w:keepNext/>
            </w:pPr>
            <w:r>
              <w:rPr>
                <w:sz w:val="18"/>
              </w:rPr>
              <w:t>EJ-0601</w:t>
            </w:r>
          </w:p>
        </w:tc>
        <w:tc>
          <w:tcPr>
            <w:tcW w:type="dxa" w:w="3307"/>
          </w:tcPr>
          <w:p>
            <w:pPr>
              <w:keepNext/>
            </w:pPr>
            <w:r>
              <w:rPr>
                <w:sz w:val="18"/>
              </w:rPr>
              <w:t>ED-0060 (Editorial del caso, 2021)</w:t>
            </w:r>
          </w:p>
        </w:tc>
        <w:tc>
          <w:tcPr>
            <w:tcW w:type="dxa" w:w="3661"/>
          </w:tcPr>
          <w:p>
            <w:pPr>
              <w:keepNext/>
            </w:pPr>
            <w:r>
              <w:rPr>
                <w:sz w:val="18"/>
              </w:rPr>
              <w:t>OB-0032 El arroyo y la escuela</w:t>
            </w:r>
          </w:p>
        </w:tc>
        <w:tc>
          <w:tcPr>
            <w:tcW w:type="dxa" w:w="1535"/>
          </w:tcPr>
          <w:p>
            <w:pPr>
              <w:keepNext/>
            </w:pPr>
            <w:r>
              <w:rPr>
                <w:sz w:val="18"/>
              </w:rPr>
              <w:t>activo</w:t>
            </w:r>
          </w:p>
        </w:tc>
      </w:tr>
      <w:tr>
        <w:trPr>
          <w:cantSplit/>
        </w:trPr>
        <w:tc>
          <w:tcPr>
            <w:tcW w:type="dxa" w:w="1299"/>
            <w:shd w:val="clear" w:color="auto" w:fill="F5F5F5"/>
          </w:tcPr>
          <w:p>
            <w:r>
              <w:rPr>
                <w:sz w:val="18"/>
              </w:rPr>
              <w:t>EJ-0701</w:t>
            </w:r>
          </w:p>
        </w:tc>
        <w:tc>
          <w:tcPr>
            <w:tcW w:type="dxa" w:w="3307"/>
            <w:shd w:val="clear" w:color="auto" w:fill="F5F5F5"/>
          </w:tcPr>
          <w:p>
            <w:r>
              <w:rPr>
                <w:sz w:val="18"/>
              </w:rPr>
              <w:t>ED-0070 (Editorial del caso, 2018)</w:t>
            </w:r>
          </w:p>
        </w:tc>
        <w:tc>
          <w:tcPr>
            <w:tcW w:type="dxa" w:w="3661"/>
            <w:shd w:val="clear" w:color="auto" w:fill="F5F5F5"/>
          </w:tcPr>
          <w:p>
            <w:r>
              <w:rPr>
                <w:sz w:val="18"/>
              </w:rPr>
              <w:t>OB-0040 Atlas escolar</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10.4 — Lectores ficticios iniciales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3897"/>
        <w:gridCol w:w="1535"/>
        <w:gridCol w:w="1535"/>
        <w:gridCol w:w="1535"/>
      </w:tblGrid>
      <w:tr>
        <w:trPr>
          <w:cantSplit/>
          <w:tblHeader/>
        </w:trPr>
        <w:tc>
          <w:tcPr>
            <w:tcW w:type="dxa" w:w="1299"/>
            <w:shd w:val="clear" w:color="auto" w:fill="2E7D32"/>
          </w:tcPr>
          <w:p>
            <w:pPr>
              <w:keepNext/>
            </w:pPr>
            <w:r>
              <w:rPr>
                <w:b/>
                <w:color w:val="FFFFFF"/>
                <w:sz w:val="18"/>
              </w:rPr>
              <w:t>Código</w:t>
            </w:r>
          </w:p>
        </w:tc>
        <w:tc>
          <w:tcPr>
            <w:tcW w:type="dxa" w:w="3897"/>
            <w:shd w:val="clear" w:color="auto" w:fill="2E7D32"/>
          </w:tcPr>
          <w:p>
            <w:pPr>
              <w:keepNext/>
            </w:pPr>
            <w:r>
              <w:rPr>
                <w:b/>
                <w:color w:val="FFFFFF"/>
                <w:sz w:val="18"/>
              </w:rPr>
              <w:t>Descripción</w:t>
            </w:r>
          </w:p>
        </w:tc>
        <w:tc>
          <w:tcPr>
            <w:tcW w:type="dxa" w:w="1535"/>
            <w:shd w:val="clear" w:color="auto" w:fill="2E7D32"/>
          </w:tcPr>
          <w:p>
            <w:pPr>
              <w:keepNext/>
            </w:pPr>
            <w:r>
              <w:rPr>
                <w:b/>
                <w:color w:val="FFFFFF"/>
                <w:sz w:val="18"/>
              </w:rPr>
              <w:t>Tipo</w:t>
            </w:r>
          </w:p>
        </w:tc>
        <w:tc>
          <w:tcPr>
            <w:tcW w:type="dxa" w:w="1535"/>
            <w:shd w:val="clear" w:color="auto" w:fill="2E7D32"/>
          </w:tcPr>
          <w:p>
            <w:pPr>
              <w:keepNext/>
            </w:pPr>
            <w:r>
              <w:rPr>
                <w:b/>
                <w:color w:val="FFFFFF"/>
                <w:sz w:val="18"/>
              </w:rPr>
              <w:t>Curso</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LE-0123</w:t>
            </w:r>
          </w:p>
        </w:tc>
        <w:tc>
          <w:tcPr>
            <w:tcW w:type="dxa" w:w="3897"/>
          </w:tcPr>
          <w:p>
            <w:pPr>
              <w:keepNext/>
            </w:pPr>
            <w:r>
              <w:rPr>
                <w:sz w:val="18"/>
              </w:rPr>
              <w:t>Estudiante A (ficticio)</w:t>
            </w:r>
          </w:p>
        </w:tc>
        <w:tc>
          <w:tcPr>
            <w:tcW w:type="dxa" w:w="1535"/>
          </w:tcPr>
          <w:p>
            <w:pPr>
              <w:keepNext/>
            </w:pPr>
            <w:r>
              <w:rPr>
                <w:sz w:val="18"/>
              </w:rPr>
              <w:t>estudiante</w:t>
            </w:r>
          </w:p>
        </w:tc>
        <w:tc>
          <w:tcPr>
            <w:tcW w:type="dxa" w:w="1535"/>
          </w:tcPr>
          <w:p>
            <w:pPr>
              <w:keepNext/>
            </w:pPr>
            <w:r>
              <w:rPr>
                <w:sz w:val="18"/>
              </w:rPr>
              <w:t>2.º BTI</w:t>
            </w:r>
          </w:p>
        </w:tc>
        <w:tc>
          <w:tcPr>
            <w:tcW w:type="dxa" w:w="1535"/>
          </w:tcPr>
          <w:p>
            <w:pPr>
              <w:keepNext/>
            </w:pPr>
            <w:r>
              <w:rPr>
                <w:sz w:val="18"/>
              </w:rPr>
              <w:t>activo</w:t>
            </w:r>
          </w:p>
        </w:tc>
      </w:tr>
      <w:tr>
        <w:trPr>
          <w:cantSplit/>
        </w:trPr>
        <w:tc>
          <w:tcPr>
            <w:tcW w:type="dxa" w:w="1299"/>
            <w:shd w:val="clear" w:color="auto" w:fill="F5F5F5"/>
          </w:tcPr>
          <w:p>
            <w:pPr>
              <w:keepNext/>
            </w:pPr>
            <w:r>
              <w:rPr>
                <w:sz w:val="18"/>
              </w:rPr>
              <w:t>LE-0124</w:t>
            </w:r>
          </w:p>
        </w:tc>
        <w:tc>
          <w:tcPr>
            <w:tcW w:type="dxa" w:w="3897"/>
            <w:shd w:val="clear" w:color="auto" w:fill="F5F5F5"/>
          </w:tcPr>
          <w:p>
            <w:pPr>
              <w:keepNext/>
            </w:pPr>
            <w:r>
              <w:rPr>
                <w:sz w:val="18"/>
              </w:rPr>
              <w:t>Estudiante B (ficticio)</w:t>
            </w:r>
          </w:p>
        </w:tc>
        <w:tc>
          <w:tcPr>
            <w:tcW w:type="dxa" w:w="1535"/>
            <w:shd w:val="clear" w:color="auto" w:fill="F5F5F5"/>
          </w:tcPr>
          <w:p>
            <w:pPr>
              <w:keepNext/>
            </w:pPr>
            <w:r>
              <w:rPr>
                <w:sz w:val="18"/>
              </w:rPr>
              <w:t>estudiante</w:t>
            </w:r>
          </w:p>
        </w:tc>
        <w:tc>
          <w:tcPr>
            <w:tcW w:type="dxa" w:w="1535"/>
            <w:shd w:val="clear" w:color="auto" w:fill="F5F5F5"/>
          </w:tcPr>
          <w:p>
            <w:pPr>
              <w:keepNext/>
            </w:pPr>
            <w:r>
              <w:rPr>
                <w:sz w:val="18"/>
              </w:rPr>
              <w:t>7.º grado</w:t>
            </w:r>
          </w:p>
        </w:tc>
        <w:tc>
          <w:tcPr>
            <w:tcW w:type="dxa" w:w="1535"/>
            <w:shd w:val="clear" w:color="auto" w:fill="F5F5F5"/>
          </w:tcPr>
          <w:p>
            <w:pPr>
              <w:keepNext/>
            </w:pPr>
            <w:r>
              <w:rPr>
                <w:sz w:val="18"/>
              </w:rPr>
              <w:t>activo</w:t>
            </w:r>
          </w:p>
        </w:tc>
      </w:tr>
      <w:tr>
        <w:trPr>
          <w:cantSplit/>
        </w:trPr>
        <w:tc>
          <w:tcPr>
            <w:tcW w:type="dxa" w:w="1299"/>
          </w:tcPr>
          <w:p>
            <w:pPr>
              <w:keepNext/>
            </w:pPr>
            <w:r>
              <w:rPr>
                <w:sz w:val="18"/>
              </w:rPr>
              <w:t>LE-0125</w:t>
            </w:r>
          </w:p>
        </w:tc>
        <w:tc>
          <w:tcPr>
            <w:tcW w:type="dxa" w:w="3897"/>
          </w:tcPr>
          <w:p>
            <w:pPr>
              <w:keepNext/>
            </w:pPr>
            <w:r>
              <w:rPr>
                <w:sz w:val="18"/>
              </w:rPr>
              <w:t>Estudiante C (ficticio, egresado)</w:t>
            </w:r>
          </w:p>
        </w:tc>
        <w:tc>
          <w:tcPr>
            <w:tcW w:type="dxa" w:w="1535"/>
          </w:tcPr>
          <w:p>
            <w:pPr>
              <w:keepNext/>
            </w:pPr>
            <w:r>
              <w:rPr>
                <w:sz w:val="18"/>
              </w:rPr>
              <w:t>estudiante</w:t>
            </w:r>
          </w:p>
        </w:tc>
        <w:tc>
          <w:tcPr>
            <w:tcW w:type="dxa" w:w="1535"/>
          </w:tcPr>
          <w:p>
            <w:pPr>
              <w:keepNext/>
            </w:pPr>
            <w:r>
              <w:rPr>
                <w:sz w:val="18"/>
              </w:rPr>
              <w:t>3.º BTI</w:t>
            </w:r>
          </w:p>
        </w:tc>
        <w:tc>
          <w:tcPr>
            <w:tcW w:type="dxa" w:w="1535"/>
          </w:tcPr>
          <w:p>
            <w:pPr>
              <w:keepNext/>
            </w:pPr>
            <w:r>
              <w:rPr>
                <w:sz w:val="18"/>
              </w:rPr>
              <w:t>inactivo</w:t>
            </w:r>
          </w:p>
        </w:tc>
      </w:tr>
      <w:tr>
        <w:trPr>
          <w:cantSplit/>
        </w:trPr>
        <w:tc>
          <w:tcPr>
            <w:tcW w:type="dxa" w:w="1299"/>
            <w:shd w:val="clear" w:color="auto" w:fill="F5F5F5"/>
          </w:tcPr>
          <w:p>
            <w:r>
              <w:rPr>
                <w:sz w:val="18"/>
              </w:rPr>
              <w:t>LE-0201</w:t>
            </w:r>
          </w:p>
        </w:tc>
        <w:tc>
          <w:tcPr>
            <w:tcW w:type="dxa" w:w="3897"/>
            <w:shd w:val="clear" w:color="auto" w:fill="F5F5F5"/>
          </w:tcPr>
          <w:p>
            <w:r>
              <w:rPr>
                <w:sz w:val="18"/>
              </w:rPr>
              <w:t>Docente D (ficticio)</w:t>
            </w:r>
          </w:p>
        </w:tc>
        <w:tc>
          <w:tcPr>
            <w:tcW w:type="dxa" w:w="1535"/>
            <w:shd w:val="clear" w:color="auto" w:fill="F5F5F5"/>
          </w:tcPr>
          <w:p>
            <w:r>
              <w:rPr>
                <w:sz w:val="18"/>
              </w:rPr>
              <w:t>docente</w:t>
            </w:r>
          </w:p>
        </w:tc>
        <w:tc>
          <w:tcPr>
            <w:tcW w:type="dxa" w:w="1535"/>
            <w:shd w:val="clear" w:color="auto" w:fill="F5F5F5"/>
          </w:tcPr>
          <w:p>
            <w:r>
              <w:rPr>
                <w:sz w:val="18"/>
              </w:rPr>
              <w:t>—</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10.5 — Registro de la versión 0.1 en la bitácora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Versión</w:t>
            </w:r>
          </w:p>
        </w:tc>
        <w:tc>
          <w:tcPr>
            <w:tcW w:type="dxa" w:w="7676"/>
          </w:tcPr>
          <w:p>
            <w:pPr>
              <w:keepNext/>
            </w:pPr>
            <w:r>
              <w:rPr>
                <w:sz w:val="18"/>
              </w:rPr>
              <w:t>0.1 del prototipo (base del estudiante instalada)</w:t>
            </w:r>
          </w:p>
        </w:tc>
      </w:tr>
      <w:tr>
        <w:trPr>
          <w:cantSplit/>
        </w:trPr>
        <w:tc>
          <w:tcPr>
            <w:tcW w:type="dxa" w:w="2126"/>
            <w:shd w:val="clear" w:color="auto" w:fill="F5F5F5"/>
          </w:tcPr>
          <w:p>
            <w:pPr>
              <w:keepNext/>
            </w:pPr>
            <w:r>
              <w:rPr>
                <w:sz w:val="18"/>
              </w:rPr>
              <w:t>Fecha y encuentro</w:t>
            </w:r>
          </w:p>
        </w:tc>
        <w:tc>
          <w:tcPr>
            <w:tcW w:type="dxa" w:w="7676"/>
            <w:shd w:val="clear" w:color="auto" w:fill="F5F5F5"/>
          </w:tcPr>
          <w:p>
            <w:pPr>
              <w:keepNext/>
            </w:pPr>
            <w:r>
              <w:rPr>
                <w:sz w:val="18"/>
              </w:rPr>
              <w:t>Encuentro 19</w:t>
            </w:r>
          </w:p>
        </w:tc>
      </w:tr>
      <w:tr>
        <w:trPr>
          <w:cantSplit/>
        </w:trPr>
        <w:tc>
          <w:tcPr>
            <w:tcW w:type="dxa" w:w="2126"/>
          </w:tcPr>
          <w:p>
            <w:r>
              <w:rPr>
                <w:sz w:val="18"/>
              </w:rPr>
              <w:t>Qué se hizo</w:t>
            </w:r>
          </w:p>
        </w:tc>
        <w:tc>
          <w:tcPr>
            <w:tcW w:type="dxa" w:w="7676"/>
          </w:tcPr>
          <w:p>
            <w:r>
              <w:rPr>
                <w:sz w:val="18"/>
              </w:rPr>
              <w:t>Instalación con php instalar.php; cuentas de demostración con claves nuevas anotadas por la docente</w:t>
            </w:r>
          </w:p>
        </w:tc>
      </w:tr>
      <w:tr>
        <w:trPr>
          <w:cantSplit/>
        </w:trPr>
        <w:tc>
          <w:tcPr>
            <w:tcW w:type="dxa" w:w="2126"/>
            <w:shd w:val="clear" w:color="auto" w:fill="F5F5F5"/>
          </w:tcPr>
          <w:p>
            <w:r>
              <w:rPr>
                <w:sz w:val="18"/>
              </w:rPr>
              <w:t>Comprobaciones</w:t>
            </w:r>
          </w:p>
        </w:tc>
        <w:tc>
          <w:tcPr>
            <w:tcW w:type="dxa" w:w="7676"/>
            <w:shd w:val="clear" w:color="auto" w:fill="F5F5F5"/>
          </w:tcPr>
          <w:p>
            <w:r>
              <w:rPr>
                <w:sz w:val="18"/>
              </w:rPr>
              <w:t>E-5: entorno correcto. E-6b: 15 de 15 correctas. E-11: respaldo creado</w:t>
            </w:r>
          </w:p>
        </w:tc>
      </w:tr>
      <w:tr>
        <w:trPr>
          <w:cantSplit/>
        </w:trPr>
        <w:tc>
          <w:tcPr>
            <w:tcW w:type="dxa" w:w="2126"/>
          </w:tcPr>
          <w:p>
            <w:pPr>
              <w:keepNext/>
            </w:pPr>
            <w:r>
              <w:rPr>
                <w:sz w:val="18"/>
              </w:rPr>
              <w:t>Pendiente</w:t>
            </w:r>
          </w:p>
        </w:tc>
        <w:tc>
          <w:tcPr>
            <w:tcW w:type="dxa" w:w="7676"/>
          </w:tcPr>
          <w:p>
            <w:pPr>
              <w:keepNext/>
            </w:pPr>
            <w:r>
              <w:rPr>
                <w:sz w:val="18"/>
              </w:rPr>
              <w:t>E-1, E-7 y E-12 en la computadora del laboratorio: no se pudieron hacer en este encuentro</w:t>
            </w:r>
          </w:p>
        </w:tc>
      </w:tr>
      <w:tr>
        <w:trPr>
          <w:cantSplit/>
        </w:trPr>
        <w:tc>
          <w:tcPr>
            <w:tcW w:type="dxa" w:w="2126"/>
            <w:shd w:val="clear" w:color="auto" w:fill="F5F5F5"/>
          </w:tcPr>
          <w:p>
            <w:r>
              <w:rPr>
                <w:sz w:val="18"/>
              </w:rPr>
              <w:t>Responsables</w:t>
            </w:r>
          </w:p>
        </w:tc>
        <w:tc>
          <w:tcPr>
            <w:tcW w:type="dxa" w:w="7676"/>
            <w:shd w:val="clear" w:color="auto" w:fill="F5F5F5"/>
          </w:tcPr>
          <w:p>
            <w:r>
              <w:rPr>
                <w:sz w:val="18"/>
              </w:rPr>
              <w:t>Integrantes 1 y 2 (instalación); integrante 3 (ficha); integrante 4 (bitácora)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10.2: lo que se anota y lo que no se anota</w:t>
            </w:r>
          </w:p>
          <w:p>
            <w:pPr>
              <w:keepNext/>
              <w:jc w:val="both"/>
            </w:pPr>
            <w:r>
              <w:rPr>
                <w:sz w:val="20"/>
              </w:rPr>
              <w:t>Consigna: decidir qué va a la bitácora del Encuentro 19 cuando E-7 (cuenta sin permisos de administrador) no se pudo probar porque la sala tenía una sola cuenta.</w:t>
            </w:r>
          </w:p>
        </w:tc>
      </w:tr>
      <w:tr>
        <w:trPr>
          <w:cantSplit/>
        </w:trPr>
        <w:tc>
          <w:tcPr>
            <w:tcW w:type="dxa" w:w="9803"/>
            <w:shd w:val="clear" w:color="auto" w:fill="E8F5E9"/>
          </w:tcPr>
          <w:p>
            <w:pPr>
              <w:keepNext/>
              <w:jc w:val="both"/>
            </w:pPr>
            <w:r>
              <w:rPr>
                <w:sz w:val="20"/>
              </w:rPr>
              <w:t>Se anota «E-7 pendiente: la sala no tiene cuenta de estudiante; se prueba el día que el responsable técnico la cree». No se anota «funciona» ni se deja la fila vacía.</w:t>
            </w:r>
          </w:p>
        </w:tc>
      </w:tr>
      <w:tr>
        <w:trPr>
          <w:cantSplit/>
        </w:trPr>
        <w:tc>
          <w:tcPr>
            <w:tcW w:type="dxa" w:w="9803"/>
            <w:shd w:val="clear" w:color="auto" w:fill="E8F5E9"/>
          </w:tcPr>
          <w:p>
            <w:pPr>
              <w:jc w:val="both"/>
            </w:pPr>
            <w:r>
              <w:rPr>
                <w:sz w:val="20"/>
              </w:rPr>
              <w:t>Razón: una ficha de entorno sirve si dice la verdad. Un resultado que no se obtuvo no se inventa; lo que falta comprobar queda a la vista, con quién y cuándo lo comprueba.</w:t>
            </w:r>
          </w:p>
        </w:tc>
      </w:tr>
    </w:tbl>
    <w:p>
      <w:pPr>
        <w:spacing w:after="40"/>
      </w:pPr>
    </w:p>
    <w:p>
      <w:pPr>
        <w:pStyle w:val="Heading3"/>
      </w:pPr>
      <w:r>
        <w:t>Actividades del Encuentro 19</w:t>
      </w:r>
    </w:p>
    <w:p>
      <w:pPr>
        <w:keepNext/>
      </w:pPr>
      <w:r>
        <w:rPr>
          <w:b/>
          <w:color w:val="2E7D32"/>
          <w:sz w:val="21"/>
        </w:rPr>
        <w:t>Ejercitá</w:t>
      </w:r>
    </w:p>
    <w:p>
      <w:pPr>
        <w:keepNext/>
        <w:spacing w:before="0" w:after="80"/>
        <w:ind w:left="283"/>
        <w:jc w:val="both"/>
      </w:pPr>
      <w:r>
        <w:rPr>
          <w:b w:val="0"/>
          <w:i w:val="0"/>
          <w:sz w:val="20"/>
        </w:rPr>
        <w:t>1. Ubicá cada archivo en su capa: public/lectores.php, src/reglas.php, src/esquema.sql, src/db.php, public/_plantilla.php, datos/biblioteca.sqlite.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10.1 en la computadora de tu equipo. En cada fila, escribí el resultado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versión 0.1 de tu prototipo en la bitácora, con el formato de la Tabla 10.5.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borrar a mano datos/biblioteca.sqlite para «empezar limpio». Explicá qué riesgo tiene y qué se hace en su lugar.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20 — Una operación de punta a punta</w:t>
      </w:r>
    </w:p>
    <w:p>
      <w:pPr>
        <w:pStyle w:val="Heading2"/>
      </w:pPr>
      <w:r>
        <w:t>10.3 Una operación completa: formulario, procesamiento y almacenamiento</w:t>
      </w:r>
    </w:p>
    <w:p>
      <w:pPr>
        <w:spacing w:before="0" w:after="80"/>
        <w:jc w:val="both"/>
      </w:pPr>
      <w:r>
        <w:rPr>
          <w:b w:val="0"/>
          <w:i w:val="0"/>
          <w:sz w:val="21"/>
        </w:rPr>
        <w:t>La bibliotecaria recibe un libro nuevo de una obra que ya está en el catálogo y le pega la etiqueta EJ-0800. Para que se pueda prestar, hay que darlo de alta: registrar el ejemplar físico en su edición. Esa es la operación OA-01. No figura en las Tablas 9.3 y 9.4, que tienen las seis operaciones del núcleo: es una operación auxiliar de la pantalla PT-08, que la Unidad IV agrega con su propio contrato y su propia prueba (PA-01).</w:t>
      </w:r>
    </w:p>
    <w:p>
      <w:pPr>
        <w:spacing w:before="0" w:after="80"/>
        <w:jc w:val="both"/>
      </w:pPr>
      <w:r>
        <w:rPr>
          <w:b w:val="0"/>
          <w:i w:val="0"/>
          <w:sz w:val="21"/>
        </w:rPr>
        <w:t>Una operación recorre las tres capas (Figura 10.2). La presentación muestra el formulario y envía el pedido (Código 10.1). La página recibe el pedido, comprueba la zona y la ficha del formulario, llama a la operación y guarda el resultado para mostrarlo (Código 10.2). La operación decide (Códigos 10.3 y 10.4): comprueba el permiso, limpia y valida las entradas, busca la edición y guarda el ejemplar. La persistencia guarda el dato y protege que el código no se repita.</w:t>
      </w:r>
    </w:p>
    <w:p>
      <w:pPr>
        <w:spacing w:before="0" w:after="80"/>
        <w:jc w:val="both"/>
      </w:pPr>
      <w:r>
        <w:rPr>
          <w:b w:val="0"/>
          <w:i w:val="0"/>
          <w:sz w:val="21"/>
        </w:rPr>
        <w:t>Cada fragmento de código de este libro está leído del proyecto, no copiado a mano, y lleva su ficha: el archivo, el propósito, el requisito o contrato que cumple, las entradas, el resultado y la prueba que lo comprueba.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OA-01 — dar de alta un ejemplar (operación auxiliar de PT-08)</w:t>
            </w:r>
          </w:p>
          <w:p>
            <w:pPr>
              <w:keepNext/>
              <w:jc w:val="both"/>
            </w:pPr>
            <w:r>
              <w:rPr>
                <w:sz w:val="20"/>
              </w:rPr>
              <w:t>Entradas: Código del ejemplar, código de una edición ya cargada, cuenta.</w:t>
            </w:r>
          </w:p>
        </w:tc>
      </w:tr>
      <w:tr>
        <w:trPr>
          <w:cantSplit/>
        </w:trPr>
        <w:tc>
          <w:tcPr>
            <w:tcW w:type="dxa" w:w="9803"/>
            <w:shd w:val="clear" w:color="auto" w:fill="E8F5E9"/>
          </w:tcPr>
          <w:p>
            <w:pPr>
              <w:keepNext/>
              <w:jc w:val="both"/>
            </w:pPr>
            <w:r>
              <w:rPr>
                <w:sz w:val="20"/>
              </w:rPr>
              <w:t>Precondiciones: Rol de bibliotecaria (RNF-02).</w:t>
            </w:r>
          </w:p>
        </w:tc>
      </w:tr>
      <w:tr>
        <w:trPr>
          <w:cantSplit/>
        </w:trPr>
        <w:tc>
          <w:tcPr>
            <w:tcW w:type="dxa" w:w="9803"/>
            <w:shd w:val="clear" w:color="auto" w:fill="E8F5E9"/>
          </w:tcPr>
          <w:p>
            <w:pPr>
              <w:keepNext/>
              <w:jc w:val="both"/>
            </w:pPr>
            <w:r>
              <w:rPr>
                <w:sz w:val="20"/>
              </w:rPr>
              <w:t>Resultado: Un ejemplar nuevo, activo, de esa edición. MA-01.</w:t>
            </w:r>
          </w:p>
        </w:tc>
      </w:tr>
      <w:tr>
        <w:trPr>
          <w:cantSplit/>
        </w:trPr>
        <w:tc>
          <w:tcPr>
            <w:tcW w:type="dxa" w:w="9803"/>
            <w:shd w:val="clear" w:color="auto" w:fill="E8F5E9"/>
          </w:tcPr>
          <w:p>
            <w:pPr>
              <w:keepNext/>
              <w:jc w:val="both"/>
            </w:pPr>
            <w:r>
              <w:rPr>
                <w:sz w:val="20"/>
              </w:rPr>
              <w:t>Errores: MV-01 (Falta un dato obligatorio), MV-02 (Código con otro formato), MA-03 (OA-01: la edición no existe), MA-02 (OA-01: código de ejemplar repetido), ME-13 (sin permiso)</w:t>
            </w:r>
          </w:p>
        </w:tc>
      </w:tr>
      <w:tr>
        <w:trPr>
          <w:cantSplit/>
        </w:trPr>
        <w:tc>
          <w:tcPr>
            <w:tcW w:type="dxa" w:w="9803"/>
            <w:shd w:val="clear" w:color="auto" w:fill="E8F5E9"/>
          </w:tcPr>
          <w:p>
            <w:pPr>
              <w:jc w:val="both"/>
            </w:pPr>
            <w:r>
              <w:rPr>
                <w:sz w:val="20"/>
              </w:rPr>
              <w:t>Requisitos: RF-07, RF-10, RNF-02. Prueba: PA-01.</w:t>
            </w:r>
          </w:p>
        </w:tc>
      </w:tr>
    </w:tbl>
    <w:p>
      <w:pPr>
        <w:spacing w:after="40"/>
      </w:pPr>
    </w:p>
    <w:p>
      <w:pPr>
        <w:keepNext/>
        <w:spacing w:before="0" w:after="80"/>
        <w:jc w:val="both"/>
      </w:pPr>
      <w:r>
        <w:rPr>
          <w:b w:val="0"/>
          <w:i w:val="0"/>
          <w:sz w:val="21"/>
        </w:rPr>
        <w:t>La Figura 10.2 sigue el pedido del alta de EJ-0800 por las tres capas, con la notación de la Tabla 9.1. El mensaje que ve la bibliotecaria vuelve por el mismo camino.</w:t>
      </w:r>
    </w:p>
    <w:p>
      <w:pPr>
        <w:keepNext/>
        <w:jc w:val="center"/>
      </w:pPr>
      <w:r>
        <w:drawing>
          <wp:inline xmlns:a="http://schemas.openxmlformats.org/drawingml/2006/main" xmlns:pic="http://schemas.openxmlformats.org/drawingml/2006/picture">
            <wp:extent cx="5760000" cy="2686187"/>
            <wp:docPr id="49" name="Picture 49"/>
            <wp:cNvGraphicFramePr>
              <a:graphicFrameLocks noChangeAspect="1"/>
            </wp:cNvGraphicFramePr>
            <a:graphic>
              <a:graphicData uri="http://schemas.openxmlformats.org/drawingml/2006/picture">
                <pic:pic>
                  <pic:nvPicPr>
                    <pic:cNvPr id="0" name="fig_10_2_recorrido_por_capas.png"/>
                    <pic:cNvPicPr/>
                  </pic:nvPicPr>
                  <pic:blipFill>
                    <a:blip r:embed="rId57"/>
                    <a:stretch>
                      <a:fillRect/>
                    </a:stretch>
                  </pic:blipFill>
                  <pic:spPr>
                    <a:xfrm>
                      <a:off x="0" y="0"/>
                      <a:ext cx="5760000" cy="2686187"/>
                    </a:xfrm>
                    <a:prstGeom prst="rect"/>
                  </pic:spPr>
                </pic:pic>
              </a:graphicData>
            </a:graphic>
          </wp:inline>
        </w:drawing>
      </w:r>
    </w:p>
    <w:p>
      <w:pPr>
        <w:jc w:val="center"/>
      </w:pPr>
      <w:r>
        <w:rPr>
          <w:i/>
          <w:color w:val="595959"/>
          <w:sz w:val="17"/>
        </w:rPr>
        <w:t>Figura 10.2 — Recorrido del alta de un ejemplar (OA-01) por las tres capas.</w:t>
      </w:r>
    </w:p>
    <w:p>
      <w:pPr>
        <w:keepNext/>
        <w:spacing w:before="0" w:after="40"/>
        <w:jc w:val="both"/>
      </w:pPr>
      <w:r>
        <w:rPr>
          <w:b/>
          <w:i w:val="0"/>
          <w:color w:val="2E7D32"/>
          <w:sz w:val="20"/>
        </w:rPr>
        <w:t>Código 10.1 — Formulario de la pantalla PT-08 para el alta de un ejemplar (presentación).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boceto de PT-08 (Capítulo 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del ejemplar y código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Envía el pedido al servidor con la ficha CSRF y el botón «Guardando…» (ME-11)</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ejemplar&lt;/h2&gt;</w:t>
            </w:r>
          </w:p>
          <w:p>
            <w:pPr>
              <w:keepNext/>
              <w:spacing w:before="0" w:after="0" w:line="183" w:lineRule="exact"/>
              <w:jc w:val="left"/>
            </w:pPr>
            <w:r>
              <w:rPr>
                <w:rFonts w:ascii="Courier New" w:hAnsi="Courier New" w:cs="Courier New" w:eastAsia="Courier New"/>
                <w:sz w:val="15"/>
              </w:rPr>
              <w:t>&lt;?php formulario_inicio('alta_ejemplar'); ?&gt;</w:t>
            </w:r>
          </w:p>
          <w:p>
            <w:pPr>
              <w:keepNext/>
              <w:spacing w:before="0" w:after="0" w:line="183" w:lineRule="exact"/>
              <w:jc w:val="left"/>
            </w:pPr>
            <w:r>
              <w:rPr>
                <w:rFonts w:ascii="Courier New" w:hAnsi="Courier New" w:cs="Courier New" w:eastAsia="Courier New"/>
                <w:sz w:val="15"/>
              </w:rPr>
              <w:t>&lt;label&gt;Código del ejemplar (etiqueta) &lt;input name="codigo" placeholder="EJ-0000"&gt;&lt;/label&gt;</w:t>
            </w:r>
          </w:p>
          <w:p>
            <w:pPr>
              <w:keepNext/>
              <w:spacing w:before="0" w:after="0" w:line="183" w:lineRule="exact"/>
              <w:jc w:val="left"/>
            </w:pPr>
            <w:r>
              <w:rPr>
                <w:rFonts w:ascii="Courier New" w:hAnsi="Courier New" w:cs="Courier New" w:eastAsia="Courier New"/>
                <w:sz w:val="15"/>
              </w:rPr>
              <w:t>&lt;label&gt;Código de la edición &lt;input name="edicion" placeholder="ED-0000"&gt;&lt;/label&gt;</w:t>
            </w:r>
          </w:p>
          <w:p>
            <w:pPr>
              <w:keepNext/>
              <w:spacing w:before="0" w:after="0" w:line="183" w:lineRule="exact"/>
              <w:jc w:val="left"/>
            </w:pPr>
            <w:r>
              <w:rPr>
                <w:rFonts w:ascii="Courier New" w:hAnsi="Courier New" w:cs="Courier New" w:eastAsia="Courier New"/>
                <w:sz w:val="15"/>
              </w:rPr>
              <w:t>&lt;button&gt;Dar de alta el ejemplar&lt;/button&gt;</w:t>
            </w:r>
          </w:p>
          <w:p>
            <w:pPr>
              <w:keepNext/>
              <w:spacing w:before="0" w:after="0" w:line="183" w:lineRule="exact"/>
              <w:jc w:val="left"/>
            </w:pPr>
            <w:r>
              <w:rPr>
                <w:rFonts w:ascii="Courier New" w:hAnsi="Courier New" w:cs="Courier New" w:eastAsia="Courier New"/>
                <w:sz w:val="15"/>
              </w:rPr>
              <w:t>&lt;/form&gt;</w:t>
            </w:r>
          </w:p>
        </w:tc>
      </w:tr>
    </w:tbl>
    <w:p>
      <w:pPr>
        <w:spacing w:before="60" w:after="80"/>
        <w:jc w:val="both"/>
      </w:pPr>
      <w:r>
        <w:rPr>
          <w:b w:val="0"/>
          <w:i w:val="0"/>
          <w:sz w:val="20"/>
        </w:rPr>
        <w:t>El formulario no decide nada: solo pide los dos códigos. formulario_inicio() agrega la ficha CSRF que identifica el formulario y desactiva el botón mientras se guarda (ME-11).</w:t>
      </w:r>
    </w:p>
    <w:p>
      <w:pPr>
        <w:keepNext/>
        <w:spacing w:before="0" w:after="40"/>
        <w:jc w:val="both"/>
      </w:pPr>
      <w:r>
        <w:rPr>
          <w:b/>
          <w:i w:val="0"/>
          <w:color w:val="2E7D32"/>
          <w:sz w:val="20"/>
        </w:rPr>
        <w:t>Código 10.2 — Procesamiento del pedido en la página: zona, ficha CSRF, operación y aviso después de redirigir.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base_estudiante/public/lectores.php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pedido POST del formulario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resultado de alta_ejemplar() guardado para mostrarlo una sola vez</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$cuenta = exigir_zona('Bibliotecaria');</w:t>
            </w:r>
          </w:p>
          <w:p>
            <w:pPr>
              <w:keepNext/>
              <w:spacing w:before="0" w:after="0" w:line="183" w:lineRule="exact"/>
              <w:jc w:val="left"/>
            </w:pPr>
            <w:r>
              <w:rPr>
                <w:rFonts w:ascii="Courier New" w:hAnsi="Courier New" w:cs="Courier New" w:eastAsia="Courier New"/>
                <w:sz w:val="15"/>
              </w:rPr>
              <w:t>if ($_SERVER['REQUEST_METHOD'] === 'POST') {</w:t>
            </w:r>
          </w:p>
          <w:p>
            <w:pPr>
              <w:keepNext/>
              <w:spacing w:before="0" w:after="0" w:line="183" w:lineRule="exact"/>
              <w:jc w:val="left"/>
            </w:pPr>
            <w:r>
              <w:rPr>
                <w:rFonts w:ascii="Courier New" w:hAnsi="Courier New" w:cs="Courier New" w:eastAsia="Courier New"/>
                <w:sz w:val="15"/>
              </w:rPr>
              <w:t xml:space="preserve">    $r = csrf_valida()</w:t>
            </w:r>
          </w:p>
          <w:p>
            <w:pPr>
              <w:keepNext/>
              <w:spacing w:before="0" w:after="0" w:line="183" w:lineRule="exact"/>
              <w:jc w:val="left"/>
            </w:pPr>
            <w:r>
              <w:rPr>
                <w:rFonts w:ascii="Courier New" w:hAnsi="Courier New" w:cs="Courier New" w:eastAsia="Courier New"/>
                <w:sz w:val="15"/>
              </w:rPr>
              <w:t xml:space="preserve">        ? alta_ejemplar(conectar(), $cuenta, (string) ($_POST['codigo'] ?? ''),</w:t>
            </w:r>
          </w:p>
          <w:p>
            <w:pPr>
              <w:keepNext/>
              <w:spacing w:before="0" w:after="0" w:line="183" w:lineRule="exact"/>
              <w:jc w:val="left"/>
            </w:pPr>
            <w:r>
              <w:rPr>
                <w:rFonts w:ascii="Courier New" w:hAnsi="Courier New" w:cs="Courier New" w:eastAsia="Courier New"/>
                <w:sz w:val="15"/>
              </w:rPr>
              <w:t xml:space="preserve">            (string) ($_POST['edicion'] ?? ''))</w:t>
            </w:r>
          </w:p>
          <w:p>
            <w:pPr>
              <w:keepNext/>
              <w:spacing w:before="0" w:after="0" w:line="183" w:lineRule="exact"/>
              <w:jc w:val="left"/>
            </w:pPr>
            <w:r>
              <w:rPr>
                <w:rFonts w:ascii="Courier New" w:hAnsi="Courier New" w:cs="Courier New" w:eastAsia="Courier New"/>
                <w:sz w:val="15"/>
              </w:rPr>
              <w:t xml:space="preserve">        : resultado(false, 'MV-12');</w:t>
            </w:r>
          </w:p>
          <w:p>
            <w:pPr>
              <w:keepNext/>
              <w:spacing w:before="0" w:after="0" w:line="183" w:lineRule="exact"/>
              <w:jc w:val="left"/>
            </w:pPr>
            <w:r>
              <w:rPr>
                <w:rFonts w:ascii="Courier New" w:hAnsi="Courier New" w:cs="Courier New" w:eastAsia="Courier New"/>
                <w:sz w:val="15"/>
              </w:rPr>
              <w:t xml:space="preserve">    guardar_aviso($r, 'lectores.php');</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página es la parte de la presentación que habla con el servidor: si la ficha del formulario no corresponde, no llama a la operación (MV-12); si corresponde, llama a alta_ejemplar() y, después, redirige, para que recargar la página no vuelva a enviar el pedido.</w:t>
      </w:r>
    </w:p>
    <w:p>
      <w:pPr>
        <w:keepNext/>
        <w:spacing w:before="0" w:after="40"/>
        <w:jc w:val="both"/>
      </w:pPr>
      <w:r>
        <w:rPr>
          <w:b/>
          <w:i w:val="0"/>
          <w:color w:val="2E7D32"/>
          <w:sz w:val="20"/>
        </w:rPr>
        <w:t>Código 10.3 — Primera parte de OA-01: permiso, limpieza de las entradas y validación en el servidor.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(ME-13); diccionario de Ejemplar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código del ejemplar y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MV-01 o MV-02 sin tocar la base; si todo está bien, sigue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alta_ejemplar(PDO $pdo, $cuenta, $codigo, $codigo_edicion)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($r = sin_permiso($cuenta, array('bibliotecaria'))) {</w:t>
            </w:r>
          </w:p>
          <w:p>
            <w:pPr>
              <w:keepNext/>
              <w:spacing w:before="0" w:after="0" w:line="183" w:lineRule="exact"/>
              <w:jc w:val="left"/>
            </w:pPr>
            <w:r>
              <w:rPr>
                <w:rFonts w:ascii="Courier New" w:hAnsi="Courier New" w:cs="Courier New" w:eastAsia="Courier New"/>
                <w:sz w:val="15"/>
              </w:rPr>
              <w:t xml:space="preserve">        return $r;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$codigo = strtoupper(trim((string) $codigo));</w:t>
            </w:r>
          </w:p>
          <w:p>
            <w:pPr>
              <w:keepNext/>
              <w:spacing w:before="0" w:after="0" w:line="183" w:lineRule="exact"/>
              <w:jc w:val="left"/>
            </w:pPr>
            <w:r>
              <w:rPr>
                <w:rFonts w:ascii="Courier New" w:hAnsi="Courier New" w:cs="Courier New" w:eastAsia="Courier New"/>
                <w:sz w:val="15"/>
              </w:rPr>
              <w:t xml:space="preserve">    $codigo_edicion = strtoupper(trim((string) $codigo_edicion));</w:t>
            </w:r>
          </w:p>
          <w:p>
            <w:pPr>
              <w:keepNext/>
              <w:spacing w:before="0" w:after="0" w:line="183" w:lineRule="exact"/>
              <w:jc w:val="left"/>
            </w:pPr>
            <w:r>
              <w:rPr>
                <w:rFonts w:ascii="Courier New" w:hAnsi="Courier New" w:cs="Courier New" w:eastAsia="Courier New"/>
                <w:sz w:val="15"/>
              </w:rPr>
              <w:t xml:space="preserve">    if ($codigo === '' || $codigo_edicion === '') {</w:t>
            </w:r>
          </w:p>
          <w:p>
            <w:pPr>
              <w:keepNext/>
              <w:spacing w:before="0" w:after="0" w:line="183" w:lineRule="exact"/>
              <w:jc w:val="left"/>
            </w:pPr>
            <w:r>
              <w:rPr>
                <w:rFonts w:ascii="Courier New" w:hAnsi="Courier New" w:cs="Courier New" w:eastAsia="Courier New"/>
                <w:sz w:val="15"/>
              </w:rPr>
              <w:t xml:space="preserve">        $falta = $codigo === '' ? 'el código del ejemplar' : 'el código de la edición';</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(!preg_match('/^EJ-[0-9]{4}$/', $codigo)) {</w:t>
            </w:r>
          </w:p>
          <w:p>
            <w:pPr>
              <w:keepNext/>
              <w:spacing w:before="0" w:after="0" w:line="183" w:lineRule="exact"/>
              <w:jc w:val="left"/>
            </w:pPr>
            <w:r>
              <w:rPr>
                <w:rFonts w:ascii="Courier New" w:hAnsi="Courier New" w:cs="Courier New" w:eastAsia="Courier New"/>
                <w:sz w:val="15"/>
              </w:rPr>
              <w:t xml:space="preserve">        return resultado(false, 'MV-02', $codigo, 'EJ- y cuatro cifras');</w:t>
            </w:r>
          </w:p>
        </w:tc>
      </w:tr>
    </w:tbl>
    <w:p>
      <w:pPr>
        <w:spacing w:before="60" w:after="80"/>
        <w:jc w:val="both"/>
      </w:pPr>
      <w:r>
        <w:rPr>
          <w:b w:val="0"/>
          <w:i w:val="0"/>
          <w:sz w:val="20"/>
        </w:rPr>
        <w:t>Lo primero es el permiso (ME-13): sin él, no se hace nada más. Después se limpian las entradas y se valida el formato del código. Cada error devuelve su mensaje y sale sin tocar la base.</w:t>
      </w:r>
    </w:p>
    <w:p>
      <w:pPr>
        <w:keepNext/>
        <w:spacing w:before="0" w:after="40"/>
        <w:jc w:val="both"/>
      </w:pPr>
      <w:r>
        <w:rPr>
          <w:b/>
          <w:i w:val="0"/>
          <w:color w:val="2E7D32"/>
          <w:sz w:val="20"/>
        </w:rPr>
        <w:t>Código 10.4 — Segunda parte de OA-01: buscar la edición y guardar el ejemplar con consultas parametrizadas.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RF-07; código único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MA-01, o MA-03 si la edición no existe, o MA-02 si el código ya está</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$ed = fila($pdo, 'SELECT id FROM ediciones WHERE codigo = ?', array($codigo_edicion));</w:t>
            </w:r>
          </w:p>
          <w:p>
            <w:pPr>
              <w:keepNext/>
              <w:spacing w:before="0" w:after="0" w:line="183" w:lineRule="exact"/>
              <w:jc w:val="left"/>
            </w:pPr>
            <w:r>
              <w:rPr>
                <w:rFonts w:ascii="Courier New" w:hAnsi="Courier New" w:cs="Courier New" w:eastAsia="Courier New"/>
                <w:sz w:val="15"/>
              </w:rPr>
              <w:t xml:space="preserve">    if (!$ed) {</w:t>
            </w:r>
          </w:p>
          <w:p>
            <w:pPr>
              <w:keepNext/>
              <w:spacing w:before="0" w:after="0" w:line="183" w:lineRule="exact"/>
              <w:jc w:val="left"/>
            </w:pPr>
            <w:r>
              <w:rPr>
                <w:rFonts w:ascii="Courier New" w:hAnsi="Courier New" w:cs="Courier New" w:eastAsia="Courier New"/>
                <w:sz w:val="15"/>
              </w:rPr>
              <w:t xml:space="preserve">        return resultado(false, 'MA-03', $codigo_edicion);</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$st = $pdo-&gt;prepare('INSERT INTO ejemplares (codigo, edicion_id) VALUES (?, ?)');</w:t>
            </w:r>
          </w:p>
          <w:p>
            <w:pPr>
              <w:keepNext/>
              <w:spacing w:before="0" w:after="0" w:line="183" w:lineRule="exact"/>
              <w:jc w:val="left"/>
            </w:pPr>
            <w:r>
              <w:rPr>
                <w:rFonts w:ascii="Courier New" w:hAnsi="Courier New" w:cs="Courier New" w:eastAsia="Courier New"/>
                <w:sz w:val="15"/>
              </w:rPr>
              <w:t xml:space="preserve">        $st-&gt;execute(array($codigo, $ed['id']));</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if (strpos($e-&gt;getMessage(), 'UNIQUE') !== false) {</w:t>
            </w:r>
          </w:p>
          <w:p>
            <w:pPr>
              <w:keepNext/>
              <w:spacing w:before="0" w:after="0" w:line="183" w:lineRule="exact"/>
              <w:jc w:val="left"/>
            </w:pPr>
            <w:r>
              <w:rPr>
                <w:rFonts w:ascii="Courier New" w:hAnsi="Courier New" w:cs="Courier New" w:eastAsia="Courier New"/>
                <w:sz w:val="15"/>
              </w:rPr>
              <w:t xml:space="preserve">            return resultado(false, 'MA-02', $codigo);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resultado(true, 'MA-01', $codigo, $codigo_edicion);</w:t>
            </w:r>
          </w:p>
        </w:tc>
      </w:tr>
    </w:tbl>
    <w:p>
      <w:pPr>
        <w:spacing w:before="60" w:after="80"/>
        <w:jc w:val="both"/>
      </w:pPr>
      <w:r>
        <w:rPr>
          <w:b w:val="0"/>
          <w:i w:val="0"/>
          <w:sz w:val="20"/>
        </w:rPr>
        <w:t>La edición se busca y el ejemplar se guarda con consultas parametrizadas: los signos «?» reciben los datos por separado. Si la base rechaza el código porque ya existe, la operación responde MA-02.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10.3: el alta de EJ-0800, paso a paso</w:t>
            </w:r>
          </w:p>
          <w:p>
            <w:pPr>
              <w:keepNext/>
              <w:jc w:val="both"/>
            </w:pPr>
            <w:r>
              <w:rPr>
                <w:sz w:val="20"/>
              </w:rPr>
              <w:t>Consigna: seguir el pedido de la bibliotecaria (código EJ-0800, edición ED-0060) y escribir qué responde el sistema en cada caso de PA-01.</w:t>
            </w:r>
          </w:p>
        </w:tc>
      </w:tr>
      <w:tr>
        <w:trPr>
          <w:cantSplit/>
        </w:trPr>
        <w:tc>
          <w:tcPr>
            <w:tcW w:type="dxa" w:w="9803"/>
            <w:shd w:val="clear" w:color="auto" w:fill="E8F5E9"/>
          </w:tcPr>
          <w:p>
            <w:pPr>
              <w:keepNext/>
              <w:jc w:val="both"/>
            </w:pPr>
            <w:r>
              <w:rPr>
                <w:sz w:val="20"/>
              </w:rPr>
              <w:t>Con la cuenta bibliotecaria1: «Ejemplar EJ-0800 registrado en la edición ED-0060. Ya está disponible para prestar.» El ejemplar queda activo y la consulta pública de «El arroyo y la escuela» pasa a contar un disponible más.</w:t>
            </w:r>
          </w:p>
        </w:tc>
      </w:tr>
      <w:tr>
        <w:trPr>
          <w:cantSplit/>
        </w:trPr>
        <w:tc>
          <w:tcPr>
            <w:tcW w:type="dxa" w:w="9803"/>
            <w:shd w:val="clear" w:color="auto" w:fill="E8F5E9"/>
          </w:tcPr>
          <w:p>
            <w:pPr>
              <w:keepNext/>
              <w:jc w:val="both"/>
            </w:pPr>
            <w:r>
              <w:rPr>
                <w:sz w:val="20"/>
              </w:rPr>
              <w:t>El mismo código otra vez: «Ya hay un ejemplar con el código EJ-0800. Revisá la etiqueta: cada libro físico tiene un código distinto.» No se guarda nada.</w:t>
            </w:r>
          </w:p>
        </w:tc>
      </w:tr>
      <w:tr>
        <w:trPr>
          <w:cantSplit/>
        </w:trPr>
        <w:tc>
          <w:tcPr>
            <w:tcW w:type="dxa" w:w="9803"/>
            <w:shd w:val="clear" w:color="auto" w:fill="E8F5E9"/>
          </w:tcPr>
          <w:p>
            <w:pPr>
              <w:keepNext/>
              <w:jc w:val="both"/>
            </w:pPr>
            <w:r>
              <w:rPr>
                <w:sz w:val="20"/>
              </w:rPr>
              <w:t>La etiqueta escrita EJ800: «El código EJ800 no tiene el formato esperado (EJ- y cuatro cifras). Revisá la etiqueta o el registro.»</w:t>
            </w:r>
          </w:p>
        </w:tc>
      </w:tr>
      <w:tr>
        <w:trPr>
          <w:cantSplit/>
        </w:trPr>
        <w:tc>
          <w:tcPr>
            <w:tcW w:type="dxa" w:w="9803"/>
            <w:shd w:val="clear" w:color="auto" w:fill="E8F5E9"/>
          </w:tcPr>
          <w:p>
            <w:pPr>
              <w:keepNext/>
              <w:jc w:val="both"/>
            </w:pPr>
            <w:r>
              <w:rPr>
                <w:sz w:val="20"/>
              </w:rPr>
              <w:t>Una edición que no existe, ED-0999: «No hay ninguna edición con el código ED-0999. Registrá primero la obra y su edición.»</w:t>
            </w:r>
          </w:p>
        </w:tc>
      </w:tr>
      <w:tr>
        <w:trPr>
          <w:cantSplit/>
        </w:trPr>
        <w:tc>
          <w:tcPr>
            <w:tcW w:type="dxa" w:w="9803"/>
            <w:shd w:val="clear" w:color="auto" w:fill="E8F5E9"/>
          </w:tcPr>
          <w:p>
            <w:pPr>
              <w:jc w:val="both"/>
            </w:pPr>
            <w:r>
              <w:rPr>
                <w:sz w:val="20"/>
              </w:rPr>
              <w:t>Con la cuenta direccion1: «No tenés permiso para hacer esta operación con tu cuenta. Si la necesitás, consultá con la dirección.» La dirección consulta, pero no da de alta ejemplares.</w:t>
            </w:r>
          </w:p>
        </w:tc>
      </w:tr>
    </w:tbl>
    <w:p>
      <w:pPr>
        <w:spacing w:after="40"/>
      </w:pPr>
    </w:p>
    <w:p>
      <w:pPr>
        <w:pStyle w:val="Heading2"/>
      </w:pPr>
      <w:r>
        <w:t>10.4 Validación, consulta parametrizada y evidencia de persistencia</w:t>
      </w:r>
    </w:p>
    <w:p>
      <w:pPr>
        <w:spacing w:before="0" w:after="80"/>
        <w:jc w:val="both"/>
      </w:pPr>
      <w:r>
        <w:rPr>
          <w:b w:val="0"/>
          <w:i w:val="0"/>
          <w:sz w:val="21"/>
        </w:rPr>
        <w:t>La validación del navegador ayuda, pero no protege: cualquiera puede enviar un pedido sin usar la pantalla. Por eso cada entrada se valida otra vez en el servidor, en la operación, antes de tocar la base (Work §7.5). Una validación tiene su mensaje (MV-01 a MV-12) y no deja datos a medias.</w:t>
      </w:r>
    </w:p>
    <w:p>
      <w:pPr>
        <w:spacing w:before="0" w:after="80"/>
        <w:jc w:val="both"/>
      </w:pPr>
      <w:r>
        <w:rPr>
          <w:b w:val="0"/>
          <w:i w:val="0"/>
          <w:sz w:val="21"/>
        </w:rPr>
        <w:t>Una consulta parametrizada separa la sentencia de los datos. Si alguien escribe en el campo de la edición un texto con comillas, como ED-0060' OR '1'='1, la base lo recibe como un código que no existe y la operación responde MA-03. El texto nunca se mezcla con la sentencia, así que no puede cambiarla.</w:t>
      </w:r>
    </w:p>
    <w:p>
      <w:pPr>
        <w:spacing w:before="0" w:after="80"/>
        <w:jc w:val="both"/>
      </w:pPr>
      <w:r>
        <w:rPr>
          <w:b w:val="0"/>
          <w:i w:val="0"/>
          <w:sz w:val="21"/>
        </w:rPr>
        <w:t>La persistencia se demuestra, no se supone: se da de alta el ejemplar, se cierra la conexión, se abre otra (como al reiniciar el sistema) y se busca el dato. El Código 10.5 hace eso en la prueba PA-01. La Tabla 10.6 muestra el resultado de esa prueba y dónde corrió.</w:t>
      </w:r>
    </w:p>
    <w:p>
      <w:pPr>
        <w:keepNext/>
        <w:spacing w:before="0" w:after="40"/>
        <w:jc w:val="both"/>
      </w:pPr>
      <w:r>
        <w:rPr>
          <w:b/>
          <w:i w:val="0"/>
          <w:color w:val="2E7D32"/>
          <w:sz w:val="20"/>
        </w:rPr>
        <w:t>Código 10.5 — Evidencia de persistencia: el dato sigue al abrir la base con otra conexión.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referencia_docente/pruebas/prueba_contratos.php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Work §7.2 (persistencia); OA-01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base después del alta de EJ-0800</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CORRECTO si el ejemplar está y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Evidencia de persistencia: se cierra la conexión y se abre otra, como al reiniciar.</w:t>
            </w:r>
          </w:p>
          <w:p>
            <w:pPr>
              <w:keepNext/>
              <w:spacing w:before="0" w:after="0" w:line="183" w:lineRule="exact"/>
              <w:jc w:val="left"/>
            </w:pPr>
            <w:r>
              <w:rPr>
                <w:rFonts w:ascii="Courier New" w:hAnsi="Courier New" w:cs="Courier New" w:eastAsia="Courier New"/>
                <w:sz w:val="15"/>
              </w:rPr>
              <w:t>cerrar_conexion();</w:t>
            </w:r>
          </w:p>
          <w:p>
            <w:pPr>
              <w:keepNext/>
              <w:spacing w:before="0" w:after="0" w:line="183" w:lineRule="exact"/>
              <w:jc w:val="left"/>
            </w:pPr>
            <w:r>
              <w:rPr>
                <w:rFonts w:ascii="Courier New" w:hAnsi="Courier New" w:cs="Courier New" w:eastAsia="Courier New"/>
                <w:sz w:val="15"/>
              </w:rPr>
              <w:t>$otra = new PDO('sqlite:' . $ruta);</w:t>
            </w:r>
          </w:p>
          <w:p>
            <w:pPr>
              <w:keepNext/>
              <w:spacing w:before="0" w:after="0" w:line="183" w:lineRule="exact"/>
              <w:jc w:val="left"/>
            </w:pPr>
            <w:r>
              <w:rPr>
                <w:rFonts w:ascii="Courier New" w:hAnsi="Courier New" w:cs="Courier New" w:eastAsia="Courier New"/>
                <w:sz w:val="15"/>
              </w:rPr>
              <w:t>$n_ej = $otra-&gt;query("SELECT COUNT(*) FROM ejemplares</w:t>
            </w:r>
          </w:p>
          <w:p>
            <w:pPr>
              <w:keepNext/>
              <w:spacing w:before="0" w:after="0" w:line="183" w:lineRule="exact"/>
              <w:jc w:val="left"/>
            </w:pPr>
            <w:r>
              <w:rPr>
                <w:rFonts w:ascii="Courier New" w:hAnsi="Courier New" w:cs="Courier New" w:eastAsia="Courier New"/>
                <w:sz w:val="15"/>
              </w:rPr>
              <w:t xml:space="preserve">    WHERE codigo = 'EJ-0800' AND activo = 1")-&gt;fetchColumn();</w:t>
            </w:r>
          </w:p>
          <w:p>
            <w:pPr>
              <w:keepNext/>
              <w:spacing w:before="0" w:after="0" w:line="183" w:lineRule="exact"/>
              <w:jc w:val="left"/>
            </w:pPr>
            <w:r>
              <w:rPr>
                <w:rFonts w:ascii="Courier New" w:hAnsi="Courier New" w:cs="Courier New" w:eastAsia="Courier New"/>
                <w:sz w:val="15"/>
              </w:rPr>
              <w:t>comprobar('PA-01: el ejemplar sigue al abrir la base con otra conexión', $n_ej == 1);</w:t>
            </w:r>
          </w:p>
          <w:p>
            <w:pPr>
              <w:keepNext/>
              <w:spacing w:before="0" w:after="0" w:line="183" w:lineRule="exact"/>
              <w:jc w:val="left"/>
            </w:pPr>
            <w:r>
              <w:rPr>
                <w:rFonts w:ascii="Courier New" w:hAnsi="Courier New" w:cs="Courier New" w:eastAsia="Courier New"/>
                <w:sz w:val="15"/>
              </w:rPr>
              <w:t>$otra = null;</w:t>
            </w:r>
          </w:p>
        </w:tc>
      </w:tr>
    </w:tbl>
    <w:p>
      <w:pPr>
        <w:spacing w:before="60" w:after="80"/>
        <w:jc w:val="both"/>
      </w:pPr>
      <w:r>
        <w:rPr>
          <w:b w:val="0"/>
          <w:i w:val="0"/>
          <w:sz w:val="20"/>
        </w:rPr>
        <w:t>La prueba abre la base con una conexión nueva, que no sabe nada de la anterior. Si el ejemplar está, se guardó en el archivo y no solo en la memoria del programa.</w:t>
      </w:r>
    </w:p>
    <w:p>
      <w:pPr>
        <w:keepNext/>
        <w:spacing w:before="0" w:after="80"/>
        <w:jc w:val="both"/>
      </w:pPr>
      <w:r>
        <w:rPr>
          <w:b/>
          <w:i w:val="0"/>
          <w:color w:val="1B5E20"/>
          <w:sz w:val="20"/>
        </w:rPr>
        <w:t>Tabla 10.6 — PA-01: resultado de la prueba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4488"/>
        <w:gridCol w:w="1299"/>
        <w:gridCol w:w="2953"/>
      </w:tblGrid>
      <w:tr>
        <w:trPr>
          <w:cantSplit/>
          <w:tblHeader/>
        </w:trPr>
        <w:tc>
          <w:tcPr>
            <w:tcW w:type="dxa" w:w="1063"/>
            <w:shd w:val="clear" w:color="auto" w:fill="2E7D32"/>
          </w:tcPr>
          <w:p>
            <w:pPr>
              <w:keepNext/>
            </w:pPr>
            <w:r>
              <w:rPr>
                <w:b/>
                <w:color w:val="FFFFFF"/>
                <w:sz w:val="18"/>
              </w:rPr>
              <w:t>Prueba</w:t>
            </w:r>
          </w:p>
        </w:tc>
        <w:tc>
          <w:tcPr>
            <w:tcW w:type="dxa" w:w="4488"/>
            <w:shd w:val="clear" w:color="auto" w:fill="2E7D32"/>
          </w:tcPr>
          <w:p>
            <w:pPr>
              <w:keepNext/>
            </w:pPr>
            <w:r>
              <w:rPr>
                <w:b/>
                <w:color w:val="FFFFFF"/>
                <w:sz w:val="18"/>
              </w:rPr>
              <w:t>Caso y resultado esperado</w:t>
            </w:r>
          </w:p>
        </w:tc>
        <w:tc>
          <w:tcPr>
            <w:tcW w:type="dxa" w:w="1299"/>
            <w:shd w:val="clear" w:color="auto" w:fill="2E7D32"/>
          </w:tcPr>
          <w:p>
            <w:pPr>
              <w:keepNext/>
            </w:pPr>
            <w:r>
              <w:rPr>
                <w:b/>
                <w:color w:val="FFFFFF"/>
                <w:sz w:val="18"/>
              </w:rPr>
              <w:t>Resultado</w:t>
            </w:r>
          </w:p>
        </w:tc>
        <w:tc>
          <w:tcPr>
            <w:tcW w:type="dxa" w:w="2953"/>
            <w:shd w:val="clear" w:color="auto" w:fill="2E7D32"/>
          </w:tcPr>
          <w:p>
            <w:pPr>
              <w:keepNext/>
            </w:pPr>
            <w:r>
              <w:rPr>
                <w:b/>
                <w:color w:val="FFFFFF"/>
                <w:sz w:val="18"/>
              </w:rPr>
              <w:t>Entorno</w:t>
            </w:r>
          </w:p>
        </w:tc>
      </w:tr>
      <w:tr>
        <w:trPr>
          <w:cantSplit/>
        </w:trPr>
        <w:tc>
          <w:tcPr>
            <w:tcW w:type="dxa" w:w="1063"/>
          </w:tcPr>
          <w:p>
            <w:pPr>
              <w:keepNext/>
            </w:pPr>
            <w:r>
              <w:rPr>
                <w:sz w:val="18"/>
              </w:rPr>
              <w:t>PA-01</w:t>
            </w:r>
          </w:p>
        </w:tc>
        <w:tc>
          <w:tcPr>
            <w:tcW w:type="dxa" w:w="4488"/>
          </w:tcPr>
          <w:p>
            <w:pPr>
              <w:keepNext/>
            </w:pPr>
            <w:r>
              <w:rPr>
                <w:sz w:val="18"/>
              </w:rPr>
              <w:t>alta de EJ-0800 en ED-0060 → MA-01</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el mismo código otra vez → MA-02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pPr>
              <w:keepNext/>
            </w:pPr>
            <w:r>
              <w:rPr>
                <w:sz w:val="18"/>
              </w:rPr>
              <w:t>PA-01</w:t>
            </w:r>
          </w:p>
        </w:tc>
        <w:tc>
          <w:tcPr>
            <w:tcW w:type="dxa" w:w="4488"/>
          </w:tcPr>
          <w:p>
            <w:pPr>
              <w:keepNext/>
            </w:pPr>
            <w:r>
              <w:rPr>
                <w:sz w:val="18"/>
              </w:rPr>
              <w:t>formato inválido → MV-02 y sin cambios</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edición inexistente → MA-03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r>
              <w:rPr>
                <w:sz w:val="18"/>
              </w:rPr>
              <w:t>PA-01</w:t>
            </w:r>
          </w:p>
        </w:tc>
        <w:tc>
          <w:tcPr>
            <w:tcW w:type="dxa" w:w="4488"/>
          </w:tcPr>
          <w:p>
            <w:r>
              <w:rPr>
                <w:sz w:val="18"/>
              </w:rPr>
              <w:t>con la cuenta de dirección → ME-13 y sin cambios</w:t>
            </w:r>
          </w:p>
        </w:tc>
        <w:tc>
          <w:tcPr>
            <w:tcW w:type="dxa" w:w="1299"/>
          </w:tcPr>
          <w:p>
            <w:r>
              <w:rPr>
                <w:sz w:val="18"/>
              </w:rPr>
              <w:t>Correcto</w:t>
            </w:r>
          </w:p>
        </w:tc>
        <w:tc>
          <w:tcPr>
            <w:tcW w:type="dxa" w:w="2953"/>
          </w:tcPr>
          <w:p>
            <w:r>
              <w:rPr>
                <w:sz w:val="18"/>
              </w:rPr>
              <w:t>PHP 8.3.6, SQLite 3.45.1, Linux 6.18.44-fc-v140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10.4: demostrar una operación y vincularla con su requisito y prueba</w:t>
            </w:r>
          </w:p>
          <w:p>
            <w:pPr>
              <w:keepNext/>
              <w:jc w:val="both"/>
            </w:pPr>
            <w:r>
              <w:rPr>
                <w:sz w:val="20"/>
              </w:rPr>
              <w:t>Consigna: preparar la demostración de OA-01 para otro equipo (es la práctica que pide Work para este capítulo).</w:t>
            </w:r>
          </w:p>
        </w:tc>
      </w:tr>
      <w:tr>
        <w:trPr>
          <w:cantSplit/>
        </w:trPr>
        <w:tc>
          <w:tcPr>
            <w:tcW w:type="dxa" w:w="9803"/>
            <w:shd w:val="clear" w:color="auto" w:fill="E8F5E9"/>
          </w:tcPr>
          <w:p>
            <w:pPr>
              <w:keepNext/>
              <w:jc w:val="both"/>
            </w:pPr>
            <w:r>
              <w:rPr>
                <w:sz w:val="20"/>
              </w:rPr>
              <w:t>Requisito: RF-07 (el catálogo distingue el ejemplar físico) y RF-10 (los ejemplares tienen estado). Contrato: OA-01, con sus cinco partes. Prueba: PA-01, con cinco casos.</w:t>
            </w:r>
          </w:p>
        </w:tc>
      </w:tr>
      <w:tr>
        <w:trPr>
          <w:cantSplit/>
        </w:trPr>
        <w:tc>
          <w:tcPr>
            <w:tcW w:type="dxa" w:w="9803"/>
            <w:shd w:val="clear" w:color="auto" w:fill="E8F5E9"/>
          </w:tcPr>
          <w:p>
            <w:pPr>
              <w:keepNext/>
              <w:jc w:val="both"/>
            </w:pPr>
            <w:r>
              <w:rPr>
                <w:sz w:val="20"/>
              </w:rPr>
              <w:t>Demostración: dar de alta EJ-0801 en ED-0070, intentar EJ-0801 otra vez (MA-02), detener el servidor, volver a iniciarlo y buscar «Atlas» en la consulta pública: el atlas pasa de 1 a 2 ejemplares.</w:t>
            </w:r>
          </w:p>
        </w:tc>
      </w:tr>
      <w:tr>
        <w:trPr>
          <w:cantSplit/>
        </w:trPr>
        <w:tc>
          <w:tcPr>
            <w:tcW w:type="dxa" w:w="9803"/>
            <w:shd w:val="clear" w:color="auto" w:fill="E8F5E9"/>
          </w:tcPr>
          <w:p>
            <w:pPr>
              <w:jc w:val="both"/>
            </w:pPr>
            <w:r>
              <w:rPr>
                <w:sz w:val="20"/>
              </w:rPr>
              <w:t>Registro: en la bitácora, versión 0.2, con el resultado de PA-01 y el entorno en que se ejecutó.</w:t>
            </w:r>
          </w:p>
        </w:tc>
      </w:tr>
    </w:tbl>
    <w:p>
      <w:pPr>
        <w:spacing w:after="40"/>
      </w:pPr>
    </w:p>
    <w:p>
      <w:pPr>
        <w:pStyle w:val="Heading3"/>
      </w:pPr>
      <w:r>
        <w:t>Actividades del Encuentro 20</w:t>
      </w:r>
    </w:p>
    <w:p>
      <w:pPr>
        <w:keepNext/>
      </w:pPr>
      <w:r>
        <w:rPr>
          <w:b/>
          <w:color w:val="2E7D32"/>
          <w:sz w:val="21"/>
        </w:rPr>
        <w:t>Ejercitá</w:t>
      </w:r>
    </w:p>
    <w:p>
      <w:pPr>
        <w:keepNext/>
        <w:spacing w:before="0" w:after="80"/>
        <w:ind w:left="283"/>
        <w:jc w:val="both"/>
      </w:pPr>
      <w:r>
        <w:rPr>
          <w:b w:val="0"/>
          <w:i w:val="0"/>
          <w:sz w:val="20"/>
        </w:rPr>
        <w:t>1. En el Código 10.3, señalá la línea que cumple la precondición del contrato OA-01 y la que cumple el error MV-02.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alta_ejemplar() en la base de tu equipo siguiendo los cinco pasos del comentario de src/reglas.php. Ejecutá php pruebas/prueba_mis_operaciones.php y anotá cuántos casos de PA-01 quedan correctos.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10.4 con un código distinto y registrá la versión 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«el campo ya tiene placeholder EJ-0000, nadie va a escribir mal el código». Explicá por qué la validación tiene que estar igual en el servidor.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caso más para PA-01 con una entrada que todavía no se prueba y decidí qué mensaje debería responder.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base de proyecto resuelve la configuración y la conexión; el equipo construye las operaciones, con sus reglas y sus pruebas.</w:t>
            </w:r>
          </w:p>
        </w:tc>
      </w:tr>
      <w:tr>
        <w:trPr>
          <w:cantSplit/>
        </w:trPr>
        <w:tc>
          <w:tcPr>
            <w:tcW w:type="dxa" w:w="9803"/>
            <w:shd w:val="clear" w:color="auto" w:fill="E8F5E9"/>
          </w:tcPr>
          <w:p>
            <w:pPr>
              <w:keepNext/>
              <w:jc w:val="both"/>
            </w:pPr>
            <w:r>
              <w:rPr>
                <w:sz w:val="20"/>
              </w:rPr>
              <w:t>La ficha de entorno registra lo que se comprobó y lo que queda pendiente. Lo que no se probó no se da por probado.</w:t>
            </w:r>
          </w:p>
        </w:tc>
      </w:tr>
      <w:tr>
        <w:trPr>
          <w:cantSplit/>
        </w:trPr>
        <w:tc>
          <w:tcPr>
            <w:tcW w:type="dxa" w:w="9803"/>
            <w:shd w:val="clear" w:color="auto" w:fill="E8F5E9"/>
          </w:tcPr>
          <w:p>
            <w:pPr>
              <w:keepNext/>
              <w:jc w:val="both"/>
            </w:pPr>
            <w:r>
              <w:rPr>
                <w:sz w:val="20"/>
              </w:rPr>
              <w:t>Una operación recorre las tres capas: el formulario pide, la operación decide y la base guarda.</w:t>
            </w:r>
          </w:p>
        </w:tc>
      </w:tr>
      <w:tr>
        <w:trPr>
          <w:cantSplit/>
        </w:trPr>
        <w:tc>
          <w:tcPr>
            <w:tcW w:type="dxa" w:w="9803"/>
            <w:shd w:val="clear" w:color="auto" w:fill="E8F5E9"/>
          </w:tcPr>
          <w:p>
            <w:pPr>
              <w:keepNext/>
              <w:jc w:val="both"/>
            </w:pPr>
            <w:r>
              <w:rPr>
                <w:sz w:val="20"/>
              </w:rPr>
              <w:t>Cada entrada se valida en el servidor, y las consultas son parametrizadas.</w:t>
            </w:r>
          </w:p>
        </w:tc>
      </w:tr>
      <w:tr>
        <w:trPr>
          <w:cantSplit/>
        </w:trPr>
        <w:tc>
          <w:tcPr>
            <w:tcW w:type="dxa" w:w="9803"/>
            <w:shd w:val="clear" w:color="auto" w:fill="E8F5E9"/>
          </w:tcPr>
          <w:p>
            <w:pPr>
              <w:jc w:val="both"/>
            </w:pPr>
            <w:r>
              <w:rPr>
                <w:sz w:val="20"/>
              </w:rPr>
              <w:t>La persistencia se demuestra: el dato sigue al abrir la base con otra conexión.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19 y 20 se reúnen en el Encuentro 15: «El docente entrega el entorno, la conexión y el inicio de sesión listos (base explicada, Work §7.5); el equipo hace la primera operación.»</w:t>
            </w:r>
          </w:p>
        </w:tc>
      </w:tr>
      <w:tr>
        <w:trPr>
          <w:cantSplit/>
        </w:trPr>
        <w:tc>
          <w:tcPr>
            <w:tcW w:type="dxa" w:w="9803"/>
            <w:shd w:val="clear" w:color="auto" w:fill="E8F5E9"/>
          </w:tcPr>
          <w:p>
            <w:pPr>
              <w:jc w:val="both"/>
            </w:pPr>
            <w:r>
              <w:rPr>
                <w:sz w:val="20"/>
              </w:rPr>
              <w:t>No se omiten: la Tabla 10.1 (al menos E-5 y E-6b), el alta de un ejemplar con PA-01 y la evidencia de persistencia. Pasan a lectura domiciliaria: el Ejemplo resuelto 10.2 y el nivel 3 de la Práctica 10.</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2"/>
        <w:pageBreakBefore/>
      </w:pPr>
      <w:r>
        <w:t>Evaluación del Capítulo 10</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10</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Depósito de materiales de Educación Física (situación de evaluación, ficticia)</w:t>
            </w:r>
          </w:p>
          <w:p>
            <w:pPr>
              <w:keepNext/>
              <w:jc w:val="both"/>
            </w:pPr>
            <w:r>
              <w:rPr>
                <w:sz w:val="20"/>
              </w:rPr>
              <w:t>EF-1 El depósito presta pelotas, redes y conos a los docentes de Educación Física.</w:t>
            </w:r>
          </w:p>
        </w:tc>
      </w:tr>
      <w:tr>
        <w:trPr>
          <w:cantSplit/>
        </w:trPr>
        <w:tc>
          <w:tcPr>
            <w:tcW w:type="dxa" w:w="9803"/>
            <w:shd w:val="clear" w:color="auto" w:fill="E8F5E9"/>
          </w:tcPr>
          <w:p>
            <w:pPr>
              <w:keepNext/>
              <w:jc w:val="both"/>
            </w:pPr>
            <w:r>
              <w:rPr>
                <w:sz w:val="20"/>
              </w:rPr>
              <w:t>EF-2 Cada material tiene una etiqueta con DEP- y tres cifras.</w:t>
            </w:r>
          </w:p>
        </w:tc>
      </w:tr>
      <w:tr>
        <w:trPr>
          <w:cantSplit/>
        </w:trPr>
        <w:tc>
          <w:tcPr>
            <w:tcW w:type="dxa" w:w="9803"/>
            <w:shd w:val="clear" w:color="auto" w:fill="E8F5E9"/>
          </w:tcPr>
          <w:p>
            <w:pPr>
              <w:keepNext/>
              <w:jc w:val="both"/>
            </w:pPr>
            <w:r>
              <w:rPr>
                <w:sz w:val="20"/>
              </w:rPr>
              <w:t>EF-3 Solo el encargado del depósito da de alta los materiales nuevos.</w:t>
            </w:r>
          </w:p>
        </w:tc>
      </w:tr>
      <w:tr>
        <w:trPr>
          <w:cantSplit/>
        </w:trPr>
        <w:tc>
          <w:tcPr>
            <w:tcW w:type="dxa" w:w="9803"/>
            <w:shd w:val="clear" w:color="auto" w:fill="E8F5E9"/>
          </w:tcPr>
          <w:p>
            <w:pPr>
              <w:jc w:val="both"/>
            </w:pPr>
            <w:r>
              <w:rPr>
                <w:sz w:val="20"/>
              </w:rPr>
              <w:t>EF-4 La computadora del depósito no tiene internet.</w:t>
            </w:r>
          </w:p>
        </w:tc>
      </w:tr>
    </w:tbl>
    <w:p>
      <w:pPr>
        <w:spacing w:after="40"/>
      </w:pPr>
    </w:p>
    <w:p>
      <w:pPr>
        <w:keepNext/>
        <w:spacing w:before="0" w:after="80"/>
        <w:jc w:val="both"/>
      </w:pPr>
      <w:r>
        <w:rPr>
          <w:b w:val="0"/>
          <w:i w:val="0"/>
          <w:sz w:val="20"/>
        </w:rPr>
        <w:t>1. En un sistema para el depósito, ¿en qué capa se comprueba que la etiqueta tenga DEP- y tres cifras (EF-2)?</w:t>
      </w:r>
    </w:p>
    <w:p>
      <w:pPr>
        <w:keepNext/>
        <w:spacing w:before="0" w:after="80"/>
        <w:ind w:left="340"/>
        <w:jc w:val="both"/>
      </w:pPr>
      <w:r>
        <w:rPr>
          <w:b w:val="0"/>
          <w:i w:val="0"/>
          <w:sz w:val="20"/>
        </w:rPr>
        <w:t>a) Solo en el formulario del navegador.</w:t>
      </w:r>
    </w:p>
    <w:p>
      <w:pPr>
        <w:keepNext/>
        <w:spacing w:before="0" w:after="80"/>
        <w:ind w:left="340"/>
        <w:jc w:val="both"/>
      </w:pPr>
      <w:r>
        <w:rPr>
          <w:b w:val="0"/>
          <w:i w:val="0"/>
          <w:sz w:val="20"/>
        </w:rPr>
        <w:t>b) En la carpeta de datos.</w:t>
      </w:r>
    </w:p>
    <w:p>
      <w:pPr>
        <w:keepNext/>
        <w:spacing w:before="0" w:after="80"/>
        <w:ind w:left="340"/>
        <w:jc w:val="both"/>
      </w:pPr>
      <w:r>
        <w:rPr>
          <w:b w:val="0"/>
          <w:i w:val="0"/>
          <w:sz w:val="20"/>
        </w:rPr>
        <w:t>c) En las reglas de negocio, en el servidor.</w:t>
      </w:r>
    </w:p>
    <w:p>
      <w:pPr>
        <w:spacing w:before="0" w:after="80"/>
        <w:ind w:left="340"/>
        <w:jc w:val="both"/>
      </w:pPr>
      <w:r>
        <w:rPr>
          <w:b w:val="0"/>
          <w:i w:val="0"/>
          <w:sz w:val="20"/>
        </w:rPr>
        <w:t>d) En la bitácora del equipo.</w:t>
      </w:r>
    </w:p>
    <w:p>
      <w:pPr>
        <w:keepNext/>
        <w:spacing w:before="0" w:after="80"/>
        <w:jc w:val="both"/>
      </w:pPr>
      <w:r>
        <w:rPr>
          <w:b w:val="0"/>
          <w:i w:val="0"/>
          <w:sz w:val="20"/>
        </w:rPr>
        <w:t>2. ¿Qué demuestra la evidencia de persistencia?</w:t>
      </w:r>
    </w:p>
    <w:p>
      <w:pPr>
        <w:keepNext/>
        <w:spacing w:before="0" w:after="80"/>
        <w:ind w:left="340"/>
        <w:jc w:val="both"/>
      </w:pPr>
      <w:r>
        <w:rPr>
          <w:b w:val="0"/>
          <w:i w:val="0"/>
          <w:sz w:val="20"/>
        </w:rPr>
        <w:t>a) Que el dato sigue al abrir la base con otra conexión.</w:t>
      </w:r>
    </w:p>
    <w:p>
      <w:pPr>
        <w:keepNext/>
        <w:spacing w:before="0" w:after="80"/>
        <w:ind w:left="340"/>
        <w:jc w:val="both"/>
      </w:pPr>
      <w:r>
        <w:rPr>
          <w:b w:val="0"/>
          <w:i w:val="0"/>
          <w:sz w:val="20"/>
        </w:rPr>
        <w:t>b) Que el código no tiene errores de escritura.</w:t>
      </w:r>
    </w:p>
    <w:p>
      <w:pPr>
        <w:keepNext/>
        <w:spacing w:before="0" w:after="80"/>
        <w:ind w:left="340"/>
        <w:jc w:val="both"/>
      </w:pPr>
      <w:r>
        <w:rPr>
          <w:b w:val="0"/>
          <w:i w:val="0"/>
          <w:sz w:val="20"/>
        </w:rPr>
        <w:t>c) Que el formulario se ve bien.</w:t>
      </w:r>
    </w:p>
    <w:p>
      <w:pPr>
        <w:spacing w:before="0" w:after="80"/>
        <w:ind w:left="340"/>
        <w:jc w:val="both"/>
      </w:pPr>
      <w:r>
        <w:rPr>
          <w:b w:val="0"/>
          <w:i w:val="0"/>
          <w:sz w:val="20"/>
        </w:rPr>
        <w:t>d) Que la operación es rápida.</w:t>
      </w:r>
    </w:p>
    <w:p>
      <w:pPr>
        <w:keepNext/>
        <w:spacing w:before="0" w:after="80"/>
        <w:jc w:val="both"/>
      </w:pPr>
      <w:r>
        <w:rPr>
          <w:b w:val="0"/>
          <w:i w:val="0"/>
          <w:sz w:val="20"/>
        </w:rPr>
        <w:t>3. Para empezar de cero en una computadora que ya tiene una base instalada, ¿qué se hace?</w:t>
      </w:r>
    </w:p>
    <w:p>
      <w:pPr>
        <w:keepNext/>
        <w:spacing w:before="0" w:after="80"/>
        <w:ind w:left="340"/>
        <w:jc w:val="both"/>
      </w:pPr>
      <w:r>
        <w:rPr>
          <w:b w:val="0"/>
          <w:i w:val="0"/>
          <w:sz w:val="20"/>
        </w:rPr>
        <w:t>a) Borrar a mano el archivo de la base.</w:t>
      </w:r>
    </w:p>
    <w:p>
      <w:pPr>
        <w:keepNext/>
        <w:spacing w:before="0" w:after="80"/>
        <w:ind w:left="340"/>
        <w:jc w:val="both"/>
      </w:pPr>
      <w:r>
        <w:rPr>
          <w:b w:val="0"/>
          <w:i w:val="0"/>
          <w:sz w:val="20"/>
        </w:rPr>
        <w:t>b) Instalar encima: el instalador la reemplaza sin avisar.</w:t>
      </w:r>
    </w:p>
    <w:p>
      <w:pPr>
        <w:keepNext/>
        <w:spacing w:before="0" w:after="80"/>
        <w:ind w:left="340"/>
        <w:jc w:val="both"/>
      </w:pPr>
      <w:r>
        <w:rPr>
          <w:b w:val="0"/>
          <w:i w:val="0"/>
          <w:sz w:val="20"/>
        </w:rPr>
        <w:t>c) Copiar otra base con el servidor encendido.</w:t>
      </w:r>
    </w:p>
    <w:p>
      <w:pPr>
        <w:spacing w:before="0" w:after="80"/>
        <w:ind w:left="340"/>
        <w:jc w:val="both"/>
      </w:pPr>
      <w:r>
        <w:rPr>
          <w:b w:val="0"/>
          <w:i w:val="0"/>
          <w:sz w:val="20"/>
        </w:rPr>
        <w:t>d) Reiniciar con el instalador, que pide confirmación y guarda antes un respaldo verificado.</w:t>
      </w:r>
    </w:p>
    <w:p>
      <w:pPr>
        <w:keepNext/>
        <w:spacing w:before="0" w:after="80"/>
        <w:jc w:val="both"/>
      </w:pPr>
      <w:r>
        <w:rPr>
          <w:b w:val="0"/>
          <w:i w:val="0"/>
          <w:sz w:val="20"/>
        </w:rPr>
        <w:t>4. Una consulta parametrizada sirve para…</w:t>
      </w:r>
    </w:p>
    <w:p>
      <w:pPr>
        <w:keepNext/>
        <w:spacing w:before="0" w:after="80"/>
        <w:ind w:left="340"/>
        <w:jc w:val="both"/>
      </w:pPr>
      <w:r>
        <w:rPr>
          <w:b w:val="0"/>
          <w:i w:val="0"/>
          <w:sz w:val="20"/>
        </w:rPr>
        <w:t>a) mostrar los mensajes de error.</w:t>
      </w:r>
    </w:p>
    <w:p>
      <w:pPr>
        <w:keepNext/>
        <w:spacing w:before="0" w:after="80"/>
        <w:ind w:left="340"/>
        <w:jc w:val="both"/>
      </w:pPr>
      <w:r>
        <w:rPr>
          <w:b w:val="0"/>
          <w:i w:val="0"/>
          <w:sz w:val="20"/>
        </w:rPr>
        <w:t>b) no tener que validar las entradas.</w:t>
      </w:r>
    </w:p>
    <w:p>
      <w:pPr>
        <w:keepNext/>
        <w:spacing w:before="0" w:after="80"/>
        <w:ind w:left="340"/>
        <w:jc w:val="both"/>
      </w:pPr>
      <w:r>
        <w:rPr>
          <w:b w:val="0"/>
          <w:i w:val="0"/>
          <w:sz w:val="20"/>
        </w:rPr>
        <w:t>c) que la consulta tarde menos.</w:t>
      </w:r>
    </w:p>
    <w:p>
      <w:pPr>
        <w:spacing w:before="0" w:after="80"/>
        <w:ind w:left="340"/>
        <w:jc w:val="both"/>
      </w:pPr>
      <w:r>
        <w:rPr>
          <w:b w:val="0"/>
          <w:i w:val="0"/>
          <w:sz w:val="20"/>
        </w:rPr>
        <w:t>d) que lo que escribe la persona no pueda cambiar la sentencia.</w:t>
      </w:r>
    </w:p>
    <w:p>
      <w:pPr>
        <w:spacing w:before="0" w:after="80"/>
        <w:jc w:val="both"/>
      </w:pPr>
      <w:r>
        <w:rPr>
          <w:b w:val="0"/>
          <w:i w:val="0"/>
          <w:sz w:val="20"/>
        </w:rPr>
        <w:t>5. (V / F) Si un paso de la ficha de entorno no se pudo comprobar, se anota como pendiente con el motivo.</w:t>
      </w:r>
    </w:p>
    <w:p>
      <w:pPr>
        <w:spacing w:before="0" w:after="80"/>
        <w:jc w:val="both"/>
      </w:pPr>
      <w:r>
        <w:rPr>
          <w:b w:val="0"/>
          <w:i w:val="0"/>
          <w:sz w:val="20"/>
        </w:rPr>
        <w:t>6. (V / F) La base de proyecto trae resueltas todas las operaciones del sistema.</w:t>
      </w:r>
    </w:p>
    <w:p>
      <w:pPr>
        <w:spacing w:before="0" w:after="80"/>
        <w:jc w:val="both"/>
      </w:pPr>
      <w:r>
        <w:rPr>
          <w:b w:val="0"/>
          <w:i w:val="0"/>
          <w:sz w:val="20"/>
        </w:rPr>
        <w:t>7. (V / F) Si el encargado del depósito no inició sesión, el alta de un material tiene que responder un error de permiso sin guardar nada.</w:t>
      </w:r>
    </w:p>
    <w:p>
      <w:pPr>
        <w:keepNext/>
        <w:spacing w:before="0" w:after="80"/>
        <w:jc w:val="both"/>
      </w:pPr>
      <w:r>
        <w:rPr>
          <w:b w:val="0"/>
          <w:i w:val="0"/>
          <w:sz w:val="20"/>
        </w:rPr>
        <w:t>8. Escribí el contrato de la operación «dar de alta un material» del depósito: entradas, precondición, resultado, errores y fuentes (EF-…).</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Describí cómo demostrarías que el alta de un material funciona y que el dato persiste, y qué anotarías en la bitácora.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11 — Catálogo, ejemplares y lectores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spacing w:before="0" w:after="80"/>
        <w:jc w:val="both"/>
      </w:pPr>
      <w:r>
        <w:rPr>
          <w:b w:val="0"/>
          <w:i w:val="0"/>
          <w:sz w:val="21"/>
        </w:rPr>
        <w:t>Con el alta de un ejemplar funcionando, el equipo tiene la versión 0.2. Ahora completa el catálogo y los lectores: es el Incremento 2 de la Tabla 6.3. Al terminar, la bibliotecaria puede cargar obras, ediciones, ejemplares y lectores, corregirlos y darlos de baja.</w:t>
      </w:r>
    </w:p>
    <w:p>
      <w:pPr>
        <w:spacing w:before="0" w:after="80"/>
        <w:jc w:val="both"/>
      </w:pPr>
      <w:r>
        <w:rPr>
          <w:b w:val="0"/>
          <w:i w:val="0"/>
          <w:sz w:val="21"/>
        </w:rPr>
        <w:t>Son operaciones simples, pero acá se decide si los datos del sistema son confiables. Un código repetido, un estudiante sin curso o un lector borrado con su historial rompen después los préstamos y el informe. Las reglas del Capítulo 7 se hacen cumplir en el servidor y en la base, no solo en la pantalla.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7: el diccionario de datos (Tabla 7.5) y las restricciones RI-03, RI-05 y RI-06 se convierten en validaciones y restricciones.</w:t>
            </w:r>
          </w:p>
        </w:tc>
      </w:tr>
      <w:tr>
        <w:trPr>
          <w:cantSplit/>
        </w:trPr>
        <w:tc>
          <w:tcPr>
            <w:tcW w:type="dxa" w:w="9803"/>
            <w:shd w:val="clear" w:color="auto" w:fill="E8F5E9"/>
          </w:tcPr>
          <w:p>
            <w:pPr>
              <w:keepNext/>
              <w:jc w:val="both"/>
            </w:pPr>
            <w:r>
              <w:rPr>
                <w:sz w:val="20"/>
              </w:rPr>
              <w:t>Con el Capítulo 8: el boceto de PT-08, la regla de los mensajes y las zonas por rol de la Figura 8.1.</w:t>
            </w:r>
          </w:p>
        </w:tc>
      </w:tr>
      <w:tr>
        <w:trPr>
          <w:cantSplit/>
        </w:trPr>
        <w:tc>
          <w:tcPr>
            <w:tcW w:type="dxa" w:w="9803"/>
            <w:shd w:val="clear" w:color="auto" w:fill="E8F5E9"/>
          </w:tcPr>
          <w:p>
            <w:pPr>
              <w:jc w:val="both"/>
            </w:pPr>
            <w:r>
              <w:rPr>
                <w:sz w:val="20"/>
              </w:rPr>
              <w:t>Con Laboratorio de 3.º: las altas y modificaciones con SQL ya se practicaron allí. Acá importa que cada una cumpla su contrato y su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21 — Catálogo: obras, ediciones y ejemplares</w:t>
      </w:r>
    </w:p>
    <w:p>
      <w:pPr>
        <w:pStyle w:val="Heading2"/>
      </w:pPr>
      <w:r>
        <w:t>11.1 Implementación de tareas priorizadas a partir de los bocetos</w:t>
      </w:r>
    </w:p>
    <w:p>
      <w:pPr>
        <w:spacing w:before="0" w:after="80"/>
        <w:jc w:val="both"/>
      </w:pPr>
      <w:r>
        <w:rPr>
          <w:b w:val="0"/>
          <w:i w:val="0"/>
          <w:sz w:val="21"/>
        </w:rPr>
        <w:t>El orden de construcción sale de lo que ya se decidió. La Tabla 6.3 pone el catálogo y los lectores en el Incremento 2, después de la base y antes del préstamo: sin ejemplares ni lectores no hay nada que prestar. Dentro del incremento, cada tarea es una parte del boceto de PT-08 con su operación, su requisito y su prueba (Tabla 11.1).</w:t>
      </w:r>
    </w:p>
    <w:p>
      <w:pPr>
        <w:spacing w:before="0" w:after="80"/>
        <w:jc w:val="both"/>
      </w:pPr>
      <w:r>
        <w:rPr>
          <w:b w:val="0"/>
          <w:i w:val="0"/>
          <w:sz w:val="21"/>
        </w:rPr>
        <w:t>Se empieza por lo que otras tareas necesitan. Una edición necesita su obra, y un ejemplar necesita su edición: por eso el alta de obra y edición (OA-02) va antes que cualquier carga de ejemplares. La corrección de una obra (OA-05) no depende de nada más y la puede hacer otro integrante a la vez.</w:t>
      </w:r>
    </w:p>
    <w:p>
      <w:pPr>
        <w:keepNext/>
        <w:spacing w:before="0" w:after="80"/>
        <w:jc w:val="both"/>
      </w:pPr>
      <w:r>
        <w:rPr>
          <w:b/>
          <w:i w:val="0"/>
          <w:color w:val="1B5E20"/>
          <w:sz w:val="20"/>
        </w:rPr>
        <w:t>Tabla 11.1 — Tareas de la Unidad IV, con su operación, requisito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591"/>
        <w:gridCol w:w="2953"/>
        <w:gridCol w:w="1299"/>
        <w:gridCol w:w="1181"/>
        <w:gridCol w:w="2007"/>
        <w:gridCol w:w="1772"/>
      </w:tblGrid>
      <w:tr>
        <w:trPr>
          <w:cantSplit/>
          <w:tblHeader/>
        </w:trPr>
        <w:tc>
          <w:tcPr>
            <w:tcW w:type="dxa" w:w="591"/>
            <w:shd w:val="clear" w:color="auto" w:fill="2E7D32"/>
          </w:tcPr>
          <w:p>
            <w:pPr>
              <w:keepNext/>
            </w:pPr>
            <w:r>
              <w:rPr>
                <w:b/>
                <w:color w:val="FFFFFF"/>
                <w:sz w:val="17"/>
              </w:rPr>
              <w:t>Enc.</w:t>
            </w:r>
          </w:p>
        </w:tc>
        <w:tc>
          <w:tcPr>
            <w:tcW w:type="dxa" w:w="2953"/>
            <w:shd w:val="clear" w:color="auto" w:fill="2E7D32"/>
          </w:tcPr>
          <w:p>
            <w:pPr>
              <w:keepNext/>
            </w:pPr>
            <w:r>
              <w:rPr>
                <w:b/>
                <w:color w:val="FFFFFF"/>
                <w:sz w:val="17"/>
              </w:rPr>
              <w:t>Tarea</w:t>
            </w:r>
          </w:p>
        </w:tc>
        <w:tc>
          <w:tcPr>
            <w:tcW w:type="dxa" w:w="1299"/>
            <w:shd w:val="clear" w:color="auto" w:fill="2E7D32"/>
          </w:tcPr>
          <w:p>
            <w:pPr>
              <w:keepNext/>
            </w:pPr>
            <w:r>
              <w:rPr>
                <w:b/>
                <w:color w:val="FFFFFF"/>
                <w:sz w:val="17"/>
              </w:rPr>
              <w:t>Operación</w:t>
            </w:r>
          </w:p>
        </w:tc>
        <w:tc>
          <w:tcPr>
            <w:tcW w:type="dxa" w:w="1181"/>
            <w:shd w:val="clear" w:color="auto" w:fill="2E7D32"/>
          </w:tcPr>
          <w:p>
            <w:pPr>
              <w:keepNext/>
            </w:pPr>
            <w:r>
              <w:rPr>
                <w:b/>
                <w:color w:val="FFFFFF"/>
                <w:sz w:val="17"/>
              </w:rPr>
              <w:t>Pantalla</w:t>
            </w:r>
          </w:p>
        </w:tc>
        <w:tc>
          <w:tcPr>
            <w:tcW w:type="dxa" w:w="2007"/>
            <w:shd w:val="clear" w:color="auto" w:fill="2E7D32"/>
          </w:tcPr>
          <w:p>
            <w:pPr>
              <w:keepNext/>
            </w:pPr>
            <w:r>
              <w:rPr>
                <w:b/>
                <w:color w:val="FFFFFF"/>
                <w:sz w:val="17"/>
              </w:rPr>
              <w:t>Requisitos</w:t>
            </w:r>
          </w:p>
        </w:tc>
        <w:tc>
          <w:tcPr>
            <w:tcW w:type="dxa" w:w="1772"/>
            <w:shd w:val="clear" w:color="auto" w:fill="2E7D32"/>
          </w:tcPr>
          <w:p>
            <w:pPr>
              <w:keepNext/>
            </w:pPr>
            <w:r>
              <w:rPr>
                <w:b/>
                <w:color w:val="FFFFFF"/>
                <w:sz w:val="17"/>
              </w:rPr>
              <w:t>Pruebas</w:t>
            </w:r>
          </w:p>
        </w:tc>
      </w:tr>
      <w:tr>
        <w:trPr>
          <w:cantSplit/>
        </w:trPr>
        <w:tc>
          <w:tcPr>
            <w:tcW w:type="dxa" w:w="591"/>
          </w:tcPr>
          <w:p>
            <w:pPr>
              <w:keepNext/>
            </w:pPr>
            <w:r>
              <w:rPr>
                <w:sz w:val="17"/>
              </w:rPr>
              <w:t>19</w:t>
            </w:r>
          </w:p>
        </w:tc>
        <w:tc>
          <w:tcPr>
            <w:tcW w:type="dxa" w:w="2953"/>
          </w:tcPr>
          <w:p>
            <w:pPr>
              <w:keepNext/>
            </w:pPr>
            <w:r>
              <w:rPr>
                <w:sz w:val="17"/>
              </w:rPr>
              <w:t>Preparar el entorno, instalar la base y registrar la versión 0.1</w:t>
            </w:r>
          </w:p>
        </w:tc>
        <w:tc>
          <w:tcPr>
            <w:tcW w:type="dxa" w:w="1299"/>
          </w:tcPr>
          <w:p>
            <w:pPr>
              <w:keepNext/>
            </w:pPr>
            <w:r>
              <w:rPr>
                <w:sz w:val="17"/>
              </w:rPr>
              <w:t>—</w:t>
            </w:r>
          </w:p>
        </w:tc>
        <w:tc>
          <w:tcPr>
            <w:tcW w:type="dxa" w:w="1181"/>
          </w:tcPr>
          <w:p>
            <w:pPr>
              <w:keepNext/>
            </w:pPr>
            <w:r>
              <w:rPr>
                <w:sz w:val="17"/>
              </w:rPr>
              <w:t>—</w:t>
            </w:r>
          </w:p>
        </w:tc>
        <w:tc>
          <w:tcPr>
            <w:tcW w:type="dxa" w:w="2007"/>
          </w:tcPr>
          <w:p>
            <w:pPr>
              <w:keepNext/>
            </w:pPr>
            <w:r>
              <w:rPr>
                <w:sz w:val="17"/>
              </w:rPr>
              <w:t>RS-01, RS-02</w:t>
            </w:r>
          </w:p>
        </w:tc>
        <w:tc>
          <w:tcPr>
            <w:tcW w:type="dxa" w:w="1772"/>
          </w:tcPr>
          <w:p>
            <w:pPr>
              <w:keepNext/>
            </w:pPr>
            <w:r>
              <w:rPr>
                <w:sz w:val="17"/>
              </w:rPr>
              <w:t>E-1 a E-12</w:t>
            </w:r>
          </w:p>
        </w:tc>
      </w:tr>
      <w:tr>
        <w:trPr>
          <w:cantSplit/>
        </w:trPr>
        <w:tc>
          <w:tcPr>
            <w:tcW w:type="dxa" w:w="591"/>
            <w:shd w:val="clear" w:color="auto" w:fill="F5F5F5"/>
          </w:tcPr>
          <w:p>
            <w:pPr>
              <w:keepNext/>
            </w:pPr>
            <w:r>
              <w:rPr>
                <w:sz w:val="17"/>
              </w:rPr>
              <w:t>20</w:t>
            </w:r>
          </w:p>
        </w:tc>
        <w:tc>
          <w:tcPr>
            <w:tcW w:type="dxa" w:w="2953"/>
            <w:shd w:val="clear" w:color="auto" w:fill="F5F5F5"/>
          </w:tcPr>
          <w:p>
            <w:pPr>
              <w:keepNext/>
            </w:pPr>
            <w:r>
              <w:rPr>
                <w:sz w:val="17"/>
              </w:rPr>
              <w:t>Alta de un ejemplar de punta a punta</w:t>
            </w:r>
          </w:p>
        </w:tc>
        <w:tc>
          <w:tcPr>
            <w:tcW w:type="dxa" w:w="1299"/>
            <w:shd w:val="clear" w:color="auto" w:fill="F5F5F5"/>
          </w:tcPr>
          <w:p>
            <w:pPr>
              <w:keepNext/>
            </w:pPr>
            <w:r>
              <w:rPr>
                <w:sz w:val="17"/>
              </w:rPr>
              <w:t>OA-01</w:t>
            </w:r>
          </w:p>
        </w:tc>
        <w:tc>
          <w:tcPr>
            <w:tcW w:type="dxa" w:w="1181"/>
            <w:shd w:val="clear" w:color="auto" w:fill="F5F5F5"/>
          </w:tcPr>
          <w:p>
            <w:pPr>
              <w:keepNext/>
            </w:pPr>
            <w:r>
              <w:rPr>
                <w:sz w:val="17"/>
              </w:rPr>
              <w:t>PT-08</w:t>
            </w:r>
          </w:p>
        </w:tc>
        <w:tc>
          <w:tcPr>
            <w:tcW w:type="dxa" w:w="2007"/>
            <w:shd w:val="clear" w:color="auto" w:fill="F5F5F5"/>
          </w:tcPr>
          <w:p>
            <w:pPr>
              <w:keepNext/>
            </w:pPr>
            <w:r>
              <w:rPr>
                <w:sz w:val="17"/>
              </w:rPr>
              <w:t>RF-07, RF-10</w:t>
            </w:r>
          </w:p>
        </w:tc>
        <w:tc>
          <w:tcPr>
            <w:tcW w:type="dxa" w:w="1772"/>
            <w:shd w:val="clear" w:color="auto" w:fill="F5F5F5"/>
          </w:tcPr>
          <w:p>
            <w:pPr>
              <w:keepNext/>
            </w:pPr>
            <w:r>
              <w:rPr>
                <w:sz w:val="17"/>
              </w:rPr>
              <w:t>PA-01</w:t>
            </w:r>
          </w:p>
        </w:tc>
      </w:tr>
      <w:tr>
        <w:trPr>
          <w:cantSplit/>
        </w:trPr>
        <w:tc>
          <w:tcPr>
            <w:tcW w:type="dxa" w:w="591"/>
          </w:tcPr>
          <w:p>
            <w:r>
              <w:rPr>
                <w:sz w:val="17"/>
              </w:rPr>
              <w:t>21</w:t>
            </w:r>
          </w:p>
        </w:tc>
        <w:tc>
          <w:tcPr>
            <w:tcW w:type="dxa" w:w="2953"/>
          </w:tcPr>
          <w:p>
            <w:r>
              <w:rPr>
                <w:sz w:val="17"/>
              </w:rPr>
              <w:t>Obras y ediciones: alta</w:t>
            </w:r>
          </w:p>
        </w:tc>
        <w:tc>
          <w:tcPr>
            <w:tcW w:type="dxa" w:w="1299"/>
          </w:tcPr>
          <w:p>
            <w:r>
              <w:rPr>
                <w:sz w:val="17"/>
              </w:rPr>
              <w:t>OA-02</w:t>
            </w:r>
          </w:p>
        </w:tc>
        <w:tc>
          <w:tcPr>
            <w:tcW w:type="dxa" w:w="1181"/>
          </w:tcPr>
          <w:p>
            <w:r>
              <w:rPr>
                <w:sz w:val="17"/>
              </w:rPr>
              <w:t>PT-08</w:t>
            </w:r>
          </w:p>
        </w:tc>
        <w:tc>
          <w:tcPr>
            <w:tcW w:type="dxa" w:w="2007"/>
          </w:tcPr>
          <w:p>
            <w:r>
              <w:rPr>
                <w:sz w:val="17"/>
              </w:rPr>
              <w:t>RF-07</w:t>
            </w:r>
          </w:p>
        </w:tc>
        <w:tc>
          <w:tcPr>
            <w:tcW w:type="dxa" w:w="1772"/>
          </w:tcPr>
          <w:p>
            <w:r>
              <w:rPr>
                <w:sz w:val="17"/>
              </w:rPr>
              <w:t>PA-02</w:t>
            </w:r>
          </w:p>
        </w:tc>
      </w:tr>
      <w:tr>
        <w:trPr>
          <w:cantSplit/>
        </w:trPr>
        <w:tc>
          <w:tcPr>
            <w:tcW w:type="dxa" w:w="591"/>
            <w:shd w:val="clear" w:color="auto" w:fill="F5F5F5"/>
          </w:tcPr>
          <w:p>
            <w:r>
              <w:rPr>
                <w:sz w:val="17"/>
              </w:rPr>
              <w:t>21</w:t>
            </w:r>
          </w:p>
        </w:tc>
        <w:tc>
          <w:tcPr>
            <w:tcW w:type="dxa" w:w="2953"/>
            <w:shd w:val="clear" w:color="auto" w:fill="F5F5F5"/>
          </w:tcPr>
          <w:p>
            <w:r>
              <w:rPr>
                <w:sz w:val="17"/>
              </w:rPr>
              <w:t>Corrección del título o el autor de una obra</w:t>
            </w:r>
          </w:p>
        </w:tc>
        <w:tc>
          <w:tcPr>
            <w:tcW w:type="dxa" w:w="1299"/>
            <w:shd w:val="clear" w:color="auto" w:fill="F5F5F5"/>
          </w:tcPr>
          <w:p>
            <w:r>
              <w:rPr>
                <w:sz w:val="17"/>
              </w:rPr>
              <w:t>OA-05</w:t>
            </w:r>
          </w:p>
        </w:tc>
        <w:tc>
          <w:tcPr>
            <w:tcW w:type="dxa" w:w="1181"/>
            <w:shd w:val="clear" w:color="auto" w:fill="F5F5F5"/>
          </w:tcPr>
          <w:p>
            <w:r>
              <w:rPr>
                <w:sz w:val="17"/>
              </w:rPr>
              <w:t>PT-08</w:t>
            </w:r>
          </w:p>
        </w:tc>
        <w:tc>
          <w:tcPr>
            <w:tcW w:type="dxa" w:w="2007"/>
            <w:shd w:val="clear" w:color="auto" w:fill="F5F5F5"/>
          </w:tcPr>
          <w:p>
            <w:r>
              <w:rPr>
                <w:sz w:val="17"/>
              </w:rPr>
              <w:t>RF-07</w:t>
            </w:r>
          </w:p>
        </w:tc>
        <w:tc>
          <w:tcPr>
            <w:tcW w:type="dxa" w:w="1772"/>
            <w:shd w:val="clear" w:color="auto" w:fill="F5F5F5"/>
          </w:tcPr>
          <w:p>
            <w:r>
              <w:rPr>
                <w:sz w:val="17"/>
              </w:rPr>
              <w:t>PA-05</w:t>
            </w:r>
          </w:p>
        </w:tc>
      </w:tr>
      <w:tr>
        <w:trPr>
          <w:cantSplit/>
        </w:trPr>
        <w:tc>
          <w:tcPr>
            <w:tcW w:type="dxa" w:w="591"/>
          </w:tcPr>
          <w:p>
            <w:r>
              <w:rPr>
                <w:sz w:val="17"/>
              </w:rPr>
              <w:t>22</w:t>
            </w:r>
          </w:p>
        </w:tc>
        <w:tc>
          <w:tcPr>
            <w:tcW w:type="dxa" w:w="2953"/>
          </w:tcPr>
          <w:p>
            <w:r>
              <w:rPr>
                <w:sz w:val="17"/>
              </w:rPr>
              <w:t>Lectores: alta y corrección</w:t>
            </w:r>
          </w:p>
        </w:tc>
        <w:tc>
          <w:tcPr>
            <w:tcW w:type="dxa" w:w="1299"/>
          </w:tcPr>
          <w:p>
            <w:r>
              <w:rPr>
                <w:sz w:val="17"/>
              </w:rPr>
              <w:t>OA-03, OA-04</w:t>
            </w:r>
          </w:p>
        </w:tc>
        <w:tc>
          <w:tcPr>
            <w:tcW w:type="dxa" w:w="1181"/>
          </w:tcPr>
          <w:p>
            <w:r>
              <w:rPr>
                <w:sz w:val="17"/>
              </w:rPr>
              <w:t>PT-08</w:t>
            </w:r>
          </w:p>
        </w:tc>
        <w:tc>
          <w:tcPr>
            <w:tcW w:type="dxa" w:w="2007"/>
          </w:tcPr>
          <w:p>
            <w:r>
              <w:rPr>
                <w:sz w:val="17"/>
              </w:rPr>
              <w:t>RF-11, RF-06</w:t>
            </w:r>
          </w:p>
        </w:tc>
        <w:tc>
          <w:tcPr>
            <w:tcW w:type="dxa" w:w="1772"/>
          </w:tcPr>
          <w:p>
            <w:r>
              <w:rPr>
                <w:sz w:val="17"/>
              </w:rPr>
              <w:t>PA-03, PA-04</w:t>
            </w:r>
          </w:p>
        </w:tc>
      </w:tr>
      <w:tr>
        <w:trPr>
          <w:cantSplit/>
        </w:trPr>
        <w:tc>
          <w:tcPr>
            <w:tcW w:type="dxa" w:w="591"/>
            <w:shd w:val="clear" w:color="auto" w:fill="F5F5F5"/>
          </w:tcPr>
          <w:p>
            <w:r>
              <w:rPr>
                <w:sz w:val="17"/>
              </w:rPr>
              <w:t>22</w:t>
            </w:r>
          </w:p>
        </w:tc>
        <w:tc>
          <w:tcPr>
            <w:tcW w:type="dxa" w:w="2953"/>
            <w:shd w:val="clear" w:color="auto" w:fill="F5F5F5"/>
          </w:tcPr>
          <w:p>
            <w:r>
              <w:rPr>
                <w:sz w:val="17"/>
              </w:rPr>
              <w:t>Permisos por zona en cada pantalla y operación</w:t>
            </w:r>
          </w:p>
        </w:tc>
        <w:tc>
          <w:tcPr>
            <w:tcW w:type="dxa" w:w="1299"/>
            <w:shd w:val="clear" w:color="auto" w:fill="F5F5F5"/>
          </w:tcPr>
          <w:p>
            <w:r>
              <w:rPr>
                <w:sz w:val="17"/>
              </w:rPr>
              <w:t>todas</w:t>
            </w:r>
          </w:p>
        </w:tc>
        <w:tc>
          <w:tcPr>
            <w:tcW w:type="dxa" w:w="1181"/>
            <w:shd w:val="clear" w:color="auto" w:fill="F5F5F5"/>
          </w:tcPr>
          <w:p>
            <w:r>
              <w:rPr>
                <w:sz w:val="17"/>
              </w:rPr>
              <w:t>PT-03 a PT-09</w:t>
            </w:r>
          </w:p>
        </w:tc>
        <w:tc>
          <w:tcPr>
            <w:tcW w:type="dxa" w:w="2007"/>
            <w:shd w:val="clear" w:color="auto" w:fill="F5F5F5"/>
          </w:tcPr>
          <w:p>
            <w:r>
              <w:rPr>
                <w:sz w:val="17"/>
              </w:rPr>
              <w:t>RNF-02</w:t>
            </w:r>
          </w:p>
        </w:tc>
        <w:tc>
          <w:tcPr>
            <w:tcW w:type="dxa" w:w="1772"/>
            <w:shd w:val="clear" w:color="auto" w:fill="F5F5F5"/>
          </w:tcPr>
          <w:p>
            <w:r>
              <w:rPr>
                <w:sz w:val="17"/>
              </w:rPr>
              <w:t>P-11</w:t>
            </w:r>
          </w:p>
        </w:tc>
      </w:tr>
      <w:tr>
        <w:trPr>
          <w:cantSplit/>
        </w:trPr>
        <w:tc>
          <w:tcPr>
            <w:tcW w:type="dxa" w:w="591"/>
          </w:tcPr>
          <w:p>
            <w:r>
              <w:rPr>
                <w:sz w:val="17"/>
              </w:rPr>
              <w:t>22</w:t>
            </w:r>
          </w:p>
        </w:tc>
        <w:tc>
          <w:tcPr>
            <w:tcW w:type="dxa" w:w="2953"/>
          </w:tcPr>
          <w:p>
            <w:r>
              <w:rPr>
                <w:sz w:val="17"/>
              </w:rPr>
              <w:t>Baja lógica de lectores y ejemplares sin perder el historial</w:t>
            </w:r>
          </w:p>
        </w:tc>
        <w:tc>
          <w:tcPr>
            <w:tcW w:type="dxa" w:w="1299"/>
          </w:tcPr>
          <w:p>
            <w:r>
              <w:rPr>
                <w:sz w:val="17"/>
              </w:rPr>
              <w:t>OP-06</w:t>
            </w:r>
          </w:p>
        </w:tc>
        <w:tc>
          <w:tcPr>
            <w:tcW w:type="dxa" w:w="1181"/>
          </w:tcPr>
          <w:p>
            <w:r>
              <w:rPr>
                <w:sz w:val="17"/>
              </w:rPr>
              <w:t>PT-08</w:t>
            </w:r>
          </w:p>
        </w:tc>
        <w:tc>
          <w:tcPr>
            <w:tcW w:type="dxa" w:w="2007"/>
          </w:tcPr>
          <w:p>
            <w:r>
              <w:rPr>
                <w:sz w:val="17"/>
              </w:rPr>
              <w:t>RF-10</w:t>
            </w:r>
          </w:p>
        </w:tc>
        <w:tc>
          <w:tcPr>
            <w:tcW w:type="dxa" w:w="1772"/>
          </w:tcPr>
          <w:p>
            <w:r>
              <w:rPr>
                <w:sz w:val="17"/>
              </w:rPr>
              <w:t>P-10</w:t>
            </w:r>
          </w:p>
        </w:tc>
      </w:tr>
      <w:tr>
        <w:trPr>
          <w:cantSplit/>
        </w:trPr>
        <w:tc>
          <w:tcPr>
            <w:tcW w:type="dxa" w:w="591"/>
            <w:shd w:val="clear" w:color="auto" w:fill="F5F5F5"/>
          </w:tcPr>
          <w:p>
            <w:r>
              <w:rPr>
                <w:sz w:val="17"/>
              </w:rPr>
              <w:t>23</w:t>
            </w:r>
          </w:p>
        </w:tc>
        <w:tc>
          <w:tcPr>
            <w:tcW w:type="dxa" w:w="2953"/>
            <w:shd w:val="clear" w:color="auto" w:fill="F5F5F5"/>
          </w:tcPr>
          <w:p>
            <w:r>
              <w:rPr>
                <w:sz w:val="17"/>
              </w:rPr>
              <w:t>Préstamo con todas sus reglas</w:t>
            </w:r>
          </w:p>
        </w:tc>
        <w:tc>
          <w:tcPr>
            <w:tcW w:type="dxa" w:w="1299"/>
            <w:shd w:val="clear" w:color="auto" w:fill="F5F5F5"/>
          </w:tcPr>
          <w:p>
            <w:r>
              <w:rPr>
                <w:sz w:val="17"/>
              </w:rPr>
              <w:t>OP-01</w:t>
            </w:r>
          </w:p>
        </w:tc>
        <w:tc>
          <w:tcPr>
            <w:tcW w:type="dxa" w:w="1181"/>
            <w:shd w:val="clear" w:color="auto" w:fill="F5F5F5"/>
          </w:tcPr>
          <w:p>
            <w:r>
              <w:rPr>
                <w:sz w:val="17"/>
              </w:rPr>
              <w:t>PT-05</w:t>
            </w:r>
          </w:p>
        </w:tc>
        <w:tc>
          <w:tcPr>
            <w:tcW w:type="dxa" w:w="2007"/>
            <w:shd w:val="clear" w:color="auto" w:fill="F5F5F5"/>
          </w:tcPr>
          <w:p>
            <w:r>
              <w:rPr>
                <w:sz w:val="17"/>
              </w:rPr>
              <w:t>RF-01, RF-02, RF-04, RF-05, RF-06, RF-11</w:t>
            </w:r>
          </w:p>
        </w:tc>
        <w:tc>
          <w:tcPr>
            <w:tcW w:type="dxa" w:w="1772"/>
            <w:shd w:val="clear" w:color="auto" w:fill="F5F5F5"/>
          </w:tcPr>
          <w:p>
            <w:r>
              <w:rPr>
                <w:sz w:val="17"/>
              </w:rPr>
              <w:t>P-01, P-02, P-05, P-06a, P-06b, P-07</w:t>
            </w:r>
          </w:p>
        </w:tc>
      </w:tr>
      <w:tr>
        <w:trPr>
          <w:cantSplit/>
        </w:trPr>
        <w:tc>
          <w:tcPr>
            <w:tcW w:type="dxa" w:w="591"/>
          </w:tcPr>
          <w:p>
            <w:r>
              <w:rPr>
                <w:sz w:val="17"/>
              </w:rPr>
              <w:t>24</w:t>
            </w:r>
          </w:p>
        </w:tc>
        <w:tc>
          <w:tcPr>
            <w:tcW w:type="dxa" w:w="2953"/>
          </w:tcPr>
          <w:p>
            <w:r>
              <w:rPr>
                <w:sz w:val="17"/>
              </w:rPr>
              <w:t>Devolución única con historial</w:t>
            </w:r>
          </w:p>
        </w:tc>
        <w:tc>
          <w:tcPr>
            <w:tcW w:type="dxa" w:w="1299"/>
          </w:tcPr>
          <w:p>
            <w:r>
              <w:rPr>
                <w:sz w:val="17"/>
              </w:rPr>
              <w:t>OP-02</w:t>
            </w:r>
          </w:p>
        </w:tc>
        <w:tc>
          <w:tcPr>
            <w:tcW w:type="dxa" w:w="1181"/>
          </w:tcPr>
          <w:p>
            <w:r>
              <w:rPr>
                <w:sz w:val="17"/>
              </w:rPr>
              <w:t>PT-06</w:t>
            </w:r>
          </w:p>
        </w:tc>
        <w:tc>
          <w:tcPr>
            <w:tcW w:type="dxa" w:w="2007"/>
          </w:tcPr>
          <w:p>
            <w:r>
              <w:rPr>
                <w:sz w:val="17"/>
              </w:rPr>
              <w:t>RF-03</w:t>
            </w:r>
          </w:p>
        </w:tc>
        <w:tc>
          <w:tcPr>
            <w:tcW w:type="dxa" w:w="1772"/>
          </w:tcPr>
          <w:p>
            <w:r>
              <w:rPr>
                <w:sz w:val="17"/>
              </w:rPr>
              <w:t>P-03</w:t>
            </w:r>
          </w:p>
        </w:tc>
      </w:tr>
      <w:tr>
        <w:trPr>
          <w:cantSplit/>
        </w:trPr>
        <w:tc>
          <w:tcPr>
            <w:tcW w:type="dxa" w:w="591"/>
            <w:shd w:val="clear" w:color="auto" w:fill="F5F5F5"/>
          </w:tcPr>
          <w:p>
            <w:r>
              <w:rPr>
                <w:sz w:val="17"/>
              </w:rPr>
              <w:t>25</w:t>
            </w:r>
          </w:p>
        </w:tc>
        <w:tc>
          <w:tcPr>
            <w:tcW w:type="dxa" w:w="2953"/>
            <w:shd w:val="clear" w:color="auto" w:fill="F5F5F5"/>
          </w:tcPr>
          <w:p>
            <w:r>
              <w:rPr>
                <w:sz w:val="17"/>
              </w:rPr>
              <w:t>Consulta pública y préstamos activos</w:t>
            </w:r>
          </w:p>
        </w:tc>
        <w:tc>
          <w:tcPr>
            <w:tcW w:type="dxa" w:w="1299"/>
            <w:shd w:val="clear" w:color="auto" w:fill="F5F5F5"/>
          </w:tcPr>
          <w:p>
            <w:r>
              <w:rPr>
                <w:sz w:val="17"/>
              </w:rPr>
              <w:t>OP-03, OP-04</w:t>
            </w:r>
          </w:p>
        </w:tc>
        <w:tc>
          <w:tcPr>
            <w:tcW w:type="dxa" w:w="1181"/>
            <w:shd w:val="clear" w:color="auto" w:fill="F5F5F5"/>
          </w:tcPr>
          <w:p>
            <w:r>
              <w:rPr>
                <w:sz w:val="17"/>
              </w:rPr>
              <w:t>PT-01, PT-02, PT-07</w:t>
            </w:r>
          </w:p>
        </w:tc>
        <w:tc>
          <w:tcPr>
            <w:tcW w:type="dxa" w:w="2007"/>
            <w:shd w:val="clear" w:color="auto" w:fill="F5F5F5"/>
          </w:tcPr>
          <w:p>
            <w:r>
              <w:rPr>
                <w:sz w:val="17"/>
              </w:rPr>
              <w:t>RF-07, RF-08, RNF-03</w:t>
            </w:r>
          </w:p>
        </w:tc>
        <w:tc>
          <w:tcPr>
            <w:tcW w:type="dxa" w:w="1772"/>
            <w:shd w:val="clear" w:color="auto" w:fill="F5F5F5"/>
          </w:tcPr>
          <w:p>
            <w:r>
              <w:rPr>
                <w:sz w:val="17"/>
              </w:rPr>
              <w:t>P-08, P-12, P-04</w:t>
            </w:r>
          </w:p>
        </w:tc>
      </w:tr>
      <w:tr>
        <w:trPr>
          <w:cantSplit/>
        </w:trPr>
        <w:tc>
          <w:tcPr>
            <w:tcW w:type="dxa" w:w="591"/>
          </w:tcPr>
          <w:p>
            <w:pPr>
              <w:keepNext/>
            </w:pPr>
            <w:r>
              <w:rPr>
                <w:sz w:val="17"/>
              </w:rPr>
              <w:t>25</w:t>
            </w:r>
          </w:p>
        </w:tc>
        <w:tc>
          <w:tcPr>
            <w:tcW w:type="dxa" w:w="2953"/>
          </w:tcPr>
          <w:p>
            <w:pPr>
              <w:keepNext/>
            </w:pPr>
            <w:r>
              <w:rPr>
                <w:sz w:val="17"/>
              </w:rPr>
              <w:t>Informe mensual por curso</w:t>
            </w:r>
          </w:p>
        </w:tc>
        <w:tc>
          <w:tcPr>
            <w:tcW w:type="dxa" w:w="1299"/>
          </w:tcPr>
          <w:p>
            <w:pPr>
              <w:keepNext/>
            </w:pPr>
            <w:r>
              <w:rPr>
                <w:sz w:val="17"/>
              </w:rPr>
              <w:t>OP-05</w:t>
            </w:r>
          </w:p>
        </w:tc>
        <w:tc>
          <w:tcPr>
            <w:tcW w:type="dxa" w:w="1181"/>
          </w:tcPr>
          <w:p>
            <w:pPr>
              <w:keepNext/>
            </w:pPr>
            <w:r>
              <w:rPr>
                <w:sz w:val="17"/>
              </w:rPr>
              <w:t>PT-09</w:t>
            </w:r>
          </w:p>
        </w:tc>
        <w:tc>
          <w:tcPr>
            <w:tcW w:type="dxa" w:w="2007"/>
          </w:tcPr>
          <w:p>
            <w:pPr>
              <w:keepNext/>
            </w:pPr>
            <w:r>
              <w:rPr>
                <w:sz w:val="17"/>
              </w:rPr>
              <w:t>RF-09</w:t>
            </w:r>
          </w:p>
        </w:tc>
        <w:tc>
          <w:tcPr>
            <w:tcW w:type="dxa" w:w="1772"/>
          </w:tcPr>
          <w:p>
            <w:pPr>
              <w:keepNext/>
            </w:pPr>
            <w:r>
              <w:rPr>
                <w:sz w:val="17"/>
              </w:rPr>
              <w:t>P-09</w:t>
            </w:r>
          </w:p>
        </w:tc>
      </w:tr>
      <w:tr>
        <w:trPr>
          <w:cantSplit/>
        </w:trPr>
        <w:tc>
          <w:tcPr>
            <w:tcW w:type="dxa" w:w="591"/>
            <w:shd w:val="clear" w:color="auto" w:fill="F5F5F5"/>
          </w:tcPr>
          <w:p>
            <w:r>
              <w:rPr>
                <w:sz w:val="17"/>
              </w:rPr>
              <w:t>26</w:t>
            </w:r>
          </w:p>
        </w:tc>
        <w:tc>
          <w:tcPr>
            <w:tcW w:type="dxa" w:w="2953"/>
            <w:shd w:val="clear" w:color="auto" w:fill="F5F5F5"/>
          </w:tcPr>
          <w:p>
            <w:r>
              <w:rPr>
                <w:sz w:val="17"/>
              </w:rPr>
              <w:t>Integración, demostración y lista de incidencias</w:t>
            </w:r>
          </w:p>
        </w:tc>
        <w:tc>
          <w:tcPr>
            <w:tcW w:type="dxa" w:w="1299"/>
            <w:shd w:val="clear" w:color="auto" w:fill="F5F5F5"/>
          </w:tcPr>
          <w:p>
            <w:r>
              <w:rPr>
                <w:sz w:val="17"/>
              </w:rPr>
              <w:t>todas</w:t>
            </w:r>
          </w:p>
        </w:tc>
        <w:tc>
          <w:tcPr>
            <w:tcW w:type="dxa" w:w="1181"/>
            <w:shd w:val="clear" w:color="auto" w:fill="F5F5F5"/>
          </w:tcPr>
          <w:p>
            <w:r>
              <w:rPr>
                <w:sz w:val="17"/>
              </w:rPr>
              <w:t>todas</w:t>
            </w:r>
          </w:p>
        </w:tc>
        <w:tc>
          <w:tcPr>
            <w:tcW w:type="dxa" w:w="2007"/>
            <w:shd w:val="clear" w:color="auto" w:fill="F5F5F5"/>
          </w:tcPr>
          <w:p>
            <w:r>
              <w:rPr>
                <w:sz w:val="17"/>
              </w:rPr>
              <w:t>RS-01</w:t>
            </w:r>
          </w:p>
        </w:tc>
        <w:tc>
          <w:tcPr>
            <w:tcW w:type="dxa" w:w="1772"/>
            <w:shd w:val="clear" w:color="auto" w:fill="F5F5F5"/>
          </w:tcPr>
          <w:p>
            <w:r>
              <w:rPr>
                <w:sz w:val="17"/>
              </w:rPr>
              <w:t>P-13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OA-02 — registrar una obra y su edición (operación auxiliar de PT-08)</w:t>
            </w:r>
          </w:p>
          <w:p>
            <w:pPr>
              <w:keepNext/>
              <w:jc w:val="both"/>
            </w:pPr>
            <w:r>
              <w:rPr>
                <w:sz w:val="20"/>
              </w:rPr>
              <w:t>Entradas: Código de obra, título y autor (si la obra es nueva), código de edición, editorial y año,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La edición queda registrada, en una obra nueva o existente. MA-04.</w:t>
            </w:r>
          </w:p>
        </w:tc>
      </w:tr>
      <w:tr>
        <w:trPr>
          <w:cantSplit/>
        </w:trPr>
        <w:tc>
          <w:tcPr>
            <w:tcW w:type="dxa" w:w="9803"/>
            <w:shd w:val="clear" w:color="auto" w:fill="E8F5E9"/>
          </w:tcPr>
          <w:p>
            <w:pPr>
              <w:keepNext/>
              <w:jc w:val="both"/>
            </w:pPr>
            <w:r>
              <w:rPr>
                <w:sz w:val="20"/>
              </w:rPr>
              <w:t>Errores: MV-01 (Falta un dato obligatorio), MV-02 (Código con otro formato), MA-05 (OA-02 y OA-03: código ya usado), ME-13 (sin permiso)</w:t>
            </w:r>
          </w:p>
        </w:tc>
      </w:tr>
      <w:tr>
        <w:trPr>
          <w:cantSplit/>
        </w:trPr>
        <w:tc>
          <w:tcPr>
            <w:tcW w:type="dxa" w:w="9803"/>
            <w:shd w:val="clear" w:color="auto" w:fill="E8F5E9"/>
          </w:tcPr>
          <w:p>
            <w:pPr>
              <w:jc w:val="both"/>
            </w:pPr>
            <w:r>
              <w:rPr>
                <w:sz w:val="20"/>
              </w:rPr>
              <w:t>Requisitos: RF-07, RNF-02. Prueba: PA-02.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OA-05 — corregir una obra (operación auxiliar de PT-08)</w:t>
            </w:r>
          </w:p>
          <w:p>
            <w:pPr>
              <w:keepNext/>
              <w:jc w:val="both"/>
            </w:pPr>
            <w:r>
              <w:rPr>
                <w:sz w:val="20"/>
              </w:rPr>
              <w:t>Entradas: Código de la obra, título y autor corregidos,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Título y autor corregidos; el código, las ediciones, los ejemplares y el historial no cambian. MA-09.</w:t>
            </w:r>
          </w:p>
        </w:tc>
      </w:tr>
      <w:tr>
        <w:trPr>
          <w:cantSplit/>
        </w:trPr>
        <w:tc>
          <w:tcPr>
            <w:tcW w:type="dxa" w:w="9803"/>
            <w:shd w:val="clear" w:color="auto" w:fill="E8F5E9"/>
          </w:tcPr>
          <w:p>
            <w:pPr>
              <w:keepNext/>
              <w:jc w:val="both"/>
            </w:pPr>
            <w:r>
              <w:rPr>
                <w:sz w:val="20"/>
              </w:rPr>
              <w:t>Errores: MV-07 (OA-04 y OP-06: no existe o ya estaba inactivo), MV-01 (Falta un dato obligatorio), ME-13 (sin permiso)</w:t>
            </w:r>
          </w:p>
        </w:tc>
      </w:tr>
      <w:tr>
        <w:trPr>
          <w:cantSplit/>
        </w:trPr>
        <w:tc>
          <w:tcPr>
            <w:tcW w:type="dxa" w:w="9803"/>
            <w:shd w:val="clear" w:color="auto" w:fill="E8F5E9"/>
          </w:tcPr>
          <w:p>
            <w:pPr>
              <w:jc w:val="both"/>
            </w:pPr>
            <w:r>
              <w:rPr>
                <w:sz w:val="20"/>
              </w:rPr>
              <w:t>Requisitos: RF-07, RNF-02. Prueba: PA-05.</w:t>
            </w:r>
          </w:p>
        </w:tc>
      </w:tr>
    </w:tbl>
    <w:p>
      <w:pPr>
        <w:spacing w:after="40"/>
      </w:pPr>
    </w:p>
    <w:p>
      <w:pPr>
        <w:pStyle w:val="Heading2"/>
      </w:pPr>
      <w:r>
        <w:t>11.2 Datos obligatorios, códigos, duplicados y mensajes útiles</w:t>
      </w:r>
    </w:p>
    <w:p>
      <w:pPr>
        <w:spacing w:before="0" w:after="80"/>
        <w:jc w:val="both"/>
      </w:pPr>
      <w:r>
        <w:rPr>
          <w:b w:val="0"/>
          <w:i w:val="0"/>
          <w:sz w:val="21"/>
        </w:rPr>
        <w:t>El diccionario de datos del Capítulo 7 dice, para cada dato, si es obligatorio y cómo es. Cada una de esas reglas se comprueba dos veces: la operación la valida en el servidor y responde un mensaje útil, y la base la protege con una restricción, por si alguna vez un dato llega sin pasar por la operación (Tabla 11.2).</w:t>
      </w:r>
    </w:p>
    <w:p>
      <w:pPr>
        <w:spacing w:before="0" w:after="80"/>
        <w:jc w:val="both"/>
      </w:pPr>
      <w:r>
        <w:rPr>
          <w:b w:val="0"/>
          <w:i w:val="0"/>
          <w:sz w:val="21"/>
        </w:rPr>
        <w:t>Un código repetido no se corrige: se rechaza. Cada libro físico tiene su código, y un código que ya se usó no se vuelve a usar aunque el ejemplar esté dado de baja, porque el historial lo nombra. La base tiene el código como único; la operación traduce ese rechazo en el mensaje MA-02 o MA-05.</w:t>
      </w:r>
    </w:p>
    <w:p>
      <w:pPr>
        <w:spacing w:before="0" w:after="80"/>
        <w:jc w:val="both"/>
      </w:pPr>
      <w:r>
        <w:rPr>
          <w:b w:val="0"/>
          <w:i w:val="0"/>
          <w:sz w:val="21"/>
        </w:rPr>
        <w:t>Los mensajes siguen la regla del Capítulo 8: «Un buen mensaje dice qué pasó, por qué pasó y qué puede hacer la persona.» MV-02, por ejemplo, dice qué código no tiene el formato esperado, cuál es el formato y dónde revisarlo.</w:t>
      </w:r>
    </w:p>
    <w:p>
      <w:pPr>
        <w:keepNext/>
        <w:spacing w:before="0" w:after="80"/>
        <w:jc w:val="both"/>
      </w:pPr>
      <w:r>
        <w:rPr>
          <w:b/>
          <w:i w:val="0"/>
          <w:color w:val="1B5E20"/>
          <w:sz w:val="20"/>
        </w:rPr>
        <w:t>Tabla 11.2 — Del diccionario a la validación y a la restricción de la base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598"/>
        <w:gridCol w:w="2244"/>
        <w:gridCol w:w="2244"/>
      </w:tblGrid>
      <w:tr>
        <w:trPr>
          <w:cantSplit/>
          <w:tblHeader/>
        </w:trPr>
        <w:tc>
          <w:tcPr>
            <w:tcW w:type="dxa" w:w="2716"/>
            <w:shd w:val="clear" w:color="auto" w:fill="2E7D32"/>
          </w:tcPr>
          <w:p>
            <w:pPr>
              <w:keepNext/>
            </w:pPr>
            <w:r>
              <w:rPr>
                <w:b/>
                <w:color w:val="FFFFFF"/>
                <w:sz w:val="18"/>
              </w:rPr>
              <w:t>Dato (Tabla 7.5)</w:t>
            </w:r>
          </w:p>
        </w:tc>
        <w:tc>
          <w:tcPr>
            <w:tcW w:type="dxa" w:w="2598"/>
            <w:shd w:val="clear" w:color="auto" w:fill="2E7D32"/>
          </w:tcPr>
          <w:p>
            <w:pPr>
              <w:keepNext/>
            </w:pPr>
            <w:r>
              <w:rPr>
                <w:b/>
                <w:color w:val="FFFFFF"/>
                <w:sz w:val="18"/>
              </w:rPr>
              <w:t>Regla</w:t>
            </w:r>
          </w:p>
        </w:tc>
        <w:tc>
          <w:tcPr>
            <w:tcW w:type="dxa" w:w="2244"/>
            <w:shd w:val="clear" w:color="auto" w:fill="2E7D32"/>
          </w:tcPr>
          <w:p>
            <w:pPr>
              <w:keepNext/>
            </w:pPr>
            <w:r>
              <w:rPr>
                <w:b/>
                <w:color w:val="FFFFFF"/>
                <w:sz w:val="18"/>
              </w:rPr>
              <w:t>Operación (servidor)</w:t>
            </w:r>
          </w:p>
        </w:tc>
        <w:tc>
          <w:tcPr>
            <w:tcW w:type="dxa" w:w="2244"/>
            <w:shd w:val="clear" w:color="auto" w:fill="2E7D32"/>
          </w:tcPr>
          <w:p>
            <w:pPr>
              <w:keepNext/>
            </w:pPr>
            <w:r>
              <w:rPr>
                <w:b/>
                <w:color w:val="FFFFFF"/>
                <w:sz w:val="18"/>
              </w:rPr>
              <w:t>Base de datos</w:t>
            </w:r>
          </w:p>
        </w:tc>
      </w:tr>
      <w:tr>
        <w:trPr>
          <w:cantSplit/>
        </w:trPr>
        <w:tc>
          <w:tcPr>
            <w:tcW w:type="dxa" w:w="2716"/>
          </w:tcPr>
          <w:p>
            <w:pPr>
              <w:keepNext/>
            </w:pPr>
            <w:r>
              <w:rPr>
                <w:sz w:val="18"/>
              </w:rPr>
              <w:t>Código de obra, edición, ejemplar y lector</w:t>
            </w:r>
          </w:p>
        </w:tc>
        <w:tc>
          <w:tcPr>
            <w:tcW w:type="dxa" w:w="2598"/>
          </w:tcPr>
          <w:p>
            <w:pPr>
              <w:keepNext/>
            </w:pPr>
            <w:r>
              <w:rPr>
                <w:sz w:val="18"/>
              </w:rPr>
              <w:t>OB-, ED-, EJ- o LE- y cuatro cifras</w:t>
            </w:r>
          </w:p>
        </w:tc>
        <w:tc>
          <w:tcPr>
            <w:tcW w:type="dxa" w:w="2244"/>
          </w:tcPr>
          <w:p>
            <w:pPr>
              <w:keepNext/>
            </w:pPr>
            <w:r>
              <w:rPr>
                <w:sz w:val="18"/>
              </w:rPr>
              <w:t>MV-02</w:t>
            </w:r>
          </w:p>
        </w:tc>
        <w:tc>
          <w:tcPr>
            <w:tcW w:type="dxa" w:w="2244"/>
          </w:tcPr>
          <w:p>
            <w:pPr>
              <w:keepNext/>
            </w:pPr>
            <w:r>
              <w:rPr>
                <w:sz w:val="18"/>
              </w:rPr>
              <w:t>CHECK con el formato</w:t>
            </w:r>
          </w:p>
        </w:tc>
      </w:tr>
      <w:tr>
        <w:trPr>
          <w:cantSplit/>
        </w:trPr>
        <w:tc>
          <w:tcPr>
            <w:tcW w:type="dxa" w:w="2716"/>
            <w:shd w:val="clear" w:color="auto" w:fill="F5F5F5"/>
          </w:tcPr>
          <w:p>
            <w:pPr>
              <w:keepNext/>
            </w:pPr>
            <w:r>
              <w:rPr>
                <w:sz w:val="18"/>
              </w:rPr>
              <w:t>Código de cualquier dato</w:t>
            </w:r>
          </w:p>
        </w:tc>
        <w:tc>
          <w:tcPr>
            <w:tcW w:type="dxa" w:w="2598"/>
            <w:shd w:val="clear" w:color="auto" w:fill="F5F5F5"/>
          </w:tcPr>
          <w:p>
            <w:pPr>
              <w:keepNext/>
            </w:pPr>
            <w:r>
              <w:rPr>
                <w:sz w:val="18"/>
              </w:rPr>
              <w:t>Único; no se reutiliza</w:t>
            </w:r>
          </w:p>
        </w:tc>
        <w:tc>
          <w:tcPr>
            <w:tcW w:type="dxa" w:w="2244"/>
            <w:shd w:val="clear" w:color="auto" w:fill="F5F5F5"/>
          </w:tcPr>
          <w:p>
            <w:pPr>
              <w:keepNext/>
            </w:pPr>
            <w:r>
              <w:rPr>
                <w:sz w:val="18"/>
              </w:rPr>
              <w:t>MA-02 (ejemplar), MA-05 (los demás)</w:t>
            </w:r>
          </w:p>
        </w:tc>
        <w:tc>
          <w:tcPr>
            <w:tcW w:type="dxa" w:w="2244"/>
            <w:shd w:val="clear" w:color="auto" w:fill="F5F5F5"/>
          </w:tcPr>
          <w:p>
            <w:pPr>
              <w:keepNext/>
            </w:pPr>
            <w:r>
              <w:rPr>
                <w:sz w:val="18"/>
              </w:rPr>
              <w:t>UNIQUE</w:t>
            </w:r>
          </w:p>
        </w:tc>
      </w:tr>
      <w:tr>
        <w:trPr>
          <w:cantSplit/>
        </w:trPr>
        <w:tc>
          <w:tcPr>
            <w:tcW w:type="dxa" w:w="2716"/>
          </w:tcPr>
          <w:p>
            <w:r>
              <w:rPr>
                <w:sz w:val="18"/>
              </w:rPr>
              <w:t>Título y autor de la obra; nombre del lector</w:t>
            </w:r>
          </w:p>
        </w:tc>
        <w:tc>
          <w:tcPr>
            <w:tcW w:type="dxa" w:w="2598"/>
          </w:tcPr>
          <w:p>
            <w:r>
              <w:rPr>
                <w:sz w:val="18"/>
              </w:rPr>
              <w:t>Obligatorios</w:t>
            </w:r>
          </w:p>
        </w:tc>
        <w:tc>
          <w:tcPr>
            <w:tcW w:type="dxa" w:w="2244"/>
          </w:tcPr>
          <w:p>
            <w:r>
              <w:rPr>
                <w:sz w:val="18"/>
              </w:rPr>
              <w:t>MV-01</w:t>
            </w:r>
          </w:p>
        </w:tc>
        <w:tc>
          <w:tcPr>
            <w:tcW w:type="dxa" w:w="2244"/>
          </w:tcPr>
          <w:p>
            <w:r>
              <w:rPr>
                <w:sz w:val="18"/>
              </w:rPr>
              <w:t>CHECK: no vacío</w:t>
            </w:r>
          </w:p>
        </w:tc>
      </w:tr>
      <w:tr>
        <w:trPr>
          <w:cantSplit/>
        </w:trPr>
        <w:tc>
          <w:tcPr>
            <w:tcW w:type="dxa" w:w="2716"/>
            <w:shd w:val="clear" w:color="auto" w:fill="F5F5F5"/>
          </w:tcPr>
          <w:p>
            <w:r>
              <w:rPr>
                <w:sz w:val="18"/>
              </w:rPr>
              <w:t>Edición del ejemplar</w:t>
            </w:r>
          </w:p>
        </w:tc>
        <w:tc>
          <w:tcPr>
            <w:tcW w:type="dxa" w:w="2598"/>
            <w:shd w:val="clear" w:color="auto" w:fill="F5F5F5"/>
          </w:tcPr>
          <w:p>
            <w:r>
              <w:rPr>
                <w:sz w:val="18"/>
              </w:rPr>
              <w:t>Tiene que existir</w:t>
            </w:r>
          </w:p>
        </w:tc>
        <w:tc>
          <w:tcPr>
            <w:tcW w:type="dxa" w:w="2244"/>
            <w:shd w:val="clear" w:color="auto" w:fill="F5F5F5"/>
          </w:tcPr>
          <w:p>
            <w:r>
              <w:rPr>
                <w:sz w:val="18"/>
              </w:rPr>
              <w:t>MA-03</w:t>
            </w:r>
          </w:p>
        </w:tc>
        <w:tc>
          <w:tcPr>
            <w:tcW w:type="dxa" w:w="2244"/>
            <w:shd w:val="clear" w:color="auto" w:fill="F5F5F5"/>
          </w:tcPr>
          <w:p>
            <w:r>
              <w:rPr>
                <w:sz w:val="18"/>
              </w:rPr>
              <w:t>Clave foránea</w:t>
            </w:r>
          </w:p>
        </w:tc>
      </w:tr>
      <w:tr>
        <w:trPr>
          <w:cantSplit/>
        </w:trPr>
        <w:tc>
          <w:tcPr>
            <w:tcW w:type="dxa" w:w="2716"/>
          </w:tcPr>
          <w:p>
            <w:pPr>
              <w:keepNext/>
            </w:pPr>
            <w:r>
              <w:rPr>
                <w:sz w:val="18"/>
              </w:rPr>
              <w:t>Tipo de lector (RF-11)</w:t>
            </w:r>
          </w:p>
        </w:tc>
        <w:tc>
          <w:tcPr>
            <w:tcW w:type="dxa" w:w="2598"/>
          </w:tcPr>
          <w:p>
            <w:pPr>
              <w:keepNext/>
            </w:pPr>
            <w:r>
              <w:rPr>
                <w:sz w:val="18"/>
              </w:rPr>
              <w:t>Estudiante o docente</w:t>
            </w:r>
          </w:p>
        </w:tc>
        <w:tc>
          <w:tcPr>
            <w:tcW w:type="dxa" w:w="2244"/>
          </w:tcPr>
          <w:p>
            <w:pPr>
              <w:keepNext/>
            </w:pPr>
            <w:r>
              <w:rPr>
                <w:sz w:val="18"/>
              </w:rPr>
              <w:t>MV-01</w:t>
            </w:r>
          </w:p>
        </w:tc>
        <w:tc>
          <w:tcPr>
            <w:tcW w:type="dxa" w:w="2244"/>
          </w:tcPr>
          <w:p>
            <w:pPr>
              <w:keepNext/>
            </w:pPr>
            <w:r>
              <w:rPr>
                <w:sz w:val="18"/>
              </w:rPr>
              <w:t>CHECK con los dos valores</w:t>
            </w:r>
          </w:p>
        </w:tc>
      </w:tr>
      <w:tr>
        <w:trPr>
          <w:cantSplit/>
        </w:trPr>
        <w:tc>
          <w:tcPr>
            <w:tcW w:type="dxa" w:w="2716"/>
            <w:shd w:val="clear" w:color="auto" w:fill="F5F5F5"/>
          </w:tcPr>
          <w:p>
            <w:r>
              <w:rPr>
                <w:sz w:val="18"/>
              </w:rPr>
              <w:t>Curso (RI-06)</w:t>
            </w:r>
          </w:p>
        </w:tc>
        <w:tc>
          <w:tcPr>
            <w:tcW w:type="dxa" w:w="2598"/>
            <w:shd w:val="clear" w:color="auto" w:fill="F5F5F5"/>
          </w:tcPr>
          <w:p>
            <w:r>
              <w:rPr>
                <w:sz w:val="18"/>
              </w:rPr>
              <w:t>Obligatorio para estudiantes; vacío para docentes</w:t>
            </w:r>
          </w:p>
        </w:tc>
        <w:tc>
          <w:tcPr>
            <w:tcW w:type="dxa" w:w="2244"/>
            <w:shd w:val="clear" w:color="auto" w:fill="F5F5F5"/>
          </w:tcPr>
          <w:p>
            <w:r>
              <w:rPr>
                <w:sz w:val="18"/>
              </w:rPr>
              <w:t>MV-03 y MV-04</w:t>
            </w:r>
          </w:p>
        </w:tc>
        <w:tc>
          <w:tcPr>
            <w:tcW w:type="dxa" w:w="2244"/>
            <w:shd w:val="clear" w:color="auto" w:fill="F5F5F5"/>
          </w:tcPr>
          <w:p>
            <w:r>
              <w:rPr>
                <w:sz w:val="18"/>
              </w:rPr>
              <w:t>CHECK que combina tipo y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OA-03 — registrar un lector (operación auxiliar de PT-08)</w:t>
            </w:r>
          </w:p>
          <w:p>
            <w:pPr>
              <w:keepNext/>
              <w:jc w:val="both"/>
            </w:pPr>
            <w:r>
              <w:rPr>
                <w:sz w:val="20"/>
              </w:rPr>
              <w:t>Entradas: Código, nombre, tipo y curso,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Lector activo, con su tipo; curso solo si es estudiante (RI-06). MA-06.</w:t>
            </w:r>
          </w:p>
        </w:tc>
      </w:tr>
      <w:tr>
        <w:trPr>
          <w:cantSplit/>
        </w:trPr>
        <w:tc>
          <w:tcPr>
            <w:tcW w:type="dxa" w:w="9803"/>
            <w:shd w:val="clear" w:color="auto" w:fill="E8F5E9"/>
          </w:tcPr>
          <w:p>
            <w:pPr>
              <w:keepNext/>
              <w:jc w:val="both"/>
            </w:pPr>
            <w:r>
              <w:rPr>
                <w:sz w:val="20"/>
              </w:rPr>
              <w:t>Errores: MV-01 (Falta un dato obligatorio), MV-02 (Código con otro formato), MV-03 (Estudiante sin curso (RI-06)), MV-04 (Docente con curso (RI-06)), MA-05 (OA-02 y OA-03: código ya usado), ME-13 (sin permiso)</w:t>
            </w:r>
          </w:p>
        </w:tc>
      </w:tr>
      <w:tr>
        <w:trPr>
          <w:cantSplit/>
        </w:trPr>
        <w:tc>
          <w:tcPr>
            <w:tcW w:type="dxa" w:w="9803"/>
            <w:shd w:val="clear" w:color="auto" w:fill="E8F5E9"/>
          </w:tcPr>
          <w:p>
            <w:pPr>
              <w:jc w:val="both"/>
            </w:pPr>
            <w:r>
              <w:rPr>
                <w:sz w:val="20"/>
              </w:rPr>
              <w:t>Requisitos: RF-06, RF-11, RNF-02, RNF-03. Prueba: PA-03.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11.1: una obra con dos ediciones</w:t>
            </w:r>
          </w:p>
          <w:p>
            <w:pPr>
              <w:keepNext/>
              <w:jc w:val="both"/>
            </w:pPr>
            <w:r>
              <w:rPr>
                <w:sz w:val="20"/>
              </w:rPr>
              <w:t>Consigna: la biblioteca recibe «Cuentos del arroyo Arapoty» de otra editorial, de 2023. ¿Se registra una obra nueva?</w:t>
            </w:r>
          </w:p>
        </w:tc>
      </w:tr>
      <w:tr>
        <w:trPr>
          <w:cantSplit/>
        </w:trPr>
        <w:tc>
          <w:tcPr>
            <w:tcW w:type="dxa" w:w="9803"/>
            <w:shd w:val="clear" w:color="auto" w:fill="E8F5E9"/>
          </w:tcPr>
          <w:p>
            <w:pPr>
              <w:keepNext/>
              <w:jc w:val="both"/>
            </w:pPr>
            <w:r>
              <w:rPr>
                <w:sz w:val="20"/>
              </w:rPr>
              <w:t>No. La obra ya existe (OB-0031); lo nuevo es la edición. Con OA-02 se registra la edición ED-0052 en la obra OB-0031, sin escribir de nuevo el título ni el autor. Después, cada libro físico se da de alta con OA-01 en ED-0052.</w:t>
            </w:r>
          </w:p>
        </w:tc>
      </w:tr>
      <w:tr>
        <w:trPr>
          <w:cantSplit/>
        </w:trPr>
        <w:tc>
          <w:tcPr>
            <w:tcW w:type="dxa" w:w="9803"/>
            <w:shd w:val="clear" w:color="auto" w:fill="E8F5E9"/>
          </w:tcPr>
          <w:p>
            <w:pPr>
              <w:jc w:val="both"/>
            </w:pPr>
            <w:r>
              <w:rPr>
                <w:sz w:val="20"/>
              </w:rPr>
              <w:t>Si se registrara como obra nueva, la consulta pública mostraría dos títulos iguales, y el informe no podría decir cuánto se lee esa obra. Es la distinción entre obra, edición y ejemplar del Capítulo 7, ahora en una operación.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11.2: un mensaje que no ayuda y uno que sí</w:t>
            </w:r>
          </w:p>
          <w:p>
            <w:pPr>
              <w:keepNext/>
              <w:jc w:val="both"/>
            </w:pPr>
            <w:r>
              <w:rPr>
                <w:sz w:val="20"/>
              </w:rPr>
              <w:t>Consigna: comparar dos respuestas posibles al intentar registrar la edición ED-0045, que ya existe.</w:t>
            </w:r>
          </w:p>
        </w:tc>
      </w:tr>
      <w:tr>
        <w:trPr>
          <w:cantSplit/>
        </w:trPr>
        <w:tc>
          <w:tcPr>
            <w:tcW w:type="dxa" w:w="9803"/>
            <w:shd w:val="clear" w:color="auto" w:fill="E8F5E9"/>
          </w:tcPr>
          <w:p>
            <w:pPr>
              <w:keepNext/>
              <w:jc w:val="both"/>
            </w:pPr>
            <w:r>
              <w:rPr>
                <w:sz w:val="20"/>
              </w:rPr>
              <w:t>Respuesta A: «Error: UNIQUE constraint failed: ediciones.codigo». Dice qué pasó en la base, pero no en palabras de la bibliotecaria, ni qué puede hacer.</w:t>
            </w:r>
          </w:p>
        </w:tc>
      </w:tr>
      <w:tr>
        <w:trPr>
          <w:cantSplit/>
        </w:trPr>
        <w:tc>
          <w:tcPr>
            <w:tcW w:type="dxa" w:w="9803"/>
            <w:shd w:val="clear" w:color="auto" w:fill="E8F5E9"/>
          </w:tcPr>
          <w:p>
            <w:pPr>
              <w:jc w:val="both"/>
            </w:pPr>
            <w:r>
              <w:rPr>
                <w:sz w:val="20"/>
              </w:rPr>
              <w:t>Respuesta B, la del sistema: «Ya existe el código ED-0045. Elegí otro código: no se reutilizan.» Dice qué pasó, por qué (los códigos no se reutilizan) y qué hacer.</w:t>
            </w:r>
          </w:p>
        </w:tc>
      </w:tr>
    </w:tbl>
    <w:p>
      <w:pPr>
        <w:spacing w:after="40"/>
      </w:pPr>
    </w:p>
    <w:p>
      <w:pPr>
        <w:pStyle w:val="Heading3"/>
      </w:pPr>
      <w:r>
        <w:t>Actividades del Encuentro 21</w:t>
      </w:r>
    </w:p>
    <w:p>
      <w:pPr>
        <w:keepNext/>
      </w:pPr>
      <w:r>
        <w:rPr>
          <w:b/>
          <w:color w:val="2E7D32"/>
          <w:sz w:val="21"/>
        </w:rPr>
        <w:t>Ejercitá</w:t>
      </w:r>
    </w:p>
    <w:p>
      <w:pPr>
        <w:keepNext/>
        <w:spacing w:before="0" w:after="80"/>
        <w:ind w:left="283"/>
        <w:jc w:val="both"/>
      </w:pPr>
      <w:r>
        <w:rPr>
          <w:b w:val="0"/>
          <w:i w:val="0"/>
          <w:sz w:val="20"/>
        </w:rPr>
        <w:t>1. Para cada entrada, escribí qué mensaje debería responder el alta de una obra con su edición:</w:t>
      </w:r>
    </w:p>
    <w:p>
      <w:pPr>
        <w:keepNext/>
        <w:spacing w:before="0" w:after="20"/>
        <w:ind w:left="567"/>
        <w:jc w:val="both"/>
      </w:pPr>
      <w:r>
        <w:rPr>
          <w:b w:val="0"/>
          <w:i w:val="0"/>
          <w:sz w:val="20"/>
        </w:rPr>
        <w:t>(a) código de obra OB-31; (b) título vacío; (c) la edición ED-0060, que ya existe; (d) todo correcto.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OA-02 y OA-05 en la base de tu equipo, según sus contratos. Agregá a PT-08 los formularios que faltan y ejecutá las pruebas PA-02 y PA-05.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en tu bitácora la fila de la Tabla 11.1 de cada tarea terminada, con el resultado de su 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si el código ya existe, el sistema le sume uno y lo guarde igual. Explicá qué problema traería con las etiquetas pegadas en los libros.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22 — Lectores, permisos y baja lógica</w:t>
      </w:r>
    </w:p>
    <w:p>
      <w:pPr>
        <w:pStyle w:val="Heading2"/>
      </w:pPr>
      <w:r>
        <w:t>11.3 Permisos mínimos y comprobaciones del servidor</w:t>
      </w:r>
    </w:p>
    <w:p>
      <w:pPr>
        <w:spacing w:before="0" w:after="80"/>
        <w:jc w:val="both"/>
      </w:pPr>
      <w:r>
        <w:rPr>
          <w:b w:val="0"/>
          <w:i w:val="0"/>
          <w:sz w:val="21"/>
        </w:rPr>
        <w:t>Cada pantalla pertenece a una zona de la Figura 8.1, y cada zona admite ciertos roles: la zona pública, cualquiera; la zona de la bibliotecaria, solo esa cuenta; la zona compartida de PT-09, la bibliotecaria o la dirección. La base trae esa comprobación resuelta: cada página llama a exigir_zona() antes de mostrar nada (Código 11.1).</w:t>
      </w:r>
    </w:p>
    <w:p>
      <w:pPr>
        <w:spacing w:before="0" w:after="80"/>
        <w:jc w:val="both"/>
      </w:pPr>
      <w:r>
        <w:rPr>
          <w:b w:val="0"/>
          <w:i w:val="0"/>
          <w:sz w:val="21"/>
        </w:rPr>
        <w:t>Que la pantalla no muestre un botón no protege nada: alguien puede enviar el pedido igual. Por eso cada operación comprueba de nuevo el rol, como primera línea, con sin_permiso() (Código 11.2). Si la cuenta no tiene permiso, la respuesta es ME-13 y no cambia ningún dato.</w:t>
      </w:r>
    </w:p>
    <w:p>
      <w:pPr>
        <w:spacing w:before="0" w:after="80"/>
        <w:jc w:val="both"/>
      </w:pPr>
      <w:r>
        <w:rPr>
          <w:b w:val="0"/>
          <w:i w:val="0"/>
          <w:sz w:val="21"/>
        </w:rPr>
        <w:t>ME-12 y ME-13 no se confunden. ME-12 aparece solo al ingresar, cuando el usuario o la contraseña no coinciden, y no dice cuál de los dos falló. ME-13 aparece cuando una cuenta que ingresó bien pide algo que no le corresponde.</w:t>
      </w:r>
    </w:p>
    <w:p>
      <w:pPr>
        <w:keepNext/>
        <w:spacing w:before="0" w:after="40"/>
        <w:jc w:val="both"/>
      </w:pPr>
      <w:r>
        <w:rPr>
          <w:b/>
          <w:i w:val="0"/>
          <w:color w:val="2E7D32"/>
          <w:sz w:val="20"/>
        </w:rPr>
        <w:t>Código 11.1 — Autorización por zona en cada pantalla: si el rol no corresponde, ME-13 y fin.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referencia_docente/src/auth.php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zonas de la Figura 8.1 (diseño de la Unidad III, v1.1)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zona de la pantalla y la cuenta de 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403 con ME-13, o la cuenta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Para las páginas: si la cuenta no tiene el rol, responde 403 con ME-13 y no sigue.</w:t>
            </w:r>
          </w:p>
          <w:p>
            <w:pPr>
              <w:keepNext/>
              <w:spacing w:before="0" w:after="0" w:line="183" w:lineRule="exact"/>
              <w:jc w:val="left"/>
            </w:pPr>
            <w:r>
              <w:rPr>
                <w:rFonts w:ascii="Courier New" w:hAnsi="Courier New" w:cs="Courier New" w:eastAsia="Courier New"/>
                <w:sz w:val="15"/>
              </w:rPr>
              <w:t>function exigir_zona($zona)</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$cuenta = cuenta_actual();</w:t>
            </w:r>
          </w:p>
          <w:p>
            <w:pPr>
              <w:keepNext/>
              <w:spacing w:before="0" w:after="0" w:line="183" w:lineRule="exact"/>
              <w:jc w:val="left"/>
            </w:pPr>
            <w:r>
              <w:rPr>
                <w:rFonts w:ascii="Courier New" w:hAnsi="Courier New" w:cs="Courier New" w:eastAsia="Courier New"/>
                <w:sz w:val="15"/>
              </w:rPr>
              <w:t xml:space="preserve">    if (!tiene_rol($cuenta, ROLES_ZONA[$zona])) {</w:t>
            </w:r>
          </w:p>
          <w:p>
            <w:pPr>
              <w:keepNext/>
              <w:spacing w:before="0" w:after="0" w:line="183" w:lineRule="exact"/>
              <w:jc w:val="left"/>
            </w:pPr>
            <w:r>
              <w:rPr>
                <w:rFonts w:ascii="Courier New" w:hAnsi="Courier New" w:cs="Courier New" w:eastAsia="Courier New"/>
                <w:sz w:val="15"/>
              </w:rPr>
              <w:t xml:space="preserve">        http_response_code(403);</w:t>
            </w:r>
          </w:p>
          <w:p>
            <w:pPr>
              <w:keepNext/>
              <w:spacing w:before="0" w:after="0" w:line="183" w:lineRule="exact"/>
              <w:jc w:val="left"/>
            </w:pPr>
            <w:r>
              <w:rPr>
                <w:rFonts w:ascii="Courier New" w:hAnsi="Courier New" w:cs="Courier New" w:eastAsia="Courier New"/>
                <w:sz w:val="15"/>
              </w:rPr>
              <w:t xml:space="preserve">        echo '&lt;!doctype html&gt;&lt;meta charset="utf-8"&gt;'</w:t>
            </w:r>
          </w:p>
          <w:p>
            <w:pPr>
              <w:keepNext/>
              <w:spacing w:before="0" w:after="0" w:line="183" w:lineRule="exact"/>
              <w:jc w:val="left"/>
            </w:pPr>
            <w:r>
              <w:rPr>
                <w:rFonts w:ascii="Courier New" w:hAnsi="Courier New" w:cs="Courier New" w:eastAsia="Courier New"/>
                <w:sz w:val="15"/>
              </w:rPr>
              <w:t xml:space="preserve">            . '&lt;p id="error" data-codigo="ME-13"&gt;' . e(mensaje('ME-13')) . '&lt;/p&gt;'</w:t>
            </w:r>
          </w:p>
          <w:p>
            <w:pPr>
              <w:keepNext/>
              <w:spacing w:before="0" w:after="0" w:line="183" w:lineRule="exact"/>
              <w:jc w:val="left"/>
            </w:pPr>
            <w:r>
              <w:rPr>
                <w:rFonts w:ascii="Courier New" w:hAnsi="Courier New" w:cs="Courier New" w:eastAsia="Courier New"/>
                <w:sz w:val="15"/>
              </w:rPr>
              <w:t xml:space="preserve">            . '&lt;p&gt;&lt;a href="login.php"&gt;Ingresar&lt;/a&gt; · '</w:t>
            </w:r>
          </w:p>
          <w:p>
            <w:pPr>
              <w:keepNext/>
              <w:spacing w:before="0" w:after="0" w:line="183" w:lineRule="exact"/>
              <w:jc w:val="left"/>
            </w:pPr>
            <w:r>
              <w:rPr>
                <w:rFonts w:ascii="Courier New" w:hAnsi="Courier New" w:cs="Courier New" w:eastAsia="Courier New"/>
                <w:sz w:val="15"/>
              </w:rPr>
              <w:t xml:space="preserve">            . '&lt;a href="index.php"&gt;Consulta pública&lt;/a&gt;&lt;/p&gt;';</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$cuenta;</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zona de cada página se escribe una vez, al principio. Si la cuenta de la sesión no tiene uno de los roles de la zona, la página responde 403 con ME-13 y termina: no llega a ninguna operación.</w:t>
      </w:r>
    </w:p>
    <w:p>
      <w:pPr>
        <w:keepNext/>
        <w:spacing w:before="0" w:after="40"/>
        <w:jc w:val="both"/>
      </w:pPr>
      <w:r>
        <w:rPr>
          <w:b/>
          <w:i w:val="0"/>
          <w:color w:val="2E7D32"/>
          <w:sz w:val="20"/>
        </w:rPr>
        <w:t>Código 11.2 — La misma comprobación dentro de cada operación: ocultar un botón no alcanza.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Work §7.5; Tabla 9.2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y roles que admite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o null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sin_permiso($cuenta, array $roles)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tiene_rol($cuenta, $roles) ? null : resultado(false, 'ME-13');</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operación protegida empieza con esta llamada y la lista de roles de su contrato. Es la misma comprobación que hace la página, repetida a propósito en la capa de reglas.</w:t>
      </w:r>
    </w:p>
    <w:p>
      <w:pPr>
        <w:keepNext/>
        <w:spacing w:before="0" w:after="80"/>
        <w:jc w:val="both"/>
      </w:pPr>
      <w:r>
        <w:rPr>
          <w:b/>
          <w:i w:val="0"/>
          <w:color w:val="1B5E20"/>
          <w:sz w:val="20"/>
        </w:rPr>
        <w:t>Tabla 11.3 — Qué responde cada operación según la cuenta (P-11)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Operación</w:t>
            </w:r>
          </w:p>
        </w:tc>
        <w:tc>
          <w:tcPr>
            <w:tcW w:type="dxa" w:w="1890"/>
            <w:shd w:val="clear" w:color="auto" w:fill="2E7D32"/>
          </w:tcPr>
          <w:p>
            <w:pPr>
              <w:keepNext/>
            </w:pPr>
            <w:r>
              <w:rPr>
                <w:b/>
                <w:color w:val="FFFFFF"/>
                <w:sz w:val="18"/>
              </w:rPr>
              <w:t>Sin sesión</w:t>
            </w:r>
          </w:p>
        </w:tc>
        <w:tc>
          <w:tcPr>
            <w:tcW w:type="dxa" w:w="1890"/>
            <w:shd w:val="clear" w:color="auto" w:fill="2E7D32"/>
          </w:tcPr>
          <w:p>
            <w:pPr>
              <w:keepNext/>
            </w:pPr>
            <w:r>
              <w:rPr>
                <w:b/>
                <w:color w:val="FFFFFF"/>
                <w:sz w:val="18"/>
              </w:rPr>
              <w:t>Bibliotecaria</w:t>
            </w:r>
          </w:p>
        </w:tc>
        <w:tc>
          <w:tcPr>
            <w:tcW w:type="dxa" w:w="1890"/>
            <w:shd w:val="clear" w:color="auto" w:fill="2E7D32"/>
          </w:tcPr>
          <w:p>
            <w:pPr>
              <w:keepNext/>
            </w:pPr>
            <w:r>
              <w:rPr>
                <w:b/>
                <w:color w:val="FFFFFF"/>
                <w:sz w:val="18"/>
              </w:rPr>
              <w:t>Dirección</w:t>
            </w:r>
          </w:p>
        </w:tc>
      </w:tr>
      <w:tr>
        <w:trPr>
          <w:cantSplit/>
        </w:trPr>
        <w:tc>
          <w:tcPr>
            <w:tcW w:type="dxa" w:w="4133"/>
          </w:tcPr>
          <w:p>
            <w:pPr>
              <w:keepNext/>
            </w:pPr>
            <w:r>
              <w:rPr>
                <w:sz w:val="18"/>
              </w:rPr>
              <w:t>OP-01 registrar préstamo</w:t>
            </w:r>
          </w:p>
        </w:tc>
        <w:tc>
          <w:tcPr>
            <w:tcW w:type="dxa" w:w="1890"/>
          </w:tcPr>
          <w:p>
            <w:pPr>
              <w:keepNext/>
            </w:pPr>
            <w:r>
              <w:rPr>
                <w:sz w:val="18"/>
              </w:rPr>
              <w:t>ME-13</w:t>
            </w:r>
          </w:p>
        </w:tc>
        <w:tc>
          <w:tcPr>
            <w:tcW w:type="dxa" w:w="1890"/>
          </w:tcPr>
          <w:p>
            <w:pPr>
              <w:keepNext/>
            </w:pPr>
            <w:r>
              <w:rPr>
                <w:sz w:val="18"/>
              </w:rPr>
              <w:t>Permitida</w:t>
            </w:r>
          </w:p>
        </w:tc>
        <w:tc>
          <w:tcPr>
            <w:tcW w:type="dxa" w:w="1890"/>
          </w:tcPr>
          <w:p>
            <w:pPr>
              <w:keepNext/>
            </w:pPr>
            <w:r>
              <w:rPr>
                <w:sz w:val="18"/>
              </w:rPr>
              <w:t>ME-13</w:t>
            </w:r>
          </w:p>
        </w:tc>
      </w:tr>
      <w:tr>
        <w:trPr>
          <w:cantSplit/>
        </w:trPr>
        <w:tc>
          <w:tcPr>
            <w:tcW w:type="dxa" w:w="4133"/>
            <w:shd w:val="clear" w:color="auto" w:fill="F5F5F5"/>
          </w:tcPr>
          <w:p>
            <w:pPr>
              <w:keepNext/>
            </w:pPr>
            <w:r>
              <w:rPr>
                <w:sz w:val="18"/>
              </w:rPr>
              <w:t>OP-02 registrar devolución</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OP-03 consultar disponibilidad</w:t>
            </w:r>
          </w:p>
        </w:tc>
        <w:tc>
          <w:tcPr>
            <w:tcW w:type="dxa" w:w="1890"/>
          </w:tcPr>
          <w:p>
            <w:r>
              <w:rPr>
                <w:sz w:val="18"/>
              </w:rPr>
              <w:t>Permitida</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OP-04 listar préstamos activos</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OP-05 informe mensual por curso</w:t>
            </w:r>
          </w:p>
        </w:tc>
        <w:tc>
          <w:tcPr>
            <w:tcW w:type="dxa" w:w="1890"/>
          </w:tcPr>
          <w:p>
            <w:r>
              <w:rPr>
                <w:sz w:val="18"/>
              </w:rPr>
              <w:t>ME-13</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OP-06 inactivar lector o ejemplar</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OA-01 dar de alta un ejemplar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r>
              <w:rPr>
                <w:sz w:val="18"/>
              </w:rPr>
              <w:t>OA-02 registrar una obra y su edición</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OA-03 registrar un lector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pPr>
              <w:keepNext/>
            </w:pPr>
            <w:r>
              <w:rPr>
                <w:sz w:val="18"/>
              </w:rPr>
              <w:t>OA-04 corregir un lector</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OA-05 corregir una obra</w:t>
            </w:r>
          </w:p>
        </w:tc>
        <w:tc>
          <w:tcPr>
            <w:tcW w:type="dxa" w:w="1890"/>
          </w:tcPr>
          <w:p>
            <w:r>
              <w:rPr>
                <w:sz w:val="18"/>
              </w:rPr>
              <w:t>ME-13</w:t>
            </w:r>
          </w:p>
        </w:tc>
        <w:tc>
          <w:tcPr>
            <w:tcW w:type="dxa" w:w="1890"/>
          </w:tcPr>
          <w:p>
            <w:r>
              <w:rPr>
                <w:sz w:val="18"/>
              </w:rPr>
              <w:t>Permitida</w:t>
            </w:r>
          </w:p>
        </w:tc>
        <w:tc>
          <w:tcPr>
            <w:tcW w:type="dxa" w:w="1890"/>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11.3: demostrar el rechazo de un acceso indebido</w:t>
            </w:r>
          </w:p>
          <w:p>
            <w:pPr>
              <w:keepNext/>
              <w:jc w:val="both"/>
            </w:pPr>
            <w:r>
              <w:rPr>
                <w:sz w:val="20"/>
              </w:rPr>
              <w:t>Consigna: mostrar que la dirección no puede inactivar un ejemplar, aunque conozca la dirección de la página.</w:t>
            </w:r>
          </w:p>
        </w:tc>
      </w:tr>
      <w:tr>
        <w:trPr>
          <w:cantSplit/>
        </w:trPr>
        <w:tc>
          <w:tcPr>
            <w:tcW w:type="dxa" w:w="9803"/>
            <w:shd w:val="clear" w:color="auto" w:fill="E8F5E9"/>
          </w:tcPr>
          <w:p>
            <w:pPr>
              <w:keepNext/>
              <w:jc w:val="both"/>
            </w:pPr>
            <w:r>
              <w:rPr>
                <w:sz w:val="20"/>
              </w:rPr>
              <w:t>Con la cuenta direccion1, se escribe a mano lectores.php en el navegador. Respuesta: ME-13, «No tenés permiso para hacer esta operación con tu cuenta. Si la necesitás, consultá con la dirección.»</w:t>
            </w:r>
          </w:p>
        </w:tc>
      </w:tr>
      <w:tr>
        <w:trPr>
          <w:cantSplit/>
        </w:trPr>
        <w:tc>
          <w:tcPr>
            <w:tcW w:type="dxa" w:w="9803"/>
            <w:shd w:val="clear" w:color="auto" w:fill="E8F5E9"/>
          </w:tcPr>
          <w:p>
            <w:pPr>
              <w:keepNext/>
              <w:jc w:val="both"/>
            </w:pPr>
            <w:r>
              <w:rPr>
                <w:sz w:val="20"/>
              </w:rPr>
              <w:t>Se envía el formulario de inactivar desde una copia de la página, sin pasar por el menú. La operación responde ME-13 y el ejemplar sigue activo: la consulta pública lo sigue contando.</w:t>
            </w:r>
          </w:p>
        </w:tc>
      </w:tr>
      <w:tr>
        <w:trPr>
          <w:cantSplit/>
        </w:trPr>
        <w:tc>
          <w:tcPr>
            <w:tcW w:type="dxa" w:w="9803"/>
            <w:shd w:val="clear" w:color="auto" w:fill="E8F5E9"/>
          </w:tcPr>
          <w:p>
            <w:pPr>
              <w:jc w:val="both"/>
            </w:pPr>
            <w:r>
              <w:rPr>
                <w:sz w:val="20"/>
              </w:rPr>
              <w:t>Prueba: P-11, con las tres cuentas de la Tabla 11.3. Se anota el resultado de cada fila, no solo «funciona».</w:t>
            </w:r>
          </w:p>
        </w:tc>
      </w:tr>
    </w:tbl>
    <w:p>
      <w:pPr>
        <w:spacing w:after="40"/>
      </w:pPr>
    </w:p>
    <w:p>
      <w:pPr>
        <w:pStyle w:val="Heading2"/>
      </w:pPr>
      <w:r>
        <w:t>11.4 Edición y baja lógica sin pérdida de historial</w:t>
      </w:r>
    </w:p>
    <w:p>
      <w:pPr>
        <w:spacing w:before="0" w:after="80"/>
        <w:jc w:val="both"/>
      </w:pPr>
      <w:r>
        <w:rPr>
          <w:b w:val="0"/>
          <w:i w:val="0"/>
          <w:sz w:val="21"/>
        </w:rPr>
        <w:t>Corregir un dato es normal: un título mal escrito, un nombre con un error, un estudiante que cambió de curso. Lo que no se puede es que la corrección cambie el pasado. Por eso cada corrección dice qué se puede cambiar y qué no (Tabla 11.4), y la base protege lo que no se puede cambiar.</w:t>
      </w:r>
    </w:p>
    <w:p>
      <w:pPr>
        <w:spacing w:before="0" w:after="80"/>
        <w:jc w:val="both"/>
      </w:pPr>
      <w:r>
        <w:rPr>
          <w:b w:val="0"/>
          <w:i w:val="0"/>
          <w:sz w:val="21"/>
        </w:rPr>
        <w:t>Un lector o un ejemplar con historia no se borra: se da de baja, que en el sistema es quedar inactivo (RI-05). La operación OP-06 solo cambia el estado (Código 11.3). El lector inactivo no recibe préstamos nuevos (ME-01), el ejemplar inactivo no se presta, y su historial queda igual. Además, la base no deja borrar a quien tiene historial ni cambiar el código de un ejemplar con préstamos (Código 11.4).</w:t>
      </w:r>
    </w:p>
    <w:p>
      <w:pPr>
        <w:spacing w:before="0" w:after="80"/>
        <w:jc w:val="both"/>
      </w:pPr>
      <w:r>
        <w:rPr>
          <w:b w:val="0"/>
          <w:i w:val="0"/>
          <w:sz w:val="21"/>
        </w:rPr>
        <w:t>El curso de un estudiante se puede corregir con OA-04, pero los préstamos que ya hizo conservan el curso que tenía ese día (RI-08). Así el informe de un mes pasado no cambia aunque el estudiante pase de curso.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OA-04 — corregir un lector (operación auxiliar de PT-08)</w:t>
            </w:r>
          </w:p>
          <w:p>
            <w:pPr>
              <w:keepNext/>
              <w:jc w:val="both"/>
            </w:pPr>
            <w:r>
              <w:rPr>
                <w:sz w:val="20"/>
              </w:rPr>
              <w:t>Entradas: Código, nombre y curso nuevos,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Nombre y curso corregidos; el código, el tipo y el historial no cambian (RI-08). MA-07.</w:t>
            </w:r>
          </w:p>
        </w:tc>
      </w:tr>
      <w:tr>
        <w:trPr>
          <w:cantSplit/>
        </w:trPr>
        <w:tc>
          <w:tcPr>
            <w:tcW w:type="dxa" w:w="9803"/>
            <w:shd w:val="clear" w:color="auto" w:fill="E8F5E9"/>
          </w:tcPr>
          <w:p>
            <w:pPr>
              <w:keepNext/>
              <w:jc w:val="both"/>
            </w:pPr>
            <w:r>
              <w:rPr>
                <w:sz w:val="20"/>
              </w:rPr>
              <w:t>Errores: MV-01 (Falta un dato obligatorio), MV-03 (Estudiante sin curso (RI-06)), MV-04 (Docente con curso (RI-06)), MV-07 (OA-04 y OP-06: no existe o ya estaba inactivo), ME-13 (sin permiso)</w:t>
            </w:r>
          </w:p>
        </w:tc>
      </w:tr>
      <w:tr>
        <w:trPr>
          <w:cantSplit/>
        </w:trPr>
        <w:tc>
          <w:tcPr>
            <w:tcW w:type="dxa" w:w="9803"/>
            <w:shd w:val="clear" w:color="auto" w:fill="E8F5E9"/>
          </w:tcPr>
          <w:p>
            <w:pPr>
              <w:jc w:val="both"/>
            </w:pPr>
            <w:r>
              <w:rPr>
                <w:sz w:val="20"/>
              </w:rPr>
              <w:t>Requisitos: RF-11, RNF-02. Prueba: PA-04.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OP-06 — inactivar lector o ejemplar</w:t>
            </w:r>
          </w:p>
          <w:p>
            <w:pPr>
              <w:keepNext/>
              <w:jc w:val="both"/>
            </w:pPr>
            <w:r>
              <w:rPr>
                <w:sz w:val="20"/>
              </w:rPr>
              <w:t>Entradas: Código del lector o del ejemplar,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El lector o el ejemplar queda inactivo. Su historial no cambia (RI-05).</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RF-10, RNF-02</w:t>
            </w:r>
          </w:p>
        </w:tc>
      </w:tr>
    </w:tbl>
    <w:p>
      <w:pPr>
        <w:spacing w:after="40"/>
      </w:pPr>
    </w:p>
    <w:p>
      <w:pPr>
        <w:keepNext/>
        <w:spacing w:before="0" w:after="40"/>
        <w:jc w:val="both"/>
      </w:pPr>
      <w:r>
        <w:rPr>
          <w:b/>
          <w:i w:val="0"/>
          <w:color w:val="2E7D32"/>
          <w:sz w:val="20"/>
        </w:rPr>
        <w:t>Código 11.3 — Baja lógica: el lector o el ejemplar se marca inactivo; nada se borra.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OP-06; RI-05 (RN-06)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Tabla y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fila marcada inactiva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P-10</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Baja lógica: se marca inactivo. Nada se borra y el historial queda como estaba.</w:t>
            </w:r>
          </w:p>
          <w:p>
            <w:pPr>
              <w:keepNext/>
              <w:spacing w:before="0" w:after="0" w:line="183" w:lineRule="exact"/>
              <w:jc w:val="left"/>
            </w:pPr>
            <w:r>
              <w:rPr>
                <w:rFonts w:ascii="Courier New" w:hAnsi="Courier New" w:cs="Courier New" w:eastAsia="Courier New"/>
                <w:sz w:val="15"/>
              </w:rPr>
              <w:t xml:space="preserve">    $st = $pdo-&gt;prepare('UPDATE ' . $tablas[$que][0] . ' SET activo = 0</w:t>
            </w:r>
          </w:p>
          <w:p>
            <w:pPr>
              <w:keepNext/>
              <w:spacing w:before="0" w:after="0" w:line="183" w:lineRule="exact"/>
              <w:jc w:val="left"/>
            </w:pPr>
            <w:r>
              <w:rPr>
                <w:rFonts w:ascii="Courier New" w:hAnsi="Courier New" w:cs="Courier New" w:eastAsia="Courier New"/>
                <w:sz w:val="15"/>
              </w:rPr>
              <w:t xml:space="preserve">        WHERE codigo = ? AND activo = 1');</w:t>
            </w:r>
          </w:p>
          <w:p>
            <w:pPr>
              <w:keepNext/>
              <w:spacing w:before="0" w:after="0" w:line="183" w:lineRule="exact"/>
              <w:jc w:val="left"/>
            </w:pPr>
            <w:r>
              <w:rPr>
                <w:rFonts w:ascii="Courier New" w:hAnsi="Courier New" w:cs="Courier New" w:eastAsia="Courier New"/>
                <w:sz w:val="15"/>
              </w:rPr>
              <w:t xml:space="preserve">    $st-&gt;execute(array($codigo));</w:t>
            </w:r>
          </w:p>
        </w:tc>
      </w:tr>
    </w:tbl>
    <w:p>
      <w:pPr>
        <w:spacing w:before="60" w:after="80"/>
        <w:jc w:val="both"/>
      </w:pPr>
      <w:r>
        <w:rPr>
          <w:b w:val="0"/>
          <w:i w:val="0"/>
          <w:sz w:val="20"/>
        </w:rPr>
        <w:t>La baja es un UPDATE del estado, nunca un DELETE. La condición activo = 1 hace que inactivar dos veces no cambie nada: la operación responde MV-07.</w:t>
      </w:r>
    </w:p>
    <w:p>
      <w:pPr>
        <w:keepNext/>
        <w:spacing w:before="0" w:after="40"/>
        <w:jc w:val="both"/>
      </w:pPr>
      <w:r>
        <w:rPr>
          <w:b/>
          <w:i w:val="0"/>
          <w:color w:val="2E7D32"/>
          <w:sz w:val="20"/>
        </w:rPr>
        <w:t>Código 11.4 — Protección en la base: el código de un ejemplar con historial no se cambia.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RI-05; Tabla 7.3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Una modificación del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la rechaza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prueba_garantias.php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CREATE TRIGGER codigo_ejemplar_con_historial</w:t>
            </w:r>
          </w:p>
          <w:p>
            <w:pPr>
              <w:keepNext/>
              <w:spacing w:before="0" w:after="0" w:line="183" w:lineRule="exact"/>
              <w:jc w:val="left"/>
            </w:pPr>
            <w:r>
              <w:rPr>
                <w:rFonts w:ascii="Courier New" w:hAnsi="Courier New" w:cs="Courier New" w:eastAsia="Courier New"/>
                <w:sz w:val="15"/>
              </w:rPr>
              <w:t>BEFORE UPDATE OF codigo, edicion_id ON ejemplares</w:t>
            </w:r>
          </w:p>
          <w:p>
            <w:pPr>
              <w:keepNext/>
              <w:spacing w:before="0" w:after="0" w:line="183" w:lineRule="exact"/>
              <w:jc w:val="left"/>
            </w:pPr>
            <w:r>
              <w:rPr>
                <w:rFonts w:ascii="Courier New" w:hAnsi="Courier New" w:cs="Courier New" w:eastAsia="Courier New"/>
                <w:sz w:val="15"/>
              </w:rPr>
              <w:t>WHEN EXISTS (SELECT 1 FROM prestamos WHERE ejemplar_id = OLD.id)</w:t>
            </w:r>
          </w:p>
          <w:p>
            <w:pPr>
              <w:keepNext/>
              <w:spacing w:before="0" w:after="0" w:line="183" w:lineRule="exact"/>
              <w:jc w:val="left"/>
            </w:pPr>
            <w:r>
              <w:rPr>
                <w:rFonts w:ascii="Courier New" w:hAnsi="Courier New" w:cs="Courier New" w:eastAsia="Courier New"/>
                <w:sz w:val="15"/>
              </w:rPr>
              <w:t>BEGIN SELECT RAISE(ABORT, 'El ejemplar tiene historial: su código y su edición no cambian.');</w:t>
            </w:r>
          </w:p>
          <w:p>
            <w:pPr>
              <w:keepNext/>
              <w:spacing w:before="0" w:after="0" w:line="183" w:lineRule="exact"/>
              <w:jc w:val="left"/>
            </w:pPr>
            <w:r>
              <w:rPr>
                <w:rFonts w:ascii="Courier New" w:hAnsi="Courier New" w:cs="Courier New" w:eastAsia="Courier New"/>
                <w:sz w:val="15"/>
              </w:rPr>
              <w:t>END</w:t>
            </w:r>
          </w:p>
        </w:tc>
      </w:tr>
    </w:tbl>
    <w:p>
      <w:pPr>
        <w:spacing w:before="60" w:after="80"/>
        <w:jc w:val="both"/>
      </w:pPr>
      <w:r>
        <w:rPr>
          <w:b w:val="0"/>
          <w:i w:val="0"/>
          <w:sz w:val="20"/>
        </w:rPr>
        <w:t>Si alguien intenta cambiar el código de un ejemplar que tiene préstamos, la base lo rechaza aunque la orden no venga de ninguna operación del sistema.</w:t>
      </w:r>
    </w:p>
    <w:p>
      <w:pPr>
        <w:keepNext/>
        <w:spacing w:before="0" w:after="80"/>
        <w:jc w:val="both"/>
      </w:pPr>
      <w:r>
        <w:rPr>
          <w:b/>
          <w:i w:val="0"/>
          <w:color w:val="1B5E20"/>
          <w:sz w:val="20"/>
        </w:rPr>
        <w:t>Tabla 11.4 — Qué se puede corregir y qué 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772"/>
        <w:gridCol w:w="3779"/>
      </w:tblGrid>
      <w:tr>
        <w:trPr>
          <w:cantSplit/>
          <w:tblHeader/>
        </w:trPr>
        <w:tc>
          <w:tcPr>
            <w:tcW w:type="dxa" w:w="2598"/>
            <w:shd w:val="clear" w:color="auto" w:fill="2E7D32"/>
          </w:tcPr>
          <w:p>
            <w:pPr>
              <w:keepNext/>
            </w:pPr>
            <w:r>
              <w:rPr>
                <w:b/>
                <w:color w:val="FFFFFF"/>
                <w:sz w:val="18"/>
              </w:rPr>
              <w:t>Dato</w:t>
            </w:r>
          </w:p>
        </w:tc>
        <w:tc>
          <w:tcPr>
            <w:tcW w:type="dxa" w:w="1653"/>
            <w:shd w:val="clear" w:color="auto" w:fill="2E7D32"/>
          </w:tcPr>
          <w:p>
            <w:pPr>
              <w:keepNext/>
            </w:pPr>
            <w:r>
              <w:rPr>
                <w:b/>
                <w:color w:val="FFFFFF"/>
                <w:sz w:val="18"/>
              </w:rPr>
              <w:t>¿Se corrige?</w:t>
            </w:r>
          </w:p>
        </w:tc>
        <w:tc>
          <w:tcPr>
            <w:tcW w:type="dxa" w:w="1772"/>
            <w:shd w:val="clear" w:color="auto" w:fill="2E7D32"/>
          </w:tcPr>
          <w:p>
            <w:pPr>
              <w:keepNext/>
            </w:pPr>
            <w:r>
              <w:rPr>
                <w:b/>
                <w:color w:val="FFFFFF"/>
                <w:sz w:val="18"/>
              </w:rPr>
              <w:t>Cómo</w:t>
            </w:r>
          </w:p>
        </w:tc>
        <w:tc>
          <w:tcPr>
            <w:tcW w:type="dxa" w:w="3779"/>
            <w:shd w:val="clear" w:color="auto" w:fill="2E7D32"/>
          </w:tcPr>
          <w:p>
            <w:pPr>
              <w:keepNext/>
            </w:pPr>
            <w:r>
              <w:rPr>
                <w:b/>
                <w:color w:val="FFFFFF"/>
                <w:sz w:val="18"/>
              </w:rPr>
              <w:t>Por qué</w:t>
            </w:r>
          </w:p>
        </w:tc>
      </w:tr>
      <w:tr>
        <w:trPr>
          <w:cantSplit/>
        </w:trPr>
        <w:tc>
          <w:tcPr>
            <w:tcW w:type="dxa" w:w="2598"/>
          </w:tcPr>
          <w:p>
            <w:pPr>
              <w:keepNext/>
            </w:pPr>
            <w:r>
              <w:rPr>
                <w:sz w:val="18"/>
              </w:rPr>
              <w:t>Título y autor de una obra</w:t>
            </w:r>
          </w:p>
        </w:tc>
        <w:tc>
          <w:tcPr>
            <w:tcW w:type="dxa" w:w="1653"/>
          </w:tcPr>
          <w:p>
            <w:pPr>
              <w:keepNext/>
            </w:pPr>
            <w:r>
              <w:rPr>
                <w:sz w:val="18"/>
              </w:rPr>
              <w:t>Sí</w:t>
            </w:r>
          </w:p>
        </w:tc>
        <w:tc>
          <w:tcPr>
            <w:tcW w:type="dxa" w:w="1772"/>
          </w:tcPr>
          <w:p>
            <w:pPr>
              <w:keepNext/>
            </w:pPr>
            <w:r>
              <w:rPr>
                <w:sz w:val="18"/>
              </w:rPr>
              <w:t>OA-05 (MA-09)</w:t>
            </w:r>
          </w:p>
        </w:tc>
        <w:tc>
          <w:tcPr>
            <w:tcW w:type="dxa" w:w="3779"/>
          </w:tcPr>
          <w:p>
            <w:pPr>
              <w:keepNext/>
            </w:pPr>
            <w:r>
              <w:rPr>
                <w:sz w:val="18"/>
              </w:rPr>
              <w:t>Las ediciones, los ejemplares y el historial no cambian</w:t>
            </w:r>
          </w:p>
        </w:tc>
      </w:tr>
      <w:tr>
        <w:trPr>
          <w:cantSplit/>
        </w:trPr>
        <w:tc>
          <w:tcPr>
            <w:tcW w:type="dxa" w:w="2598"/>
            <w:shd w:val="clear" w:color="auto" w:fill="F5F5F5"/>
          </w:tcPr>
          <w:p>
            <w:pPr>
              <w:keepNext/>
            </w:pPr>
            <w:r>
              <w:rPr>
                <w:sz w:val="18"/>
              </w:rPr>
              <w:t>Nombre y curso de un lector</w:t>
            </w:r>
          </w:p>
        </w:tc>
        <w:tc>
          <w:tcPr>
            <w:tcW w:type="dxa" w:w="1653"/>
            <w:shd w:val="clear" w:color="auto" w:fill="F5F5F5"/>
          </w:tcPr>
          <w:p>
            <w:pPr>
              <w:keepNext/>
            </w:pPr>
            <w:r>
              <w:rPr>
                <w:sz w:val="18"/>
              </w:rPr>
              <w:t>Sí</w:t>
            </w:r>
          </w:p>
        </w:tc>
        <w:tc>
          <w:tcPr>
            <w:tcW w:type="dxa" w:w="1772"/>
            <w:shd w:val="clear" w:color="auto" w:fill="F5F5F5"/>
          </w:tcPr>
          <w:p>
            <w:pPr>
              <w:keepNext/>
            </w:pPr>
            <w:r>
              <w:rPr>
                <w:sz w:val="18"/>
              </w:rPr>
              <w:t>OA-04 (MA-07)</w:t>
            </w:r>
          </w:p>
        </w:tc>
        <w:tc>
          <w:tcPr>
            <w:tcW w:type="dxa" w:w="3779"/>
            <w:shd w:val="clear" w:color="auto" w:fill="F5F5F5"/>
          </w:tcPr>
          <w:p>
            <w:pPr>
              <w:keepNext/>
            </w:pPr>
            <w:r>
              <w:rPr>
                <w:sz w:val="18"/>
              </w:rPr>
              <w:t>Los préstamos anteriores conservan su curso (RI-08)</w:t>
            </w:r>
          </w:p>
        </w:tc>
      </w:tr>
      <w:tr>
        <w:trPr>
          <w:cantSplit/>
        </w:trPr>
        <w:tc>
          <w:tcPr>
            <w:tcW w:type="dxa" w:w="2598"/>
          </w:tcPr>
          <w:p>
            <w:r>
              <w:rPr>
                <w:sz w:val="18"/>
              </w:rPr>
              <w:t>Tipo de lector</w:t>
            </w:r>
          </w:p>
        </w:tc>
        <w:tc>
          <w:tcPr>
            <w:tcW w:type="dxa" w:w="1653"/>
          </w:tcPr>
          <w:p>
            <w:r>
              <w:rPr>
                <w:sz w:val="18"/>
              </w:rPr>
              <w:t>No</w:t>
            </w:r>
          </w:p>
        </w:tc>
        <w:tc>
          <w:tcPr>
            <w:tcW w:type="dxa" w:w="1772"/>
          </w:tcPr>
          <w:p>
            <w:r>
              <w:rPr>
                <w:sz w:val="18"/>
              </w:rPr>
              <w:t>—</w:t>
            </w:r>
          </w:p>
        </w:tc>
        <w:tc>
          <w:tcPr>
            <w:tcW w:type="dxa" w:w="3779"/>
          </w:tcPr>
          <w:p>
            <w:r>
              <w:rPr>
                <w:sz w:val="18"/>
              </w:rPr>
              <w:t>Cambiaría el máximo de préstamos ya contados (RI-02)</w:t>
            </w:r>
          </w:p>
        </w:tc>
      </w:tr>
      <w:tr>
        <w:trPr>
          <w:cantSplit/>
        </w:trPr>
        <w:tc>
          <w:tcPr>
            <w:tcW w:type="dxa" w:w="2598"/>
            <w:shd w:val="clear" w:color="auto" w:fill="F5F5F5"/>
          </w:tcPr>
          <w:p>
            <w:r>
              <w:rPr>
                <w:sz w:val="18"/>
              </w:rPr>
              <w:t>Código de un ejemplar o de un lector</w:t>
            </w:r>
          </w:p>
        </w:tc>
        <w:tc>
          <w:tcPr>
            <w:tcW w:type="dxa" w:w="1653"/>
            <w:shd w:val="clear" w:color="auto" w:fill="F5F5F5"/>
          </w:tcPr>
          <w:p>
            <w:r>
              <w:rPr>
                <w:sz w:val="18"/>
              </w:rPr>
              <w:t>No, si tiene historial</w:t>
            </w:r>
          </w:p>
        </w:tc>
        <w:tc>
          <w:tcPr>
            <w:tcW w:type="dxa" w:w="1772"/>
            <w:shd w:val="clear" w:color="auto" w:fill="F5F5F5"/>
          </w:tcPr>
          <w:p>
            <w:r>
              <w:rPr>
                <w:sz w:val="18"/>
              </w:rPr>
              <w:t>—</w:t>
            </w:r>
          </w:p>
        </w:tc>
        <w:tc>
          <w:tcPr>
            <w:tcW w:type="dxa" w:w="3779"/>
            <w:shd w:val="clear" w:color="auto" w:fill="F5F5F5"/>
          </w:tcPr>
          <w:p>
            <w:r>
              <w:rPr>
                <w:sz w:val="18"/>
              </w:rPr>
              <w:t>El historial lo nombra (RI-05)</w:t>
            </w:r>
          </w:p>
        </w:tc>
      </w:tr>
      <w:tr>
        <w:trPr>
          <w:cantSplit/>
        </w:trPr>
        <w:tc>
          <w:tcPr>
            <w:tcW w:type="dxa" w:w="2598"/>
          </w:tcPr>
          <w:p>
            <w:pPr>
              <w:keepNext/>
            </w:pPr>
            <w:r>
              <w:rPr>
                <w:sz w:val="18"/>
              </w:rPr>
              <w:t>Lector o ejemplar que ya no se usa</w:t>
            </w:r>
          </w:p>
        </w:tc>
        <w:tc>
          <w:tcPr>
            <w:tcW w:type="dxa" w:w="1653"/>
          </w:tcPr>
          <w:p>
            <w:pPr>
              <w:keepNext/>
            </w:pPr>
            <w:r>
              <w:rPr>
                <w:sz w:val="18"/>
              </w:rPr>
              <w:t>Se da de baja</w:t>
            </w:r>
          </w:p>
        </w:tc>
        <w:tc>
          <w:tcPr>
            <w:tcW w:type="dxa" w:w="1772"/>
          </w:tcPr>
          <w:p>
            <w:pPr>
              <w:keepNext/>
            </w:pPr>
            <w:r>
              <w:rPr>
                <w:sz w:val="18"/>
              </w:rPr>
              <w:t>OP-06 (MA-08)</w:t>
            </w:r>
          </w:p>
        </w:tc>
        <w:tc>
          <w:tcPr>
            <w:tcW w:type="dxa" w:w="3779"/>
          </w:tcPr>
          <w:p>
            <w:pPr>
              <w:keepNext/>
            </w:pPr>
            <w:r>
              <w:rPr>
                <w:sz w:val="18"/>
              </w:rPr>
              <w:t>Nada se borra (RI-05, RN-06)</w:t>
            </w:r>
          </w:p>
        </w:tc>
      </w:tr>
      <w:tr>
        <w:trPr>
          <w:cantSplit/>
        </w:trPr>
        <w:tc>
          <w:tcPr>
            <w:tcW w:type="dxa" w:w="2598"/>
            <w:shd w:val="clear" w:color="auto" w:fill="F5F5F5"/>
          </w:tcPr>
          <w:p>
            <w:r>
              <w:rPr>
                <w:sz w:val="18"/>
              </w:rPr>
              <w:t>Un préstamo</w:t>
            </w:r>
          </w:p>
        </w:tc>
        <w:tc>
          <w:tcPr>
            <w:tcW w:type="dxa" w:w="1653"/>
            <w:shd w:val="clear" w:color="auto" w:fill="F5F5F5"/>
          </w:tcPr>
          <w:p>
            <w:r>
              <w:rPr>
                <w:sz w:val="18"/>
              </w:rPr>
              <w:t>No</w:t>
            </w:r>
          </w:p>
        </w:tc>
        <w:tc>
          <w:tcPr>
            <w:tcW w:type="dxa" w:w="1772"/>
            <w:shd w:val="clear" w:color="auto" w:fill="F5F5F5"/>
          </w:tcPr>
          <w:p>
            <w:r>
              <w:rPr>
                <w:sz w:val="18"/>
              </w:rPr>
              <w:t>—</w:t>
            </w:r>
          </w:p>
        </w:tc>
        <w:tc>
          <w:tcPr>
            <w:tcW w:type="dxa" w:w="3779"/>
            <w:shd w:val="clear" w:color="auto" w:fill="F5F5F5"/>
          </w:tcPr>
          <w:p>
            <w:r>
              <w:rPr>
                <w:sz w:val="18"/>
              </w:rPr>
              <w:t>Sus datos son historial (RI-04); solo se completa la devolución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11.4: dar de baja sin borrar</w:t>
            </w:r>
          </w:p>
          <w:p>
            <w:pPr>
              <w:keepNext/>
              <w:jc w:val="both"/>
            </w:pPr>
            <w:r>
              <w:rPr>
                <w:sz w:val="20"/>
              </w:rPr>
              <w:t>Consigna: el estudiante LE-0124 dejó el colegio. Darlo de baja y comprobar que nada se perdió.</w:t>
            </w:r>
          </w:p>
        </w:tc>
      </w:tr>
      <w:tr>
        <w:trPr>
          <w:cantSplit/>
        </w:trPr>
        <w:tc>
          <w:tcPr>
            <w:tcW w:type="dxa" w:w="9803"/>
            <w:shd w:val="clear" w:color="auto" w:fill="E8F5E9"/>
          </w:tcPr>
          <w:p>
            <w:pPr>
              <w:keepNext/>
              <w:jc w:val="both"/>
            </w:pPr>
            <w:r>
              <w:rPr>
                <w:sz w:val="20"/>
              </w:rPr>
              <w:t>Con OP-06: «Lector LE-0124 inactivado. Su historial se conserva y ya no puede usarse en préstamos nuevos.»</w:t>
            </w:r>
          </w:p>
        </w:tc>
      </w:tr>
      <w:tr>
        <w:trPr>
          <w:cantSplit/>
        </w:trPr>
        <w:tc>
          <w:tcPr>
            <w:tcW w:type="dxa" w:w="9803"/>
            <w:shd w:val="clear" w:color="auto" w:fill="E8F5E9"/>
          </w:tcPr>
          <w:p>
            <w:pPr>
              <w:keepNext/>
              <w:jc w:val="both"/>
            </w:pPr>
            <w:r>
              <w:rPr>
                <w:sz w:val="20"/>
              </w:rPr>
              <w:t>En el Encuentro 22 se comprueba: LE-0124 sigue en la base, inactivo; inactivarlo otra vez responde MV-07 sin cambiar nada; y la base rechaza borrarlo si tiene historial (prueba de garantías de la base).</w:t>
            </w:r>
          </w:p>
        </w:tc>
      </w:tr>
      <w:tr>
        <w:trPr>
          <w:cantSplit/>
        </w:trPr>
        <w:tc>
          <w:tcPr>
            <w:tcW w:type="dxa" w:w="9803"/>
            <w:shd w:val="clear" w:color="auto" w:fill="E8F5E9"/>
          </w:tcPr>
          <w:p>
            <w:pPr>
              <w:jc w:val="both"/>
            </w:pPr>
            <w:r>
              <w:rPr>
                <w:sz w:val="20"/>
              </w:rPr>
              <w:t>La parte de P-10 que necesita préstamos (el historial queda igual y un préstamo nuevo responde ME-01) se completa en el Encuentro 24, cuando el préstamo y la devolución ya funcionan. Hasta entonces queda anotada como pendiente.</w:t>
            </w:r>
          </w:p>
        </w:tc>
      </w:tr>
    </w:tbl>
    <w:p>
      <w:pPr>
        <w:spacing w:after="40"/>
      </w:pPr>
    </w:p>
    <w:p>
      <w:pPr>
        <w:pStyle w:val="Heading3"/>
      </w:pPr>
      <w:r>
        <w:t>Actividades del Encuentro 22</w:t>
      </w:r>
    </w:p>
    <w:p>
      <w:pPr>
        <w:keepNext/>
      </w:pPr>
      <w:r>
        <w:rPr>
          <w:b/>
          <w:color w:val="2E7D32"/>
          <w:sz w:val="21"/>
        </w:rPr>
        <w:t>Ejercitá</w:t>
      </w:r>
    </w:p>
    <w:p>
      <w:pPr>
        <w:keepNext/>
        <w:spacing w:before="0" w:after="80"/>
        <w:ind w:left="283"/>
        <w:jc w:val="both"/>
      </w:pPr>
      <w:r>
        <w:rPr>
          <w:b w:val="0"/>
          <w:i w:val="0"/>
          <w:sz w:val="20"/>
        </w:rPr>
        <w:t>1. Escribí qué mensaje (ME-12, ME-13 u otro) corresponde a cada caso:</w:t>
      </w:r>
    </w:p>
    <w:p>
      <w:pPr>
        <w:keepNext/>
        <w:spacing w:before="0" w:after="20"/>
        <w:ind w:left="567"/>
        <w:jc w:val="both"/>
      </w:pPr>
      <w:r>
        <w:rPr>
          <w:b w:val="0"/>
          <w:i w:val="0"/>
          <w:sz w:val="20"/>
        </w:rPr>
        <w:t>(a) contraseña equivocada; (b) la dirección intenta registrar un préstamo; (c) sin sesión, se pide el informe; (d) la bibliotecaria pide el informe.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OA-03, OA-04 y OP-06 en la base de tu equipo. Para las validaciones del lector, partí de la Tabla 11.2 y de los mensajes MV-01 a MV-04. Ejecutá PA-03, PA-04, P-10 y P-11 y anotá sus resultados.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11.3 con otra operación de la Tabla 11.3.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un botón «Borrar lector» para los que egresan. Explicá qué le ofrecés en su lugar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Proponé una prueba que demuestre que corregir el curso de un estudiante no cambia el informe de un mes anterior.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Las tareas del incremento se ordenan por dependencias: primero lo que las demás necesitan.</w:t>
            </w:r>
          </w:p>
        </w:tc>
      </w:tr>
      <w:tr>
        <w:trPr>
          <w:cantSplit/>
        </w:trPr>
        <w:tc>
          <w:tcPr>
            <w:tcW w:type="dxa" w:w="9803"/>
            <w:shd w:val="clear" w:color="auto" w:fill="E8F5E9"/>
          </w:tcPr>
          <w:p>
            <w:pPr>
              <w:keepNext/>
              <w:jc w:val="both"/>
            </w:pPr>
            <w:r>
              <w:rPr>
                <w:sz w:val="20"/>
              </w:rPr>
              <w:t>Cada regla del diccionario se valida en el servidor, con su mensaje, y se protege en la base con una restricción.</w:t>
            </w:r>
          </w:p>
        </w:tc>
      </w:tr>
      <w:tr>
        <w:trPr>
          <w:cantSplit/>
        </w:trPr>
        <w:tc>
          <w:tcPr>
            <w:tcW w:type="dxa" w:w="9803"/>
            <w:shd w:val="clear" w:color="auto" w:fill="E8F5E9"/>
          </w:tcPr>
          <w:p>
            <w:pPr>
              <w:keepNext/>
              <w:jc w:val="both"/>
            </w:pPr>
            <w:r>
              <w:rPr>
                <w:sz w:val="20"/>
              </w:rPr>
              <w:t>Un código repetido se rechaza y no se reutiliza.</w:t>
            </w:r>
          </w:p>
        </w:tc>
      </w:tr>
      <w:tr>
        <w:trPr>
          <w:cantSplit/>
        </w:trPr>
        <w:tc>
          <w:tcPr>
            <w:tcW w:type="dxa" w:w="9803"/>
            <w:shd w:val="clear" w:color="auto" w:fill="E8F5E9"/>
          </w:tcPr>
          <w:p>
            <w:pPr>
              <w:keepNext/>
              <w:jc w:val="both"/>
            </w:pPr>
            <w:r>
              <w:rPr>
                <w:sz w:val="20"/>
              </w:rPr>
              <w:t>Cada pantalla y cada operación comprueban el rol en el servidor: ME-13 sin cambiar datos. ME-12 es solo del ingreso.</w:t>
            </w:r>
          </w:p>
        </w:tc>
      </w:tr>
      <w:tr>
        <w:trPr>
          <w:cantSplit/>
        </w:trPr>
        <w:tc>
          <w:tcPr>
            <w:tcW w:type="dxa" w:w="9803"/>
            <w:shd w:val="clear" w:color="auto" w:fill="E8F5E9"/>
          </w:tcPr>
          <w:p>
            <w:pPr>
              <w:jc w:val="both"/>
            </w:pPr>
            <w:r>
              <w:rPr>
                <w:sz w:val="20"/>
              </w:rPr>
              <w:t>Corregir no cambia el pasado, y dar de baja no borra: el historial se conserva.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21 y 22 se reúnen en el Encuentro 16: «Lectores por carga inicial; los permisos mínimos vienen en la base y el equipo los prueba.»</w:t>
            </w:r>
          </w:p>
        </w:tc>
      </w:tr>
      <w:tr>
        <w:trPr>
          <w:cantSplit/>
        </w:trPr>
        <w:tc>
          <w:tcPr>
            <w:tcW w:type="dxa" w:w="9803"/>
            <w:shd w:val="clear" w:color="auto" w:fill="E8F5E9"/>
          </w:tcPr>
          <w:p>
            <w:pPr>
              <w:jc w:val="both"/>
            </w:pPr>
            <w:r>
              <w:rPr>
                <w:sz w:val="20"/>
              </w:rPr>
              <w:t>No se omiten: OA-02, OP-06 con P-10 y la prueba de permisos P-11 con la Tabla 11.3. Los lectores se usan como vienen en los datos iniciales; OA-03, OA-04 y OA-05 pasan a actividad complementaria.</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2"/>
        <w:pageBreakBefore/>
      </w:pPr>
      <w:r>
        <w:t>Evaluación del Capítulo 11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Sala de audiovisuales (situación de evaluación, ficticia)</w:t>
            </w:r>
          </w:p>
          <w:p>
            <w:pPr>
              <w:keepNext/>
              <w:jc w:val="both"/>
            </w:pPr>
            <w:r>
              <w:rPr>
                <w:sz w:val="20"/>
              </w:rPr>
              <w:t>AV-1 La sala presta proyectores y parlantes; cada equipo tiene un código PRY- y dos cifras.</w:t>
            </w:r>
          </w:p>
        </w:tc>
      </w:tr>
      <w:tr>
        <w:trPr>
          <w:cantSplit/>
        </w:trPr>
        <w:tc>
          <w:tcPr>
            <w:tcW w:type="dxa" w:w="9803"/>
            <w:shd w:val="clear" w:color="auto" w:fill="E8F5E9"/>
          </w:tcPr>
          <w:p>
            <w:pPr>
              <w:keepNext/>
              <w:jc w:val="both"/>
            </w:pPr>
            <w:r>
              <w:rPr>
                <w:sz w:val="20"/>
              </w:rPr>
              <w:t>AV-2 Solo la coordinadora registra, corrige y da de baja los equipos.</w:t>
            </w:r>
          </w:p>
        </w:tc>
      </w:tr>
      <w:tr>
        <w:trPr>
          <w:cantSplit/>
        </w:trPr>
        <w:tc>
          <w:tcPr>
            <w:tcW w:type="dxa" w:w="9803"/>
            <w:shd w:val="clear" w:color="auto" w:fill="E8F5E9"/>
          </w:tcPr>
          <w:p>
            <w:pPr>
              <w:keepNext/>
              <w:jc w:val="both"/>
            </w:pPr>
            <w:r>
              <w:rPr>
                <w:sz w:val="20"/>
              </w:rPr>
              <w:t>AV-3 Un proyector que se rompe no se presta más, pero sus préstamos anteriores se conservan.</w:t>
            </w:r>
          </w:p>
        </w:tc>
      </w:tr>
      <w:tr>
        <w:trPr>
          <w:cantSplit/>
        </w:trPr>
        <w:tc>
          <w:tcPr>
            <w:tcW w:type="dxa" w:w="9803"/>
            <w:shd w:val="clear" w:color="auto" w:fill="E8F5E9"/>
          </w:tcPr>
          <w:p>
            <w:pPr>
              <w:jc w:val="both"/>
            </w:pPr>
            <w:r>
              <w:rPr>
                <w:sz w:val="20"/>
              </w:rPr>
              <w:t>AV-4 Los docentes solo consultan qué equipos están disponibles.</w:t>
            </w:r>
          </w:p>
        </w:tc>
      </w:tr>
    </w:tbl>
    <w:p>
      <w:pPr>
        <w:spacing w:after="40"/>
      </w:pPr>
    </w:p>
    <w:p>
      <w:pPr>
        <w:keepNext/>
        <w:spacing w:before="0" w:after="80"/>
        <w:jc w:val="both"/>
      </w:pPr>
      <w:r>
        <w:rPr>
          <w:b w:val="0"/>
          <w:i w:val="0"/>
          <w:sz w:val="20"/>
        </w:rPr>
        <w:t>1. Un docente que ingresó bien pide dar de baja un proyector. ¿Qué responde el sistema (AV-2, AV-4)?</w:t>
      </w:r>
    </w:p>
    <w:p>
      <w:pPr>
        <w:keepNext/>
        <w:spacing w:before="0" w:after="80"/>
        <w:ind w:left="340"/>
        <w:jc w:val="both"/>
      </w:pPr>
      <w:r>
        <w:rPr>
          <w:b w:val="0"/>
          <w:i w:val="0"/>
          <w:sz w:val="20"/>
        </w:rPr>
        <w:t>a) Da de baja el proyector.</w:t>
      </w:r>
    </w:p>
    <w:p>
      <w:pPr>
        <w:keepNext/>
        <w:spacing w:before="0" w:after="80"/>
        <w:ind w:left="340"/>
        <w:jc w:val="both"/>
      </w:pPr>
      <w:r>
        <w:rPr>
          <w:b w:val="0"/>
          <w:i w:val="0"/>
          <w:sz w:val="20"/>
        </w:rPr>
        <w:t>b) Nada: el botón no aparece, así que no hace falta responder.</w:t>
      </w:r>
    </w:p>
    <w:p>
      <w:pPr>
        <w:keepNext/>
        <w:spacing w:before="0" w:after="80"/>
        <w:ind w:left="340"/>
        <w:jc w:val="both"/>
      </w:pPr>
      <w:r>
        <w:rPr>
          <w:b w:val="0"/>
          <w:i w:val="0"/>
          <w:sz w:val="20"/>
        </w:rPr>
        <w:t>c) Un error de usuario o contraseña.</w:t>
      </w:r>
    </w:p>
    <w:p>
      <w:pPr>
        <w:spacing w:before="0" w:after="80"/>
        <w:ind w:left="340"/>
        <w:jc w:val="both"/>
      </w:pPr>
      <w:r>
        <w:rPr>
          <w:b w:val="0"/>
          <w:i w:val="0"/>
          <w:sz w:val="20"/>
        </w:rPr>
        <w:t>d) Un error de permiso, sin cambiar datos.</w:t>
      </w:r>
    </w:p>
    <w:p>
      <w:pPr>
        <w:keepNext/>
        <w:spacing w:before="0" w:after="80"/>
        <w:jc w:val="both"/>
      </w:pPr>
      <w:r>
        <w:rPr>
          <w:b w:val="0"/>
          <w:i w:val="0"/>
          <w:sz w:val="20"/>
        </w:rPr>
        <w:t>2. ¿Qué se hace con el proyector roto de AV-3?</w:t>
      </w:r>
    </w:p>
    <w:p>
      <w:pPr>
        <w:keepNext/>
        <w:spacing w:before="0" w:after="80"/>
        <w:ind w:left="340"/>
        <w:jc w:val="both"/>
      </w:pPr>
      <w:r>
        <w:rPr>
          <w:b w:val="0"/>
          <w:i w:val="0"/>
          <w:sz w:val="20"/>
        </w:rPr>
        <w:t>a) Se marca inactivo y se conserva su historial.</w:t>
      </w:r>
    </w:p>
    <w:p>
      <w:pPr>
        <w:keepNext/>
        <w:spacing w:before="0" w:after="80"/>
        <w:ind w:left="340"/>
        <w:jc w:val="both"/>
      </w:pPr>
      <w:r>
        <w:rPr>
          <w:b w:val="0"/>
          <w:i w:val="0"/>
          <w:sz w:val="20"/>
        </w:rPr>
        <w:t>b) Se le cambia el código.</w:t>
      </w:r>
    </w:p>
    <w:p>
      <w:pPr>
        <w:keepNext/>
        <w:spacing w:before="0" w:after="80"/>
        <w:ind w:left="340"/>
        <w:jc w:val="both"/>
      </w:pPr>
      <w:r>
        <w:rPr>
          <w:b w:val="0"/>
          <w:i w:val="0"/>
          <w:sz w:val="20"/>
        </w:rPr>
        <w:t>c) Se borra solo el proyector y se dejan los préstamos.</w:t>
      </w:r>
    </w:p>
    <w:p>
      <w:pPr>
        <w:spacing w:before="0" w:after="80"/>
        <w:ind w:left="340"/>
        <w:jc w:val="both"/>
      </w:pPr>
      <w:r>
        <w:rPr>
          <w:b w:val="0"/>
          <w:i w:val="0"/>
          <w:sz w:val="20"/>
        </w:rPr>
        <w:t>d) Se borra con sus préstamos.</w:t>
      </w:r>
    </w:p>
    <w:p>
      <w:pPr>
        <w:keepNext/>
        <w:spacing w:before="0" w:after="80"/>
        <w:jc w:val="both"/>
      </w:pPr>
      <w:r>
        <w:rPr>
          <w:b w:val="0"/>
          <w:i w:val="0"/>
          <w:sz w:val="20"/>
        </w:rPr>
        <w:t>3. ¿Dónde se protege que dos equipos no tengan el mismo código?</w:t>
      </w:r>
    </w:p>
    <w:p>
      <w:pPr>
        <w:keepNext/>
        <w:spacing w:before="0" w:after="80"/>
        <w:ind w:left="340"/>
        <w:jc w:val="both"/>
      </w:pPr>
      <w:r>
        <w:rPr>
          <w:b w:val="0"/>
          <w:i w:val="0"/>
          <w:sz w:val="20"/>
        </w:rPr>
        <w:t>a) Solo en el formulario.</w:t>
      </w:r>
    </w:p>
    <w:p>
      <w:pPr>
        <w:keepNext/>
        <w:spacing w:before="0" w:after="80"/>
        <w:ind w:left="340"/>
        <w:jc w:val="both"/>
      </w:pPr>
      <w:r>
        <w:rPr>
          <w:b w:val="0"/>
          <w:i w:val="0"/>
          <w:sz w:val="20"/>
        </w:rPr>
        <w:t>b) En la operación, con un mensaje, y en la base, con una restricción de unicidad.</w:t>
      </w:r>
    </w:p>
    <w:p>
      <w:pPr>
        <w:keepNext/>
        <w:spacing w:before="0" w:after="80"/>
        <w:ind w:left="340"/>
        <w:jc w:val="both"/>
      </w:pPr>
      <w:r>
        <w:rPr>
          <w:b w:val="0"/>
          <w:i w:val="0"/>
          <w:sz w:val="20"/>
        </w:rPr>
        <w:t>c) Solo en la bitácora.</w:t>
      </w:r>
    </w:p>
    <w:p>
      <w:pPr>
        <w:spacing w:before="0" w:after="80"/>
        <w:ind w:left="340"/>
        <w:jc w:val="both"/>
      </w:pPr>
      <w:r>
        <w:rPr>
          <w:b w:val="0"/>
          <w:i w:val="0"/>
          <w:sz w:val="20"/>
        </w:rPr>
        <w:t>d) En ningún lado: lo controla la coordinadora a mano.</w:t>
      </w:r>
    </w:p>
    <w:p>
      <w:pPr>
        <w:keepNext/>
        <w:spacing w:before="0" w:after="80"/>
        <w:jc w:val="both"/>
      </w:pPr>
      <w:r>
        <w:rPr>
          <w:b w:val="0"/>
          <w:i w:val="0"/>
          <w:sz w:val="20"/>
        </w:rPr>
        <w:t>4. El código «PRY-7» no cumple AV-1. ¿Qué mensaje es útil?</w:t>
      </w:r>
    </w:p>
    <w:p>
      <w:pPr>
        <w:keepNext/>
        <w:spacing w:before="0" w:after="80"/>
        <w:ind w:left="340"/>
        <w:jc w:val="both"/>
      </w:pPr>
      <w:r>
        <w:rPr>
          <w:b w:val="0"/>
          <w:i w:val="0"/>
          <w:sz w:val="20"/>
        </w:rPr>
        <w:t>a) «CHECK constraint failed.»</w:t>
      </w:r>
    </w:p>
    <w:p>
      <w:pPr>
        <w:keepNext/>
        <w:spacing w:before="0" w:after="80"/>
        <w:ind w:left="340"/>
        <w:jc w:val="both"/>
      </w:pPr>
      <w:r>
        <w:rPr>
          <w:b w:val="0"/>
          <w:i w:val="0"/>
          <w:sz w:val="20"/>
        </w:rPr>
        <w:t>b) «El código PRY-7 no tiene el formato esperado (PRY- y dos cifras). Revisá la etiqueta.»</w:t>
      </w:r>
    </w:p>
    <w:p>
      <w:pPr>
        <w:keepNext/>
        <w:spacing w:before="0" w:after="80"/>
        <w:ind w:left="340"/>
        <w:jc w:val="both"/>
      </w:pPr>
      <w:r>
        <w:rPr>
          <w:b w:val="0"/>
          <w:i w:val="0"/>
          <w:sz w:val="20"/>
        </w:rPr>
        <w:t>c) «Error 500.»</w:t>
      </w:r>
    </w:p>
    <w:p>
      <w:pPr>
        <w:spacing w:before="0" w:after="80"/>
        <w:ind w:left="340"/>
        <w:jc w:val="both"/>
      </w:pPr>
      <w:r>
        <w:rPr>
          <w:b w:val="0"/>
          <w:i w:val="0"/>
          <w:sz w:val="20"/>
        </w:rPr>
        <w:t>d) «Dato inválido.»</w:t>
      </w:r>
    </w:p>
    <w:p>
      <w:pPr>
        <w:spacing w:before="0" w:after="80"/>
        <w:jc w:val="both"/>
      </w:pPr>
      <w:r>
        <w:rPr>
          <w:b w:val="0"/>
          <w:i w:val="0"/>
          <w:sz w:val="20"/>
        </w:rPr>
        <w:t>5. (V / F) Ocultar el botón «Dar de baja» a los docentes alcanza para proteger la operación.</w:t>
      </w:r>
    </w:p>
    <w:p>
      <w:pPr>
        <w:spacing w:before="0" w:after="80"/>
        <w:jc w:val="both"/>
      </w:pPr>
      <w:r>
        <w:rPr>
          <w:b w:val="0"/>
          <w:i w:val="0"/>
          <w:sz w:val="20"/>
        </w:rPr>
        <w:t>6. (V / F) Corregir el nombre de un equipo no tiene que cambiar sus préstamos anteriores.</w:t>
      </w:r>
    </w:p>
    <w:p>
      <w:pPr>
        <w:spacing w:before="0" w:after="80"/>
        <w:jc w:val="both"/>
      </w:pPr>
      <w:r>
        <w:rPr>
          <w:b w:val="0"/>
          <w:i w:val="0"/>
          <w:sz w:val="20"/>
        </w:rPr>
        <w:t>7. (V / F) Si un código ya se usó en un equipo dado de baja, se puede reutilizar en uno nuevo.</w:t>
      </w:r>
    </w:p>
    <w:p>
      <w:pPr>
        <w:keepNext/>
        <w:spacing w:before="0" w:after="80"/>
        <w:jc w:val="both"/>
      </w:pPr>
      <w:r>
        <w:rPr>
          <w:b w:val="0"/>
          <w:i w:val="0"/>
          <w:sz w:val="20"/>
        </w:rPr>
        <w:t>8. Armá una tabla con tres reglas de los datos de la sala (AV-…), la validación del servidor con su mensaje y la restricción de la base que corresponde a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Diseñá la prueba que demuestra que un docente no puede dar de baja un equipo: cuenta, pedido, resultado esperado y qué comprobás en los datos.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12 — Préstamos y devoluciones consistentes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spacing w:before="0" w:after="80"/>
        <w:jc w:val="both"/>
      </w:pPr>
      <w:r>
        <w:rPr>
          <w:b w:val="0"/>
          <w:i w:val="0"/>
          <w:sz w:val="21"/>
        </w:rPr>
        <w:t>El préstamo es la operación central del sistema y la más delicada. Tiene que respetar todas las reglas a la vez: el lector activo, el máximo de su tipo, el ejemplar disponible. Y tiene que respetarlas también cuando dos pedidos llegan al mismo tiempo, o cuando alguien pulsa dos veces «Prestar» porque la pantalla tardó.</w:t>
      </w:r>
    </w:p>
    <w:p>
      <w:pPr>
        <w:spacing w:before="0" w:after="80"/>
        <w:jc w:val="both"/>
      </w:pPr>
      <w:r>
        <w:rPr>
          <w:b w:val="0"/>
          <w:i w:val="0"/>
          <w:sz w:val="21"/>
        </w:rPr>
        <w:t>La devolución parece simple, pero tiene su trampa: cerrar el préstamo correcto, una sola vez, sin borrar nada. Al terminar el capítulo, el circuito de préstamo y devolución funciona y se puede demostrar con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el orden de las comprobaciones es el de CU-01 y CU-02, con sus flujos alternativos.</w:t>
            </w:r>
          </w:p>
        </w:tc>
      </w:tr>
      <w:tr>
        <w:trPr>
          <w:cantSplit/>
        </w:trPr>
        <w:tc>
          <w:tcPr>
            <w:tcW w:type="dxa" w:w="9803"/>
            <w:shd w:val="clear" w:color="auto" w:fill="E8F5E9"/>
          </w:tcPr>
          <w:p>
            <w:pPr>
              <w:keepNext/>
              <w:jc w:val="both"/>
            </w:pPr>
            <w:r>
              <w:rPr>
                <w:sz w:val="20"/>
              </w:rPr>
              <w:t>Con el Capítulo 7: RI-01 a RI-04, RI-07 y RI-08 se hacen cumplir en la operación y en la base.</w:t>
            </w:r>
          </w:p>
        </w:tc>
      </w:tr>
      <w:tr>
        <w:trPr>
          <w:cantSplit/>
        </w:trPr>
        <w:tc>
          <w:tcPr>
            <w:tcW w:type="dxa" w:w="9803"/>
            <w:shd w:val="clear" w:color="auto" w:fill="E8F5E9"/>
          </w:tcPr>
          <w:p>
            <w:pPr>
              <w:jc w:val="both"/>
            </w:pPr>
            <w:r>
              <w:rPr>
                <w:sz w:val="20"/>
              </w:rPr>
              <w:t>Con el Capítulo 9: los contratos de OP-01 y OP-02 (Tabla 9.4) se implementan tal como están; el Capítulo 9 anunció que acá se programa la protección de RI-01 ante pedidos simultáneos.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23 — El préstamo y sus protecciones</w:t>
      </w:r>
    </w:p>
    <w:p>
      <w:pPr>
        <w:pStyle w:val="Heading2"/>
      </w:pPr>
      <w:r>
        <w:t>12.1 Precondiciones y reglas de la operación de préstamo</w:t>
      </w:r>
    </w:p>
    <w:p>
      <w:pPr>
        <w:spacing w:before="0" w:after="80"/>
        <w:jc w:val="both"/>
      </w:pPr>
      <w:r>
        <w:rPr>
          <w:b w:val="0"/>
          <w:i w:val="0"/>
          <w:sz w:val="21"/>
        </w:rPr>
        <w:t>El contrato de OP-01 (Capítulo 9) ya dice qué tiene que pasar. Implementarlo es comprobar cada precondición y cada regla, en el orden del caso de uso CU-01, y responder el mensaje que corresponde al primer problema que aparece. Si no hay ninguno, se registra el préstamo.</w:t>
      </w:r>
    </w:p>
    <w:p>
      <w:pPr>
        <w:spacing w:before="0" w:after="80"/>
        <w:jc w:val="both"/>
      </w:pPr>
      <w:r>
        <w:rPr>
          <w:b w:val="0"/>
          <w:i w:val="0"/>
          <w:sz w:val="21"/>
        </w:rPr>
        <w:t>El orden importa. El permiso va primero: sin él, no se consulta nada. Después, el lector (flujos 4a y 4b de CU-01) y, al final, el ejemplar (flujo 5a). La Tabla 12.1 es la especificación de las comprobaciones que construye tu equipo, en la función comprobar_prestamo() de la base.</w:t>
      </w:r>
    </w:p>
    <w:p>
      <w:pPr>
        <w:spacing w:before="0" w:after="80"/>
        <w:jc w:val="both"/>
      </w:pPr>
      <w:r>
        <w:rPr>
          <w:b w:val="0"/>
          <w:i w:val="0"/>
          <w:sz w:val="21"/>
        </w:rPr>
        <w:t>El máximo no se escribe en el código: se lee de Parámetro según el tipo del lector, dos para estudiantes y cinco para docentes (RN-02 v1.1, SC-01). El vencimiento se calcula al prestar con el plazo vigente y se guarda (RI-07). Si el lector es estudiante, se guarda su curso de ese día (RI-08).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OP-01 — registrar préstamo</w:t>
            </w:r>
          </w:p>
          <w:p>
            <w:pPr>
              <w:keepNext/>
              <w:jc w:val="both"/>
            </w:pPr>
            <w:r>
              <w:rPr>
                <w:sz w:val="20"/>
              </w:rPr>
              <w:t>Entradas: Código del lector,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Existe un préstamo nuevo con fecha de salida de hoy, el curso del estudiante si corresponde (RI-08) y el vencimiento con el plazo vigente (RI-07). El ejemplar deja de estar disponible. Si dos pedidos llegan a la vez por el mismo ejemplar, se registra solo uno (RI-01).</w:t>
            </w:r>
          </w:p>
        </w:tc>
      </w:tr>
      <w:tr>
        <w:trPr>
          <w:cantSplit/>
        </w:trPr>
        <w:tc>
          <w:tcPr>
            <w:tcW w:type="dxa" w:w="9803"/>
            <w:shd w:val="clear" w:color="auto" w:fill="E8F5E9"/>
          </w:tcPr>
          <w:p>
            <w:pPr>
              <w:keepNext/>
              <w:jc w:val="left"/>
            </w:pPr>
            <w:r>
              <w:rPr>
                <w:sz w:val="20"/>
              </w:rPr>
              <w:t>Errores:</w:t>
            </w:r>
            <w:r>
              <w:br/>
            </w:r>
            <w:r>
              <w:rPr>
                <w:sz w:val="20"/>
              </w:rPr>
              <w:t>ME-01 (lector inactivo, RI-03)</w:t>
            </w:r>
            <w:r>
              <w:br/>
            </w:r>
            <w:r>
              <w:rPr>
                <w:sz w:val="20"/>
              </w:rPr>
              <w:t>ME-02 (máximo del tipo, RI-02)</w:t>
            </w:r>
            <w:r>
              <w:br/>
            </w:r>
            <w:r>
              <w:rPr>
                <w:sz w:val="20"/>
              </w:rPr>
              <w:t>ME-03 (ejemplar ya prestado, RI-01)</w:t>
            </w:r>
            <w:r>
              <w:br/>
            </w:r>
            <w:r>
              <w:rPr>
                <w:sz w:val="20"/>
              </w:rPr>
              <w:t>ME-05 (ejemplar inexistente)</w:t>
            </w:r>
            <w:r>
              <w:br/>
            </w:r>
            <w:r>
              <w:rPr>
                <w:sz w:val="20"/>
              </w:rPr>
              <w:t>ME-13 (sin permiso)</w:t>
            </w:r>
          </w:p>
        </w:tc>
      </w:tr>
      <w:tr>
        <w:trPr>
          <w:cantSplit/>
        </w:trPr>
        <w:tc>
          <w:tcPr>
            <w:tcW w:type="dxa" w:w="9803"/>
            <w:shd w:val="clear" w:color="auto" w:fill="E8F5E9"/>
          </w:tcPr>
          <w:p>
            <w:pPr>
              <w:jc w:val="both"/>
            </w:pPr>
            <w:r>
              <w:rPr>
                <w:sz w:val="20"/>
              </w:rPr>
              <w:t>Requisitos: RF-01, RF-02, RF-04, RF-05, RF-06, RF-11, RNF-02</w:t>
            </w:r>
          </w:p>
        </w:tc>
      </w:tr>
    </w:tbl>
    <w:p>
      <w:pPr>
        <w:spacing w:after="40"/>
      </w:pPr>
    </w:p>
    <w:p>
      <w:pPr>
        <w:keepNext/>
        <w:spacing w:before="0" w:after="80"/>
        <w:jc w:val="both"/>
      </w:pPr>
      <w:r>
        <w:rPr>
          <w:b/>
          <w:i w:val="0"/>
          <w:color w:val="1B5E20"/>
          <w:sz w:val="20"/>
        </w:rPr>
        <w:t>Tabla 12.1 — Comprobaciones de OP-01, en orden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3307"/>
        <w:gridCol w:w="2007"/>
        <w:gridCol w:w="2126"/>
        <w:gridCol w:w="1653"/>
      </w:tblGrid>
      <w:tr>
        <w:trPr>
          <w:cantSplit/>
          <w:tblHeader/>
        </w:trPr>
        <w:tc>
          <w:tcPr>
            <w:tcW w:type="dxa" w:w="709"/>
            <w:shd w:val="clear" w:color="auto" w:fill="2E7D32"/>
          </w:tcPr>
          <w:p>
            <w:pPr>
              <w:keepNext/>
            </w:pPr>
            <w:r>
              <w:rPr>
                <w:b/>
                <w:color w:val="FFFFFF"/>
                <w:sz w:val="18"/>
              </w:rPr>
              <w:t>Paso</w:t>
            </w:r>
          </w:p>
        </w:tc>
        <w:tc>
          <w:tcPr>
            <w:tcW w:type="dxa" w:w="3307"/>
            <w:shd w:val="clear" w:color="auto" w:fill="2E7D32"/>
          </w:tcPr>
          <w:p>
            <w:pPr>
              <w:keepNext/>
            </w:pPr>
            <w:r>
              <w:rPr>
                <w:b/>
                <w:color w:val="FFFFFF"/>
                <w:sz w:val="18"/>
              </w:rPr>
              <w:t>Qué se comprueba</w:t>
            </w:r>
          </w:p>
        </w:tc>
        <w:tc>
          <w:tcPr>
            <w:tcW w:type="dxa" w:w="2007"/>
            <w:shd w:val="clear" w:color="auto" w:fill="2E7D32"/>
          </w:tcPr>
          <w:p>
            <w:pPr>
              <w:keepNext/>
            </w:pPr>
            <w:r>
              <w:rPr>
                <w:b/>
                <w:color w:val="FFFFFF"/>
                <w:sz w:val="18"/>
              </w:rPr>
              <w:t>Regla o flujo</w:t>
            </w:r>
          </w:p>
        </w:tc>
        <w:tc>
          <w:tcPr>
            <w:tcW w:type="dxa" w:w="2126"/>
            <w:shd w:val="clear" w:color="auto" w:fill="2E7D32"/>
          </w:tcPr>
          <w:p>
            <w:pPr>
              <w:keepNext/>
            </w:pPr>
            <w:r>
              <w:rPr>
                <w:b/>
                <w:color w:val="FFFFFF"/>
                <w:sz w:val="18"/>
              </w:rPr>
              <w:t>Si no se cumple</w:t>
            </w:r>
          </w:p>
        </w:tc>
        <w:tc>
          <w:tcPr>
            <w:tcW w:type="dxa" w:w="1653"/>
            <w:shd w:val="clear" w:color="auto" w:fill="2E7D32"/>
          </w:tcPr>
          <w:p>
            <w:pPr>
              <w:keepNext/>
            </w:pPr>
            <w:r>
              <w:rPr>
                <w:b/>
                <w:color w:val="FFFFFF"/>
                <w:sz w:val="18"/>
              </w:rPr>
              <w:t>Prueba</w:t>
            </w:r>
          </w:p>
        </w:tc>
      </w:tr>
      <w:tr>
        <w:trPr>
          <w:cantSplit/>
        </w:trPr>
        <w:tc>
          <w:tcPr>
            <w:tcW w:type="dxa" w:w="709"/>
          </w:tcPr>
          <w:p>
            <w:pPr>
              <w:keepNext/>
            </w:pPr>
            <w:r>
              <w:rPr>
                <w:sz w:val="18"/>
              </w:rPr>
              <w:t>1</w:t>
            </w:r>
          </w:p>
        </w:tc>
        <w:tc>
          <w:tcPr>
            <w:tcW w:type="dxa" w:w="3307"/>
          </w:tcPr>
          <w:p>
            <w:pPr>
              <w:keepNext/>
            </w:pPr>
            <w:r>
              <w:rPr>
                <w:sz w:val="18"/>
              </w:rPr>
              <w:t>La cuenta tiene rol de bibliotecaria</w:t>
            </w:r>
          </w:p>
        </w:tc>
        <w:tc>
          <w:tcPr>
            <w:tcW w:type="dxa" w:w="2007"/>
          </w:tcPr>
          <w:p>
            <w:pPr>
              <w:keepNext/>
            </w:pPr>
            <w:r>
              <w:rPr>
                <w:sz w:val="18"/>
              </w:rPr>
              <w:t>RNF-02</w:t>
            </w:r>
          </w:p>
        </w:tc>
        <w:tc>
          <w:tcPr>
            <w:tcW w:type="dxa" w:w="2126"/>
          </w:tcPr>
          <w:p>
            <w:pPr>
              <w:keepNext/>
            </w:pPr>
            <w:r>
              <w:rPr>
                <w:sz w:val="18"/>
              </w:rPr>
              <w:t>ME-13</w:t>
            </w:r>
          </w:p>
        </w:tc>
        <w:tc>
          <w:tcPr>
            <w:tcW w:type="dxa" w:w="1653"/>
          </w:tcPr>
          <w:p>
            <w:pPr>
              <w:keepNext/>
            </w:pPr>
            <w:r>
              <w:rPr>
                <w:sz w:val="18"/>
              </w:rPr>
              <w:t>P-11</w:t>
            </w:r>
          </w:p>
        </w:tc>
      </w:tr>
      <w:tr>
        <w:trPr>
          <w:cantSplit/>
        </w:trPr>
        <w:tc>
          <w:tcPr>
            <w:tcW w:type="dxa" w:w="709"/>
            <w:shd w:val="clear" w:color="auto" w:fill="F5F5F5"/>
          </w:tcPr>
          <w:p>
            <w:pPr>
              <w:keepNext/>
            </w:pPr>
            <w:r>
              <w:rPr>
                <w:sz w:val="18"/>
              </w:rPr>
              <w:t>2</w:t>
            </w:r>
          </w:p>
        </w:tc>
        <w:tc>
          <w:tcPr>
            <w:tcW w:type="dxa" w:w="3307"/>
            <w:shd w:val="clear" w:color="auto" w:fill="F5F5F5"/>
          </w:tcPr>
          <w:p>
            <w:pPr>
              <w:keepNext/>
            </w:pPr>
            <w:r>
              <w:rPr>
                <w:sz w:val="18"/>
              </w:rPr>
              <w:t>Están los dos códigos y la fecha es válida</w:t>
            </w:r>
          </w:p>
        </w:tc>
        <w:tc>
          <w:tcPr>
            <w:tcW w:type="dxa" w:w="2007"/>
            <w:shd w:val="clear" w:color="auto" w:fill="F5F5F5"/>
          </w:tcPr>
          <w:p>
            <w:pPr>
              <w:keepNext/>
            </w:pPr>
            <w:r>
              <w:rPr>
                <w:sz w:val="18"/>
              </w:rPr>
              <w:t>Validación</w:t>
            </w:r>
          </w:p>
        </w:tc>
        <w:tc>
          <w:tcPr>
            <w:tcW w:type="dxa" w:w="2126"/>
            <w:shd w:val="clear" w:color="auto" w:fill="F5F5F5"/>
          </w:tcPr>
          <w:p>
            <w:pPr>
              <w:keepNext/>
            </w:pPr>
            <w:r>
              <w:rPr>
                <w:sz w:val="18"/>
              </w:rPr>
              <w:t>MV-01, MV-08</w:t>
            </w:r>
          </w:p>
        </w:tc>
        <w:tc>
          <w:tcPr>
            <w:tcW w:type="dxa" w:w="1653"/>
            <w:shd w:val="clear" w:color="auto" w:fill="F5F5F5"/>
          </w:tcPr>
          <w:p>
            <w:pPr>
              <w:keepNext/>
            </w:pPr>
            <w:r>
              <w:rPr>
                <w:sz w:val="18"/>
              </w:rPr>
              <w:t>PA de validación</w:t>
            </w:r>
          </w:p>
        </w:tc>
      </w:tr>
      <w:tr>
        <w:trPr>
          <w:cantSplit/>
        </w:trPr>
        <w:tc>
          <w:tcPr>
            <w:tcW w:type="dxa" w:w="709"/>
          </w:tcPr>
          <w:p>
            <w:r>
              <w:rPr>
                <w:sz w:val="18"/>
              </w:rPr>
              <w:t>3</w:t>
            </w:r>
          </w:p>
        </w:tc>
        <w:tc>
          <w:tcPr>
            <w:tcW w:type="dxa" w:w="3307"/>
          </w:tcPr>
          <w:p>
            <w:r>
              <w:rPr>
                <w:sz w:val="18"/>
              </w:rPr>
              <w:t>El lector existe</w:t>
            </w:r>
          </w:p>
        </w:tc>
        <w:tc>
          <w:tcPr>
            <w:tcW w:type="dxa" w:w="2007"/>
          </w:tcPr>
          <w:p>
            <w:r>
              <w:rPr>
                <w:sz w:val="18"/>
              </w:rPr>
              <w:t>Validación</w:t>
            </w:r>
          </w:p>
        </w:tc>
        <w:tc>
          <w:tcPr>
            <w:tcW w:type="dxa" w:w="2126"/>
          </w:tcPr>
          <w:p>
            <w:r>
              <w:rPr>
                <w:sz w:val="18"/>
              </w:rPr>
              <w:t>MV-05</w:t>
            </w:r>
          </w:p>
        </w:tc>
        <w:tc>
          <w:tcPr>
            <w:tcW w:type="dxa" w:w="1653"/>
          </w:tcPr>
          <w:p>
            <w:r>
              <w:rPr>
                <w:sz w:val="18"/>
              </w:rPr>
              <w:t>—</w:t>
            </w:r>
          </w:p>
        </w:tc>
      </w:tr>
      <w:tr>
        <w:trPr>
          <w:cantSplit/>
        </w:trPr>
        <w:tc>
          <w:tcPr>
            <w:tcW w:type="dxa" w:w="709"/>
            <w:shd w:val="clear" w:color="auto" w:fill="F5F5F5"/>
          </w:tcPr>
          <w:p>
            <w:r>
              <w:rPr>
                <w:sz w:val="18"/>
              </w:rPr>
              <w:t>4</w:t>
            </w:r>
          </w:p>
        </w:tc>
        <w:tc>
          <w:tcPr>
            <w:tcW w:type="dxa" w:w="3307"/>
            <w:shd w:val="clear" w:color="auto" w:fill="F5F5F5"/>
          </w:tcPr>
          <w:p>
            <w:r>
              <w:rPr>
                <w:sz w:val="18"/>
              </w:rPr>
              <w:t>El lector está activo</w:t>
            </w:r>
          </w:p>
        </w:tc>
        <w:tc>
          <w:tcPr>
            <w:tcW w:type="dxa" w:w="2007"/>
            <w:shd w:val="clear" w:color="auto" w:fill="F5F5F5"/>
          </w:tcPr>
          <w:p>
            <w:r>
              <w:rPr>
                <w:sz w:val="18"/>
              </w:rPr>
              <w:t>RI-03; CU-01, 4a</w:t>
            </w:r>
          </w:p>
        </w:tc>
        <w:tc>
          <w:tcPr>
            <w:tcW w:type="dxa" w:w="2126"/>
            <w:shd w:val="clear" w:color="auto" w:fill="F5F5F5"/>
          </w:tcPr>
          <w:p>
            <w:r>
              <w:rPr>
                <w:sz w:val="18"/>
              </w:rPr>
              <w:t>ME-01</w:t>
            </w:r>
          </w:p>
        </w:tc>
        <w:tc>
          <w:tcPr>
            <w:tcW w:type="dxa" w:w="1653"/>
            <w:shd w:val="clear" w:color="auto" w:fill="F5F5F5"/>
          </w:tcPr>
          <w:p>
            <w:r>
              <w:rPr>
                <w:sz w:val="18"/>
              </w:rPr>
              <w:t>P-05</w:t>
            </w:r>
          </w:p>
        </w:tc>
      </w:tr>
      <w:tr>
        <w:trPr>
          <w:cantSplit/>
        </w:trPr>
        <w:tc>
          <w:tcPr>
            <w:tcW w:type="dxa" w:w="709"/>
          </w:tcPr>
          <w:p>
            <w:r>
              <w:rPr>
                <w:sz w:val="18"/>
              </w:rPr>
              <w:t>5</w:t>
            </w:r>
          </w:p>
        </w:tc>
        <w:tc>
          <w:tcPr>
            <w:tcW w:type="dxa" w:w="3307"/>
          </w:tcPr>
          <w:p>
            <w:r>
              <w:rPr>
                <w:sz w:val="18"/>
              </w:rPr>
              <w:t>Sus préstamos activos no llegan al máximo de su tipo</w:t>
            </w:r>
          </w:p>
        </w:tc>
        <w:tc>
          <w:tcPr>
            <w:tcW w:type="dxa" w:w="2007"/>
          </w:tcPr>
          <w:p>
            <w:r>
              <w:rPr>
                <w:sz w:val="18"/>
              </w:rPr>
              <w:t>RI-02; CU-01, 4b</w:t>
            </w:r>
          </w:p>
        </w:tc>
        <w:tc>
          <w:tcPr>
            <w:tcW w:type="dxa" w:w="2126"/>
          </w:tcPr>
          <w:p>
            <w:r>
              <w:rPr>
                <w:sz w:val="18"/>
              </w:rPr>
              <w:t>ME-02 con el máximo</w:t>
            </w:r>
          </w:p>
        </w:tc>
        <w:tc>
          <w:tcPr>
            <w:tcW w:type="dxa" w:w="1653"/>
          </w:tcPr>
          <w:p>
            <w:r>
              <w:rPr>
                <w:sz w:val="18"/>
              </w:rPr>
              <w:t>P-06a, P-06b</w:t>
            </w:r>
          </w:p>
        </w:tc>
      </w:tr>
      <w:tr>
        <w:trPr>
          <w:cantSplit/>
        </w:trPr>
        <w:tc>
          <w:tcPr>
            <w:tcW w:type="dxa" w:w="709"/>
            <w:shd w:val="clear" w:color="auto" w:fill="F5F5F5"/>
          </w:tcPr>
          <w:p>
            <w:r>
              <w:rPr>
                <w:sz w:val="18"/>
              </w:rPr>
              <w:t>6</w:t>
            </w:r>
          </w:p>
        </w:tc>
        <w:tc>
          <w:tcPr>
            <w:tcW w:type="dxa" w:w="3307"/>
            <w:shd w:val="clear" w:color="auto" w:fill="F5F5F5"/>
          </w:tcPr>
          <w:p>
            <w:r>
              <w:rPr>
                <w:sz w:val="18"/>
              </w:rPr>
              <w:t>El ejemplar existe</w:t>
            </w:r>
          </w:p>
        </w:tc>
        <w:tc>
          <w:tcPr>
            <w:tcW w:type="dxa" w:w="2007"/>
            <w:shd w:val="clear" w:color="auto" w:fill="F5F5F5"/>
          </w:tcPr>
          <w:p>
            <w:r>
              <w:rPr>
                <w:sz w:val="18"/>
              </w:rPr>
              <w:t>CU-01</w:t>
            </w:r>
          </w:p>
        </w:tc>
        <w:tc>
          <w:tcPr>
            <w:tcW w:type="dxa" w:w="2126"/>
            <w:shd w:val="clear" w:color="auto" w:fill="F5F5F5"/>
          </w:tcPr>
          <w:p>
            <w:r>
              <w:rPr>
                <w:sz w:val="18"/>
              </w:rPr>
              <w:t>ME-05</w:t>
            </w:r>
          </w:p>
        </w:tc>
        <w:tc>
          <w:tcPr>
            <w:tcW w:type="dxa" w:w="1653"/>
            <w:shd w:val="clear" w:color="auto" w:fill="F5F5F5"/>
          </w:tcPr>
          <w:p>
            <w:r>
              <w:rPr>
                <w:sz w:val="18"/>
              </w:rPr>
              <w:t>—</w:t>
            </w:r>
          </w:p>
        </w:tc>
      </w:tr>
      <w:tr>
        <w:trPr>
          <w:cantSplit/>
        </w:trPr>
        <w:tc>
          <w:tcPr>
            <w:tcW w:type="dxa" w:w="709"/>
          </w:tcPr>
          <w:p>
            <w:r>
              <w:rPr>
                <w:sz w:val="18"/>
              </w:rPr>
              <w:t>7</w:t>
            </w:r>
          </w:p>
        </w:tc>
        <w:tc>
          <w:tcPr>
            <w:tcW w:type="dxa" w:w="3307"/>
          </w:tcPr>
          <w:p>
            <w:r>
              <w:rPr>
                <w:sz w:val="18"/>
              </w:rPr>
              <w:t>El ejemplar está activo</w:t>
            </w:r>
          </w:p>
        </w:tc>
        <w:tc>
          <w:tcPr>
            <w:tcW w:type="dxa" w:w="2007"/>
          </w:tcPr>
          <w:p>
            <w:r>
              <w:rPr>
                <w:sz w:val="18"/>
              </w:rPr>
              <w:t>RI-03</w:t>
            </w:r>
          </w:p>
        </w:tc>
        <w:tc>
          <w:tcPr>
            <w:tcW w:type="dxa" w:w="2126"/>
          </w:tcPr>
          <w:p>
            <w:r>
              <w:rPr>
                <w:sz w:val="18"/>
              </w:rPr>
              <w:t>MV-06</w:t>
            </w:r>
          </w:p>
        </w:tc>
        <w:tc>
          <w:tcPr>
            <w:tcW w:type="dxa" w:w="1653"/>
          </w:tcPr>
          <w:p>
            <w:r>
              <w:rPr>
                <w:sz w:val="18"/>
              </w:rPr>
              <w:t>—</w:t>
            </w:r>
          </w:p>
        </w:tc>
      </w:tr>
      <w:tr>
        <w:trPr>
          <w:cantSplit/>
        </w:trPr>
        <w:tc>
          <w:tcPr>
            <w:tcW w:type="dxa" w:w="709"/>
            <w:shd w:val="clear" w:color="auto" w:fill="F5F5F5"/>
          </w:tcPr>
          <w:p>
            <w:pPr>
              <w:keepNext/>
            </w:pPr>
            <w:r>
              <w:rPr>
                <w:sz w:val="18"/>
              </w:rPr>
              <w:t>8</w:t>
            </w:r>
          </w:p>
        </w:tc>
        <w:tc>
          <w:tcPr>
            <w:tcW w:type="dxa" w:w="3307"/>
            <w:shd w:val="clear" w:color="auto" w:fill="F5F5F5"/>
          </w:tcPr>
          <w:p>
            <w:pPr>
              <w:keepNext/>
            </w:pPr>
            <w:r>
              <w:rPr>
                <w:sz w:val="18"/>
              </w:rPr>
              <w:t>El ejemplar no tiene un préstamo activo</w:t>
            </w:r>
          </w:p>
        </w:tc>
        <w:tc>
          <w:tcPr>
            <w:tcW w:type="dxa" w:w="2007"/>
            <w:shd w:val="clear" w:color="auto" w:fill="F5F5F5"/>
          </w:tcPr>
          <w:p>
            <w:pPr>
              <w:keepNext/>
            </w:pPr>
            <w:r>
              <w:rPr>
                <w:sz w:val="18"/>
              </w:rPr>
              <w:t>RI-01; CU-01, 5a</w:t>
            </w:r>
          </w:p>
        </w:tc>
        <w:tc>
          <w:tcPr>
            <w:tcW w:type="dxa" w:w="2126"/>
            <w:shd w:val="clear" w:color="auto" w:fill="F5F5F5"/>
          </w:tcPr>
          <w:p>
            <w:pPr>
              <w:keepNext/>
            </w:pPr>
            <w:r>
              <w:rPr>
                <w:sz w:val="18"/>
              </w:rPr>
              <w:t>ME-03 con el vencimiento</w:t>
            </w:r>
          </w:p>
        </w:tc>
        <w:tc>
          <w:tcPr>
            <w:tcW w:type="dxa" w:w="1653"/>
            <w:shd w:val="clear" w:color="auto" w:fill="F5F5F5"/>
          </w:tcPr>
          <w:p>
            <w:pPr>
              <w:keepNext/>
            </w:pPr>
            <w:r>
              <w:rPr>
                <w:sz w:val="18"/>
              </w:rPr>
              <w:t>P-07</w:t>
            </w:r>
          </w:p>
        </w:tc>
      </w:tr>
      <w:tr>
        <w:trPr>
          <w:cantSplit/>
        </w:trPr>
        <w:tc>
          <w:tcPr>
            <w:tcW w:type="dxa" w:w="709"/>
          </w:tcPr>
          <w:p>
            <w:r>
              <w:rPr>
                <w:sz w:val="18"/>
              </w:rPr>
              <w:t>9</w:t>
            </w:r>
          </w:p>
        </w:tc>
        <w:tc>
          <w:tcPr>
            <w:tcW w:type="dxa" w:w="3307"/>
          </w:tcPr>
          <w:p>
            <w:r>
              <w:rPr>
                <w:sz w:val="18"/>
              </w:rPr>
              <w:t>Se registra: vencimiento y curso al prestar</w:t>
            </w:r>
          </w:p>
        </w:tc>
        <w:tc>
          <w:tcPr>
            <w:tcW w:type="dxa" w:w="2007"/>
          </w:tcPr>
          <w:p>
            <w:r>
              <w:rPr>
                <w:sz w:val="18"/>
              </w:rPr>
              <w:t>RI-07, RI-08</w:t>
            </w:r>
          </w:p>
        </w:tc>
        <w:tc>
          <w:tcPr>
            <w:tcW w:type="dxa" w:w="2126"/>
          </w:tcPr>
          <w:p>
            <w:r>
              <w:rPr>
                <w:sz w:val="18"/>
              </w:rPr>
              <w:t>— (ME-04)</w:t>
            </w:r>
          </w:p>
        </w:tc>
        <w:tc>
          <w:tcPr>
            <w:tcW w:type="dxa" w:w="1653"/>
          </w:tcPr>
          <w:p>
            <w:r>
              <w:rPr>
                <w:sz w:val="18"/>
              </w:rPr>
              <w:t>P-01, P-02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12.1: el máximo según el tipo de lector</w:t>
            </w:r>
          </w:p>
          <w:p>
            <w:pPr>
              <w:keepNext/>
              <w:jc w:val="both"/>
            </w:pPr>
            <w:r>
              <w:rPr>
                <w:sz w:val="20"/>
              </w:rPr>
              <w:t>Consigna: decidir qué responde OP-01 cuando el lector ya tiene préstamos activos (situación de prueba).</w:t>
            </w:r>
          </w:p>
        </w:tc>
      </w:tr>
      <w:tr>
        <w:trPr>
          <w:cantSplit/>
        </w:trPr>
        <w:tc>
          <w:tcPr>
            <w:tcW w:type="dxa" w:w="9803"/>
            <w:shd w:val="clear" w:color="auto" w:fill="E8F5E9"/>
          </w:tcPr>
          <w:p>
            <w:pPr>
              <w:keepNext/>
              <w:jc w:val="both"/>
            </w:pPr>
            <w:r>
              <w:rPr>
                <w:sz w:val="20"/>
              </w:rPr>
              <w:t>LE-0123 es estudiante y tiene dos préstamos activos. Un tercero responde: «No se puede prestar: el lector ya tiene 2 préstamos activos, el máximo para estudiantes. Tiene que devolver uno antes.»</w:t>
            </w:r>
          </w:p>
        </w:tc>
      </w:tr>
      <w:tr>
        <w:trPr>
          <w:cantSplit/>
        </w:trPr>
        <w:tc>
          <w:tcPr>
            <w:tcW w:type="dxa" w:w="9803"/>
            <w:shd w:val="clear" w:color="auto" w:fill="E8F5E9"/>
          </w:tcPr>
          <w:p>
            <w:pPr>
              <w:keepNext/>
              <w:jc w:val="both"/>
            </w:pPr>
            <w:r>
              <w:rPr>
                <w:sz w:val="20"/>
              </w:rPr>
              <w:t>LE-0201 es docente y tiene dos préstamos activos. Un tercero se registra: su máximo es cinco. El sexto respondería: «No se puede prestar: el lector ya tiene 5 préstamos activos, el máximo para docentes. Tiene que devolver uno antes.»</w:t>
            </w:r>
          </w:p>
        </w:tc>
      </w:tr>
      <w:tr>
        <w:trPr>
          <w:cantSplit/>
        </w:trPr>
        <w:tc>
          <w:tcPr>
            <w:tcW w:type="dxa" w:w="9803"/>
            <w:shd w:val="clear" w:color="auto" w:fill="E8F5E9"/>
          </w:tcPr>
          <w:p>
            <w:pPr>
              <w:jc w:val="both"/>
            </w:pPr>
            <w:r>
              <w:rPr>
                <w:sz w:val="20"/>
              </w:rPr>
              <w:t>Si la dirección cambiara el máximo de los docentes, se cambia el valor en Parámetro y ninguna línea de código.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12.2: lo que guarda un préstamo</w:t>
            </w:r>
          </w:p>
          <w:p>
            <w:pPr>
              <w:keepNext/>
              <w:jc w:val="both"/>
            </w:pPr>
            <w:r>
              <w:rPr>
                <w:sz w:val="20"/>
              </w:rPr>
              <w:t>Consigna: LE-0123 (estudiante de 2.º BTI) retira EJ-0457 el 2 de marzo. ¿Qué queda guardado?</w:t>
            </w:r>
          </w:p>
        </w:tc>
      </w:tr>
      <w:tr>
        <w:trPr>
          <w:cantSplit/>
        </w:trPr>
        <w:tc>
          <w:tcPr>
            <w:tcW w:type="dxa" w:w="9803"/>
            <w:shd w:val="clear" w:color="auto" w:fill="E8F5E9"/>
          </w:tcPr>
          <w:p>
            <w:pPr>
              <w:keepNext/>
              <w:jc w:val="both"/>
            </w:pPr>
            <w:r>
              <w:rPr>
                <w:sz w:val="20"/>
              </w:rPr>
              <w:t>El préstamo con el ejemplar EJ-0457, el lector LE-0123, la fecha de salida 2026-03-02 y el vencimiento 2026-03-09, con el plazo de 7 días de ese día (RI-07, P-02). El curso al prestar: 2.º BTI (RI-08). La fecha de devolución, vacía.</w:t>
            </w:r>
          </w:p>
        </w:tc>
      </w:tr>
      <w:tr>
        <w:trPr>
          <w:cantSplit/>
        </w:trPr>
        <w:tc>
          <w:tcPr>
            <w:tcW w:type="dxa" w:w="9803"/>
            <w:shd w:val="clear" w:color="auto" w:fill="E8F5E9"/>
          </w:tcPr>
          <w:p>
            <w:pPr>
              <w:jc w:val="both"/>
            </w:pPr>
            <w:r>
              <w:rPr>
                <w:sz w:val="20"/>
              </w:rPr>
              <w:t>La bibliotecaria ve: «Préstamo registrado. Vence el 09/03.» Si después el plazo cambia, este vencimiento no cambia: ya está guardado.</w:t>
            </w:r>
          </w:p>
        </w:tc>
      </w:tr>
    </w:tbl>
    <w:p>
      <w:pPr>
        <w:spacing w:after="40"/>
      </w:pPr>
    </w:p>
    <w:p>
      <w:pPr>
        <w:pStyle w:val="Heading2"/>
      </w:pPr>
      <w:r>
        <w:t>12.2 Doble envío, disponibilidad y operaciones atómicas</w:t>
      </w:r>
    </w:p>
    <w:p>
      <w:pPr>
        <w:spacing w:before="0" w:after="80"/>
        <w:jc w:val="both"/>
      </w:pPr>
      <w:r>
        <w:rPr>
          <w:b w:val="0"/>
          <w:i w:val="0"/>
          <w:sz w:val="21"/>
        </w:rPr>
        <w:t>En Mbokaja, un voluntario pulsó dos veces «Guardar» porque la pantalla no cambió, y quedaron dos préstamos iguales (OBS-4). El sistema lo evita de dos maneras en la pantalla: el botón se desactiva y dice «Guardando…» mientras se envía (ME-11), y después de registrar, la página redirige, así que recargarla no vuelve a enviar el pedido (patrón POST-redirección-GET). Pero eso no alcanza: dos computadoras pueden enviar a la vez el mismo ejemplar (Figura 12.1).</w:t>
      </w:r>
    </w:p>
    <w:p>
      <w:pPr>
        <w:spacing w:before="0" w:after="80"/>
        <w:jc w:val="both"/>
      </w:pPr>
      <w:r>
        <w:rPr>
          <w:b w:val="0"/>
          <w:i w:val="0"/>
          <w:sz w:val="21"/>
        </w:rPr>
        <w:t>RI-01 tiene dos protecciones. La primera está en las reglas de negocio: la comprobación y el registro se hacen en una sola operación atómica (Código 12.1). BEGIN IMMEDIATE reserva la base para escribir: si llega otro pedido, espera a que este termine. Así, el segundo pedido comprueba cuando el primero ya registró, y encuentra el ejemplar prestado.</w:t>
      </w:r>
    </w:p>
    <w:p>
      <w:pPr>
        <w:spacing w:before="0" w:after="80"/>
        <w:jc w:val="both"/>
      </w:pPr>
      <w:r>
        <w:rPr>
          <w:b w:val="0"/>
          <w:i w:val="0"/>
          <w:sz w:val="21"/>
        </w:rPr>
        <w:t>La segunda está en la persistencia: un índice único sobre los préstamos sin fecha de devolución (Código 12.2). Aunque una operación tuviera un error, o alguien escribiera en la base sin pasar por las reglas, la base no admite un segundo préstamo activo del mismo ejemplar. Con las dos, el sistema no depende de una sola línea de código.</w:t>
      </w:r>
    </w:p>
    <w:p>
      <w:pPr>
        <w:keepNext/>
        <w:spacing w:before="0" w:after="80"/>
        <w:jc w:val="both"/>
      </w:pPr>
      <w:r>
        <w:rPr>
          <w:b w:val="0"/>
          <w:i w:val="0"/>
          <w:sz w:val="21"/>
        </w:rPr>
        <w:t>La Figura 12.1 muestra dos pedidos que llegan casi a la vez por EJ-0457 y dónde actúa cada protección.</w:t>
      </w:r>
    </w:p>
    <w:p>
      <w:pPr>
        <w:keepNext/>
        <w:jc w:val="center"/>
      </w:pPr>
      <w:r>
        <w:drawing>
          <wp:inline xmlns:a="http://schemas.openxmlformats.org/drawingml/2006/main" xmlns:pic="http://schemas.openxmlformats.org/drawingml/2006/picture">
            <wp:extent cx="5760000" cy="2044190"/>
            <wp:docPr id="50" name="Picture 50"/>
            <wp:cNvGraphicFramePr>
              <a:graphicFrameLocks noChangeAspect="1"/>
            </wp:cNvGraphicFramePr>
            <a:graphic>
              <a:graphicData uri="http://schemas.openxmlformats.org/drawingml/2006/picture">
                <pic:pic>
                  <pic:nvPicPr>
                    <pic:cNvPr id="0" name="fig_12_1_dos_pedidos_simultaneos.png"/>
                    <pic:cNvPicPr/>
                  </pic:nvPicPr>
                  <pic:blipFill>
                    <a:blip r:embed="rId58"/>
                    <a:stretch>
                      <a:fillRect/>
                    </a:stretch>
                  </pic:blipFill>
                  <pic:spPr>
                    <a:xfrm>
                      <a:off x="0" y="0"/>
                      <a:ext cx="5760000" cy="2044190"/>
                    </a:xfrm>
                    <a:prstGeom prst="rect"/>
                  </pic:spPr>
                </pic:pic>
              </a:graphicData>
            </a:graphic>
          </wp:inline>
        </w:drawing>
      </w:r>
    </w:p>
    <w:p>
      <w:pPr>
        <w:jc w:val="center"/>
      </w:pPr>
      <w:r>
        <w:rPr>
          <w:i/>
          <w:color w:val="595959"/>
          <w:sz w:val="17"/>
        </w:rPr>
        <w:t>Figura 12.1 — Dos pedidos simultáneos del mismo ejemplar y las dos protecciones de RI-01.</w:t>
      </w:r>
    </w:p>
    <w:p>
      <w:pPr>
        <w:keepNext/>
        <w:spacing w:before="0" w:after="40"/>
        <w:jc w:val="both"/>
      </w:pPr>
      <w:r>
        <w:rPr>
          <w:b/>
          <w:i w:val="0"/>
          <w:color w:val="2E7D32"/>
          <w:sz w:val="20"/>
        </w:rPr>
        <w:t>Código 12.1 — Primera barrera de RI-01: comprobar y registrar en una sola operación atómica.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RI-07,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Lector, ejemplar y fecha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ME-04 con el vencimiento, o el error de la comprobación sin cambios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P-01, P-02,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$pdo-&gt;exec('BEGIN IMMEDIATE');      // primera barrera: nadie más escribe hasta COMMIT</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return resultado(false, 'MV-09');</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$r = comprobar_prestamo($pdo, $codigo_lector, $codigo_ejemplar);</w:t>
            </w:r>
          </w:p>
          <w:p>
            <w:pPr>
              <w:keepNext/>
              <w:spacing w:before="0" w:after="0" w:line="183" w:lineRule="exact"/>
              <w:jc w:val="left"/>
            </w:pPr>
            <w:r>
              <w:rPr>
                <w:rFonts w:ascii="Courier New" w:hAnsi="Courier New" w:cs="Courier New" w:eastAsia="Courier New"/>
                <w:sz w:val="15"/>
              </w:rPr>
              <w:t xml:space="preserve">        if ($r['error'] !== null) {</w:t>
            </w:r>
          </w:p>
          <w:p>
            <w:pPr>
              <w:keepNext/>
              <w:spacing w:before="0" w:after="0" w:line="183" w:lineRule="exact"/>
              <w:jc w:val="left"/>
            </w:pPr>
            <w:r>
              <w:rPr>
                <w:rFonts w:ascii="Courier New" w:hAnsi="Courier New" w:cs="Courier New" w:eastAsia="Courier New"/>
                <w:sz w:val="15"/>
              </w:rPr>
              <w:t xml:space="preserve">            $pdo-&gt;exec('ROLLBACK');</w:t>
            </w:r>
          </w:p>
          <w:p>
            <w:pPr>
              <w:keepNext/>
              <w:spacing w:before="0" w:after="0" w:line="183" w:lineRule="exact"/>
              <w:jc w:val="left"/>
            </w:pPr>
            <w:r>
              <w:rPr>
                <w:rFonts w:ascii="Courier New" w:hAnsi="Courier New" w:cs="Courier New" w:eastAsia="Courier New"/>
                <w:sz w:val="15"/>
              </w:rPr>
              <w:t xml:space="preserve">            return $r['error'];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$vence = sumar_dias($fecha, parametro($pdo, 'plazo_dias'));                 // RI-07</w:t>
            </w:r>
          </w:p>
          <w:p>
            <w:pPr>
              <w:keepNext/>
              <w:spacing w:before="0" w:after="0" w:line="183" w:lineRule="exact"/>
              <w:jc w:val="left"/>
            </w:pPr>
            <w:r>
              <w:rPr>
                <w:rFonts w:ascii="Courier New" w:hAnsi="Courier New" w:cs="Courier New" w:eastAsia="Courier New"/>
                <w:sz w:val="15"/>
              </w:rPr>
              <w:t xml:space="preserve">        $le = $r['lector'];</w:t>
            </w:r>
          </w:p>
          <w:p>
            <w:pPr>
              <w:keepNext/>
              <w:spacing w:before="0" w:after="0" w:line="183" w:lineRule="exact"/>
              <w:jc w:val="left"/>
            </w:pPr>
            <w:r>
              <w:rPr>
                <w:rFonts w:ascii="Courier New" w:hAnsi="Courier New" w:cs="Courier New" w:eastAsia="Courier New"/>
                <w:sz w:val="15"/>
              </w:rPr>
              <w:t xml:space="preserve">        $curso = $le['tipo'] === 'estudiante' ? $le['curso'] : null;                // RI-08</w:t>
            </w:r>
          </w:p>
          <w:p>
            <w:pPr>
              <w:keepNext/>
              <w:spacing w:before="0" w:after="0" w:line="183" w:lineRule="exact"/>
              <w:jc w:val="left"/>
            </w:pPr>
            <w:r>
              <w:rPr>
                <w:rFonts w:ascii="Courier New" w:hAnsi="Courier New" w:cs="Courier New" w:eastAsia="Courier New"/>
                <w:sz w:val="15"/>
              </w:rPr>
              <w:t xml:space="preserve">        $st = $pdo-&gt;prepare('INSERT INTO prestamos (ejemplar_id, lector_id, curso_al_prestar,</w:t>
            </w:r>
          </w:p>
          <w:p>
            <w:pPr>
              <w:keepNext/>
              <w:spacing w:before="0" w:after="0" w:line="183" w:lineRule="exact"/>
              <w:jc w:val="left"/>
            </w:pPr>
            <w:r>
              <w:rPr>
                <w:rFonts w:ascii="Courier New" w:hAnsi="Courier New" w:cs="Courier New" w:eastAsia="Courier New"/>
                <w:sz w:val="15"/>
              </w:rPr>
              <w:t xml:space="preserve">            fecha_salida, fecha_vencimiento) VALUES (?, ?, ?, ?, ?)');</w:t>
            </w:r>
          </w:p>
          <w:p>
            <w:pPr>
              <w:keepNext/>
              <w:spacing w:before="0" w:after="0" w:line="183" w:lineRule="exact"/>
              <w:jc w:val="left"/>
            </w:pPr>
            <w:r>
              <w:rPr>
                <w:rFonts w:ascii="Courier New" w:hAnsi="Courier New" w:cs="Courier New" w:eastAsia="Courier New"/>
                <w:sz w:val="15"/>
              </w:rPr>
              <w:t xml:space="preserve">        $st-&gt;execute(array($r['ejemplar']['id'], $le['id'], $curso, $fecha, $vence));</w:t>
            </w:r>
          </w:p>
          <w:p>
            <w:pPr>
              <w:keepNext/>
              <w:spacing w:before="0" w:after="0" w:line="183" w:lineRule="exact"/>
              <w:jc w:val="left"/>
            </w:pPr>
            <w:r>
              <w:rPr>
                <w:rFonts w:ascii="Courier New" w:hAnsi="Courier New" w:cs="Courier New" w:eastAsia="Courier New"/>
                <w:sz w:val="15"/>
              </w:rPr>
              <w:t xml:space="preserve">        $pdo-&gt;exec('COMMIT');</w:t>
            </w:r>
          </w:p>
          <w:p>
            <w:pPr>
              <w:keepNext/>
              <w:spacing w:before="0" w:after="0" w:line="183" w:lineRule="exact"/>
              <w:jc w:val="left"/>
            </w:pPr>
            <w:r>
              <w:rPr>
                <w:rFonts w:ascii="Courier New" w:hAnsi="Courier New" w:cs="Courier New" w:eastAsia="Courier New"/>
                <w:sz w:val="15"/>
              </w:rPr>
              <w:t xml:space="preserve">        return resultado(true, 'ME-04', fecha_visible($vence));</w:t>
            </w:r>
          </w:p>
        </w:tc>
      </w:tr>
    </w:tbl>
    <w:p>
      <w:pPr>
        <w:spacing w:before="60" w:after="80"/>
        <w:jc w:val="both"/>
      </w:pPr>
      <w:r>
        <w:rPr>
          <w:b w:val="0"/>
          <w:i w:val="0"/>
          <w:sz w:val="20"/>
        </w:rPr>
        <w:t>Todo lo que está entre BEGIN IMMEDIATE y COMMIT ocurre como una sola cosa: o se hace todo o no se hace nada. Si la comprobación encuentra un problema, ROLLBACK deshace y se responde el error. Las comprobaciones de comprobar_prestamo() las escribe tu equipo con la Tabla 12.1.</w:t>
      </w:r>
    </w:p>
    <w:p>
      <w:pPr>
        <w:keepNext/>
        <w:spacing w:before="0" w:after="40"/>
        <w:jc w:val="both"/>
      </w:pPr>
      <w:r>
        <w:rPr>
          <w:b/>
          <w:i w:val="0"/>
          <w:color w:val="2E7D32"/>
          <w:sz w:val="20"/>
        </w:rPr>
        <w:t>Código 12.2 — Segunda barrera de RI-01: la base no admite dos préstamos activos del mismo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RI-01; RN-01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Cualquier inserción en prestamos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rechaza el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RI-01, segunda barrera: un solo préstamo sin devolución por ejemplar,</w:t>
            </w:r>
          </w:p>
          <w:p>
            <w:pPr>
              <w:keepNext/>
              <w:spacing w:before="0" w:after="0" w:line="183" w:lineRule="exact"/>
              <w:jc w:val="left"/>
            </w:pPr>
            <w:r>
              <w:rPr>
                <w:rFonts w:ascii="Courier New" w:hAnsi="Courier New" w:cs="Courier New" w:eastAsia="Courier New"/>
                <w:sz w:val="15"/>
              </w:rPr>
              <w:t>-- aunque dos pedidos lleguen a la vez o alguien saltee las reglas de negocio.</w:t>
            </w:r>
          </w:p>
          <w:p>
            <w:pPr>
              <w:keepNext/>
              <w:spacing w:before="0" w:after="0" w:line="183" w:lineRule="exact"/>
              <w:jc w:val="left"/>
            </w:pPr>
            <w:r>
              <w:rPr>
                <w:rFonts w:ascii="Courier New" w:hAnsi="Courier New" w:cs="Courier New" w:eastAsia="Courier New"/>
                <w:sz w:val="15"/>
              </w:rPr>
              <w:t>CREATE UNIQUE INDEX un_prestamo_activo_por_ejemplar ON prestamos(ejemplar_id)</w:t>
            </w:r>
          </w:p>
          <w:p>
            <w:pPr>
              <w:keepNext/>
              <w:spacing w:before="0" w:after="0" w:line="183" w:lineRule="exact"/>
              <w:jc w:val="left"/>
            </w:pPr>
            <w:r>
              <w:rPr>
                <w:rFonts w:ascii="Courier New" w:hAnsi="Courier New" w:cs="Courier New" w:eastAsia="Courier New"/>
                <w:sz w:val="15"/>
              </w:rPr>
              <w:t>WHERE fecha_devolucion IS NULL</w:t>
            </w:r>
          </w:p>
        </w:tc>
      </w:tr>
    </w:tbl>
    <w:p>
      <w:pPr>
        <w:spacing w:before="60" w:after="80"/>
        <w:jc w:val="both"/>
      </w:pPr>
      <w:r>
        <w:rPr>
          <w:b w:val="0"/>
          <w:i w:val="0"/>
          <w:sz w:val="20"/>
        </w:rPr>
        <w:t>El índice es parcial: solo cuenta los préstamos con fecha_devolucion vacía. Un ejemplar puede tener muchos préstamos en su historia, pero uno solo activo.</w:t>
      </w:r>
    </w:p>
    <w:p>
      <w:pPr>
        <w:keepNext/>
        <w:spacing w:before="0" w:after="80"/>
        <w:jc w:val="both"/>
      </w:pPr>
      <w:r>
        <w:rPr>
          <w:b/>
          <w:i w:val="0"/>
          <w:color w:val="1B5E20"/>
          <w:sz w:val="20"/>
        </w:rPr>
        <w:t>Tabla 12.2 — Prueba de pedidos simultáneos: resultado y entorno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835"/>
        <w:gridCol w:w="2953"/>
        <w:gridCol w:w="2362"/>
      </w:tblGrid>
      <w:tr>
        <w:trPr>
          <w:cantSplit/>
          <w:tblHeader/>
        </w:trPr>
        <w:tc>
          <w:tcPr>
            <w:tcW w:type="dxa" w:w="1653"/>
            <w:shd w:val="clear" w:color="auto" w:fill="2E7D32"/>
          </w:tcPr>
          <w:p>
            <w:pPr>
              <w:keepNext/>
            </w:pPr>
            <w:r>
              <w:rPr>
                <w:b/>
                <w:color w:val="FFFFFF"/>
                <w:sz w:val="18"/>
              </w:rPr>
              <w:t>Caso</w:t>
            </w:r>
          </w:p>
        </w:tc>
        <w:tc>
          <w:tcPr>
            <w:tcW w:type="dxa" w:w="2835"/>
            <w:shd w:val="clear" w:color="auto" w:fill="2E7D32"/>
          </w:tcPr>
          <w:p>
            <w:pPr>
              <w:keepNext/>
            </w:pPr>
            <w:r>
              <w:rPr>
                <w:b/>
                <w:color w:val="FFFFFF"/>
                <w:sz w:val="18"/>
              </w:rPr>
              <w:t>Cómo se probó</w:t>
            </w:r>
          </w:p>
        </w:tc>
        <w:tc>
          <w:tcPr>
            <w:tcW w:type="dxa" w:w="2953"/>
            <w:shd w:val="clear" w:color="auto" w:fill="2E7D32"/>
          </w:tcPr>
          <w:p>
            <w:pPr>
              <w:keepNext/>
            </w:pPr>
            <w:r>
              <w:rPr>
                <w:b/>
                <w:color w:val="FFFFFF"/>
                <w:sz w:val="18"/>
              </w:rPr>
              <w:t>Resultado (todas las rondas)</w:t>
            </w:r>
          </w:p>
        </w:tc>
        <w:tc>
          <w:tcPr>
            <w:tcW w:type="dxa" w:w="2362"/>
            <w:shd w:val="clear" w:color="auto" w:fill="2E7D32"/>
          </w:tcPr>
          <w:p>
            <w:pPr>
              <w:keepNext/>
            </w:pPr>
            <w:r>
              <w:rPr>
                <w:b/>
                <w:color w:val="FFFFFF"/>
                <w:sz w:val="18"/>
              </w:rPr>
              <w:t>Qué se comprobó</w:t>
            </w:r>
          </w:p>
        </w:tc>
      </w:tr>
      <w:tr>
        <w:trPr>
          <w:cantSplit/>
        </w:trPr>
        <w:tc>
          <w:tcPr>
            <w:tcW w:type="dxa" w:w="1653"/>
          </w:tcPr>
          <w:p>
            <w:pPr>
              <w:keepNext/>
            </w:pPr>
            <w:r>
              <w:rPr>
                <w:sz w:val="18"/>
              </w:rPr>
              <w:t>P-07 (RI-01)</w:t>
            </w:r>
          </w:p>
        </w:tc>
        <w:tc>
          <w:tcPr>
            <w:tcW w:type="dxa" w:w="2835"/>
          </w:tcPr>
          <w:p>
            <w:pPr>
              <w:keepNext/>
            </w:pPr>
            <w:r>
              <w:rPr>
                <w:sz w:val="18"/>
              </w:rPr>
              <w:t>12 procesos piden el mismo ejemplar a la vez</w:t>
            </w:r>
          </w:p>
        </w:tc>
        <w:tc>
          <w:tcPr>
            <w:tcW w:type="dxa" w:w="2953"/>
          </w:tcPr>
          <w:p>
            <w:pPr>
              <w:keepNext/>
            </w:pPr>
            <w:r>
              <w:rPr>
                <w:sz w:val="18"/>
              </w:rPr>
              <w:t>5 registrados (uno por ronda), 55 rechazos ME-03</w:t>
            </w:r>
          </w:p>
        </w:tc>
        <w:tc>
          <w:tcPr>
            <w:tcW w:type="dxa" w:w="2362"/>
          </w:tcPr>
          <w:p>
            <w:pPr>
              <w:keepNext/>
            </w:pPr>
            <w:r>
              <w:rPr>
                <w:sz w:val="18"/>
              </w:rPr>
              <w:t>Nunca dos préstamos activos</w:t>
            </w:r>
          </w:p>
        </w:tc>
      </w:tr>
      <w:tr>
        <w:trPr>
          <w:cantSplit/>
        </w:trPr>
        <w:tc>
          <w:tcPr>
            <w:tcW w:type="dxa" w:w="1653"/>
            <w:shd w:val="clear" w:color="auto" w:fill="F5F5F5"/>
          </w:tcPr>
          <w:p>
            <w:pPr>
              <w:keepNext/>
            </w:pPr>
            <w:r>
              <w:rPr>
                <w:sz w:val="18"/>
              </w:rPr>
              <w:t>RI-02 estudiante</w:t>
            </w:r>
          </w:p>
        </w:tc>
        <w:tc>
          <w:tcPr>
            <w:tcW w:type="dxa" w:w="2835"/>
            <w:shd w:val="clear" w:color="auto" w:fill="F5F5F5"/>
          </w:tcPr>
          <w:p>
            <w:pPr>
              <w:keepNext/>
            </w:pPr>
            <w:r>
              <w:rPr>
                <w:sz w:val="18"/>
              </w:rPr>
              <w:t>8 pedidos a la vez para un lector con máximo 2</w:t>
            </w:r>
          </w:p>
        </w:tc>
        <w:tc>
          <w:tcPr>
            <w:tcW w:type="dxa" w:w="2953"/>
            <w:shd w:val="clear" w:color="auto" w:fill="F5F5F5"/>
          </w:tcPr>
          <w:p>
            <w:pPr>
              <w:keepNext/>
            </w:pPr>
            <w:r>
              <w:rPr>
                <w:sz w:val="18"/>
              </w:rPr>
              <w:t>10 registrados, 30 rechazos ME-02</w:t>
            </w:r>
          </w:p>
        </w:tc>
        <w:tc>
          <w:tcPr>
            <w:tcW w:type="dxa" w:w="2362"/>
            <w:shd w:val="clear" w:color="auto" w:fill="F5F5F5"/>
          </w:tcPr>
          <w:p>
            <w:pPr>
              <w:keepNext/>
            </w:pPr>
            <w:r>
              <w:rPr>
                <w:sz w:val="18"/>
              </w:rPr>
              <w:t>Nunca más de 2 activos</w:t>
            </w:r>
          </w:p>
        </w:tc>
      </w:tr>
      <w:tr>
        <w:trPr>
          <w:cantSplit/>
        </w:trPr>
        <w:tc>
          <w:tcPr>
            <w:tcW w:type="dxa" w:w="1653"/>
          </w:tcPr>
          <w:p>
            <w:pPr>
              <w:keepNext/>
            </w:pPr>
            <w:r>
              <w:rPr>
                <w:sz w:val="18"/>
              </w:rPr>
              <w:t>RI-02 docente</w:t>
            </w:r>
          </w:p>
        </w:tc>
        <w:tc>
          <w:tcPr>
            <w:tcW w:type="dxa" w:w="2835"/>
          </w:tcPr>
          <w:p>
            <w:pPr>
              <w:keepNext/>
            </w:pPr>
            <w:r>
              <w:rPr>
                <w:sz w:val="18"/>
              </w:rPr>
              <w:t>8 pedidos a la vez para un lector con máximo 5</w:t>
            </w:r>
          </w:p>
        </w:tc>
        <w:tc>
          <w:tcPr>
            <w:tcW w:type="dxa" w:w="2953"/>
          </w:tcPr>
          <w:p>
            <w:pPr>
              <w:keepNext/>
            </w:pPr>
            <w:r>
              <w:rPr>
                <w:sz w:val="18"/>
              </w:rPr>
              <w:t>25 registrados, 15 rechazos ME-02</w:t>
            </w:r>
          </w:p>
        </w:tc>
        <w:tc>
          <w:tcPr>
            <w:tcW w:type="dxa" w:w="2362"/>
          </w:tcPr>
          <w:p>
            <w:pPr>
              <w:keepNext/>
            </w:pPr>
            <w:r>
              <w:rPr>
                <w:sz w:val="18"/>
              </w:rPr>
              <w:t>Nunca más de 5 activos</w:t>
            </w:r>
          </w:p>
        </w:tc>
      </w:tr>
      <w:tr>
        <w:trPr>
          <w:cantSplit/>
        </w:trPr>
        <w:tc>
          <w:tcPr>
            <w:tcW w:type="dxa" w:w="1653"/>
            <w:shd w:val="clear" w:color="auto" w:fill="F5F5F5"/>
          </w:tcPr>
          <w:p>
            <w:pPr>
              <w:keepNext/>
            </w:pPr>
            <w:r>
              <w:rPr>
                <w:sz w:val="18"/>
              </w:rPr>
              <w:t>Entorno</w:t>
            </w:r>
          </w:p>
        </w:tc>
        <w:tc>
          <w:tcPr>
            <w:tcW w:type="dxa" w:w="2835"/>
            <w:shd w:val="clear" w:color="auto" w:fill="F5F5F5"/>
          </w:tcPr>
          <w:p>
            <w:pPr>
              <w:keepNext/>
            </w:pPr>
            <w:r>
              <w:rPr>
                <w:sz w:val="18"/>
              </w:rPr>
              <w:t>Procesos independientes, cada uno con su conexión; 5 rondas</w:t>
            </w:r>
          </w:p>
        </w:tc>
        <w:tc>
          <w:tcPr>
            <w:tcW w:type="dxa" w:w="2953"/>
            <w:shd w:val="clear" w:color="auto" w:fill="F5F5F5"/>
          </w:tcPr>
          <w:p>
            <w:pPr>
              <w:keepNext/>
            </w:pPr>
            <w:r>
              <w:rPr>
                <w:sz w:val="18"/>
              </w:rPr>
              <w:t>Linux 6.18.44-fc-v140, PHP 8.3.6, SQLite 3.45.1</w:t>
            </w:r>
          </w:p>
        </w:tc>
        <w:tc>
          <w:tcPr>
            <w:tcW w:type="dxa" w:w="2362"/>
            <w:shd w:val="clear" w:color="auto" w:fill="F5F5F5"/>
          </w:tcPr>
          <w:p>
            <w:pPr>
              <w:keepNext/>
            </w:pPr>
            <w:r>
              <w:rPr>
                <w:sz w:val="18"/>
              </w:rPr>
              <w:t>No es una computadora escolar</w:t>
            </w:r>
          </w:p>
        </w:tc>
      </w:tr>
      <w:tr>
        <w:trPr>
          <w:cantSplit/>
        </w:trPr>
        <w:tc>
          <w:tcPr>
            <w:tcW w:type="dxa" w:w="1653"/>
          </w:tcPr>
          <w:p>
            <w:r>
              <w:rPr>
                <w:sz w:val="18"/>
              </w:rPr>
              <w:t>Windows</w:t>
            </w:r>
          </w:p>
        </w:tc>
        <w:tc>
          <w:tcPr>
            <w:tcW w:type="dxa" w:w="2835"/>
          </w:tcPr>
          <w:p>
            <w:r>
              <w:rPr>
                <w:sz w:val="18"/>
              </w:rPr>
              <w:t>Protocolo de la guía docente</w:t>
            </w:r>
          </w:p>
        </w:tc>
        <w:tc>
          <w:tcPr>
            <w:tcW w:type="dxa" w:w="2953"/>
          </w:tcPr>
          <w:p>
            <w:r>
              <w:rPr>
                <w:sz w:val="18"/>
              </w:rPr>
              <w:t>Pendiente</w:t>
            </w:r>
          </w:p>
        </w:tc>
        <w:tc>
          <w:tcPr>
            <w:tcW w:type="dxa" w:w="2362"/>
          </w:tcPr>
          <w:p>
            <w:r>
              <w:rPr>
                <w:sz w:val="18"/>
              </w:rPr>
              <w:t>No se declara aprobado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prueba la simultaneidad</w:t>
            </w:r>
          </w:p>
          <w:p>
            <w:pPr>
              <w:keepNext/>
              <w:jc w:val="both"/>
            </w:pPr>
            <w:r>
              <w:rPr>
                <w:sz w:val="20"/>
              </w:rPr>
              <w:t>La simultaneidad se prueba con dos o más procesos independientes, cada uno con su propia conexión a la base: php pruebas/prueba_carrera.php hace eso.</w:t>
            </w:r>
          </w:p>
        </w:tc>
      </w:tr>
      <w:tr>
        <w:trPr>
          <w:cantSplit/>
        </w:trPr>
        <w:tc>
          <w:tcPr>
            <w:tcW w:type="dxa" w:w="9803"/>
            <w:shd w:val="clear" w:color="auto" w:fill="E8F5E9"/>
          </w:tcPr>
          <w:p>
            <w:pPr>
              <w:keepNext/>
              <w:jc w:val="both"/>
            </w:pPr>
            <w:r>
              <w:rPr>
                <w:sz w:val="20"/>
              </w:rPr>
              <w:t>No sirve como prueba abrir dos pestañas contra el servidor incorporado de PHP en Windows: atiende los pedidos de a uno y la carrera no ocurre.</w:t>
            </w:r>
          </w:p>
        </w:tc>
      </w:tr>
      <w:tr>
        <w:trPr>
          <w:cantSplit/>
        </w:trPr>
        <w:tc>
          <w:tcPr>
            <w:tcW w:type="dxa" w:w="9803"/>
            <w:shd w:val="clear" w:color="auto" w:fill="E8F5E9"/>
          </w:tcPr>
          <w:p>
            <w:pPr>
              <w:keepNext/>
              <w:jc w:val="both"/>
            </w:pPr>
            <w:r>
              <w:rPr>
                <w:sz w:val="20"/>
              </w:rPr>
              <w:t>Se registra en la ficha: versión de Windows, de PHP y de SQLite, ubicación de la base, cantidad de rondas y el resultado de cada ronda.</w:t>
            </w:r>
          </w:p>
        </w:tc>
      </w:tr>
      <w:tr>
        <w:trPr>
          <w:cantSplit/>
        </w:trPr>
        <w:tc>
          <w:tcPr>
            <w:tcW w:type="dxa" w:w="9803"/>
            <w:shd w:val="clear" w:color="auto" w:fill="E8F5E9"/>
          </w:tcPr>
          <w:p>
            <w:pPr>
              <w:jc w:val="both"/>
            </w:pPr>
            <w:r>
              <w:rPr>
                <w:sz w:val="20"/>
              </w:rPr>
              <w:t>Si una ronda falla o no se puede ejecutar, se anota como pendiente con el mensaje exacto. No se declara aprobada.</w:t>
            </w:r>
          </w:p>
        </w:tc>
      </w:tr>
    </w:tbl>
    <w:p>
      <w:pPr>
        <w:spacing w:after="40"/>
      </w:pPr>
    </w:p>
    <w:p>
      <w:pPr>
        <w:pStyle w:val="Heading3"/>
      </w:pPr>
      <w:r>
        <w:t>Actividades del Encuentro 23</w:t>
      </w:r>
    </w:p>
    <w:p>
      <w:pPr>
        <w:keepNext/>
      </w:pPr>
      <w:r>
        <w:rPr>
          <w:b/>
          <w:color w:val="2E7D32"/>
          <w:sz w:val="21"/>
        </w:rPr>
        <w:t>Ejercitá</w:t>
      </w:r>
    </w:p>
    <w:p>
      <w:pPr>
        <w:keepNext/>
        <w:spacing w:before="0" w:after="80"/>
        <w:ind w:left="283"/>
        <w:jc w:val="both"/>
      </w:pPr>
      <w:r>
        <w:rPr>
          <w:b w:val="0"/>
          <w:i w:val="0"/>
          <w:sz w:val="20"/>
        </w:rPr>
        <w:t>1. Ordená las comprobaciones de OP-01 y escribí qué mensaje responde cada caso:</w:t>
      </w:r>
    </w:p>
    <w:p>
      <w:pPr>
        <w:keepNext/>
        <w:spacing w:before="0" w:after="20"/>
        <w:ind w:left="567"/>
        <w:jc w:val="both"/>
      </w:pPr>
      <w:r>
        <w:rPr>
          <w:b w:val="0"/>
          <w:i w:val="0"/>
          <w:sz w:val="20"/>
        </w:rPr>
        <w:t>(a) LE-0125, que está inactivo, pide EJ-0458; (b) LE-0124 pide EJ-0459, dado de baja; (c) LE-0124 pide EJ-0457, que ya está prestado.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comprobar_prestamo() y registrar_prestamo() en la base de tu equipo, con la Tabla 12.1 y el Código 12.1. Agregá la pantalla PT-05 con el formulario del Capítulo 8. Ejecutá P-01, P-02, P-05, P-06a, P-06b y P-07.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en la bitácora el resultado de cada prueba y el entorno en que la ejecutaste.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quitar el índice único «porque la operación ya comprueba RI-01». Explicá qué caso dejaría de estar protegido.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24 — Devolución, historial y fallos previsibles</w:t>
      </w:r>
    </w:p>
    <w:p>
      <w:pPr>
        <w:pStyle w:val="Heading2"/>
      </w:pPr>
      <w:r>
        <w:t>12.3 Devolución, estado del ejemplar y conservación de historial</w:t>
      </w:r>
    </w:p>
    <w:p>
      <w:pPr>
        <w:spacing w:before="0" w:after="80"/>
        <w:jc w:val="both"/>
      </w:pPr>
      <w:r>
        <w:rPr>
          <w:b w:val="0"/>
          <w:i w:val="0"/>
          <w:sz w:val="21"/>
        </w:rPr>
        <w:t>Devolver es completar la fecha de devolución del préstamo activo del ejemplar (RI-04). No se borra el préstamo: pasa al historial. Y el ejemplar vuelve a estar disponible sin que haya que cambiar nada en él, porque «disponible» es un dato derivado: un ejemplar activo sin préstamo activo.</w:t>
      </w:r>
    </w:p>
    <w:p>
      <w:pPr>
        <w:spacing w:before="0" w:after="80"/>
        <w:jc w:val="both"/>
      </w:pPr>
      <w:r>
        <w:rPr>
          <w:b w:val="0"/>
          <w:i w:val="0"/>
          <w:sz w:val="21"/>
        </w:rPr>
        <w:t>La devolución es única. Se hace con una sola sentencia que cierra el préstamo activo de ese ejemplar (Código 12.3). Si el ejemplar no tenía un préstamo activo, la sentencia no cambia ninguna fila y la operación responde ME-06. Si dos pedidos de devolución llegan a la vez, solo uno encuentra el préstamo abierto.</w:t>
      </w:r>
    </w:p>
    <w:p>
      <w:pPr>
        <w:spacing w:before="0" w:after="80"/>
        <w:jc w:val="both"/>
      </w:pPr>
      <w:r>
        <w:rPr>
          <w:b w:val="0"/>
          <w:i w:val="0"/>
          <w:sz w:val="21"/>
        </w:rPr>
        <w:t>La base también protege el historial: no deja borrar un préstamo, no deja cambiar sus datos fijos (ejemplar, lector, fechas de salida y vencimiento) y no deja cambiar una fecha de devolución ya completada.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OP-02 — registrar devolución</w:t>
            </w:r>
          </w:p>
          <w:p>
            <w:pPr>
              <w:keepNext/>
              <w:jc w:val="both"/>
            </w:pPr>
            <w:r>
              <w:rPr>
                <w:sz w:val="20"/>
              </w:rPr>
              <w:t>Entradas: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El préstamo sin devolución de ese ejemplar tiene ahora la fecha de devolución de hoy (RI-04). No se borra ningún dato. El ejemplar vuelve a estar disponible.</w:t>
            </w:r>
          </w:p>
        </w:tc>
      </w:tr>
      <w:tr>
        <w:trPr>
          <w:cantSplit/>
        </w:trPr>
        <w:tc>
          <w:tcPr>
            <w:tcW w:type="dxa" w:w="9803"/>
            <w:shd w:val="clear" w:color="auto" w:fill="E8F5E9"/>
          </w:tcPr>
          <w:p>
            <w:pPr>
              <w:keepNext/>
              <w:jc w:val="left"/>
            </w:pPr>
            <w:r>
              <w:rPr>
                <w:sz w:val="20"/>
              </w:rPr>
              <w:t>Errores:</w:t>
            </w:r>
            <w:r>
              <w:br/>
            </w:r>
            <w:r>
              <w:rPr>
                <w:sz w:val="20"/>
              </w:rPr>
              <w:t>ME-05 (ejemplar inexistente)</w:t>
            </w:r>
            <w:r>
              <w:br/>
            </w:r>
            <w:r>
              <w:rPr>
                <w:sz w:val="20"/>
              </w:rPr>
              <w:t>ME-06 (sin préstamo activo)</w:t>
            </w:r>
            <w:r>
              <w:br/>
            </w:r>
            <w:r>
              <w:rPr>
                <w:sz w:val="20"/>
              </w:rPr>
              <w:t>ME-13 (sin permiso)</w:t>
            </w:r>
          </w:p>
        </w:tc>
      </w:tr>
      <w:tr>
        <w:trPr>
          <w:cantSplit/>
        </w:trPr>
        <w:tc>
          <w:tcPr>
            <w:tcW w:type="dxa" w:w="9803"/>
            <w:shd w:val="clear" w:color="auto" w:fill="E8F5E9"/>
          </w:tcPr>
          <w:p>
            <w:pPr>
              <w:jc w:val="both"/>
            </w:pPr>
            <w:r>
              <w:rPr>
                <w:sz w:val="20"/>
              </w:rPr>
              <w:t>Requisitos: RF-03, RF-08, RNF-02</w:t>
            </w:r>
          </w:p>
        </w:tc>
      </w:tr>
    </w:tbl>
    <w:p>
      <w:pPr>
        <w:spacing w:after="40"/>
      </w:pPr>
    </w:p>
    <w:p>
      <w:pPr>
        <w:keepNext/>
        <w:spacing w:before="0" w:after="40"/>
        <w:jc w:val="both"/>
      </w:pPr>
      <w:r>
        <w:rPr>
          <w:b/>
          <w:i w:val="0"/>
          <w:color w:val="2E7D32"/>
          <w:sz w:val="20"/>
        </w:rPr>
        <w:t>Código 12.3 — Devolución única: una sola sentencia cierra el préstamo activo del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OP-02; RI-04 (RN-05)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Ejemplar y fecha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 préstamo cerrado, o ninguno (ME-06)</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Una sola sentencia: si dos pedidos llegan a la vez, solo uno encuentra el préstamo.</w:t>
            </w:r>
          </w:p>
          <w:p>
            <w:pPr>
              <w:keepNext/>
              <w:spacing w:before="0" w:after="0" w:line="183" w:lineRule="exact"/>
              <w:jc w:val="left"/>
            </w:pPr>
            <w:r>
              <w:rPr>
                <w:rFonts w:ascii="Courier New" w:hAnsi="Courier New" w:cs="Courier New" w:eastAsia="Courier New"/>
                <w:sz w:val="15"/>
              </w:rPr>
              <w:t xml:space="preserve">        $st = $pdo-&gt;prepare('UPDATE prestamos SET fecha_devolucion = ?</w:t>
            </w:r>
          </w:p>
          <w:p>
            <w:pPr>
              <w:keepNext/>
              <w:spacing w:before="0" w:after="0" w:line="183" w:lineRule="exact"/>
              <w:jc w:val="left"/>
            </w:pPr>
            <w:r>
              <w:rPr>
                <w:rFonts w:ascii="Courier New" w:hAnsi="Courier New" w:cs="Courier New" w:eastAsia="Courier New"/>
                <w:sz w:val="15"/>
              </w:rPr>
              <w:t xml:space="preserve">            WHERE ejemplar_id = ? AND fecha_devolucion IS NULL');</w:t>
            </w:r>
          </w:p>
          <w:p>
            <w:pPr>
              <w:keepNext/>
              <w:spacing w:before="0" w:after="0" w:line="183" w:lineRule="exact"/>
              <w:jc w:val="left"/>
            </w:pPr>
            <w:r>
              <w:rPr>
                <w:rFonts w:ascii="Courier New" w:hAnsi="Courier New" w:cs="Courier New" w:eastAsia="Courier New"/>
                <w:sz w:val="15"/>
              </w:rPr>
              <w:t xml:space="preserve">        $st-&gt;execute(array($fecha, $ej['id']));</w:t>
            </w:r>
          </w:p>
        </w:tc>
      </w:tr>
    </w:tbl>
    <w:p>
      <w:pPr>
        <w:spacing w:before="60" w:after="80"/>
        <w:jc w:val="both"/>
      </w:pPr>
      <w:r>
        <w:rPr>
          <w:b w:val="0"/>
          <w:i w:val="0"/>
          <w:sz w:val="20"/>
        </w:rPr>
        <w:t>La condición fecha_devolucion IS NULL elige el préstamo activo, y solo ese. Después, la operación mira cuántas filas cambiaron: una, ME-07; ninguna, ME-06. Las demás comprobaciones de OP-02 (permiso, ejemplar existente, fecha) las escribe tu equipo con su contrato.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12.3: devolver dos veces el mismo ejemplar</w:t>
            </w:r>
          </w:p>
          <w:p>
            <w:pPr>
              <w:keepNext/>
              <w:jc w:val="both"/>
            </w:pPr>
            <w:r>
              <w:rPr>
                <w:sz w:val="20"/>
              </w:rPr>
              <w:t>Consigna: EJ-0457 vuelve el 9 de marzo. Al rato, otra persona escanea la misma etiqueta y pide devolverlo otra vez.</w:t>
            </w:r>
          </w:p>
        </w:tc>
      </w:tr>
      <w:tr>
        <w:trPr>
          <w:cantSplit/>
        </w:trPr>
        <w:tc>
          <w:tcPr>
            <w:tcW w:type="dxa" w:w="9803"/>
            <w:shd w:val="clear" w:color="auto" w:fill="E8F5E9"/>
          </w:tcPr>
          <w:p>
            <w:pPr>
              <w:keepNext/>
              <w:jc w:val="both"/>
            </w:pPr>
            <w:r>
              <w:rPr>
                <w:sz w:val="20"/>
              </w:rPr>
              <w:t>Primera devolución: «Devolución registrada. El préstamo queda en el historial y el ejemplar está disponible.»</w:t>
            </w:r>
          </w:p>
        </w:tc>
      </w:tr>
      <w:tr>
        <w:trPr>
          <w:cantSplit/>
        </w:trPr>
        <w:tc>
          <w:tcPr>
            <w:tcW w:type="dxa" w:w="9803"/>
            <w:shd w:val="clear" w:color="auto" w:fill="E8F5E9"/>
          </w:tcPr>
          <w:p>
            <w:pPr>
              <w:keepNext/>
              <w:jc w:val="both"/>
            </w:pPr>
            <w:r>
              <w:rPr>
                <w:sz w:val="20"/>
              </w:rPr>
              <w:t>Segunda: «Este ejemplar no tiene un préstamo activo. No se cerró ningún préstamo: apartalo para revisarlo con el historial.»</w:t>
            </w:r>
          </w:p>
        </w:tc>
      </w:tr>
      <w:tr>
        <w:trPr>
          <w:cantSplit/>
        </w:trPr>
        <w:tc>
          <w:tcPr>
            <w:tcW w:type="dxa" w:w="9803"/>
            <w:shd w:val="clear" w:color="auto" w:fill="E8F5E9"/>
          </w:tcPr>
          <w:p>
            <w:pPr>
              <w:jc w:val="both"/>
            </w:pPr>
            <w:r>
              <w:rPr>
                <w:sz w:val="20"/>
              </w:rPr>
              <w:t>Comprobación (P-03): el préstamo tiene la fecha 2026-03-09 y sigue en el historial; EJ-0457 vuelve a contarse como disponible; no hay ningún préstamo nuevo ni ninguno borrado.</w:t>
            </w:r>
          </w:p>
        </w:tc>
      </w:tr>
    </w:tbl>
    <w:p>
      <w:pPr>
        <w:spacing w:after="40"/>
      </w:pPr>
    </w:p>
    <w:p>
      <w:pPr>
        <w:pStyle w:val="Heading2"/>
      </w:pPr>
      <w:r>
        <w:t>12.4 Fallos previsibles y comprobación de resultados</w:t>
      </w:r>
    </w:p>
    <w:p>
      <w:pPr>
        <w:spacing w:before="0" w:after="80"/>
        <w:jc w:val="both"/>
      </w:pPr>
      <w:r>
        <w:rPr>
          <w:b w:val="0"/>
          <w:i w:val="0"/>
          <w:sz w:val="21"/>
        </w:rPr>
        <w:t>Algunos fallos se pueden prever: la base ocupada por otra operación, un corte en medio del registro, un formulario abierto desde hace horas, una fecha imposible. Para cada uno, el sistema tiene que dejar los datos como estaban y decir qué pasó (Tabla 12.3). Lo que no puede pasar es un préstamo a medias.</w:t>
      </w:r>
    </w:p>
    <w:p>
      <w:pPr>
        <w:spacing w:before="0" w:after="80"/>
        <w:jc w:val="both"/>
      </w:pPr>
      <w:r>
        <w:rPr>
          <w:b w:val="0"/>
          <w:i w:val="0"/>
          <w:sz w:val="21"/>
        </w:rPr>
        <w:t>Si algo falla entre BEGIN IMMEDIATE y COMMIT, ROLLBACK deshace todo (Código 12.4). Si lo que falló fue la segunda barrera, porque la base rechazó un segundo préstamo activo, la operación responde ME-03 como si lo hubiera detectado la comprobación.</w:t>
      </w:r>
    </w:p>
    <w:p>
      <w:pPr>
        <w:spacing w:before="0" w:after="80"/>
        <w:jc w:val="both"/>
      </w:pPr>
      <w:r>
        <w:rPr>
          <w:b w:val="0"/>
          <w:i w:val="0"/>
          <w:sz w:val="21"/>
        </w:rPr>
        <w:t>Un resultado se comprueba en los datos, no solo en el mensaje. Después de cada prueba, una consulta revisa que no haya ejemplares con dos préstamos activos, que ningún lector supere su máximo y que el historial tenga los préstamos que tenía antes (Ejemplo resuelto 12.4).</w:t>
      </w:r>
    </w:p>
    <w:p>
      <w:pPr>
        <w:keepNext/>
        <w:spacing w:before="0" w:after="40"/>
        <w:jc w:val="both"/>
      </w:pPr>
      <w:r>
        <w:rPr>
          <w:b/>
          <w:i w:val="0"/>
          <w:color w:val="2E7D32"/>
          <w:sz w:val="20"/>
        </w:rPr>
        <w:t>Código 12.4 — Si algo falla a mitad de camino: se deshace todo, y la segunda barrera responde ME-03.</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Capítulo 12.4 (fallos previsibles)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 error de la base durante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Ningún préstamo a medias; ME-03 si la base rechazó un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$pdo-&gt;exec('ROLLBACK');             // nada queda a medias</w:t>
            </w:r>
          </w:p>
          <w:p>
            <w:pPr>
              <w:keepNext/>
              <w:spacing w:before="0" w:after="0" w:line="183" w:lineRule="exact"/>
              <w:jc w:val="left"/>
            </w:pPr>
            <w:r>
              <w:rPr>
                <w:rFonts w:ascii="Courier New" w:hAnsi="Courier New" w:cs="Courier New" w:eastAsia="Courier New"/>
                <w:sz w:val="15"/>
              </w:rPr>
              <w:t xml:space="preserve">        } catch (PDOException $e2)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(strpos($e-&gt;getMessage(), 'UNIQUE') !== false) {   // segunda barrera de RI-01</w:t>
            </w:r>
          </w:p>
          <w:p>
            <w:pPr>
              <w:keepNext/>
              <w:spacing w:before="0" w:after="0" w:line="183" w:lineRule="exact"/>
              <w:jc w:val="left"/>
            </w:pPr>
            <w:r>
              <w:rPr>
                <w:rFonts w:ascii="Courier New" w:hAnsi="Courier New" w:cs="Courier New" w:eastAsia="Courier New"/>
                <w:sz w:val="15"/>
              </w:rPr>
              <w:t xml:space="preserve">            $v = fila($pdo, 'SELECT p.fecha_vencimiento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WHERE e.codigo = ? AND p.fecha_devolucion IS NULL', array($codigo_ejemplar));</w:t>
            </w:r>
          </w:p>
          <w:p>
            <w:pPr>
              <w:keepNext/>
              <w:spacing w:before="0" w:after="0" w:line="183" w:lineRule="exact"/>
              <w:jc w:val="left"/>
            </w:pPr>
            <w:r>
              <w:rPr>
                <w:rFonts w:ascii="Courier New" w:hAnsi="Courier New" w:cs="Courier New" w:eastAsia="Courier New"/>
                <w:sz w:val="15"/>
              </w:rPr>
              <w:t xml:space="preserve">            $vence = $v ? fecha_visible($v['fecha_vencimiento']) : '';</w:t>
            </w:r>
          </w:p>
          <w:p>
            <w:pPr>
              <w:keepNext/>
              <w:spacing w:before="0" w:after="0" w:line="183" w:lineRule="exact"/>
              <w:jc w:val="left"/>
            </w:pPr>
            <w:r>
              <w:rPr>
                <w:rFonts w:ascii="Courier New" w:hAnsi="Courier New" w:cs="Courier New" w:eastAsia="Courier New"/>
                <w:sz w:val="15"/>
              </w:rPr>
              <w:t xml:space="preserve">            return 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tc>
      </w:tr>
    </w:tbl>
    <w:p>
      <w:pPr>
        <w:spacing w:before="60" w:after="80"/>
        <w:jc w:val="both"/>
      </w:pPr>
      <w:r>
        <w:rPr>
          <w:b w:val="0"/>
          <w:i w:val="0"/>
          <w:sz w:val="20"/>
        </w:rPr>
        <w:t>Cualquier error de la base durante la operación termina acá. Primero se deshace todo; después se mira qué falló. Si fue el índice único (UNIQUE), se responde ME-03 con el vencimiento del préstamo que ganó. Si fue otra cosa, el error sigue y no se informa un éxito falso.</w:t>
      </w:r>
    </w:p>
    <w:p>
      <w:pPr>
        <w:keepNext/>
        <w:spacing w:before="0" w:after="80"/>
        <w:jc w:val="both"/>
      </w:pPr>
      <w:r>
        <w:rPr>
          <w:b/>
          <w:i w:val="0"/>
          <w:color w:val="1B5E20"/>
          <w:sz w:val="20"/>
        </w:rPr>
        <w:t>Tabla 12.3 — Fallos previsibles del préstamo y la devolución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2598"/>
        <w:gridCol w:w="2362"/>
        <w:gridCol w:w="2362"/>
      </w:tblGrid>
      <w:tr>
        <w:trPr>
          <w:cantSplit/>
          <w:tblHeader/>
        </w:trPr>
        <w:tc>
          <w:tcPr>
            <w:tcW w:type="dxa" w:w="2480"/>
            <w:shd w:val="clear" w:color="auto" w:fill="2E7D32"/>
          </w:tcPr>
          <w:p>
            <w:pPr>
              <w:keepNext/>
            </w:pPr>
            <w:r>
              <w:rPr>
                <w:b/>
                <w:color w:val="FFFFFF"/>
                <w:sz w:val="18"/>
              </w:rPr>
              <w:t>Fallo</w:t>
            </w:r>
          </w:p>
        </w:tc>
        <w:tc>
          <w:tcPr>
            <w:tcW w:type="dxa" w:w="2598"/>
            <w:shd w:val="clear" w:color="auto" w:fill="2E7D32"/>
          </w:tcPr>
          <w:p>
            <w:pPr>
              <w:keepNext/>
            </w:pPr>
            <w:r>
              <w:rPr>
                <w:b/>
                <w:color w:val="FFFFFF"/>
                <w:sz w:val="18"/>
              </w:rPr>
              <w:t>Qué hace el sistema</w:t>
            </w:r>
          </w:p>
        </w:tc>
        <w:tc>
          <w:tcPr>
            <w:tcW w:type="dxa" w:w="2362"/>
            <w:shd w:val="clear" w:color="auto" w:fill="2E7D32"/>
          </w:tcPr>
          <w:p>
            <w:pPr>
              <w:keepNext/>
            </w:pPr>
            <w:r>
              <w:rPr>
                <w:b/>
                <w:color w:val="FFFFFF"/>
                <w:sz w:val="18"/>
              </w:rPr>
              <w:t>Qué ve la bibliotecaria</w:t>
            </w:r>
          </w:p>
        </w:tc>
        <w:tc>
          <w:tcPr>
            <w:tcW w:type="dxa" w:w="2362"/>
            <w:shd w:val="clear" w:color="auto" w:fill="2E7D32"/>
          </w:tcPr>
          <w:p>
            <w:pPr>
              <w:keepNext/>
            </w:pPr>
            <w:r>
              <w:rPr>
                <w:b/>
                <w:color w:val="FFFFFF"/>
                <w:sz w:val="18"/>
              </w:rPr>
              <w:t>Cómo se comprueba</w:t>
            </w:r>
          </w:p>
        </w:tc>
      </w:tr>
      <w:tr>
        <w:trPr>
          <w:cantSplit/>
        </w:trPr>
        <w:tc>
          <w:tcPr>
            <w:tcW w:type="dxa" w:w="2480"/>
          </w:tcPr>
          <w:p>
            <w:pPr>
              <w:keepNext/>
            </w:pPr>
            <w:r>
              <w:rPr>
                <w:sz w:val="18"/>
              </w:rPr>
              <w:t>Doble clic en «Prestar»</w:t>
            </w:r>
          </w:p>
        </w:tc>
        <w:tc>
          <w:tcPr>
            <w:tcW w:type="dxa" w:w="2598"/>
          </w:tcPr>
          <w:p>
            <w:pPr>
              <w:keepNext/>
            </w:pPr>
            <w:r>
              <w:rPr>
                <w:sz w:val="18"/>
              </w:rPr>
              <w:t>Botón desactivado; un solo pedido</w:t>
            </w:r>
          </w:p>
        </w:tc>
        <w:tc>
          <w:tcPr>
            <w:tcW w:type="dxa" w:w="2362"/>
          </w:tcPr>
          <w:p>
            <w:pPr>
              <w:keepNext/>
            </w:pPr>
            <w:r>
              <w:rPr>
                <w:sz w:val="18"/>
              </w:rPr>
              <w:t>Guardando… y ME-04</w:t>
            </w:r>
          </w:p>
        </w:tc>
        <w:tc>
          <w:tcPr>
            <w:tcW w:type="dxa" w:w="2362"/>
          </w:tcPr>
          <w:p>
            <w:pPr>
              <w:keepNext/>
            </w:pPr>
            <w:r>
              <w:rPr>
                <w:sz w:val="18"/>
              </w:rPr>
              <w:t>Un solo préstamo nuevo</w:t>
            </w:r>
          </w:p>
        </w:tc>
      </w:tr>
      <w:tr>
        <w:trPr>
          <w:cantSplit/>
        </w:trPr>
        <w:tc>
          <w:tcPr>
            <w:tcW w:type="dxa" w:w="2480"/>
            <w:shd w:val="clear" w:color="auto" w:fill="F5F5F5"/>
          </w:tcPr>
          <w:p>
            <w:pPr>
              <w:keepNext/>
            </w:pPr>
            <w:r>
              <w:rPr>
                <w:sz w:val="18"/>
              </w:rPr>
              <w:t>Recargar la página después de prestar</w:t>
            </w:r>
          </w:p>
        </w:tc>
        <w:tc>
          <w:tcPr>
            <w:tcW w:type="dxa" w:w="2598"/>
            <w:shd w:val="clear" w:color="auto" w:fill="F5F5F5"/>
          </w:tcPr>
          <w:p>
            <w:pPr>
              <w:keepNext/>
            </w:pPr>
            <w:r>
              <w:rPr>
                <w:sz w:val="18"/>
              </w:rPr>
              <w:t>Redirección: no se reenvía</w:t>
            </w:r>
          </w:p>
        </w:tc>
        <w:tc>
          <w:tcPr>
            <w:tcW w:type="dxa" w:w="2362"/>
            <w:shd w:val="clear" w:color="auto" w:fill="F5F5F5"/>
          </w:tcPr>
          <w:p>
            <w:pPr>
              <w:keepNext/>
            </w:pPr>
            <w:r>
              <w:rPr>
                <w:sz w:val="18"/>
              </w:rPr>
              <w:t>La pantalla con el aviso</w:t>
            </w:r>
          </w:p>
        </w:tc>
        <w:tc>
          <w:tcPr>
            <w:tcW w:type="dxa" w:w="2362"/>
            <w:shd w:val="clear" w:color="auto" w:fill="F5F5F5"/>
          </w:tcPr>
          <w:p>
            <w:pPr>
              <w:keepNext/>
            </w:pPr>
            <w:r>
              <w:rPr>
                <w:sz w:val="18"/>
              </w:rPr>
              <w:t>Ningún préstamo nuevo</w:t>
            </w:r>
          </w:p>
        </w:tc>
      </w:tr>
      <w:tr>
        <w:trPr>
          <w:cantSplit/>
        </w:trPr>
        <w:tc>
          <w:tcPr>
            <w:tcW w:type="dxa" w:w="2480"/>
          </w:tcPr>
          <w:p>
            <w:r>
              <w:rPr>
                <w:sz w:val="18"/>
              </w:rPr>
              <w:t>Dos computadoras, el mismo ejemplar</w:t>
            </w:r>
          </w:p>
        </w:tc>
        <w:tc>
          <w:tcPr>
            <w:tcW w:type="dxa" w:w="2598"/>
          </w:tcPr>
          <w:p>
            <w:r>
              <w:rPr>
                <w:sz w:val="18"/>
              </w:rPr>
              <w:t>Operación atómica e índice único</w:t>
            </w:r>
          </w:p>
        </w:tc>
        <w:tc>
          <w:tcPr>
            <w:tcW w:type="dxa" w:w="2362"/>
          </w:tcPr>
          <w:p>
            <w:r>
              <w:rPr>
                <w:sz w:val="18"/>
              </w:rPr>
              <w:t>ME-04 en una, ME-03 en la otra</w:t>
            </w:r>
          </w:p>
        </w:tc>
        <w:tc>
          <w:tcPr>
            <w:tcW w:type="dxa" w:w="2362"/>
          </w:tcPr>
          <w:p>
            <w:r>
              <w:rPr>
                <w:sz w:val="18"/>
              </w:rPr>
              <w:t>P-07: un préstamo activo</w:t>
            </w:r>
          </w:p>
        </w:tc>
      </w:tr>
      <w:tr>
        <w:trPr>
          <w:cantSplit/>
        </w:trPr>
        <w:tc>
          <w:tcPr>
            <w:tcW w:type="dxa" w:w="2480"/>
            <w:shd w:val="clear" w:color="auto" w:fill="F5F5F5"/>
          </w:tcPr>
          <w:p>
            <w:r>
              <w:rPr>
                <w:sz w:val="18"/>
              </w:rPr>
              <w:t>La base está ocupada</w:t>
            </w:r>
          </w:p>
        </w:tc>
        <w:tc>
          <w:tcPr>
            <w:tcW w:type="dxa" w:w="2598"/>
            <w:shd w:val="clear" w:color="auto" w:fill="F5F5F5"/>
          </w:tcPr>
          <w:p>
            <w:r>
              <w:rPr>
                <w:sz w:val="18"/>
              </w:rPr>
              <w:t>No espera para siempre; no registra</w:t>
            </w:r>
          </w:p>
        </w:tc>
        <w:tc>
          <w:tcPr>
            <w:tcW w:type="dxa" w:w="2362"/>
            <w:shd w:val="clear" w:color="auto" w:fill="F5F5F5"/>
          </w:tcPr>
          <w:p>
            <w:r>
              <w:rPr>
                <w:sz w:val="18"/>
              </w:rPr>
              <w:t>MV-09</w:t>
            </w:r>
          </w:p>
        </w:tc>
        <w:tc>
          <w:tcPr>
            <w:tcW w:type="dxa" w:w="2362"/>
            <w:shd w:val="clear" w:color="auto" w:fill="F5F5F5"/>
          </w:tcPr>
          <w:p>
            <w:r>
              <w:rPr>
                <w:sz w:val="18"/>
              </w:rPr>
              <w:t>Ningún dato cambió</w:t>
            </w:r>
          </w:p>
        </w:tc>
      </w:tr>
      <w:tr>
        <w:trPr>
          <w:cantSplit/>
        </w:trPr>
        <w:tc>
          <w:tcPr>
            <w:tcW w:type="dxa" w:w="2480"/>
          </w:tcPr>
          <w:p>
            <w:r>
              <w:rPr>
                <w:sz w:val="18"/>
              </w:rPr>
              <w:t>Error en medio del registro</w:t>
            </w:r>
          </w:p>
        </w:tc>
        <w:tc>
          <w:tcPr>
            <w:tcW w:type="dxa" w:w="2598"/>
          </w:tcPr>
          <w:p>
            <w:r>
              <w:rPr>
                <w:sz w:val="18"/>
              </w:rPr>
              <w:t>ROLLBACK</w:t>
            </w:r>
          </w:p>
        </w:tc>
        <w:tc>
          <w:tcPr>
            <w:tcW w:type="dxa" w:w="2362"/>
          </w:tcPr>
          <w:p>
            <w:r>
              <w:rPr>
                <w:sz w:val="18"/>
              </w:rPr>
              <w:t>El error, nunca un éxito falso</w:t>
            </w:r>
          </w:p>
        </w:tc>
        <w:tc>
          <w:tcPr>
            <w:tcW w:type="dxa" w:w="2362"/>
          </w:tcPr>
          <w:p>
            <w:r>
              <w:rPr>
                <w:sz w:val="18"/>
              </w:rPr>
              <w:t>Ningún préstamo a medias</w:t>
            </w:r>
          </w:p>
        </w:tc>
      </w:tr>
      <w:tr>
        <w:trPr>
          <w:cantSplit/>
        </w:trPr>
        <w:tc>
          <w:tcPr>
            <w:tcW w:type="dxa" w:w="2480"/>
            <w:shd w:val="clear" w:color="auto" w:fill="F5F5F5"/>
          </w:tcPr>
          <w:p>
            <w:pPr>
              <w:keepNext/>
            </w:pPr>
            <w:r>
              <w:rPr>
                <w:sz w:val="18"/>
              </w:rPr>
              <w:t>Formulario abierto desde hace horas</w:t>
            </w:r>
          </w:p>
        </w:tc>
        <w:tc>
          <w:tcPr>
            <w:tcW w:type="dxa" w:w="2598"/>
            <w:shd w:val="clear" w:color="auto" w:fill="F5F5F5"/>
          </w:tcPr>
          <w:p>
            <w:pPr>
              <w:keepNext/>
            </w:pPr>
            <w:r>
              <w:rPr>
                <w:sz w:val="18"/>
              </w:rPr>
              <w:t>Rechaza la ficha vencida</w:t>
            </w:r>
          </w:p>
        </w:tc>
        <w:tc>
          <w:tcPr>
            <w:tcW w:type="dxa" w:w="2362"/>
            <w:shd w:val="clear" w:color="auto" w:fill="F5F5F5"/>
          </w:tcPr>
          <w:p>
            <w:pPr>
              <w:keepNext/>
            </w:pPr>
            <w:r>
              <w:rPr>
                <w:sz w:val="18"/>
              </w:rPr>
              <w:t>MV-12</w:t>
            </w:r>
          </w:p>
        </w:tc>
        <w:tc>
          <w:tcPr>
            <w:tcW w:type="dxa" w:w="2362"/>
            <w:shd w:val="clear" w:color="auto" w:fill="F5F5F5"/>
          </w:tcPr>
          <w:p>
            <w:pPr>
              <w:keepNext/>
            </w:pPr>
            <w:r>
              <w:rPr>
                <w:sz w:val="18"/>
              </w:rPr>
              <w:t>Ningún dato cambió</w:t>
            </w:r>
          </w:p>
        </w:tc>
      </w:tr>
      <w:tr>
        <w:trPr>
          <w:cantSplit/>
        </w:trPr>
        <w:tc>
          <w:tcPr>
            <w:tcW w:type="dxa" w:w="2480"/>
          </w:tcPr>
          <w:p>
            <w:r>
              <w:rPr>
                <w:sz w:val="18"/>
              </w:rPr>
              <w:t>Devolución con fecha anterior a la salida</w:t>
            </w:r>
          </w:p>
        </w:tc>
        <w:tc>
          <w:tcPr>
            <w:tcW w:type="dxa" w:w="2598"/>
          </w:tcPr>
          <w:p>
            <w:r>
              <w:rPr>
                <w:sz w:val="18"/>
              </w:rPr>
              <w:t>La base la rechaza</w:t>
            </w:r>
          </w:p>
        </w:tc>
        <w:tc>
          <w:tcPr>
            <w:tcW w:type="dxa" w:w="2362"/>
          </w:tcPr>
          <w:p>
            <w:r>
              <w:rPr>
                <w:sz w:val="18"/>
              </w:rPr>
              <w:t>MV-10</w:t>
            </w:r>
          </w:p>
        </w:tc>
        <w:tc>
          <w:tcPr>
            <w:tcW w:type="dxa" w:w="2362"/>
          </w:tcPr>
          <w:p>
            <w:r>
              <w:rPr>
                <w:sz w:val="18"/>
              </w:rPr>
              <w:t>El préstamo sigue activo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12.4: comprobar el estado final</w:t>
            </w:r>
          </w:p>
          <w:p>
            <w:pPr>
              <w:keepNext/>
              <w:jc w:val="both"/>
            </w:pPr>
            <w:r>
              <w:rPr>
                <w:sz w:val="20"/>
              </w:rPr>
              <w:t>Consigna: después de ejecutar P-07, demostrar en los datos que no quedó ningún ejemplar con dos préstamos activos.</w:t>
            </w:r>
          </w:p>
        </w:tc>
      </w:tr>
      <w:tr>
        <w:trPr>
          <w:cantSplit/>
        </w:trPr>
        <w:tc>
          <w:tcPr>
            <w:tcW w:type="dxa" w:w="9803"/>
            <w:shd w:val="clear" w:color="auto" w:fill="E8F5E9"/>
          </w:tcPr>
          <w:p>
            <w:pPr>
              <w:keepNext/>
              <w:jc w:val="both"/>
            </w:pPr>
            <w:r>
              <w:rPr>
                <w:sz w:val="20"/>
              </w:rPr>
              <w:t>Consulta de control: SELECT ejemplar_id, COUNT(*) FROM prestamos WHERE fecha_devolucion IS NULL GROUP BY ejemplar_id HAVING COUNT(*) &gt; 1. Resultado esperado: ninguna fila.</w:t>
            </w:r>
          </w:p>
        </w:tc>
      </w:tr>
      <w:tr>
        <w:trPr>
          <w:cantSplit/>
        </w:trPr>
        <w:tc>
          <w:tcPr>
            <w:tcW w:type="dxa" w:w="9803"/>
            <w:shd w:val="clear" w:color="auto" w:fill="E8F5E9"/>
          </w:tcPr>
          <w:p>
            <w:pPr>
              <w:jc w:val="both"/>
            </w:pPr>
            <w:r>
              <w:rPr>
                <w:sz w:val="20"/>
              </w:rPr>
              <w:t>Se anota en la bitácora: la prueba, el resultado esperado, el obtenido y el entorno. Si la consulta devolviera una fila, no se borra a mano: se registra como incidencia y se busca la causa.</w:t>
            </w:r>
          </w:p>
        </w:tc>
      </w:tr>
    </w:tbl>
    <w:p>
      <w:pPr>
        <w:spacing w:after="40"/>
      </w:pPr>
    </w:p>
    <w:p>
      <w:pPr>
        <w:pStyle w:val="Heading3"/>
      </w:pPr>
      <w:r>
        <w:t>Actividades del Encuentro 24</w:t>
      </w:r>
    </w:p>
    <w:p>
      <w:pPr>
        <w:keepNext/>
      </w:pPr>
      <w:r>
        <w:rPr>
          <w:b/>
          <w:color w:val="2E7D32"/>
          <w:sz w:val="21"/>
        </w:rPr>
        <w:t>Ejercitá</w:t>
      </w:r>
    </w:p>
    <w:p>
      <w:pPr>
        <w:keepNext/>
        <w:spacing w:before="0" w:after="80"/>
        <w:ind w:left="283"/>
        <w:jc w:val="both"/>
      </w:pPr>
      <w:r>
        <w:rPr>
          <w:b w:val="0"/>
          <w:i w:val="0"/>
          <w:sz w:val="20"/>
        </w:rPr>
        <w:t>1. Para cada caso, escribí qué responde OP-02 y cómo quedan los datos:</w:t>
      </w:r>
    </w:p>
    <w:p>
      <w:pPr>
        <w:keepNext/>
        <w:spacing w:before="0" w:after="20"/>
        <w:ind w:left="567"/>
        <w:jc w:val="both"/>
      </w:pPr>
      <w:r>
        <w:rPr>
          <w:b w:val="0"/>
          <w:i w:val="0"/>
          <w:sz w:val="20"/>
        </w:rPr>
        <w:t>(a) devolver EJ-0601 sin préstamo activo; (b) devolver EJ-9999; (c) devolver EJ-0457 prestado el 2 de marzo, con fecha 1 de marzo.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registrar_devolucion() en la base de tu equipo, con su contrato y el Código 12.3. Agregá PT-06 y ejecutá P-03. Completá la parte de P-10 que quedó pendiente en el Encuentro 22.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consulta de control del Ejemplo resuelto 12.4 después de tus pruebas y anotá el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poder «anular» un préstamo cargado por error. Proponé cómo hacerlo sin borrar historial y qué requisito nuevo implicaría.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fila más para la Tabla 12.3 con un fallo previsible que no esté, y la prueba que lo comprueba.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préstamo comprueba, en el orden del contrato, el permiso, el lector, el máximo de su tipo y el ejemplar.</w:t>
            </w:r>
          </w:p>
        </w:tc>
      </w:tr>
      <w:tr>
        <w:trPr>
          <w:cantSplit/>
        </w:trPr>
        <w:tc>
          <w:tcPr>
            <w:tcW w:type="dxa" w:w="9803"/>
            <w:shd w:val="clear" w:color="auto" w:fill="E8F5E9"/>
          </w:tcPr>
          <w:p>
            <w:pPr>
              <w:keepNext/>
              <w:jc w:val="both"/>
            </w:pPr>
            <w:r>
              <w:rPr>
                <w:sz w:val="20"/>
              </w:rPr>
              <w:t>El botón desactivado y la redirección evitan el doble envío; no alcanzan contra dos computadoras.</w:t>
            </w:r>
          </w:p>
        </w:tc>
      </w:tr>
      <w:tr>
        <w:trPr>
          <w:cantSplit/>
        </w:trPr>
        <w:tc>
          <w:tcPr>
            <w:tcW w:type="dxa" w:w="9803"/>
            <w:shd w:val="clear" w:color="auto" w:fill="E8F5E9"/>
          </w:tcPr>
          <w:p>
            <w:pPr>
              <w:keepNext/>
              <w:jc w:val="both"/>
            </w:pPr>
            <w:r>
              <w:rPr>
                <w:sz w:val="20"/>
              </w:rPr>
              <w:t>RI-01 tiene dos protecciones: la operación atómica y el índice único sobre los préstamos activos.</w:t>
            </w:r>
          </w:p>
        </w:tc>
      </w:tr>
      <w:tr>
        <w:trPr>
          <w:cantSplit/>
        </w:trPr>
        <w:tc>
          <w:tcPr>
            <w:tcW w:type="dxa" w:w="9803"/>
            <w:shd w:val="clear" w:color="auto" w:fill="E8F5E9"/>
          </w:tcPr>
          <w:p>
            <w:pPr>
              <w:keepNext/>
              <w:jc w:val="both"/>
            </w:pPr>
            <w:r>
              <w:rPr>
                <w:sz w:val="20"/>
              </w:rPr>
              <w:t>La devolución es única, cierra el préstamo correcto y no borra nada.</w:t>
            </w:r>
          </w:p>
        </w:tc>
      </w:tr>
      <w:tr>
        <w:trPr>
          <w:cantSplit/>
        </w:trPr>
        <w:tc>
          <w:tcPr>
            <w:tcW w:type="dxa" w:w="9803"/>
            <w:shd w:val="clear" w:color="auto" w:fill="E8F5E9"/>
          </w:tcPr>
          <w:p>
            <w:pPr>
              <w:jc w:val="both"/>
            </w:pPr>
            <w:r>
              <w:rPr>
                <w:sz w:val="20"/>
              </w:rPr>
              <w:t>Un resultado se comprueba en los datos, y cada prueba se registra con el entorno en que corrió.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23 y 24 pasan a ser el 17 y el 18, sin cambios: el préstamo, la prevención de duplicados, la devolución y el historial se conservan completos.</w:t>
            </w:r>
          </w:p>
        </w:tc>
      </w:tr>
      <w:tr>
        <w:trPr>
          <w:cantSplit/>
        </w:trPr>
        <w:tc>
          <w:tcPr>
            <w:tcW w:type="dxa" w:w="9803"/>
            <w:shd w:val="clear" w:color="auto" w:fill="E8F5E9"/>
          </w:tcPr>
          <w:p>
            <w:pPr>
              <w:jc w:val="both"/>
            </w:pPr>
            <w:r>
              <w:rPr>
                <w:sz w:val="20"/>
              </w:rPr>
              <w:t>Si aun así falta tiempo, no se omiten: la Tabla 12.1, las dos protecciones de RI-01 con P-07 y la devolución única con P-03. Pasan a lectura domiciliaria: el Ejemplo resuelto 12.4 y el nivel 3 de la Práctica 12.</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2"/>
        <w:pageBreakBefore/>
      </w:pPr>
      <w:r>
        <w:t>Evaluación del Capítulo 12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calculadoras científicas (situación de evaluación, ficticia)</w:t>
            </w:r>
          </w:p>
          <w:p>
            <w:pPr>
              <w:keepNext/>
              <w:jc w:val="both"/>
            </w:pPr>
            <w:r>
              <w:rPr>
                <w:sz w:val="20"/>
              </w:rPr>
              <w:t>CA-1 Cada calculadora se presta a un solo estudiante por vez.</w:t>
            </w:r>
          </w:p>
        </w:tc>
      </w:tr>
      <w:tr>
        <w:trPr>
          <w:cantSplit/>
        </w:trPr>
        <w:tc>
          <w:tcPr>
            <w:tcW w:type="dxa" w:w="9803"/>
            <w:shd w:val="clear" w:color="auto" w:fill="E8F5E9"/>
          </w:tcPr>
          <w:p>
            <w:pPr>
              <w:keepNext/>
              <w:jc w:val="both"/>
            </w:pPr>
            <w:r>
              <w:rPr>
                <w:sz w:val="20"/>
              </w:rPr>
              <w:t>CA-2 Un estudiante puede tener, como máximo, una calculadora.</w:t>
            </w:r>
          </w:p>
        </w:tc>
      </w:tr>
      <w:tr>
        <w:trPr>
          <w:cantSplit/>
        </w:trPr>
        <w:tc>
          <w:tcPr>
            <w:tcW w:type="dxa" w:w="9803"/>
            <w:shd w:val="clear" w:color="auto" w:fill="E8F5E9"/>
          </w:tcPr>
          <w:p>
            <w:pPr>
              <w:keepNext/>
              <w:jc w:val="both"/>
            </w:pPr>
            <w:r>
              <w:rPr>
                <w:sz w:val="20"/>
              </w:rPr>
              <w:t>CA-3 Las calculadoras se prestan desde dos mesas a la vez, en los exámenes.</w:t>
            </w:r>
          </w:p>
        </w:tc>
      </w:tr>
      <w:tr>
        <w:trPr>
          <w:cantSplit/>
        </w:trPr>
        <w:tc>
          <w:tcPr>
            <w:tcW w:type="dxa" w:w="9803"/>
            <w:shd w:val="clear" w:color="auto" w:fill="E8F5E9"/>
          </w:tcPr>
          <w:p>
            <w:pPr>
              <w:jc w:val="both"/>
            </w:pPr>
            <w:r>
              <w:rPr>
                <w:sz w:val="20"/>
              </w:rPr>
              <w:t>CA-4 La devolución se anota y el préstamo queda en el historial.</w:t>
            </w:r>
          </w:p>
        </w:tc>
      </w:tr>
    </w:tbl>
    <w:p>
      <w:pPr>
        <w:spacing w:after="40"/>
      </w:pPr>
    </w:p>
    <w:p>
      <w:pPr>
        <w:keepNext/>
        <w:spacing w:before="0" w:after="80"/>
        <w:jc w:val="both"/>
      </w:pPr>
      <w:r>
        <w:rPr>
          <w:b w:val="0"/>
          <w:i w:val="0"/>
          <w:sz w:val="20"/>
        </w:rPr>
        <w:t>1. Por CA-3, dos mesas pueden pedir la misma calculadora a la vez. ¿Qué protege CA-1 en ese caso?</w:t>
      </w:r>
    </w:p>
    <w:p>
      <w:pPr>
        <w:keepNext/>
        <w:spacing w:before="0" w:after="80"/>
        <w:ind w:left="340"/>
        <w:jc w:val="both"/>
      </w:pPr>
      <w:r>
        <w:rPr>
          <w:b w:val="0"/>
          <w:i w:val="0"/>
          <w:sz w:val="20"/>
        </w:rPr>
        <w:t>a) Pedir a las mesas que se avisen.</w:t>
      </w:r>
    </w:p>
    <w:p>
      <w:pPr>
        <w:keepNext/>
        <w:spacing w:before="0" w:after="80"/>
        <w:ind w:left="340"/>
        <w:jc w:val="both"/>
      </w:pPr>
      <w:r>
        <w:rPr>
          <w:b w:val="0"/>
          <w:i w:val="0"/>
          <w:sz w:val="20"/>
        </w:rPr>
        <w:t>b) Comprobar y registrar en una operación atómica, y una restricción única en la base.</w:t>
      </w:r>
    </w:p>
    <w:p>
      <w:pPr>
        <w:keepNext/>
        <w:spacing w:before="0" w:after="80"/>
        <w:ind w:left="340"/>
        <w:jc w:val="both"/>
      </w:pPr>
      <w:r>
        <w:rPr>
          <w:b w:val="0"/>
          <w:i w:val="0"/>
          <w:sz w:val="20"/>
        </w:rPr>
        <w:t>c) Desactivar el botón después del primer clic.</w:t>
      </w:r>
    </w:p>
    <w:p>
      <w:pPr>
        <w:spacing w:before="0" w:after="80"/>
        <w:ind w:left="340"/>
        <w:jc w:val="both"/>
      </w:pPr>
      <w:r>
        <w:rPr>
          <w:b w:val="0"/>
          <w:i w:val="0"/>
          <w:sz w:val="20"/>
        </w:rPr>
        <w:t>d) Revisar el historial al final del día.</w:t>
      </w:r>
    </w:p>
    <w:p>
      <w:pPr>
        <w:keepNext/>
        <w:spacing w:before="0" w:after="80"/>
        <w:jc w:val="both"/>
      </w:pPr>
      <w:r>
        <w:rPr>
          <w:b w:val="0"/>
          <w:i w:val="0"/>
          <w:sz w:val="20"/>
        </w:rPr>
        <w:t>2. ¿En qué orden se comprueba un préstamo?</w:t>
      </w:r>
    </w:p>
    <w:p>
      <w:pPr>
        <w:keepNext/>
        <w:spacing w:before="0" w:after="80"/>
        <w:ind w:left="340"/>
        <w:jc w:val="both"/>
      </w:pPr>
      <w:r>
        <w:rPr>
          <w:b w:val="0"/>
          <w:i w:val="0"/>
          <w:sz w:val="20"/>
        </w:rPr>
        <w:t>a) Permiso, estudiante, máximo y calculadora.</w:t>
      </w:r>
    </w:p>
    <w:p>
      <w:pPr>
        <w:keepNext/>
        <w:spacing w:before="0" w:after="80"/>
        <w:ind w:left="340"/>
        <w:jc w:val="both"/>
      </w:pPr>
      <w:r>
        <w:rPr>
          <w:b w:val="0"/>
          <w:i w:val="0"/>
          <w:sz w:val="20"/>
        </w:rPr>
        <w:t>b) Máximo, calculadora y permiso.</w:t>
      </w:r>
    </w:p>
    <w:p>
      <w:pPr>
        <w:keepNext/>
        <w:spacing w:before="0" w:after="80"/>
        <w:ind w:left="340"/>
        <w:jc w:val="both"/>
      </w:pPr>
      <w:r>
        <w:rPr>
          <w:b w:val="0"/>
          <w:i w:val="0"/>
          <w:sz w:val="20"/>
        </w:rPr>
        <w:t>c) Da igual el orden.</w:t>
      </w:r>
    </w:p>
    <w:p>
      <w:pPr>
        <w:spacing w:before="0" w:after="80"/>
        <w:ind w:left="340"/>
        <w:jc w:val="both"/>
      </w:pPr>
      <w:r>
        <w:rPr>
          <w:b w:val="0"/>
          <w:i w:val="0"/>
          <w:sz w:val="20"/>
        </w:rPr>
        <w:t>d) Calculadora, permiso y estudiante.</w:t>
      </w:r>
    </w:p>
    <w:p>
      <w:pPr>
        <w:keepNext/>
        <w:spacing w:before="0" w:after="80"/>
        <w:jc w:val="both"/>
      </w:pPr>
      <w:r>
        <w:rPr>
          <w:b w:val="0"/>
          <w:i w:val="0"/>
          <w:sz w:val="20"/>
        </w:rPr>
        <w:t>3. Se pide devolver una calculadora que no tiene préstamo activo. ¿Qué pasa?</w:t>
      </w:r>
    </w:p>
    <w:p>
      <w:pPr>
        <w:keepNext/>
        <w:spacing w:before="0" w:after="80"/>
        <w:ind w:left="340"/>
        <w:jc w:val="both"/>
      </w:pPr>
      <w:r>
        <w:rPr>
          <w:b w:val="0"/>
          <w:i w:val="0"/>
          <w:sz w:val="20"/>
        </w:rPr>
        <w:t>a) Se borra el último préstamo.</w:t>
      </w:r>
    </w:p>
    <w:p>
      <w:pPr>
        <w:keepNext/>
        <w:spacing w:before="0" w:after="80"/>
        <w:ind w:left="340"/>
        <w:jc w:val="both"/>
      </w:pPr>
      <w:r>
        <w:rPr>
          <w:b w:val="0"/>
          <w:i w:val="0"/>
          <w:sz w:val="20"/>
        </w:rPr>
        <w:t>b) Se presta de nuevo.</w:t>
      </w:r>
    </w:p>
    <w:p>
      <w:pPr>
        <w:keepNext/>
        <w:spacing w:before="0" w:after="80"/>
        <w:ind w:left="340"/>
        <w:jc w:val="both"/>
      </w:pPr>
      <w:r>
        <w:rPr>
          <w:b w:val="0"/>
          <w:i w:val="0"/>
          <w:sz w:val="20"/>
        </w:rPr>
        <w:t>c) No se cambia nada y se informa que no había un préstamo activo.</w:t>
      </w:r>
    </w:p>
    <w:p>
      <w:pPr>
        <w:spacing w:before="0" w:after="80"/>
        <w:ind w:left="340"/>
        <w:jc w:val="both"/>
      </w:pPr>
      <w:r>
        <w:rPr>
          <w:b w:val="0"/>
          <w:i w:val="0"/>
          <w:sz w:val="20"/>
        </w:rPr>
        <w:t>d) Se registra una devolución vacía.</w:t>
      </w:r>
    </w:p>
    <w:p>
      <w:pPr>
        <w:keepNext/>
        <w:spacing w:before="0" w:after="80"/>
        <w:jc w:val="both"/>
      </w:pPr>
      <w:r>
        <w:rPr>
          <w:b w:val="0"/>
          <w:i w:val="0"/>
          <w:sz w:val="20"/>
        </w:rPr>
        <w:t>4. Después de una prueba de pedidos simultáneos, ¿cómo se comprueba el resultado?</w:t>
      </w:r>
    </w:p>
    <w:p>
      <w:pPr>
        <w:keepNext/>
        <w:spacing w:before="0" w:after="80"/>
        <w:ind w:left="340"/>
        <w:jc w:val="both"/>
      </w:pPr>
      <w:r>
        <w:rPr>
          <w:b w:val="0"/>
          <w:i w:val="0"/>
          <w:sz w:val="20"/>
        </w:rPr>
        <w:t>a) Reiniciando el sistema.</w:t>
      </w:r>
    </w:p>
    <w:p>
      <w:pPr>
        <w:keepNext/>
        <w:spacing w:before="0" w:after="80"/>
        <w:ind w:left="340"/>
        <w:jc w:val="both"/>
      </w:pPr>
      <w:r>
        <w:rPr>
          <w:b w:val="0"/>
          <w:i w:val="0"/>
          <w:sz w:val="20"/>
        </w:rPr>
        <w:t>b) Mirando solo el último mensaje.</w:t>
      </w:r>
    </w:p>
    <w:p>
      <w:pPr>
        <w:keepNext/>
        <w:spacing w:before="0" w:after="80"/>
        <w:ind w:left="340"/>
        <w:jc w:val="both"/>
      </w:pPr>
      <w:r>
        <w:rPr>
          <w:b w:val="0"/>
          <w:i w:val="0"/>
          <w:sz w:val="20"/>
        </w:rPr>
        <w:t>c) Preguntando a las mesas.</w:t>
      </w:r>
    </w:p>
    <w:p>
      <w:pPr>
        <w:spacing w:before="0" w:after="80"/>
        <w:ind w:left="340"/>
        <w:jc w:val="both"/>
      </w:pPr>
      <w:r>
        <w:rPr>
          <w:b w:val="0"/>
          <w:i w:val="0"/>
          <w:sz w:val="20"/>
        </w:rPr>
        <w:t>d) Con una consulta que busca calculadoras con más de un préstamo activo.</w:t>
      </w:r>
    </w:p>
    <w:p>
      <w:pPr>
        <w:spacing w:before="0" w:after="80"/>
        <w:jc w:val="both"/>
      </w:pPr>
      <w:r>
        <w:rPr>
          <w:b w:val="0"/>
          <w:i w:val="0"/>
          <w:sz w:val="20"/>
        </w:rPr>
        <w:t>5. (V / F) Si el botón se desactiva al pulsarlo, ya no puede haber dos préstamos de la misma calculadora.</w:t>
      </w:r>
    </w:p>
    <w:p>
      <w:pPr>
        <w:spacing w:before="0" w:after="80"/>
        <w:jc w:val="both"/>
      </w:pPr>
      <w:r>
        <w:rPr>
          <w:b w:val="0"/>
          <w:i w:val="0"/>
          <w:sz w:val="20"/>
        </w:rPr>
        <w:t>6. (V / F) Devolver una calculadora completa la fecha de devolución y no borra el préstamo.</w:t>
      </w:r>
    </w:p>
    <w:p>
      <w:pPr>
        <w:spacing w:before="0" w:after="80"/>
        <w:jc w:val="both"/>
      </w:pPr>
      <w:r>
        <w:rPr>
          <w:b w:val="0"/>
          <w:i w:val="0"/>
          <w:sz w:val="20"/>
        </w:rPr>
        <w:t>7. (V / F) Una prueba de pedidos simultáneos que solo se ejecutó en otra computadora vale como aprobada para la del colegio.</w:t>
      </w:r>
    </w:p>
    <w:p>
      <w:pPr>
        <w:keepNext/>
        <w:spacing w:before="0" w:after="80"/>
        <w:jc w:val="both"/>
      </w:pPr>
      <w:r>
        <w:rPr>
          <w:b w:val="0"/>
          <w:i w:val="0"/>
          <w:sz w:val="20"/>
        </w:rPr>
        <w:t>8. Escribí la tabla de comprobaciones del préstamo de una calculadora: paso, qué se comprueba, fuente (CA-…) y mensaje si no se cumple.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las dos protecciones que usarías para CA-1 y qué caso cubre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13 — Información útil e integración</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spacing w:before="0" w:after="80"/>
        <w:jc w:val="both"/>
      </w:pPr>
      <w:r>
        <w:rPr>
          <w:b w:val="0"/>
          <w:i w:val="0"/>
          <w:sz w:val="21"/>
        </w:rPr>
        <w:t>El sistema ya registra. Ahora tiene que informar: qué hay disponible para el que busca un libro, quién tiene cada ejemplar, qué está vencido y cuánto se leyó en el mes. Es la información que pidieron la bibliotecaria y la dirección desde el relevamiento.</w:t>
      </w:r>
    </w:p>
    <w:p>
      <w:pPr>
        <w:spacing w:before="0" w:after="80"/>
        <w:jc w:val="both"/>
      </w:pPr>
      <w:r>
        <w:rPr>
          <w:b w:val="0"/>
          <w:i w:val="0"/>
          <w:sz w:val="21"/>
        </w:rPr>
        <w:t>Al final del capítulo, el equipo junta todo lo construido en la Unidad IV, lo revisa contra el alcance mínimo, lo demuestra y registra lo que todavía falla. Esa demostración y esa lista de incidencias son el hito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las consultas cumplen RF-07, RF-08 y RF-09, con sus criterios de aceptación (C3).</w:t>
            </w:r>
          </w:p>
        </w:tc>
      </w:tr>
      <w:tr>
        <w:trPr>
          <w:cantSplit/>
        </w:trPr>
        <w:tc>
          <w:tcPr>
            <w:tcW w:type="dxa" w:w="9803"/>
            <w:shd w:val="clear" w:color="auto" w:fill="E8F5E9"/>
          </w:tcPr>
          <w:p>
            <w:pPr>
              <w:keepNext/>
              <w:jc w:val="both"/>
            </w:pPr>
            <w:r>
              <w:rPr>
                <w:sz w:val="20"/>
              </w:rPr>
              <w:t>Con el Capítulo 7: «disponible» es un dato derivado, y el informe se agrupa por el curso al prestar (RI-08).</w:t>
            </w:r>
          </w:p>
        </w:tc>
      </w:tr>
      <w:tr>
        <w:trPr>
          <w:cantSplit/>
        </w:trPr>
        <w:tc>
          <w:tcPr>
            <w:tcW w:type="dxa" w:w="9803"/>
            <w:shd w:val="clear" w:color="auto" w:fill="E8F5E9"/>
          </w:tcPr>
          <w:p>
            <w:pPr>
              <w:jc w:val="both"/>
            </w:pPr>
            <w:r>
              <w:rPr>
                <w:sz w:val="20"/>
              </w:rPr>
              <w:t>Con la Unidad V: la lista de incidencias del H4 es el punto de partida de la matriz de pruebas y de las correcciones.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25 — Consultas, vencimientos e informe</w:t>
      </w:r>
    </w:p>
    <w:p>
      <w:pPr>
        <w:pStyle w:val="Heading2"/>
      </w:pPr>
      <w:r>
        <w:t>13.1 Búsqueda de ejemplares disponibles y préstamos activos</w:t>
      </w:r>
    </w:p>
    <w:p>
      <w:pPr>
        <w:spacing w:before="0" w:after="80"/>
        <w:jc w:val="both"/>
      </w:pPr>
      <w:r>
        <w:rPr>
          <w:b w:val="0"/>
          <w:i w:val="0"/>
          <w:sz w:val="21"/>
        </w:rPr>
        <w:t>La consulta pública (OP-03) es la única operación que no pide sesión. Por eso tiene una regla estricta: no devuelve ningún dato de lectores (RNF-03). Muestra cada obra que coincide con lo que se escribió, cuántos ejemplares tiene y cuántos están disponibles (Código 13.1).</w:t>
      </w:r>
    </w:p>
    <w:p>
      <w:pPr>
        <w:spacing w:before="0" w:after="80"/>
        <w:jc w:val="both"/>
      </w:pPr>
      <w:r>
        <w:rPr>
          <w:b w:val="0"/>
          <w:i w:val="0"/>
          <w:sz w:val="21"/>
        </w:rPr>
        <w:t>La cantidad de disponibles no se guarda en ningún lado: se cuenta en el momento, como los ejemplares activos sin préstamo activo. Si se guardara, habría que actualizarla en cada préstamo y en cada devolución, y tarde o temprano no coincidiría. Es el dato derivado del Capítulo 7.</w:t>
      </w:r>
    </w:p>
    <w:p>
      <w:pPr>
        <w:spacing w:before="0" w:after="80"/>
        <w:jc w:val="both"/>
      </w:pPr>
      <w:r>
        <w:rPr>
          <w:b w:val="0"/>
          <w:i w:val="0"/>
          <w:sz w:val="21"/>
        </w:rPr>
        <w:t>La lista de préstamos activos (OP-04) sí muestra quién tiene cada ejemplar, porque es para la bibliotecaria: está en su zona y la operación comprueba el rol (ME-13). Es lo que pidió el encargado de Mbokaja desde el principio: saber quién tiene cada libro.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OP-03 — consultar disponibilidad</w:t>
            </w:r>
          </w:p>
          <w:p>
            <w:pPr>
              <w:keepNext/>
              <w:jc w:val="both"/>
            </w:pPr>
            <w:r>
              <w:rPr>
                <w:sz w:val="20"/>
              </w:rPr>
              <w:t>Entradas: Texto del título, o parte de él.</w:t>
            </w:r>
          </w:p>
        </w:tc>
      </w:tr>
      <w:tr>
        <w:trPr>
          <w:cantSplit/>
        </w:trPr>
        <w:tc>
          <w:tcPr>
            <w:tcW w:type="dxa" w:w="9803"/>
            <w:shd w:val="clear" w:color="auto" w:fill="E8F5E9"/>
          </w:tcPr>
          <w:p>
            <w:pPr>
              <w:keepNext/>
              <w:jc w:val="both"/>
            </w:pPr>
            <w:r>
              <w:rPr>
                <w:sz w:val="20"/>
              </w:rPr>
              <w:t>Precondiciones: Ninguna: es pública.</w:t>
            </w:r>
          </w:p>
        </w:tc>
      </w:tr>
      <w:tr>
        <w:trPr>
          <w:cantSplit/>
        </w:trPr>
        <w:tc>
          <w:tcPr>
            <w:tcW w:type="dxa" w:w="9803"/>
            <w:shd w:val="clear" w:color="auto" w:fill="E8F5E9"/>
          </w:tcPr>
          <w:p>
            <w:pPr>
              <w:keepNext/>
              <w:jc w:val="both"/>
            </w:pPr>
            <w:r>
              <w:rPr>
                <w:sz w:val="20"/>
              </w:rPr>
              <w:t>Resultado: La lista de obras que coinciden, cada una con la cantidad de ejemplares disponibles (dato derivado). Nunca devuelve datos de lectores.</w:t>
            </w:r>
          </w:p>
        </w:tc>
      </w:tr>
      <w:tr>
        <w:trPr>
          <w:cantSplit/>
        </w:trPr>
        <w:tc>
          <w:tcPr>
            <w:tcW w:type="dxa" w:w="9803"/>
            <w:shd w:val="clear" w:color="auto" w:fill="E8F5E9"/>
          </w:tcPr>
          <w:p>
            <w:pPr>
              <w:keepNext/>
              <w:jc w:val="left"/>
            </w:pPr>
            <w:r>
              <w:rPr>
                <w:sz w:val="20"/>
              </w:rPr>
              <w:t>Errores:</w:t>
            </w:r>
            <w:r>
              <w:br/>
            </w:r>
            <w:r>
              <w:rPr>
                <w:sz w:val="20"/>
              </w:rPr>
              <w:t>ME-08 (sin coincidencias)</w:t>
            </w:r>
            <w:r>
              <w:br/>
            </w:r>
            <w:r>
              <w:rPr>
                <w:sz w:val="20"/>
              </w:rPr>
              <w:t>ME-09 (0 disponibles)</w:t>
            </w:r>
          </w:p>
        </w:tc>
      </w:tr>
      <w:tr>
        <w:trPr>
          <w:cantSplit/>
        </w:trPr>
        <w:tc>
          <w:tcPr>
            <w:tcW w:type="dxa" w:w="9803"/>
            <w:shd w:val="clear" w:color="auto" w:fill="E8F5E9"/>
          </w:tcPr>
          <w:p>
            <w:pPr>
              <w:jc w:val="both"/>
            </w:pPr>
            <w:r>
              <w:rPr>
                <w:sz w:val="20"/>
              </w:rPr>
              <w:t>Requisitos: RF-07, RNF-03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p>
      <w:pPr>
        <w:keepNext/>
        <w:spacing w:before="0" w:after="40"/>
        <w:jc w:val="both"/>
      </w:pPr>
      <w:r>
        <w:rPr>
          <w:b/>
          <w:i w:val="0"/>
          <w:color w:val="2E7D32"/>
          <w:sz w:val="20"/>
        </w:rPr>
        <w:t>Código 13.1 — Consulta pública: disponibles contados en el momento, sin datos de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OP-03; RF-07; RNF-03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Parte del título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Obras con ejemplares y disponibles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P-08 y P-12</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Los comodines de LIKE (% y _) se escapan: se busca el texto tal como se escribió.</w:t>
            </w:r>
          </w:p>
          <w:p>
            <w:pPr>
              <w:keepNext/>
              <w:spacing w:before="0" w:after="0" w:line="183" w:lineRule="exact"/>
              <w:jc w:val="left"/>
            </w:pPr>
            <w:r>
              <w:rPr>
                <w:rFonts w:ascii="Courier New" w:hAnsi="Courier New" w:cs="Courier New" w:eastAsia="Courier New"/>
                <w:sz w:val="15"/>
              </w:rPr>
              <w:t xml:space="preserve">    $patron = '%' . strtr($texto, array('\\' =&gt; '\\\\', '%' =&gt; '\\%', '_' =&gt; '\\_')) . '%';</w:t>
            </w:r>
          </w:p>
          <w:p>
            <w:pPr>
              <w:keepNext/>
              <w:spacing w:before="0" w:after="0" w:line="183" w:lineRule="exact"/>
              <w:jc w:val="left"/>
            </w:pPr>
            <w:r>
              <w:rPr>
                <w:rFonts w:ascii="Courier New" w:hAnsi="Courier New" w:cs="Courier New" w:eastAsia="Courier New"/>
                <w:sz w:val="15"/>
              </w:rPr>
              <w:t xml:space="preserve">    $st = $pdo-&gt;prepare("SELECT o.codigo, o.titulo, o.autor,</w:t>
            </w:r>
          </w:p>
          <w:p>
            <w:pPr>
              <w:keepNext/>
              <w:spacing w:before="0" w:after="0" w:line="183" w:lineRule="exact"/>
              <w:jc w:val="left"/>
            </w:pPr>
            <w:r>
              <w:rPr>
                <w:rFonts w:ascii="Courier New" w:hAnsi="Courier New" w:cs="Courier New" w:eastAsia="Courier New"/>
                <w:sz w:val="15"/>
              </w:rPr>
              <w:t xml:space="preserve">            COUNT(e.id) AS ejemplares,</w:t>
            </w:r>
          </w:p>
          <w:p>
            <w:pPr>
              <w:keepNext/>
              <w:spacing w:before="0" w:after="0" w:line="183" w:lineRule="exact"/>
              <w:jc w:val="left"/>
            </w:pPr>
            <w:r>
              <w:rPr>
                <w:rFonts w:ascii="Courier New" w:hAnsi="Courier New" w:cs="Courier New" w:eastAsia="Courier New"/>
                <w:sz w:val="15"/>
              </w:rPr>
              <w:t xml:space="preserve">            COUNT(e.id) - COUNT(p.id) AS disponibles</w:t>
            </w:r>
          </w:p>
          <w:p>
            <w:pPr>
              <w:keepNext/>
              <w:spacing w:before="0" w:after="0" w:line="183" w:lineRule="exact"/>
              <w:jc w:val="left"/>
            </w:pPr>
            <w:r>
              <w:rPr>
                <w:rFonts w:ascii="Courier New" w:hAnsi="Courier New" w:cs="Courier New" w:eastAsia="Courier New"/>
                <w:sz w:val="15"/>
              </w:rPr>
              <w:t xml:space="preserve">        FROM obras o</w:t>
            </w:r>
          </w:p>
          <w:p>
            <w:pPr>
              <w:keepNext/>
              <w:spacing w:before="0" w:after="0" w:line="183" w:lineRule="exact"/>
              <w:jc w:val="left"/>
            </w:pPr>
            <w:r>
              <w:rPr>
                <w:rFonts w:ascii="Courier New" w:hAnsi="Courier New" w:cs="Courier New" w:eastAsia="Courier New"/>
                <w:sz w:val="15"/>
              </w:rPr>
              <w:t xml:space="preserve">        JOIN ediciones d ON d.obra_id = o.id</w:t>
            </w:r>
          </w:p>
          <w:p>
            <w:pPr>
              <w:keepNext/>
              <w:spacing w:before="0" w:after="0" w:line="183" w:lineRule="exact"/>
              <w:jc w:val="left"/>
            </w:pPr>
            <w:r>
              <w:rPr>
                <w:rFonts w:ascii="Courier New" w:hAnsi="Courier New" w:cs="Courier New" w:eastAsia="Courier New"/>
                <w:sz w:val="15"/>
              </w:rPr>
              <w:t xml:space="preserve">        JOIN ejemplares e ON e.edicion_id = d.id AND e.activo = 1</w:t>
            </w:r>
          </w:p>
          <w:p>
            <w:pPr>
              <w:keepNext/>
              <w:spacing w:before="0" w:after="0" w:line="183" w:lineRule="exact"/>
              <w:jc w:val="left"/>
            </w:pPr>
            <w:r>
              <w:rPr>
                <w:rFonts w:ascii="Courier New" w:hAnsi="Courier New" w:cs="Courier New" w:eastAsia="Courier New"/>
                <w:sz w:val="15"/>
              </w:rPr>
              <w:t xml:space="preserve">        LEFT JOIN prestamos p ON p.ejemplar_id = e.id AND p.fecha_devolucion IS NULL</w:t>
            </w:r>
          </w:p>
          <w:p>
            <w:pPr>
              <w:keepNext/>
              <w:spacing w:before="0" w:after="0" w:line="183" w:lineRule="exact"/>
              <w:jc w:val="left"/>
            </w:pPr>
            <w:r>
              <w:rPr>
                <w:rFonts w:ascii="Courier New" w:hAnsi="Courier New" w:cs="Courier New" w:eastAsia="Courier New"/>
                <w:sz w:val="15"/>
              </w:rPr>
              <w:t xml:space="preserve">        WHERE o.titulo LIKE ? ESCAPE '\\'</w:t>
            </w:r>
          </w:p>
          <w:p>
            <w:pPr>
              <w:keepNext/>
              <w:spacing w:before="0" w:after="0" w:line="183" w:lineRule="exact"/>
              <w:jc w:val="left"/>
            </w:pPr>
            <w:r>
              <w:rPr>
                <w:rFonts w:ascii="Courier New" w:hAnsi="Courier New" w:cs="Courier New" w:eastAsia="Courier New"/>
                <w:sz w:val="15"/>
              </w:rPr>
              <w:t xml:space="preserve">        GROUP BY o.id ORDER BY o.titulo");</w:t>
            </w:r>
          </w:p>
        </w:tc>
      </w:tr>
    </w:tbl>
    <w:p>
      <w:pPr>
        <w:spacing w:before="60" w:after="80"/>
        <w:jc w:val="both"/>
      </w:pPr>
      <w:r>
        <w:rPr>
          <w:b w:val="0"/>
          <w:i w:val="0"/>
          <w:sz w:val="20"/>
        </w:rPr>
        <w:t>COUNT(e.id) cuenta los ejemplares activos de la obra y COUNT(p.id), los que tienen un préstamo sin devolver; la resta son los disponibles. La consulta no nombra ninguna columna de lectores. Los signos % y _ que escriba la persona se buscan como texto, no como comodines.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13.1: buscar «arroyo»</w:t>
            </w:r>
          </w:p>
          <w:p>
            <w:pPr>
              <w:keepNext/>
              <w:jc w:val="both"/>
            </w:pPr>
            <w:r>
              <w:rPr>
                <w:sz w:val="20"/>
              </w:rPr>
              <w:t>Consigna: con los datos iniciales y EJ-0457 prestado, escribir qué muestra la consulta pública para «arroyo».</w:t>
            </w:r>
          </w:p>
        </w:tc>
      </w:tr>
      <w:tr>
        <w:trPr>
          <w:cantSplit/>
        </w:trPr>
        <w:tc>
          <w:tcPr>
            <w:tcW w:type="dxa" w:w="9803"/>
            <w:shd w:val="clear" w:color="auto" w:fill="E8F5E9"/>
          </w:tcPr>
          <w:p>
            <w:pPr>
              <w:keepNext/>
              <w:jc w:val="both"/>
            </w:pPr>
            <w:r>
              <w:rPr>
                <w:sz w:val="20"/>
              </w:rPr>
              <w:t>«Cuentos del arroyo Arapoty»: tres ejemplares activos (EJ-0457, EJ-0458 y EJ-0512; EJ-0459 está inactivo y no se cuenta), dos disponibles.</w:t>
            </w:r>
          </w:p>
        </w:tc>
      </w:tr>
      <w:tr>
        <w:trPr>
          <w:cantSplit/>
        </w:trPr>
        <w:tc>
          <w:tcPr>
            <w:tcW w:type="dxa" w:w="9803"/>
            <w:shd w:val="clear" w:color="auto" w:fill="E8F5E9"/>
          </w:tcPr>
          <w:p>
            <w:pPr>
              <w:keepNext/>
              <w:jc w:val="both"/>
            </w:pPr>
            <w:r>
              <w:rPr>
                <w:sz w:val="20"/>
              </w:rPr>
              <w:t>«El arroyo y la escuela»: un ejemplar, EJ-0601, disponible. Si estuviera prestado: «0 disponibles por ahora.»</w:t>
            </w:r>
          </w:p>
        </w:tc>
      </w:tr>
      <w:tr>
        <w:trPr>
          <w:cantSplit/>
        </w:trPr>
        <w:tc>
          <w:tcPr>
            <w:tcW w:type="dxa" w:w="9803"/>
            <w:shd w:val="clear" w:color="auto" w:fill="E8F5E9"/>
          </w:tcPr>
          <w:p>
            <w:pPr>
              <w:jc w:val="both"/>
            </w:pPr>
            <w:r>
              <w:rPr>
                <w:sz w:val="20"/>
              </w:rPr>
              <w:t>Para «zzz»: «No encontramos títulos con esas palabras. Probá con otra parte del título.» En ningún caso aparece el nombre ni el código de un lector (P-12).</w:t>
            </w:r>
          </w:p>
        </w:tc>
      </w:tr>
    </w:tbl>
    <w:p>
      <w:pPr>
        <w:spacing w:after="40"/>
      </w:pPr>
    </w:p>
    <w:p>
      <w:pPr>
        <w:pStyle w:val="Heading2"/>
      </w:pPr>
      <w:r>
        <w:t>13.2 Vencimientos y fecha de referencia</w:t>
      </w:r>
    </w:p>
    <w:p>
      <w:pPr>
        <w:spacing w:before="0" w:after="80"/>
        <w:jc w:val="both"/>
      </w:pPr>
      <w:r>
        <w:rPr>
          <w:b w:val="0"/>
          <w:i w:val="0"/>
          <w:sz w:val="21"/>
        </w:rPr>
        <w:t>Un préstamo está vencido si su vencimiento es anterior a la fecha de referencia. Si el cálculo usara siempre «hoy», el resultado cambiaría cada día y no se podría comprobar: la misma prueba daría otra cosa mañana. Por eso OP-04 recibe la fecha de referencia como dato de entrada, escrita, y la pantalla la muestra (Figura 13.1 y Código 13.2).</w:t>
      </w:r>
    </w:p>
    <w:p>
      <w:pPr>
        <w:spacing w:before="0" w:after="80"/>
        <w:jc w:val="both"/>
      </w:pPr>
      <w:r>
        <w:rPr>
          <w:b w:val="0"/>
          <w:i w:val="0"/>
          <w:sz w:val="21"/>
        </w:rPr>
        <w:t>El vencimiento ya está guardado en el préstamo (RI-07): la consulta solo lo compara. Un préstamo que vence el mismo día de la fecha de referencia todavía no está vencido.</w:t>
      </w:r>
    </w:p>
    <w:p>
      <w:pPr>
        <w:spacing w:before="0" w:after="80"/>
        <w:jc w:val="both"/>
      </w:pPr>
      <w:r>
        <w:rPr>
          <w:b w:val="0"/>
          <w:i w:val="0"/>
          <w:sz w:val="21"/>
        </w:rPr>
        <w:t>El informe mensual (OP-05) es otra consulta con un período definido: el mes. Agrupa los préstamos del mes por el curso que tenía el estudiante al prestar (RI-08), agrega la fila «Docentes» y cuenta el total de nuevo, sin sumar a mano. Lo pueden pedir la bibliotecaria y la dirección: PT-09 está en la zona compartida, y la operación comprueba el rol en el servidor.</w:t>
      </w:r>
    </w:p>
    <w:p>
      <w:pPr>
        <w:keepNext/>
        <w:spacing w:before="0" w:after="80"/>
        <w:jc w:val="both"/>
      </w:pPr>
      <w:r>
        <w:rPr>
          <w:b w:val="0"/>
          <w:i w:val="0"/>
          <w:sz w:val="21"/>
        </w:rPr>
        <w:t>La Figura 13.1 muestra tres préstamos activos y una fecha de referencia. Solo el que vence antes de esa fecha se marca como vencido.</w:t>
      </w:r>
    </w:p>
    <w:p>
      <w:pPr>
        <w:keepNext/>
        <w:jc w:val="center"/>
      </w:pPr>
      <w:r>
        <w:drawing>
          <wp:inline xmlns:a="http://schemas.openxmlformats.org/drawingml/2006/main" xmlns:pic="http://schemas.openxmlformats.org/drawingml/2006/picture">
            <wp:extent cx="5760000" cy="1846328"/>
            <wp:docPr id="51" name="Picture 51"/>
            <wp:cNvGraphicFramePr>
              <a:graphicFrameLocks noChangeAspect="1"/>
            </wp:cNvGraphicFramePr>
            <a:graphic>
              <a:graphicData uri="http://schemas.openxmlformats.org/drawingml/2006/picture">
                <pic:pic>
                  <pic:nvPicPr>
                    <pic:cNvPr id="0" name="fig_13_1_vencidos_y_fecha_de_referencia.png"/>
                    <pic:cNvPicPr/>
                  </pic:nvPicPr>
                  <pic:blipFill>
                    <a:blip r:embed="rId59"/>
                    <a:stretch>
                      <a:fillRect/>
                    </a:stretch>
                  </pic:blipFill>
                  <pic:spPr>
                    <a:xfrm>
                      <a:off x="0" y="0"/>
                      <a:ext cx="5760000" cy="1846328"/>
                    </a:xfrm>
                    <a:prstGeom prst="rect"/>
                  </pic:spPr>
                </pic:pic>
              </a:graphicData>
            </a:graphic>
          </wp:inline>
        </w:drawing>
      </w:r>
    </w:p>
    <w:p>
      <w:pPr>
        <w:jc w:val="center"/>
      </w:pPr>
      <w:r>
        <w:rPr>
          <w:i/>
          <w:color w:val="595959"/>
          <w:sz w:val="17"/>
        </w:rPr>
        <w:t>Figura 13.1 — Préstamos activos y vencidos respecto de la fecha de referencia 15/03.</w:t>
      </w:r>
    </w:p>
    <w:p>
      <w:pPr>
        <w:keepNext/>
        <w:spacing w:before="0" w:after="40"/>
        <w:jc w:val="both"/>
      </w:pPr>
      <w:r>
        <w:rPr>
          <w:b/>
          <w:i w:val="0"/>
          <w:color w:val="2E7D32"/>
          <w:sz w:val="20"/>
        </w:rPr>
        <w:t>Código 13.2 — Préstamos activos, con vencidos calculados respecto de una fecha de referencia.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OP-04; RF-08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Fecha de referencia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Lista con la marca «vencido»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P-04</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e.codigo AS ejemplar, o.titulo, l.codigo AS lector,</w:t>
            </w:r>
          </w:p>
          <w:p>
            <w:pPr>
              <w:keepNext/>
              <w:spacing w:before="0" w:after="0" w:line="183" w:lineRule="exact"/>
              <w:jc w:val="left"/>
            </w:pPr>
            <w:r>
              <w:rPr>
                <w:rFonts w:ascii="Courier New" w:hAnsi="Courier New" w:cs="Courier New" w:eastAsia="Courier New"/>
                <w:sz w:val="15"/>
              </w:rPr>
              <w:t xml:space="preserve">            l.nombre, p.fecha_salida, p.fecha_vencimiento,</w:t>
            </w:r>
          </w:p>
          <w:p>
            <w:pPr>
              <w:keepNext/>
              <w:spacing w:before="0" w:after="0" w:line="183" w:lineRule="exact"/>
              <w:jc w:val="left"/>
            </w:pPr>
            <w:r>
              <w:rPr>
                <w:rFonts w:ascii="Courier New" w:hAnsi="Courier New" w:cs="Courier New" w:eastAsia="Courier New"/>
                <w:sz w:val="15"/>
              </w:rPr>
              <w:t xml:space="preserve">            p.fecha_vencimiento &lt; ? AS vencido</w:t>
            </w:r>
          </w:p>
          <w:p>
            <w:pPr>
              <w:keepNext/>
              <w:spacing w:before="0" w:after="0" w:line="183" w:lineRule="exact"/>
              <w:jc w:val="left"/>
            </w:pPr>
            <w:r>
              <w:rPr>
                <w:rFonts w:ascii="Courier New" w:hAnsi="Courier New" w:cs="Courier New" w:eastAsia="Courier New"/>
                <w:sz w:val="15"/>
              </w:rPr>
              <w:t xml:space="preserve">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JOIN ediciones d ON d.id = e.edicion_id</w:t>
            </w:r>
          </w:p>
          <w:p>
            <w:pPr>
              <w:keepNext/>
              <w:spacing w:before="0" w:after="0" w:line="183" w:lineRule="exact"/>
              <w:jc w:val="left"/>
            </w:pPr>
            <w:r>
              <w:rPr>
                <w:rFonts w:ascii="Courier New" w:hAnsi="Courier New" w:cs="Courier New" w:eastAsia="Courier New"/>
                <w:sz w:val="15"/>
              </w:rPr>
              <w:t xml:space="preserve">        JOIN obras o ON o.id = d.obra_id</w:t>
            </w:r>
          </w:p>
          <w:p>
            <w:pPr>
              <w:keepNext/>
              <w:spacing w:before="0" w:after="0" w:line="183" w:lineRule="exact"/>
              <w:jc w:val="left"/>
            </w:pPr>
            <w:r>
              <w:rPr>
                <w:rFonts w:ascii="Courier New" w:hAnsi="Courier New" w:cs="Courier New" w:eastAsia="Courier New"/>
                <w:sz w:val="15"/>
              </w:rPr>
              <w:t xml:space="preserve">        JOIN lectores l ON l.id = p.lector_id</w:t>
            </w:r>
          </w:p>
          <w:p>
            <w:pPr>
              <w:keepNext/>
              <w:spacing w:before="0" w:after="0" w:line="183" w:lineRule="exact"/>
              <w:jc w:val="left"/>
            </w:pPr>
            <w:r>
              <w:rPr>
                <w:rFonts w:ascii="Courier New" w:hAnsi="Courier New" w:cs="Courier New" w:eastAsia="Courier New"/>
                <w:sz w:val="15"/>
              </w:rPr>
              <w:t xml:space="preserve">        WHERE p.fecha_devolucion IS NULL ORDER BY p.fecha_vencimiento, e.codigo');</w:t>
            </w:r>
          </w:p>
        </w:tc>
      </w:tr>
    </w:tbl>
    <w:p>
      <w:pPr>
        <w:spacing w:before="60" w:after="80"/>
        <w:jc w:val="both"/>
      </w:pPr>
      <w:r>
        <w:rPr>
          <w:b w:val="0"/>
          <w:i w:val="0"/>
          <w:sz w:val="20"/>
        </w:rPr>
        <w:t>El signo «?» de la comparación recibe la fecha de referencia. La marca «vencido» la calcula la consulta; la pantalla solo la muestra. Las demás partes de OP-04 (permiso, fecha válida, lista vacía con ME-10) las escribe tu equipo con su contrato.</w:t>
      </w:r>
    </w:p>
    <w:p>
      <w:pPr>
        <w:keepNext/>
        <w:spacing w:before="0" w:after="80"/>
        <w:jc w:val="both"/>
      </w:pPr>
      <w:r>
        <w:rPr>
          <w:b/>
          <w:i w:val="0"/>
          <w:color w:val="1B5E20"/>
          <w:sz w:val="20"/>
        </w:rPr>
        <w:t>Tabla 13.1 — Préstamos activos al 15/03 (los de la Figura 13.1)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653"/>
        <w:gridCol w:w="1890"/>
        <w:gridCol w:w="2362"/>
        <w:gridCol w:w="2362"/>
      </w:tblGrid>
      <w:tr>
        <w:trPr>
          <w:cantSplit/>
          <w:tblHeader/>
        </w:trPr>
        <w:tc>
          <w:tcPr>
            <w:tcW w:type="dxa" w:w="1535"/>
            <w:shd w:val="clear" w:color="auto" w:fill="2E7D32"/>
          </w:tcPr>
          <w:p>
            <w:pPr>
              <w:keepNext/>
            </w:pPr>
            <w:r>
              <w:rPr>
                <w:b/>
                <w:color w:val="FFFFFF"/>
                <w:sz w:val="18"/>
              </w:rPr>
              <w:t>Ejemplar</w:t>
            </w:r>
          </w:p>
        </w:tc>
        <w:tc>
          <w:tcPr>
            <w:tcW w:type="dxa" w:w="1653"/>
            <w:shd w:val="clear" w:color="auto" w:fill="2E7D32"/>
          </w:tcPr>
          <w:p>
            <w:pPr>
              <w:keepNext/>
            </w:pPr>
            <w:r>
              <w:rPr>
                <w:b/>
                <w:color w:val="FFFFFF"/>
                <w:sz w:val="18"/>
              </w:rPr>
              <w:t>Salida</w:t>
            </w:r>
          </w:p>
        </w:tc>
        <w:tc>
          <w:tcPr>
            <w:tcW w:type="dxa" w:w="1890"/>
            <w:shd w:val="clear" w:color="auto" w:fill="2E7D32"/>
          </w:tcPr>
          <w:p>
            <w:pPr>
              <w:keepNext/>
            </w:pPr>
            <w:r>
              <w:rPr>
                <w:b/>
                <w:color w:val="FFFFFF"/>
                <w:sz w:val="18"/>
              </w:rPr>
              <w:t>Vencimiento</w:t>
            </w:r>
          </w:p>
        </w:tc>
        <w:tc>
          <w:tcPr>
            <w:tcW w:type="dxa" w:w="2362"/>
            <w:shd w:val="clear" w:color="auto" w:fill="2E7D32"/>
          </w:tcPr>
          <w:p>
            <w:pPr>
              <w:keepNext/>
            </w:pPr>
            <w:r>
              <w:rPr>
                <w:b/>
                <w:color w:val="FFFFFF"/>
                <w:sz w:val="18"/>
              </w:rPr>
              <w:t>Fecha de referencia</w:t>
            </w:r>
          </w:p>
        </w:tc>
        <w:tc>
          <w:tcPr>
            <w:tcW w:type="dxa" w:w="2362"/>
            <w:shd w:val="clear" w:color="auto" w:fill="2E7D32"/>
          </w:tcPr>
          <w:p>
            <w:pPr>
              <w:keepNext/>
            </w:pPr>
            <w:r>
              <w:rPr>
                <w:b/>
                <w:color w:val="FFFFFF"/>
                <w:sz w:val="18"/>
              </w:rPr>
              <w:t>Marca</w:t>
            </w:r>
          </w:p>
        </w:tc>
      </w:tr>
      <w:tr>
        <w:trPr>
          <w:cantSplit/>
        </w:trPr>
        <w:tc>
          <w:tcPr>
            <w:tcW w:type="dxa" w:w="1535"/>
          </w:tcPr>
          <w:p>
            <w:pPr>
              <w:keepNext/>
            </w:pPr>
            <w:r>
              <w:rPr>
                <w:sz w:val="18"/>
              </w:rPr>
              <w:t>EJ-0458</w:t>
            </w:r>
          </w:p>
        </w:tc>
        <w:tc>
          <w:tcPr>
            <w:tcW w:type="dxa" w:w="1653"/>
          </w:tcPr>
          <w:p>
            <w:pPr>
              <w:keepNext/>
            </w:pPr>
            <w:r>
              <w:rPr>
                <w:sz w:val="18"/>
              </w:rPr>
              <w:t>05/03</w:t>
            </w:r>
          </w:p>
        </w:tc>
        <w:tc>
          <w:tcPr>
            <w:tcW w:type="dxa" w:w="1890"/>
          </w:tcPr>
          <w:p>
            <w:pPr>
              <w:keepNext/>
            </w:pPr>
            <w:r>
              <w:rPr>
                <w:sz w:val="18"/>
              </w:rPr>
              <w:t>12/03</w:t>
            </w:r>
          </w:p>
        </w:tc>
        <w:tc>
          <w:tcPr>
            <w:tcW w:type="dxa" w:w="2362"/>
          </w:tcPr>
          <w:p>
            <w:pPr>
              <w:keepNext/>
            </w:pPr>
            <w:r>
              <w:rPr>
                <w:sz w:val="18"/>
              </w:rPr>
              <w:t>15/03</w:t>
            </w:r>
          </w:p>
        </w:tc>
        <w:tc>
          <w:tcPr>
            <w:tcW w:type="dxa" w:w="2362"/>
          </w:tcPr>
          <w:p>
            <w:pPr>
              <w:keepNext/>
            </w:pPr>
            <w:r>
              <w:rPr>
                <w:sz w:val="18"/>
              </w:rPr>
              <w:t>vencido</w:t>
            </w:r>
          </w:p>
        </w:tc>
      </w:tr>
      <w:tr>
        <w:trPr>
          <w:cantSplit/>
        </w:trPr>
        <w:tc>
          <w:tcPr>
            <w:tcW w:type="dxa" w:w="1535"/>
            <w:shd w:val="clear" w:color="auto" w:fill="F5F5F5"/>
          </w:tcPr>
          <w:p>
            <w:pPr>
              <w:keepNext/>
            </w:pPr>
            <w:r>
              <w:rPr>
                <w:sz w:val="18"/>
              </w:rPr>
              <w:t>EJ-0512</w:t>
            </w:r>
          </w:p>
        </w:tc>
        <w:tc>
          <w:tcPr>
            <w:tcW w:type="dxa" w:w="1653"/>
            <w:shd w:val="clear" w:color="auto" w:fill="F5F5F5"/>
          </w:tcPr>
          <w:p>
            <w:pPr>
              <w:keepNext/>
            </w:pPr>
            <w:r>
              <w:rPr>
                <w:sz w:val="18"/>
              </w:rPr>
              <w:t>10/03</w:t>
            </w:r>
          </w:p>
        </w:tc>
        <w:tc>
          <w:tcPr>
            <w:tcW w:type="dxa" w:w="1890"/>
            <w:shd w:val="clear" w:color="auto" w:fill="F5F5F5"/>
          </w:tcPr>
          <w:p>
            <w:pPr>
              <w:keepNext/>
            </w:pPr>
            <w:r>
              <w:rPr>
                <w:sz w:val="18"/>
              </w:rPr>
              <w:t>17/03</w:t>
            </w:r>
          </w:p>
        </w:tc>
        <w:tc>
          <w:tcPr>
            <w:tcW w:type="dxa" w:w="2362"/>
            <w:shd w:val="clear" w:color="auto" w:fill="F5F5F5"/>
          </w:tcPr>
          <w:p>
            <w:pPr>
              <w:keepNext/>
            </w:pPr>
            <w:r>
              <w:rPr>
                <w:sz w:val="18"/>
              </w:rPr>
              <w:t>15/03</w:t>
            </w:r>
          </w:p>
        </w:tc>
        <w:tc>
          <w:tcPr>
            <w:tcW w:type="dxa" w:w="2362"/>
            <w:shd w:val="clear" w:color="auto" w:fill="F5F5F5"/>
          </w:tcPr>
          <w:p>
            <w:pPr>
              <w:keepNext/>
            </w:pPr>
            <w:r>
              <w:rPr>
                <w:sz w:val="18"/>
              </w:rPr>
              <w:t>en plazo</w:t>
            </w:r>
          </w:p>
        </w:tc>
      </w:tr>
      <w:tr>
        <w:trPr>
          <w:cantSplit/>
        </w:trPr>
        <w:tc>
          <w:tcPr>
            <w:tcW w:type="dxa" w:w="1535"/>
          </w:tcPr>
          <w:p>
            <w:r>
              <w:rPr>
                <w:sz w:val="18"/>
              </w:rPr>
              <w:t>EJ-0601</w:t>
            </w:r>
          </w:p>
        </w:tc>
        <w:tc>
          <w:tcPr>
            <w:tcW w:type="dxa" w:w="1653"/>
          </w:tcPr>
          <w:p>
            <w:r>
              <w:rPr>
                <w:sz w:val="18"/>
              </w:rPr>
              <w:t>14/03</w:t>
            </w:r>
          </w:p>
        </w:tc>
        <w:tc>
          <w:tcPr>
            <w:tcW w:type="dxa" w:w="1890"/>
          </w:tcPr>
          <w:p>
            <w:r>
              <w:rPr>
                <w:sz w:val="18"/>
              </w:rPr>
              <w:t>21/03</w:t>
            </w:r>
          </w:p>
        </w:tc>
        <w:tc>
          <w:tcPr>
            <w:tcW w:type="dxa" w:w="2362"/>
          </w:tcPr>
          <w:p>
            <w:r>
              <w:rPr>
                <w:sz w:val="18"/>
              </w:rPr>
              <w:t>15/03</w:t>
            </w:r>
          </w:p>
        </w:tc>
        <w:tc>
          <w:tcPr>
            <w:tcW w:type="dxa" w:w="2362"/>
          </w:tcPr>
          <w:p>
            <w:r>
              <w:rPr>
                <w:sz w:val="18"/>
              </w:rPr>
              <w:t>en plazo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13.2: comprobar el informe de un mes</w:t>
            </w:r>
          </w:p>
          <w:p>
            <w:pPr>
              <w:keepNext/>
              <w:jc w:val="both"/>
            </w:pPr>
            <w:r>
              <w:rPr>
                <w:sz w:val="20"/>
              </w:rPr>
              <w:t>Consigna: la dirección pide el informe de marzo. ¿Cómo se comprueba que es correcto, sin rehacerlo a mano?</w:t>
            </w:r>
          </w:p>
        </w:tc>
      </w:tr>
      <w:tr>
        <w:trPr>
          <w:cantSplit/>
        </w:trPr>
        <w:tc>
          <w:tcPr>
            <w:tcW w:type="dxa" w:w="9803"/>
            <w:shd w:val="clear" w:color="auto" w:fill="E8F5E9"/>
          </w:tcPr>
          <w:p>
            <w:pPr>
              <w:keepNext/>
              <w:jc w:val="both"/>
            </w:pPr>
            <w:r>
              <w:rPr>
                <w:sz w:val="20"/>
              </w:rPr>
              <w:t>Se comprueban tres cosas (P-09). La suma de los grupos coincide con el total, que la operación contó de nuevo. Los préstamos a docentes están en la fila «Docentes», no en un grupo «sin curso». Y si un estudiante cambió de curso después, sus préstamos de marzo siguen en el curso que tenía (RI-08).</w:t>
            </w:r>
          </w:p>
        </w:tc>
      </w:tr>
      <w:tr>
        <w:trPr>
          <w:cantSplit/>
        </w:trPr>
        <w:tc>
          <w:tcPr>
            <w:tcW w:type="dxa" w:w="9803"/>
            <w:shd w:val="clear" w:color="auto" w:fill="E8F5E9"/>
          </w:tcPr>
          <w:p>
            <w:pPr>
              <w:jc w:val="both"/>
            </w:pPr>
            <w:r>
              <w:rPr>
                <w:sz w:val="20"/>
              </w:rPr>
              <w:t>El formato es el de la Tabla 7.8: un grupo por curso, la fila «Docentes» y el total.</w:t>
            </w:r>
          </w:p>
        </w:tc>
      </w:tr>
    </w:tbl>
    <w:p>
      <w:pPr>
        <w:spacing w:after="40"/>
      </w:pPr>
    </w:p>
    <w:p>
      <w:pPr>
        <w:pStyle w:val="Heading3"/>
      </w:pPr>
      <w:r>
        <w:t>Actividades del Encuentro 25</w:t>
      </w:r>
    </w:p>
    <w:p>
      <w:pPr>
        <w:keepNext/>
      </w:pPr>
      <w:r>
        <w:rPr>
          <w:b/>
          <w:color w:val="2E7D32"/>
          <w:sz w:val="21"/>
        </w:rPr>
        <w:t>Ejercitá</w:t>
      </w:r>
    </w:p>
    <w:p>
      <w:pPr>
        <w:keepNext/>
        <w:spacing w:before="0" w:after="80"/>
        <w:ind w:left="283"/>
        <w:jc w:val="both"/>
      </w:pPr>
      <w:r>
        <w:rPr>
          <w:b w:val="0"/>
          <w:i w:val="0"/>
          <w:sz w:val="20"/>
        </w:rPr>
        <w:t>1. Con la Figura 13.1, decidí la marca de cada préstamo si la fecha de referencia fuera 12/03 y si fuera 22/03.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OP-03, OP-04 y OP-05 en la base de tu equipo, con sus contratos y los Códigos 13.1 y 13.2. Agregá PT-02, PT-07 y PT-09. Ejecutá P-04, P-08, P-09 y P-12.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Pedí el informe (PT-09) con la cuenta de dirección y con la de bibliotecaria; después intentá entrar a PT-07 con la cuenta de dirección. Anotá qué responde el sistema en cada caso.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agregar a la consulta pública el nombre de quien tiene el libro, «para que el lector sepa a quién pedírselo». Explicá qué requisito lo impide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Encuentro 26 — Integración, demostración y revisión de la Unidad IV</w:t>
      </w:r>
    </w:p>
    <w:p>
      <w:pPr>
        <w:pStyle w:val="Heading2"/>
      </w:pPr>
      <w:r>
        <w:t>13.3 Integración de módulos y revisión del alcance mínimo</w:t>
      </w:r>
    </w:p>
    <w:p>
      <w:pPr>
        <w:spacing w:before="0" w:after="80"/>
        <w:jc w:val="both"/>
      </w:pPr>
      <w:r>
        <w:rPr>
          <w:b w:val="0"/>
          <w:i w:val="0"/>
          <w:sz w:val="21"/>
        </w:rPr>
        <w:t>Integrar es comprobar que las partes funcionan juntas: que el ejemplar dado de alta en el Capítulo 10 se puede prestar, que la devolución lo vuelve a mostrar disponible en la consulta pública, que el préstamo aparece en el informe con el curso correcto. Cada módulo pasó su prueba; ahora se prueba el circuito completo.</w:t>
      </w:r>
    </w:p>
    <w:p>
      <w:pPr>
        <w:spacing w:before="0" w:after="80"/>
        <w:jc w:val="both"/>
      </w:pPr>
      <w:r>
        <w:rPr>
          <w:b w:val="0"/>
          <w:i w:val="0"/>
          <w:sz w:val="21"/>
        </w:rPr>
        <w:t>La revisión se hace contra el alcance mínimo que fija Work §7.2 para el prototipo (Tabla 13.2). Cada función tiene un resultado verificable, la operación que lo cumple y la prueba que lo demuestra. Si una fila no tiene prueba con resultado, la función no está demostrada, aunque «ande».</w:t>
      </w:r>
    </w:p>
    <w:p>
      <w:pPr>
        <w:spacing w:before="0" w:after="80"/>
        <w:jc w:val="both"/>
      </w:pPr>
      <w:r>
        <w:rPr>
          <w:b w:val="0"/>
          <w:i w:val="0"/>
          <w:sz w:val="21"/>
        </w:rPr>
        <w:t>El recorrido de integración es el de la ficha de entorno (E-6a): consultar sin sesión, ingresar, dar de alta un ejemplar, prestarlo, intentar prestarlo otra vez, devolverlo, ver el informe con la cuenta de dirección y salir. Se hace también con la computadora desconectada de internet (P-13).</w:t>
      </w:r>
    </w:p>
    <w:p>
      <w:pPr>
        <w:keepNext/>
        <w:spacing w:before="0" w:after="80"/>
        <w:jc w:val="both"/>
      </w:pPr>
      <w:r>
        <w:rPr>
          <w:b/>
          <w:i w:val="0"/>
          <w:color w:val="1B5E20"/>
          <w:sz w:val="20"/>
        </w:rPr>
        <w:t>Tabla 13.2 — Revisión contra el alcance mínimo de producto (Work §7.2)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598"/>
        <w:gridCol w:w="2598"/>
        <w:gridCol w:w="1535"/>
        <w:gridCol w:w="1535"/>
      </w:tblGrid>
      <w:tr>
        <w:trPr>
          <w:cantSplit/>
          <w:tblHeader/>
        </w:trPr>
        <w:tc>
          <w:tcPr>
            <w:tcW w:type="dxa" w:w="1535"/>
            <w:shd w:val="clear" w:color="auto" w:fill="2E7D32"/>
          </w:tcPr>
          <w:p>
            <w:pPr>
              <w:keepNext/>
            </w:pPr>
            <w:r>
              <w:rPr>
                <w:b/>
                <w:color w:val="FFFFFF"/>
                <w:sz w:val="17"/>
              </w:rPr>
              <w:t>Función</w:t>
            </w:r>
          </w:p>
        </w:tc>
        <w:tc>
          <w:tcPr>
            <w:tcW w:type="dxa" w:w="2598"/>
            <w:shd w:val="clear" w:color="auto" w:fill="2E7D32"/>
          </w:tcPr>
          <w:p>
            <w:pPr>
              <w:keepNext/>
            </w:pPr>
            <w:r>
              <w:rPr>
                <w:b/>
                <w:color w:val="FFFFFF"/>
                <w:sz w:val="17"/>
              </w:rPr>
              <w:t>Resultado verificable (Work §7.2)</w:t>
            </w:r>
          </w:p>
        </w:tc>
        <w:tc>
          <w:tcPr>
            <w:tcW w:type="dxa" w:w="2598"/>
            <w:shd w:val="clear" w:color="auto" w:fill="2E7D32"/>
          </w:tcPr>
          <w:p>
            <w:pPr>
              <w:keepNext/>
            </w:pPr>
            <w:r>
              <w:rPr>
                <w:b/>
                <w:color w:val="FFFFFF"/>
                <w:sz w:val="17"/>
              </w:rPr>
              <w:t>Cómo lo cumple el prototipo</w:t>
            </w:r>
          </w:p>
        </w:tc>
        <w:tc>
          <w:tcPr>
            <w:tcW w:type="dxa" w:w="1535"/>
            <w:shd w:val="clear" w:color="auto" w:fill="2E7D32"/>
          </w:tcPr>
          <w:p>
            <w:pPr>
              <w:keepNext/>
            </w:pPr>
            <w:r>
              <w:rPr>
                <w:b/>
                <w:color w:val="FFFFFF"/>
                <w:sz w:val="17"/>
              </w:rPr>
              <w:t>Operación</w:t>
            </w:r>
          </w:p>
        </w:tc>
        <w:tc>
          <w:tcPr>
            <w:tcW w:type="dxa" w:w="1535"/>
            <w:shd w:val="clear" w:color="auto" w:fill="2E7D32"/>
          </w:tcPr>
          <w:p>
            <w:pPr>
              <w:keepNext/>
            </w:pPr>
            <w:r>
              <w:rPr>
                <w:b/>
                <w:color w:val="FFFFFF"/>
                <w:sz w:val="17"/>
              </w:rPr>
              <w:t>Prueba</w:t>
            </w:r>
          </w:p>
        </w:tc>
      </w:tr>
      <w:tr>
        <w:trPr>
          <w:cantSplit/>
        </w:trPr>
        <w:tc>
          <w:tcPr>
            <w:tcW w:type="dxa" w:w="1535"/>
          </w:tcPr>
          <w:p>
            <w:pPr>
              <w:keepNext/>
            </w:pPr>
            <w:r>
              <w:rPr>
                <w:sz w:val="17"/>
              </w:rPr>
              <w:t>Catálogo y ejemplares</w:t>
            </w:r>
          </w:p>
        </w:tc>
        <w:tc>
          <w:tcPr>
            <w:tcW w:type="dxa" w:w="2598"/>
          </w:tcPr>
          <w:p>
            <w:pPr>
              <w:keepNext/>
            </w:pPr>
            <w:r>
              <w:rPr>
                <w:sz w:val="17"/>
              </w:rPr>
              <w:t>Distingue la descripción bibliográfica del ejemplar físico y muestra su disponibilidad.</w:t>
            </w:r>
          </w:p>
        </w:tc>
        <w:tc>
          <w:tcPr>
            <w:tcW w:type="dxa" w:w="2598"/>
          </w:tcPr>
          <w:p>
            <w:pPr>
              <w:keepNext/>
            </w:pPr>
            <w:r>
              <w:rPr>
                <w:sz w:val="17"/>
              </w:rPr>
              <w:t>Obra, edición y ejemplar separados; disponibles contados, no guardados</w:t>
            </w:r>
          </w:p>
        </w:tc>
        <w:tc>
          <w:tcPr>
            <w:tcW w:type="dxa" w:w="1535"/>
          </w:tcPr>
          <w:p>
            <w:pPr>
              <w:keepNext/>
            </w:pPr>
            <w:r>
              <w:rPr>
                <w:sz w:val="17"/>
              </w:rPr>
              <w:t>OA-01, OA-02, OA-05, OP-03</w:t>
            </w:r>
          </w:p>
        </w:tc>
        <w:tc>
          <w:tcPr>
            <w:tcW w:type="dxa" w:w="1535"/>
          </w:tcPr>
          <w:p>
            <w:pPr>
              <w:keepNext/>
            </w:pPr>
            <w:r>
              <w:rPr>
                <w:sz w:val="17"/>
              </w:rPr>
              <w:t>PA-01, PA-02, PA-05, P-08</w:t>
            </w:r>
          </w:p>
        </w:tc>
      </w:tr>
      <w:tr>
        <w:trPr>
          <w:cantSplit/>
        </w:trPr>
        <w:tc>
          <w:tcPr>
            <w:tcW w:type="dxa" w:w="1535"/>
            <w:shd w:val="clear" w:color="auto" w:fill="F5F5F5"/>
          </w:tcPr>
          <w:p>
            <w:pPr>
              <w:keepNext/>
            </w:pPr>
            <w:r>
              <w:rPr>
                <w:sz w:val="17"/>
              </w:rPr>
              <w:t>Lectores</w:t>
            </w:r>
          </w:p>
        </w:tc>
        <w:tc>
          <w:tcPr>
            <w:tcW w:type="dxa" w:w="2598"/>
            <w:shd w:val="clear" w:color="auto" w:fill="F5F5F5"/>
          </w:tcPr>
          <w:p>
            <w:pPr>
              <w:keepNext/>
            </w:pPr>
            <w:r>
              <w:rPr>
                <w:sz w:val="17"/>
              </w:rPr>
              <w:t>Registra lectores ficticios mediante código interno, con los datos mínimos del caso.</w:t>
            </w:r>
          </w:p>
        </w:tc>
        <w:tc>
          <w:tcPr>
            <w:tcW w:type="dxa" w:w="2598"/>
            <w:shd w:val="clear" w:color="auto" w:fill="F5F5F5"/>
          </w:tcPr>
          <w:p>
            <w:pPr>
              <w:keepNext/>
            </w:pPr>
            <w:r>
              <w:rPr>
                <w:sz w:val="17"/>
              </w:rPr>
              <w:t>Código LE- y cuatro cifras; tipo y curso según RI-06; sin cédula</w:t>
            </w:r>
          </w:p>
        </w:tc>
        <w:tc>
          <w:tcPr>
            <w:tcW w:type="dxa" w:w="1535"/>
            <w:shd w:val="clear" w:color="auto" w:fill="F5F5F5"/>
          </w:tcPr>
          <w:p>
            <w:pPr>
              <w:keepNext/>
            </w:pPr>
            <w:r>
              <w:rPr>
                <w:sz w:val="17"/>
              </w:rPr>
              <w:t>OA-03, OA-04</w:t>
            </w:r>
          </w:p>
        </w:tc>
        <w:tc>
          <w:tcPr>
            <w:tcW w:type="dxa" w:w="1535"/>
            <w:shd w:val="clear" w:color="auto" w:fill="F5F5F5"/>
          </w:tcPr>
          <w:p>
            <w:pPr>
              <w:keepNext/>
            </w:pPr>
            <w:r>
              <w:rPr>
                <w:sz w:val="17"/>
              </w:rPr>
              <w:t>PA-03, PA-04</w:t>
            </w:r>
          </w:p>
        </w:tc>
      </w:tr>
      <w:tr>
        <w:trPr>
          <w:cantSplit/>
        </w:trPr>
        <w:tc>
          <w:tcPr>
            <w:tcW w:type="dxa" w:w="1535"/>
          </w:tcPr>
          <w:p>
            <w:r>
              <w:rPr>
                <w:sz w:val="17"/>
              </w:rPr>
              <w:t>Préstamo</w:t>
            </w:r>
          </w:p>
        </w:tc>
        <w:tc>
          <w:tcPr>
            <w:tcW w:type="dxa" w:w="2598"/>
          </w:tcPr>
          <w:p>
            <w:r>
              <w:rPr>
                <w:sz w:val="17"/>
              </w:rPr>
              <w:t>Registra un ejemplar para un lector habilitado, con fecha de vencimiento y validación del servidor.</w:t>
            </w:r>
          </w:p>
        </w:tc>
        <w:tc>
          <w:tcPr>
            <w:tcW w:type="dxa" w:w="2598"/>
          </w:tcPr>
          <w:p>
            <w:r>
              <w:rPr>
                <w:sz w:val="17"/>
              </w:rPr>
              <w:t>OP-01 con RI-01 a RI-03, RI-07 y RI-08, en el servidor</w:t>
            </w:r>
          </w:p>
        </w:tc>
        <w:tc>
          <w:tcPr>
            <w:tcW w:type="dxa" w:w="1535"/>
          </w:tcPr>
          <w:p>
            <w:r>
              <w:rPr>
                <w:sz w:val="17"/>
              </w:rPr>
              <w:t>OP-01</w:t>
            </w:r>
          </w:p>
        </w:tc>
        <w:tc>
          <w:tcPr>
            <w:tcW w:type="dxa" w:w="1535"/>
          </w:tcPr>
          <w:p>
            <w:r>
              <w:rPr>
                <w:sz w:val="17"/>
              </w:rPr>
              <w:t>P-01, P-02, P-05, P-06a, P-06b, P-07</w:t>
            </w:r>
          </w:p>
        </w:tc>
      </w:tr>
      <w:tr>
        <w:trPr>
          <w:cantSplit/>
        </w:trPr>
        <w:tc>
          <w:tcPr>
            <w:tcW w:type="dxa" w:w="1535"/>
            <w:shd w:val="clear" w:color="auto" w:fill="F5F5F5"/>
          </w:tcPr>
          <w:p>
            <w:r>
              <w:rPr>
                <w:sz w:val="17"/>
              </w:rPr>
              <w:t>Devolución</w:t>
            </w:r>
          </w:p>
        </w:tc>
        <w:tc>
          <w:tcPr>
            <w:tcW w:type="dxa" w:w="2598"/>
            <w:shd w:val="clear" w:color="auto" w:fill="F5F5F5"/>
          </w:tcPr>
          <w:p>
            <w:r>
              <w:rPr>
                <w:sz w:val="17"/>
              </w:rPr>
              <w:t>Cierra el préstamo correcto una sola vez y conserva su historial.</w:t>
            </w:r>
          </w:p>
        </w:tc>
        <w:tc>
          <w:tcPr>
            <w:tcW w:type="dxa" w:w="2598"/>
            <w:shd w:val="clear" w:color="auto" w:fill="F5F5F5"/>
          </w:tcPr>
          <w:p>
            <w:r>
              <w:rPr>
                <w:sz w:val="17"/>
              </w:rPr>
              <w:t>Una sola sentencia sobre el préstamo activo del ejemplar; sin borrado</w:t>
            </w:r>
          </w:p>
        </w:tc>
        <w:tc>
          <w:tcPr>
            <w:tcW w:type="dxa" w:w="1535"/>
            <w:shd w:val="clear" w:color="auto" w:fill="F5F5F5"/>
          </w:tcPr>
          <w:p>
            <w:r>
              <w:rPr>
                <w:sz w:val="17"/>
              </w:rPr>
              <w:t>OP-02</w:t>
            </w:r>
          </w:p>
        </w:tc>
        <w:tc>
          <w:tcPr>
            <w:tcW w:type="dxa" w:w="1535"/>
            <w:shd w:val="clear" w:color="auto" w:fill="F5F5F5"/>
          </w:tcPr>
          <w:p>
            <w:r>
              <w:rPr>
                <w:sz w:val="17"/>
              </w:rPr>
              <w:t>P-03</w:t>
            </w:r>
          </w:p>
        </w:tc>
      </w:tr>
      <w:tr>
        <w:trPr>
          <w:cantSplit/>
        </w:trPr>
        <w:tc>
          <w:tcPr>
            <w:tcW w:type="dxa" w:w="1535"/>
          </w:tcPr>
          <w:p>
            <w:r>
              <w:rPr>
                <w:sz w:val="17"/>
              </w:rPr>
              <w:t>Consultas</w:t>
            </w:r>
          </w:p>
        </w:tc>
        <w:tc>
          <w:tcPr>
            <w:tcW w:type="dxa" w:w="2598"/>
          </w:tcPr>
          <w:p>
            <w:r>
              <w:rPr>
                <w:sz w:val="17"/>
              </w:rPr>
              <w:t>Lista préstamos activos, vencidos y ejemplares disponibles.</w:t>
            </w:r>
          </w:p>
        </w:tc>
        <w:tc>
          <w:tcPr>
            <w:tcW w:type="dxa" w:w="2598"/>
          </w:tcPr>
          <w:p>
            <w:r>
              <w:rPr>
                <w:sz w:val="17"/>
              </w:rPr>
              <w:t>OP-04 con fecha de referencia; OP-03 pública</w:t>
            </w:r>
          </w:p>
        </w:tc>
        <w:tc>
          <w:tcPr>
            <w:tcW w:type="dxa" w:w="1535"/>
          </w:tcPr>
          <w:p>
            <w:r>
              <w:rPr>
                <w:sz w:val="17"/>
              </w:rPr>
              <w:t>OP-03, OP-04</w:t>
            </w:r>
          </w:p>
        </w:tc>
        <w:tc>
          <w:tcPr>
            <w:tcW w:type="dxa" w:w="1535"/>
          </w:tcPr>
          <w:p>
            <w:r>
              <w:rPr>
                <w:sz w:val="17"/>
              </w:rPr>
              <w:t>P-04, P-08</w:t>
            </w:r>
          </w:p>
        </w:tc>
      </w:tr>
      <w:tr>
        <w:trPr>
          <w:cantSplit/>
        </w:trPr>
        <w:tc>
          <w:tcPr>
            <w:tcW w:type="dxa" w:w="1535"/>
            <w:shd w:val="clear" w:color="auto" w:fill="F5F5F5"/>
          </w:tcPr>
          <w:p>
            <w:pPr>
              <w:keepNext/>
            </w:pPr>
            <w:r>
              <w:rPr>
                <w:sz w:val="17"/>
              </w:rPr>
              <w:t>Permisos</w:t>
            </w:r>
          </w:p>
        </w:tc>
        <w:tc>
          <w:tcPr>
            <w:tcW w:type="dxa" w:w="2598"/>
            <w:shd w:val="clear" w:color="auto" w:fill="F5F5F5"/>
          </w:tcPr>
          <w:p>
            <w:pPr>
              <w:keepNext/>
            </w:pPr>
            <w:r>
              <w:rPr>
                <w:sz w:val="17"/>
              </w:rPr>
              <w:t>La consulta de catálogo no permite modificar préstamos; las operaciones requieren un rol autorizado.</w:t>
            </w:r>
          </w:p>
        </w:tc>
        <w:tc>
          <w:tcPr>
            <w:tcW w:type="dxa" w:w="2598"/>
            <w:shd w:val="clear" w:color="auto" w:fill="F5F5F5"/>
          </w:tcPr>
          <w:p>
            <w:pPr>
              <w:keepNext/>
            </w:pPr>
            <w:r>
              <w:rPr>
                <w:sz w:val="17"/>
              </w:rPr>
              <w:t>Consulta sin formularios de escritura; ME-13 en el servidor</w:t>
            </w:r>
          </w:p>
        </w:tc>
        <w:tc>
          <w:tcPr>
            <w:tcW w:type="dxa" w:w="1535"/>
            <w:shd w:val="clear" w:color="auto" w:fill="F5F5F5"/>
          </w:tcPr>
          <w:p>
            <w:pPr>
              <w:keepNext/>
            </w:pPr>
            <w:r>
              <w:rPr>
                <w:sz w:val="17"/>
              </w:rPr>
              <w:t>todas</w:t>
            </w:r>
          </w:p>
        </w:tc>
        <w:tc>
          <w:tcPr>
            <w:tcW w:type="dxa" w:w="1535"/>
            <w:shd w:val="clear" w:color="auto" w:fill="F5F5F5"/>
          </w:tcPr>
          <w:p>
            <w:pPr>
              <w:keepNext/>
            </w:pPr>
            <w:r>
              <w:rPr>
                <w:sz w:val="17"/>
              </w:rPr>
              <w:t>P-11, P-12</w:t>
            </w:r>
          </w:p>
        </w:tc>
      </w:tr>
      <w:tr>
        <w:trPr>
          <w:cantSplit/>
        </w:trPr>
        <w:tc>
          <w:tcPr>
            <w:tcW w:type="dxa" w:w="1535"/>
          </w:tcPr>
          <w:p>
            <w:r>
              <w:rPr>
                <w:sz w:val="17"/>
              </w:rPr>
              <w:t>Persistencia y entrega</w:t>
            </w:r>
          </w:p>
        </w:tc>
        <w:tc>
          <w:tcPr>
            <w:tcW w:type="dxa" w:w="2598"/>
          </w:tcPr>
          <w:p>
            <w:r>
              <w:rPr>
                <w:sz w:val="17"/>
              </w:rPr>
              <w:t>Conserva información entre ejecuciones y puede instalarse y restaurarse siguiendo la guía.</w:t>
            </w:r>
          </w:p>
        </w:tc>
        <w:tc>
          <w:tcPr>
            <w:tcW w:type="dxa" w:w="2598"/>
          </w:tcPr>
          <w:p>
            <w:r>
              <w:rPr>
                <w:sz w:val="17"/>
              </w:rPr>
              <w:t>Persistencia comprobada; instalación y restauración seguras (la entrega es de la Unidad VI)</w:t>
            </w:r>
          </w:p>
        </w:tc>
        <w:tc>
          <w:tcPr>
            <w:tcW w:type="dxa" w:w="1535"/>
          </w:tcPr>
          <w:p>
            <w:r>
              <w:rPr>
                <w:sz w:val="17"/>
              </w:rPr>
              <w:t>—</w:t>
            </w:r>
          </w:p>
        </w:tc>
        <w:tc>
          <w:tcPr>
            <w:tcW w:type="dxa" w:w="1535"/>
          </w:tcPr>
          <w:p>
            <w:r>
              <w:rPr>
                <w:sz w:val="17"/>
              </w:rPr>
              <w:t>PA-01, E-11, E-12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13.3: una fila sin prueba</w:t>
            </w:r>
          </w:p>
          <w:p>
            <w:pPr>
              <w:keepNext/>
              <w:jc w:val="both"/>
            </w:pPr>
            <w:r>
              <w:rPr>
                <w:sz w:val="20"/>
              </w:rPr>
              <w:t>Consigna: en la revisión del equipo modelo, la fila «Persistencia y entrega» tiene PA-01 y E-11 con resultado, pero E-12 (restauración) dice «no se hizo». ¿Está cumplida?</w:t>
            </w:r>
          </w:p>
        </w:tc>
      </w:tr>
      <w:tr>
        <w:trPr>
          <w:cantSplit/>
        </w:trPr>
        <w:tc>
          <w:tcPr>
            <w:tcW w:type="dxa" w:w="9803"/>
            <w:shd w:val="clear" w:color="auto" w:fill="E8F5E9"/>
          </w:tcPr>
          <w:p>
            <w:pPr>
              <w:keepNext/>
              <w:jc w:val="both"/>
            </w:pPr>
            <w:r>
              <w:rPr>
                <w:sz w:val="20"/>
              </w:rPr>
              <w:t>No del todo. La persistencia está demostrada (PA-01) y el respaldo existe (E-11), pero la restauración no se probó. Se anota como pendiente, con fecha y responsable. No se marca como cumplida.</w:t>
            </w:r>
          </w:p>
        </w:tc>
      </w:tr>
      <w:tr>
        <w:trPr>
          <w:cantSplit/>
        </w:trPr>
        <w:tc>
          <w:tcPr>
            <w:tcW w:type="dxa" w:w="9803"/>
            <w:shd w:val="clear" w:color="auto" w:fill="E8F5E9"/>
          </w:tcPr>
          <w:p>
            <w:pPr>
              <w:jc w:val="both"/>
            </w:pPr>
            <w:r>
              <w:rPr>
                <w:sz w:val="20"/>
              </w:rPr>
              <w:t>La instalación y la restauración por otro equipo, siguiendo la guía, son evidencia de la Unidad VI. En el H4 alcanza con mostrar que el respaldo y la restauración propios funcionan.</w:t>
            </w:r>
          </w:p>
        </w:tc>
      </w:tr>
    </w:tbl>
    <w:p>
      <w:pPr>
        <w:spacing w:after="40"/>
      </w:pPr>
    </w:p>
    <w:p>
      <w:pPr>
        <w:pStyle w:val="Heading2"/>
      </w:pPr>
      <w:r>
        <w:t>13.4 Demostración del incremento y registro de pendientes</w:t>
      </w:r>
    </w:p>
    <w:p>
      <w:pPr>
        <w:spacing w:before="0" w:after="80"/>
        <w:jc w:val="both"/>
      </w:pPr>
      <w:r>
        <w:rPr>
          <w:b w:val="0"/>
          <w:i w:val="0"/>
          <w:sz w:val="21"/>
        </w:rPr>
        <w:t>La demostración se hace ante otro equipo, que actúa como bibliotecaria y como dirección. El equipo no explica el código: muestra que el circuito funciona con datos ficticios, incluidos los rechazos, y que los datos siguen después de reiniciar.</w:t>
      </w:r>
    </w:p>
    <w:p>
      <w:pPr>
        <w:spacing w:before="0" w:after="80"/>
        <w:jc w:val="both"/>
      </w:pPr>
      <w:r>
        <w:rPr>
          <w:b w:val="0"/>
          <w:i w:val="0"/>
          <w:sz w:val="21"/>
        </w:rPr>
        <w:t>Lo que no funciona o funciona mal se registra como incidencia: dónde pasa, qué pasa, qué gravedad tiene, en qué estado está y cuándo se resuelve (Tabla 13.3). Una incidencia registrada no es un fracaso: es la evidencia de que el equipo prueba en serio. Lo que sí es un problema es ocultarla o inventar un resultado.</w:t>
      </w:r>
    </w:p>
    <w:p>
      <w:pPr>
        <w:keepNext/>
        <w:spacing w:before="0" w:after="80"/>
        <w:jc w:val="both"/>
      </w:pPr>
      <w:r>
        <w:rPr>
          <w:b/>
          <w:i w:val="0"/>
          <w:color w:val="1B5E20"/>
          <w:sz w:val="20"/>
        </w:rPr>
        <w:t>Tabla 13.3 — Lista de incidencias del equipo modelo (formato; ejemplos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945"/>
        <w:gridCol w:w="4310"/>
        <w:gridCol w:w="1181"/>
        <w:gridCol w:w="1181"/>
        <w:gridCol w:w="1299"/>
      </w:tblGrid>
      <w:tr>
        <w:trPr>
          <w:cantSplit/>
          <w:tblHeader/>
        </w:trPr>
        <w:tc>
          <w:tcPr>
            <w:tcW w:type="dxa" w:w="886"/>
            <w:shd w:val="clear" w:color="auto" w:fill="2E7D32"/>
          </w:tcPr>
          <w:p>
            <w:pPr>
              <w:keepNext/>
            </w:pPr>
            <w:r>
              <w:rPr>
                <w:b/>
                <w:color w:val="FFFFFF"/>
                <w:sz w:val="18"/>
              </w:rPr>
              <w:t>Código</w:t>
            </w:r>
          </w:p>
        </w:tc>
        <w:tc>
          <w:tcPr>
            <w:tcW w:type="dxa" w:w="945"/>
            <w:shd w:val="clear" w:color="auto" w:fill="2E7D32"/>
          </w:tcPr>
          <w:p>
            <w:pPr>
              <w:keepNext/>
            </w:pPr>
            <w:r>
              <w:rPr>
                <w:b/>
                <w:color w:val="FFFFFF"/>
                <w:sz w:val="18"/>
              </w:rPr>
              <w:t>Dónde</w:t>
            </w:r>
          </w:p>
        </w:tc>
        <w:tc>
          <w:tcPr>
            <w:tcW w:type="dxa" w:w="4310"/>
            <w:shd w:val="clear" w:color="auto" w:fill="2E7D32"/>
          </w:tcPr>
          <w:p>
            <w:pPr>
              <w:keepNext/>
            </w:pPr>
            <w:r>
              <w:rPr>
                <w:b/>
                <w:color w:val="FFFFFF"/>
                <w:sz w:val="18"/>
              </w:rPr>
              <w:t>Qué pasa</w:t>
            </w:r>
          </w:p>
        </w:tc>
        <w:tc>
          <w:tcPr>
            <w:tcW w:type="dxa" w:w="1181"/>
            <w:shd w:val="clear" w:color="auto" w:fill="2E7D32"/>
          </w:tcPr>
          <w:p>
            <w:pPr>
              <w:keepNext/>
            </w:pPr>
            <w:r>
              <w:rPr>
                <w:b/>
                <w:color w:val="FFFFFF"/>
                <w:sz w:val="18"/>
              </w:rPr>
              <w:t>Gravedad</w:t>
            </w:r>
          </w:p>
        </w:tc>
        <w:tc>
          <w:tcPr>
            <w:tcW w:type="dxa" w:w="1181"/>
            <w:shd w:val="clear" w:color="auto" w:fill="2E7D32"/>
          </w:tcPr>
          <w:p>
            <w:pPr>
              <w:keepNext/>
            </w:pPr>
            <w:r>
              <w:rPr>
                <w:b/>
                <w:color w:val="FFFFFF"/>
                <w:sz w:val="18"/>
              </w:rPr>
              <w:t>Estado</w:t>
            </w:r>
          </w:p>
        </w:tc>
        <w:tc>
          <w:tcPr>
            <w:tcW w:type="dxa" w:w="1299"/>
            <w:shd w:val="clear" w:color="auto" w:fill="2E7D32"/>
          </w:tcPr>
          <w:p>
            <w:pPr>
              <w:keepNext/>
            </w:pPr>
            <w:r>
              <w:rPr>
                <w:b/>
                <w:color w:val="FFFFFF"/>
                <w:sz w:val="18"/>
              </w:rPr>
              <w:t>Destino</w:t>
            </w:r>
          </w:p>
        </w:tc>
      </w:tr>
      <w:tr>
        <w:trPr>
          <w:cantSplit/>
        </w:trPr>
        <w:tc>
          <w:tcPr>
            <w:tcW w:type="dxa" w:w="886"/>
          </w:tcPr>
          <w:p>
            <w:pPr>
              <w:keepNext/>
            </w:pPr>
            <w:r>
              <w:rPr>
                <w:sz w:val="18"/>
              </w:rPr>
              <w:t>IN-01</w:t>
            </w:r>
          </w:p>
        </w:tc>
        <w:tc>
          <w:tcPr>
            <w:tcW w:type="dxa" w:w="945"/>
          </w:tcPr>
          <w:p>
            <w:pPr>
              <w:keepNext/>
            </w:pPr>
            <w:r>
              <w:rPr>
                <w:sz w:val="18"/>
              </w:rPr>
              <w:t>PT-07</w:t>
            </w:r>
          </w:p>
        </w:tc>
        <w:tc>
          <w:tcPr>
            <w:tcW w:type="dxa" w:w="4310"/>
          </w:tcPr>
          <w:p>
            <w:pPr>
              <w:keepNext/>
            </w:pPr>
            <w:r>
              <w:rPr>
                <w:sz w:val="18"/>
              </w:rPr>
              <w:t>Con fecha de referencia vacía, la pantalla mostró MV-08 sin decir qué fecha usar.</w:t>
            </w:r>
          </w:p>
        </w:tc>
        <w:tc>
          <w:tcPr>
            <w:tcW w:type="dxa" w:w="1181"/>
          </w:tcPr>
          <w:p>
            <w:pPr>
              <w:keepNext/>
            </w:pPr>
            <w:r>
              <w:rPr>
                <w:sz w:val="18"/>
              </w:rPr>
              <w:t>Media</w:t>
            </w:r>
          </w:p>
        </w:tc>
        <w:tc>
          <w:tcPr>
            <w:tcW w:type="dxa" w:w="1181"/>
          </w:tcPr>
          <w:p>
            <w:pPr>
              <w:keepNext/>
            </w:pPr>
            <w:r>
              <w:rPr>
                <w:sz w:val="18"/>
              </w:rPr>
              <w:t>Abierta</w:t>
            </w:r>
          </w:p>
        </w:tc>
        <w:tc>
          <w:tcPr>
            <w:tcW w:type="dxa" w:w="1299"/>
          </w:tcPr>
          <w:p>
            <w:pPr>
              <w:keepNext/>
            </w:pPr>
            <w:r>
              <w:rPr>
                <w:sz w:val="18"/>
              </w:rPr>
              <w:t>Unidad V</w:t>
            </w:r>
          </w:p>
        </w:tc>
      </w:tr>
      <w:tr>
        <w:trPr>
          <w:cantSplit/>
        </w:trPr>
        <w:tc>
          <w:tcPr>
            <w:tcW w:type="dxa" w:w="886"/>
            <w:shd w:val="clear" w:color="auto" w:fill="F5F5F5"/>
          </w:tcPr>
          <w:p>
            <w:pPr>
              <w:keepNext/>
            </w:pPr>
            <w:r>
              <w:rPr>
                <w:sz w:val="18"/>
              </w:rPr>
              <w:t>IN-02</w:t>
            </w:r>
          </w:p>
        </w:tc>
        <w:tc>
          <w:tcPr>
            <w:tcW w:type="dxa" w:w="945"/>
            <w:shd w:val="clear" w:color="auto" w:fill="F5F5F5"/>
          </w:tcPr>
          <w:p>
            <w:pPr>
              <w:keepNext/>
            </w:pPr>
            <w:r>
              <w:rPr>
                <w:sz w:val="18"/>
              </w:rPr>
              <w:t>PT-08</w:t>
            </w:r>
          </w:p>
        </w:tc>
        <w:tc>
          <w:tcPr>
            <w:tcW w:type="dxa" w:w="4310"/>
            <w:shd w:val="clear" w:color="auto" w:fill="F5F5F5"/>
          </w:tcPr>
          <w:p>
            <w:pPr>
              <w:keepNext/>
            </w:pPr>
            <w:r>
              <w:rPr>
                <w:sz w:val="18"/>
              </w:rPr>
              <w:t>El formulario de alta de lector no recuerda el tipo elegido después de un error.</w:t>
            </w:r>
          </w:p>
        </w:tc>
        <w:tc>
          <w:tcPr>
            <w:tcW w:type="dxa" w:w="1181"/>
            <w:shd w:val="clear" w:color="auto" w:fill="F5F5F5"/>
          </w:tcPr>
          <w:p>
            <w:pPr>
              <w:keepNext/>
            </w:pPr>
            <w:r>
              <w:rPr>
                <w:sz w:val="18"/>
              </w:rPr>
              <w:t>Baja</w:t>
            </w:r>
          </w:p>
        </w:tc>
        <w:tc>
          <w:tcPr>
            <w:tcW w:type="dxa" w:w="1181"/>
            <w:shd w:val="clear" w:color="auto" w:fill="F5F5F5"/>
          </w:tcPr>
          <w:p>
            <w:pPr>
              <w:keepNext/>
            </w:pPr>
            <w:r>
              <w:rPr>
                <w:sz w:val="18"/>
              </w:rPr>
              <w:t>Abierta</w:t>
            </w:r>
          </w:p>
        </w:tc>
        <w:tc>
          <w:tcPr>
            <w:tcW w:type="dxa" w:w="1299"/>
            <w:shd w:val="clear" w:color="auto" w:fill="F5F5F5"/>
          </w:tcPr>
          <w:p>
            <w:pPr>
              <w:keepNext/>
            </w:pPr>
            <w:r>
              <w:rPr>
                <w:sz w:val="18"/>
              </w:rPr>
              <w:t>Unidad V</w:t>
            </w:r>
          </w:p>
        </w:tc>
      </w:tr>
      <w:tr>
        <w:trPr>
          <w:cantSplit/>
        </w:trPr>
        <w:tc>
          <w:tcPr>
            <w:tcW w:type="dxa" w:w="886"/>
          </w:tcPr>
          <w:p>
            <w:r>
              <w:rPr>
                <w:sz w:val="18"/>
              </w:rPr>
              <w:t>IN-03</w:t>
            </w:r>
          </w:p>
        </w:tc>
        <w:tc>
          <w:tcPr>
            <w:tcW w:type="dxa" w:w="945"/>
          </w:tcPr>
          <w:p>
            <w:r>
              <w:rPr>
                <w:sz w:val="18"/>
              </w:rPr>
              <w:t>OP-05</w:t>
            </w:r>
          </w:p>
        </w:tc>
        <w:tc>
          <w:tcPr>
            <w:tcW w:type="dxa" w:w="4310"/>
          </w:tcPr>
          <w:p>
            <w:r>
              <w:rPr>
                <w:sz w:val="18"/>
              </w:rPr>
              <w:t>En un mes sin préstamos el informe muestra solo el total 0, sin mensaje de vacío.</w:t>
            </w:r>
          </w:p>
        </w:tc>
        <w:tc>
          <w:tcPr>
            <w:tcW w:type="dxa" w:w="1181"/>
          </w:tcPr>
          <w:p>
            <w:r>
              <w:rPr>
                <w:sz w:val="18"/>
              </w:rPr>
              <w:t>Baja</w:t>
            </w:r>
          </w:p>
        </w:tc>
        <w:tc>
          <w:tcPr>
            <w:tcW w:type="dxa" w:w="1181"/>
          </w:tcPr>
          <w:p>
            <w:r>
              <w:rPr>
                <w:sz w:val="18"/>
              </w:rPr>
              <w:t>Abierta</w:t>
            </w:r>
          </w:p>
        </w:tc>
        <w:tc>
          <w:tcPr>
            <w:tcW w:type="dxa" w:w="1299"/>
          </w:tcPr>
          <w:p>
            <w:r>
              <w:rPr>
                <w:sz w:val="18"/>
              </w:rPr>
              <w:t>Unidad V</w:t>
            </w:r>
          </w:p>
        </w:tc>
      </w:tr>
    </w:tbl>
    <w:p>
      <w:pPr>
        <w:spacing w:after="40"/>
      </w:pPr>
    </w:p>
    <w:p>
      <w:pPr>
        <w:pStyle w:val="Heading2"/>
      </w:pPr>
      <w:r>
        <w:t>Revisión de la Unidad IV — Hito H4: circuito funcional completo y lista de incidencias</w:t>
      </w:r>
    </w:p>
    <w:p>
      <w:pPr>
        <w:spacing w:before="0" w:after="80"/>
        <w:jc w:val="both"/>
      </w:pPr>
      <w:r>
        <w:rPr>
          <w:b w:val="0"/>
          <w:i w:val="0"/>
          <w:sz w:val="21"/>
        </w:rPr>
        <w:t>El H4 es la revisión de la Unidad IV. Cada equipo demuestra su prototipo mínimo completo: catálogo, lectores, préstamo, devolución, consultas e informe, con los datos guardados entre ejecuciones. Muestra las condiciones mínimas de aceptación que corresponden a esta unidad (Work §4.3): el circuito de préstamo y devolución ejecutable, la persistencia comprobada, ninguna pérdida de historial, el rechazo del préstamo simultáneo del mismo ejemplar y la evidencia de las pruebas de cada incremento. Entrega la lista de incidencias.</w:t>
      </w:r>
    </w:p>
    <w:p>
      <w:pPr>
        <w:spacing w:before="0" w:after="80"/>
        <w:jc w:val="both"/>
      </w:pPr>
      <w:r>
        <w:rPr>
          <w:b w:val="0"/>
          <w:i w:val="0"/>
          <w:sz w:val="21"/>
        </w:rPr>
        <w:t>Durante la revisión, el docente le propone a cada integrante una variante: un cambio de regla, de mensaje o de dato que no se resolvió antes. Cada estudiante explica, solo, qué capa toca, qué archivo cambiaría y qué prueba lo comprobaría. No hace falta programarla en el momento: se evalúa el razonamiento y la trazabilidad.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¿Funciona el recorrido completo de E-6a, también sin internet?</w:t>
            </w:r>
          </w:p>
        </w:tc>
      </w:tr>
      <w:tr>
        <w:trPr>
          <w:cantSplit/>
        </w:trPr>
        <w:tc>
          <w:tcPr>
            <w:tcW w:type="dxa" w:w="9803"/>
            <w:shd w:val="clear" w:color="auto" w:fill="E8F5E9"/>
          </w:tcPr>
          <w:p>
            <w:pPr>
              <w:keepNext/>
              <w:jc w:val="both"/>
            </w:pPr>
            <w:r>
              <w:rPr>
                <w:sz w:val="20"/>
              </w:rPr>
              <w:t>2. ¿Cada operación comprueba el rol en el servidor y responde ME-13 sin cambiar datos?</w:t>
            </w:r>
          </w:p>
        </w:tc>
      </w:tr>
      <w:tr>
        <w:trPr>
          <w:cantSplit/>
        </w:trPr>
        <w:tc>
          <w:tcPr>
            <w:tcW w:type="dxa" w:w="9803"/>
            <w:shd w:val="clear" w:color="auto" w:fill="E8F5E9"/>
          </w:tcPr>
          <w:p>
            <w:pPr>
              <w:keepNext/>
              <w:jc w:val="both"/>
            </w:pPr>
            <w:r>
              <w:rPr>
                <w:sz w:val="20"/>
              </w:rPr>
              <w:t>3. ¿Los datos siguen después de reiniciar, y el respaldo y la restauración propios funcionan?</w:t>
            </w:r>
          </w:p>
        </w:tc>
      </w:tr>
      <w:tr>
        <w:trPr>
          <w:cantSplit/>
        </w:trPr>
        <w:tc>
          <w:tcPr>
            <w:tcW w:type="dxa" w:w="9803"/>
            <w:shd w:val="clear" w:color="auto" w:fill="E8F5E9"/>
          </w:tcPr>
          <w:p>
            <w:pPr>
              <w:keepNext/>
              <w:jc w:val="both"/>
            </w:pPr>
            <w:r>
              <w:rPr>
                <w:sz w:val="20"/>
              </w:rPr>
              <w:t>4. ¿P-07 se ejecutó con procesos independientes, y su resultado está anotado con el entorno?</w:t>
            </w:r>
          </w:p>
        </w:tc>
      </w:tr>
      <w:tr>
        <w:trPr>
          <w:cantSplit/>
        </w:trPr>
        <w:tc>
          <w:tcPr>
            <w:tcW w:type="dxa" w:w="9803"/>
            <w:shd w:val="clear" w:color="auto" w:fill="E8F5E9"/>
          </w:tcPr>
          <w:p>
            <w:pPr>
              <w:keepNext/>
              <w:jc w:val="both"/>
            </w:pPr>
            <w:r>
              <w:rPr>
                <w:sz w:val="20"/>
              </w:rPr>
              <w:t>5. ¿Ninguna operación borra préstamos, lectores ni ejemplares con historia?</w:t>
            </w:r>
          </w:p>
        </w:tc>
      </w:tr>
      <w:tr>
        <w:trPr>
          <w:cantSplit/>
        </w:trPr>
        <w:tc>
          <w:tcPr>
            <w:tcW w:type="dxa" w:w="9803"/>
            <w:shd w:val="clear" w:color="auto" w:fill="E8F5E9"/>
          </w:tcPr>
          <w:p>
            <w:pPr>
              <w:keepNext/>
              <w:jc w:val="both"/>
            </w:pPr>
            <w:r>
              <w:rPr>
                <w:sz w:val="20"/>
              </w:rPr>
              <w:t>6. ¿Cada fila de la Tabla 13.2 tiene su prueba con resultado, o figura como pendiente?</w:t>
            </w:r>
          </w:p>
        </w:tc>
      </w:tr>
      <w:tr>
        <w:trPr>
          <w:cantSplit/>
        </w:trPr>
        <w:tc>
          <w:tcPr>
            <w:tcW w:type="dxa" w:w="9803"/>
            <w:shd w:val="clear" w:color="auto" w:fill="E8F5E9"/>
          </w:tcPr>
          <w:p>
            <w:pPr>
              <w:keepNext/>
              <w:jc w:val="both"/>
            </w:pPr>
            <w:r>
              <w:rPr>
                <w:sz w:val="20"/>
              </w:rPr>
              <w:t>7. ¿La lista de incidencias tiene gravedad, estado y destino?</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H4</w:t>
            </w:r>
          </w:p>
          <w:p>
            <w:pPr>
              <w:keepNext/>
              <w:jc w:val="both"/>
            </w:pPr>
            <w:r>
              <w:rPr>
                <w:sz w:val="20"/>
              </w:rPr>
              <w:t>Se evalúan seis criterios, que cubren las capacidades C7, C8 y C9, con los cuatro niveles de desempeño de los hitos anteriores: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Que una prueba no se haya podido ejecutar en la computadora del colegio se registra como pendiente del entorno, no como falla del equipo.</w:t>
            </w:r>
          </w:p>
        </w:tc>
      </w:tr>
    </w:tbl>
    <w:p>
      <w:pPr>
        <w:spacing w:after="40"/>
      </w:pPr>
    </w:p>
    <w:p>
      <w:pPr>
        <w:keepNext/>
        <w:spacing w:before="0" w:after="80"/>
        <w:jc w:val="both"/>
      </w:pPr>
      <w:r>
        <w:rPr>
          <w:b/>
          <w:i w:val="0"/>
          <w:color w:val="1B5E20"/>
          <w:sz w:val="20"/>
        </w:rPr>
        <w:t>Criterios del H4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H4</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Circuito funcional completo</w:t>
            </w:r>
          </w:p>
        </w:tc>
        <w:tc>
          <w:tcPr>
            <w:tcW w:type="dxa" w:w="2362"/>
          </w:tcPr>
          <w:p>
            <w:pPr>
              <w:keepNext/>
            </w:pPr>
            <w:r>
              <w:rPr>
                <w:sz w:val="18"/>
              </w:rPr>
              <w:t>C8</w:t>
            </w:r>
          </w:p>
        </w:tc>
      </w:tr>
      <w:tr>
        <w:trPr>
          <w:cantSplit/>
        </w:trPr>
        <w:tc>
          <w:tcPr>
            <w:tcW w:type="dxa" w:w="7440"/>
            <w:shd w:val="clear" w:color="auto" w:fill="F5F5F5"/>
          </w:tcPr>
          <w:p>
            <w:pPr>
              <w:keepNext/>
            </w:pPr>
            <w:r>
              <w:rPr>
                <w:sz w:val="18"/>
              </w:rPr>
              <w:t>Reglas en el servidor y en la base</w:t>
            </w:r>
          </w:p>
        </w:tc>
        <w:tc>
          <w:tcPr>
            <w:tcW w:type="dxa" w:w="2362"/>
            <w:shd w:val="clear" w:color="auto" w:fill="F5F5F5"/>
          </w:tcPr>
          <w:p>
            <w:pPr>
              <w:keepNext/>
            </w:pPr>
            <w:r>
              <w:rPr>
                <w:sz w:val="18"/>
              </w:rPr>
              <w:t>C8</w:t>
            </w:r>
          </w:p>
        </w:tc>
      </w:tr>
      <w:tr>
        <w:trPr>
          <w:cantSplit/>
        </w:trPr>
        <w:tc>
          <w:tcPr>
            <w:tcW w:type="dxa" w:w="7440"/>
          </w:tcPr>
          <w:p>
            <w:r>
              <w:rPr>
                <w:sz w:val="18"/>
              </w:rPr>
              <w:t>Persistencia, respaldo e historial</w:t>
            </w:r>
          </w:p>
        </w:tc>
        <w:tc>
          <w:tcPr>
            <w:tcW w:type="dxa" w:w="2362"/>
          </w:tcPr>
          <w:p>
            <w:r>
              <w:rPr>
                <w:sz w:val="18"/>
              </w:rPr>
              <w:t>C8</w:t>
            </w:r>
          </w:p>
        </w:tc>
      </w:tr>
      <w:tr>
        <w:trPr>
          <w:cantSplit/>
        </w:trPr>
        <w:tc>
          <w:tcPr>
            <w:tcW w:type="dxa" w:w="7440"/>
            <w:shd w:val="clear" w:color="auto" w:fill="F5F5F5"/>
          </w:tcPr>
          <w:p>
            <w:r>
              <w:rPr>
                <w:sz w:val="18"/>
              </w:rPr>
              <w:t>Evidencia de pruebas</w:t>
            </w:r>
          </w:p>
        </w:tc>
        <w:tc>
          <w:tcPr>
            <w:tcW w:type="dxa" w:w="2362"/>
            <w:shd w:val="clear" w:color="auto" w:fill="F5F5F5"/>
          </w:tcPr>
          <w:p>
            <w:r>
              <w:rPr>
                <w:sz w:val="18"/>
              </w:rPr>
              <w:t>C9</w:t>
            </w:r>
          </w:p>
        </w:tc>
      </w:tr>
      <w:tr>
        <w:trPr>
          <w:cantSplit/>
        </w:trPr>
        <w:tc>
          <w:tcPr>
            <w:tcW w:type="dxa" w:w="7440"/>
          </w:tcPr>
          <w:p>
            <w:pPr>
              <w:keepNext/>
            </w:pPr>
            <w:r>
              <w:rPr>
                <w:sz w:val="18"/>
              </w:rPr>
              <w:t>Incidencias y pendientes</w:t>
            </w:r>
          </w:p>
        </w:tc>
        <w:tc>
          <w:tcPr>
            <w:tcW w:type="dxa" w:w="2362"/>
          </w:tcPr>
          <w:p>
            <w:pPr>
              <w:keepNext/>
            </w:pPr>
            <w:r>
              <w:rPr>
                <w:sz w:val="18"/>
              </w:rPr>
              <w:t>C9</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26</w:t>
      </w:r>
    </w:p>
    <w:p>
      <w:pPr>
        <w:keepNext/>
      </w:pPr>
      <w:r>
        <w:rPr>
          <w:b/>
          <w:color w:val="2E7D32"/>
          <w:sz w:val="21"/>
        </w:rPr>
        <w:t>Ejercitá</w:t>
      </w:r>
    </w:p>
    <w:p>
      <w:pPr>
        <w:keepNext/>
        <w:spacing w:before="0" w:after="80"/>
        <w:ind w:left="283"/>
        <w:jc w:val="both"/>
      </w:pPr>
      <w:r>
        <w:rPr>
          <w:b w:val="0"/>
          <w:i w:val="0"/>
          <w:sz w:val="20"/>
        </w:rPr>
        <w:t>1. Completá la Tabla 13.2 para el prototipo de tu equipo: en cada fila, la prueba y su resultado obtenido,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el recorrido de integración de E-6a con la computadora desconectada de internet y registrá el resultado de cada paso (P-13).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Después de la demostración, armá la lista de incidencias de tu equipo con el formato de la Tabla 13.3 y registrá la versión del prototipo que se revisó.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consulta pública cuenta los disponibles en el momento y nunca muestra datos de lectores.</w:t>
            </w:r>
          </w:p>
        </w:tc>
      </w:tr>
      <w:tr>
        <w:trPr>
          <w:cantSplit/>
        </w:trPr>
        <w:tc>
          <w:tcPr>
            <w:tcW w:type="dxa" w:w="9803"/>
            <w:shd w:val="clear" w:color="auto" w:fill="E8F5E9"/>
          </w:tcPr>
          <w:p>
            <w:pPr>
              <w:keepNext/>
              <w:jc w:val="both"/>
            </w:pPr>
            <w:r>
              <w:rPr>
                <w:sz w:val="20"/>
              </w:rPr>
              <w:t>Los vencidos se calculan respecto de una fecha de referencia escrita, para que el resultado se pueda comprobar.</w:t>
            </w:r>
          </w:p>
        </w:tc>
      </w:tr>
      <w:tr>
        <w:trPr>
          <w:cantSplit/>
        </w:trPr>
        <w:tc>
          <w:tcPr>
            <w:tcW w:type="dxa" w:w="9803"/>
            <w:shd w:val="clear" w:color="auto" w:fill="E8F5E9"/>
          </w:tcPr>
          <w:p>
            <w:pPr>
              <w:keepNext/>
              <w:jc w:val="both"/>
            </w:pPr>
            <w:r>
              <w:rPr>
                <w:sz w:val="20"/>
              </w:rPr>
              <w:t>El informe agrupa por el curso al prestar, agrega «Docentes» y cuenta el total de nuevo.</w:t>
            </w:r>
          </w:p>
        </w:tc>
      </w:tr>
      <w:tr>
        <w:trPr>
          <w:cantSplit/>
        </w:trPr>
        <w:tc>
          <w:tcPr>
            <w:tcW w:type="dxa" w:w="9803"/>
            <w:shd w:val="clear" w:color="auto" w:fill="E8F5E9"/>
          </w:tcPr>
          <w:p>
            <w:pPr>
              <w:keepNext/>
              <w:jc w:val="both"/>
            </w:pPr>
            <w:r>
              <w:rPr>
                <w:sz w:val="20"/>
              </w:rPr>
              <w:t>Integrar es probar el circuito completo; la revisión se hace contra el alcance mínimo, fila por fila.</w:t>
            </w:r>
          </w:p>
        </w:tc>
      </w:tr>
      <w:tr>
        <w:trPr>
          <w:cantSplit/>
        </w:trPr>
        <w:tc>
          <w:tcPr>
            <w:tcW w:type="dxa" w:w="9803"/>
            <w:shd w:val="clear" w:color="auto" w:fill="E8F5E9"/>
          </w:tcPr>
          <w:p>
            <w:pPr>
              <w:jc w:val="both"/>
            </w:pPr>
            <w:r>
              <w:rPr>
                <w:sz w:val="20"/>
              </w:rPr>
              <w:t>Lo que falla se registra como incidencia; lo que no se probó, como pendiente. Nada se inventa.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25 y 26 se reúnen en el Encuentro 19: «Solo disponibles, activos y vencidos con fecha de referencia.» El informe mensual (OP-05) pasa a actividad complementaria o a la Unidad V.</w:t>
            </w:r>
          </w:p>
        </w:tc>
      </w:tr>
      <w:tr>
        <w:trPr>
          <w:cantSplit/>
        </w:trPr>
        <w:tc>
          <w:tcPr>
            <w:tcW w:type="dxa" w:w="9803"/>
            <w:shd w:val="clear" w:color="auto" w:fill="E8F5E9"/>
          </w:tcPr>
          <w:p>
            <w:pPr>
              <w:jc w:val="both"/>
            </w:pPr>
            <w:r>
              <w:rPr>
                <w:sz w:val="20"/>
              </w:rPr>
              <w:t>No se omiten: el recorrido de integración, la revisión contra la Tabla 13.2, la lista de incidencias y el H4. La Práctica 13 pasa a actividad complementaria.</w:t>
            </w:r>
          </w:p>
        </w:tc>
      </w:tr>
    </w:tbl>
    <w:p>
      <w:pPr>
        <w:pStyle w:val="Heading2"/>
        <w:pageBreakBefore/>
      </w:pPr>
      <w:r>
        <w:t>Evaluación del Capítulo 13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mapas de la mapoteca (situación de evaluación, ficticia)</w:t>
            </w:r>
          </w:p>
          <w:p>
            <w:pPr>
              <w:keepNext/>
              <w:jc w:val="both"/>
            </w:pPr>
            <w:r>
              <w:rPr>
                <w:sz w:val="20"/>
              </w:rPr>
              <w:t>MP-1 Cualquier persona puede consultar qué mapas están disponibles, sin iniciar sesión.</w:t>
            </w:r>
          </w:p>
        </w:tc>
      </w:tr>
      <w:tr>
        <w:trPr>
          <w:cantSplit/>
        </w:trPr>
        <w:tc>
          <w:tcPr>
            <w:tcW w:type="dxa" w:w="9803"/>
            <w:shd w:val="clear" w:color="auto" w:fill="E8F5E9"/>
          </w:tcPr>
          <w:p>
            <w:pPr>
              <w:keepNext/>
              <w:jc w:val="both"/>
            </w:pPr>
            <w:r>
              <w:rPr>
                <w:sz w:val="20"/>
              </w:rPr>
              <w:t>MP-2 Los mapas se prestan por tres días.</w:t>
            </w:r>
          </w:p>
        </w:tc>
      </w:tr>
      <w:tr>
        <w:trPr>
          <w:cantSplit/>
        </w:trPr>
        <w:tc>
          <w:tcPr>
            <w:tcW w:type="dxa" w:w="9803"/>
            <w:shd w:val="clear" w:color="auto" w:fill="E8F5E9"/>
          </w:tcPr>
          <w:p>
            <w:pPr>
              <w:keepNext/>
              <w:jc w:val="both"/>
            </w:pPr>
            <w:r>
              <w:rPr>
                <w:sz w:val="20"/>
              </w:rPr>
              <w:t>MP-3 La coordinadora quiere ver los préstamos vencidos al cierre de cada viernes.</w:t>
            </w:r>
          </w:p>
        </w:tc>
      </w:tr>
      <w:tr>
        <w:trPr>
          <w:cantSplit/>
        </w:trPr>
        <w:tc>
          <w:tcPr>
            <w:tcW w:type="dxa" w:w="9803"/>
            <w:shd w:val="clear" w:color="auto" w:fill="E8F5E9"/>
          </w:tcPr>
          <w:p>
            <w:pPr>
              <w:jc w:val="both"/>
            </w:pPr>
            <w:r>
              <w:rPr>
                <w:sz w:val="20"/>
              </w:rPr>
              <w:t>MP-4 La dirección pide cuántos mapas se prestaron en el mes, por curso.</w:t>
            </w:r>
          </w:p>
        </w:tc>
      </w:tr>
    </w:tbl>
    <w:p>
      <w:pPr>
        <w:spacing w:after="40"/>
      </w:pPr>
    </w:p>
    <w:p>
      <w:pPr>
        <w:keepNext/>
        <w:spacing w:before="0" w:after="80"/>
        <w:jc w:val="both"/>
      </w:pPr>
      <w:r>
        <w:rPr>
          <w:b w:val="0"/>
          <w:i w:val="0"/>
          <w:sz w:val="20"/>
        </w:rPr>
        <w:t>1. ¿Qué puede mostrar la consulta pública de MP-1?</w:t>
      </w:r>
    </w:p>
    <w:p>
      <w:pPr>
        <w:keepNext/>
        <w:spacing w:before="0" w:after="80"/>
        <w:ind w:left="340"/>
        <w:jc w:val="both"/>
      </w:pPr>
      <w:r>
        <w:rPr>
          <w:b w:val="0"/>
          <w:i w:val="0"/>
          <w:sz w:val="20"/>
        </w:rPr>
        <w:t>a) Quién tiene cada mapa.</w:t>
      </w:r>
    </w:p>
    <w:p>
      <w:pPr>
        <w:keepNext/>
        <w:spacing w:before="0" w:after="80"/>
        <w:ind w:left="340"/>
        <w:jc w:val="both"/>
      </w:pPr>
      <w:r>
        <w:rPr>
          <w:b w:val="0"/>
          <w:i w:val="0"/>
          <w:sz w:val="20"/>
        </w:rPr>
        <w:t>b) Los préstamos vencidos.</w:t>
      </w:r>
    </w:p>
    <w:p>
      <w:pPr>
        <w:keepNext/>
        <w:spacing w:before="0" w:after="80"/>
        <w:ind w:left="340"/>
        <w:jc w:val="both"/>
      </w:pPr>
      <w:r>
        <w:rPr>
          <w:b w:val="0"/>
          <w:i w:val="0"/>
          <w:sz w:val="20"/>
        </w:rPr>
        <w:t>c) El título del mapa y cuántos hay disponibles.</w:t>
      </w:r>
    </w:p>
    <w:p>
      <w:pPr>
        <w:spacing w:before="0" w:after="80"/>
        <w:ind w:left="340"/>
        <w:jc w:val="both"/>
      </w:pPr>
      <w:r>
        <w:rPr>
          <w:b w:val="0"/>
          <w:i w:val="0"/>
          <w:sz w:val="20"/>
        </w:rPr>
        <w:t>d) El curso de quien lo retiró.</w:t>
      </w:r>
    </w:p>
    <w:p>
      <w:pPr>
        <w:keepNext/>
        <w:spacing w:before="0" w:after="80"/>
        <w:jc w:val="both"/>
      </w:pPr>
      <w:r>
        <w:rPr>
          <w:b w:val="0"/>
          <w:i w:val="0"/>
          <w:sz w:val="20"/>
        </w:rPr>
        <w:t>2. Un mapa salió el lunes 2 (MP-2). Con fecha de referencia viernes 6 (MP-3), ¿cómo se marca si no volvió?</w:t>
      </w:r>
    </w:p>
    <w:p>
      <w:pPr>
        <w:keepNext/>
        <w:spacing w:before="0" w:after="80"/>
        <w:ind w:left="340"/>
        <w:jc w:val="both"/>
      </w:pPr>
      <w:r>
        <w:rPr>
          <w:b w:val="0"/>
          <w:i w:val="0"/>
          <w:sz w:val="20"/>
        </w:rPr>
        <w:t>a) Vencido, porque vencía el jueves 5.</w:t>
      </w:r>
    </w:p>
    <w:p>
      <w:pPr>
        <w:keepNext/>
        <w:spacing w:before="0" w:after="80"/>
        <w:ind w:left="340"/>
        <w:jc w:val="both"/>
      </w:pPr>
      <w:r>
        <w:rPr>
          <w:b w:val="0"/>
          <w:i w:val="0"/>
          <w:sz w:val="20"/>
        </w:rPr>
        <w:t>b) En plazo, porque vence el viernes 6.</w:t>
      </w:r>
    </w:p>
    <w:p>
      <w:pPr>
        <w:keepNext/>
        <w:spacing w:before="0" w:after="80"/>
        <w:ind w:left="340"/>
        <w:jc w:val="both"/>
      </w:pPr>
      <w:r>
        <w:rPr>
          <w:b w:val="0"/>
          <w:i w:val="0"/>
          <w:sz w:val="20"/>
        </w:rPr>
        <w:t>c) No se puede saber sin la fecha de hoy.</w:t>
      </w:r>
    </w:p>
    <w:p>
      <w:pPr>
        <w:spacing w:before="0" w:after="80"/>
        <w:ind w:left="340"/>
        <w:jc w:val="both"/>
      </w:pPr>
      <w:r>
        <w:rPr>
          <w:b w:val="0"/>
          <w:i w:val="0"/>
          <w:sz w:val="20"/>
        </w:rPr>
        <w:t>d) En plazo, porque vence el lunes 9.</w:t>
      </w:r>
    </w:p>
    <w:p>
      <w:pPr>
        <w:keepNext/>
        <w:spacing w:before="0" w:after="80"/>
        <w:jc w:val="both"/>
      </w:pPr>
      <w:r>
        <w:rPr>
          <w:b w:val="0"/>
          <w:i w:val="0"/>
          <w:sz w:val="20"/>
        </w:rPr>
        <w:t>3. ¿Por qué el total del informe de MP-4 se cuenta de nuevo y no se suma a mano?</w:t>
      </w:r>
    </w:p>
    <w:p>
      <w:pPr>
        <w:keepNext/>
        <w:spacing w:before="0" w:after="80"/>
        <w:ind w:left="340"/>
        <w:jc w:val="both"/>
      </w:pPr>
      <w:r>
        <w:rPr>
          <w:b w:val="0"/>
          <w:i w:val="0"/>
          <w:sz w:val="20"/>
        </w:rPr>
        <w:t>a) Para no mostrar los grupos.</w:t>
      </w:r>
    </w:p>
    <w:p>
      <w:pPr>
        <w:keepNext/>
        <w:spacing w:before="0" w:after="80"/>
        <w:ind w:left="340"/>
        <w:jc w:val="both"/>
      </w:pPr>
      <w:r>
        <w:rPr>
          <w:b w:val="0"/>
          <w:i w:val="0"/>
          <w:sz w:val="20"/>
        </w:rPr>
        <w:t>b) Porque la dirección no sabe sumar.</w:t>
      </w:r>
    </w:p>
    <w:p>
      <w:pPr>
        <w:keepNext/>
        <w:spacing w:before="0" w:after="80"/>
        <w:ind w:left="340"/>
        <w:jc w:val="both"/>
      </w:pPr>
      <w:r>
        <w:rPr>
          <w:b w:val="0"/>
          <w:i w:val="0"/>
          <w:sz w:val="20"/>
        </w:rPr>
        <w:t>c) Para comprobar que la suma de los grupos coincide.</w:t>
      </w:r>
    </w:p>
    <w:p>
      <w:pPr>
        <w:spacing w:before="0" w:after="80"/>
        <w:ind w:left="340"/>
        <w:jc w:val="both"/>
      </w:pPr>
      <w:r>
        <w:rPr>
          <w:b w:val="0"/>
          <w:i w:val="0"/>
          <w:sz w:val="20"/>
        </w:rPr>
        <w:t>d) Porque es más rápido.</w:t>
      </w:r>
    </w:p>
    <w:p>
      <w:pPr>
        <w:keepNext/>
        <w:spacing w:before="0" w:after="80"/>
        <w:jc w:val="both"/>
      </w:pPr>
      <w:r>
        <w:rPr>
          <w:b w:val="0"/>
          <w:i w:val="0"/>
          <w:sz w:val="20"/>
        </w:rPr>
        <w:t>4. Una función del alcance mínimo «anda», pero no tiene prueba con resultado. ¿Cómo se registra en la revisión?</w:t>
      </w:r>
    </w:p>
    <w:p>
      <w:pPr>
        <w:keepNext/>
        <w:spacing w:before="0" w:after="80"/>
        <w:ind w:left="340"/>
        <w:jc w:val="both"/>
      </w:pPr>
      <w:r>
        <w:rPr>
          <w:b w:val="0"/>
          <w:i w:val="0"/>
          <w:sz w:val="20"/>
        </w:rPr>
        <w:t>a) Como cumplida.</w:t>
      </w:r>
    </w:p>
    <w:p>
      <w:pPr>
        <w:keepNext/>
        <w:spacing w:before="0" w:after="80"/>
        <w:ind w:left="340"/>
        <w:jc w:val="both"/>
      </w:pPr>
      <w:r>
        <w:rPr>
          <w:b w:val="0"/>
          <w:i w:val="0"/>
          <w:sz w:val="20"/>
        </w:rPr>
        <w:t>b) Como incidencia grave.</w:t>
      </w:r>
    </w:p>
    <w:p>
      <w:pPr>
        <w:keepNext/>
        <w:spacing w:before="0" w:after="80"/>
        <w:ind w:left="340"/>
        <w:jc w:val="both"/>
      </w:pPr>
      <w:r>
        <w:rPr>
          <w:b w:val="0"/>
          <w:i w:val="0"/>
          <w:sz w:val="20"/>
        </w:rPr>
        <w:t>c) No se registra.</w:t>
      </w:r>
    </w:p>
    <w:p>
      <w:pPr>
        <w:spacing w:before="0" w:after="80"/>
        <w:ind w:left="340"/>
        <w:jc w:val="both"/>
      </w:pPr>
      <w:r>
        <w:rPr>
          <w:b w:val="0"/>
          <w:i w:val="0"/>
          <w:sz w:val="20"/>
        </w:rPr>
        <w:t>d) Como pendiente, con motivo y responsable.</w:t>
      </w:r>
    </w:p>
    <w:p>
      <w:pPr>
        <w:spacing w:before="0" w:after="80"/>
        <w:jc w:val="both"/>
      </w:pPr>
      <w:r>
        <w:rPr>
          <w:b w:val="0"/>
          <w:i w:val="0"/>
          <w:sz w:val="20"/>
        </w:rPr>
        <w:t>5. (V / F) La cantidad de mapas disponibles conviene guardarla en una columna y actualizarla en cada préstamo.</w:t>
      </w:r>
    </w:p>
    <w:p>
      <w:pPr>
        <w:spacing w:before="0" w:after="80"/>
        <w:jc w:val="both"/>
      </w:pPr>
      <w:r>
        <w:rPr>
          <w:b w:val="0"/>
          <w:i w:val="0"/>
          <w:sz w:val="20"/>
        </w:rPr>
        <w:t>6. (V / F) Registrar una incidencia en la demostración muestra que el equipo prueba en serio.</w:t>
      </w:r>
    </w:p>
    <w:p>
      <w:pPr>
        <w:spacing w:before="0" w:after="80"/>
        <w:jc w:val="both"/>
      </w:pPr>
      <w:r>
        <w:rPr>
          <w:b w:val="0"/>
          <w:i w:val="0"/>
          <w:sz w:val="20"/>
        </w:rPr>
        <w:t>7. (V / F) Si un estudiante cambió de curso, sus préstamos del mes anterior pasan a contarse en el curso nuevo.</w:t>
      </w:r>
    </w:p>
    <w:p>
      <w:pPr>
        <w:keepNext/>
        <w:spacing w:before="0" w:after="80"/>
        <w:jc w:val="both"/>
      </w:pPr>
      <w:r>
        <w:rPr>
          <w:b w:val="0"/>
          <w:i w:val="0"/>
          <w:sz w:val="20"/>
        </w:rPr>
        <w:t>8. Escribí el contrato de la consulta de vencidos de MP-3: entradas, precondición, resultado y errores, con sus fuentes (MP-…).</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dos incidencias posibles de un sistema de la mapoteca con el formato de la Tabla 13.3 y la prueba que reproduce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 — Verificar, validar y mejorar</w:t>
      </w:r>
    </w:p>
    <w:p>
      <w:pPr>
        <w:spacing w:before="0" w:after="80"/>
        <w:jc w:val="both"/>
      </w:pPr>
      <w:r>
        <w:rPr>
          <w:b w:val="0"/>
          <w:i w:val="0"/>
          <w:sz w:val="21"/>
        </w:rPr>
        <w:t>Resultado de la unidad (Work §5.1): evidencia de pruebas, correcciones y aceptación. Tres capítulos, seis encuentros y 30 HC. La unidad prueba el prototipo de la Unidad IV con datos independientes, lo hace usar por otras personas, corrige lo que encuentra sin romper lo que andaba y cierra con el hito H5: la versión candidata con sus límites conocidos.</w:t>
      </w:r>
    </w:p>
    <w:p>
      <w:pPr>
        <w:keepNext/>
        <w:spacing w:before="0" w:after="80"/>
        <w:jc w:val="both"/>
      </w:pPr>
      <w:r>
        <w:rPr>
          <w:b/>
          <w:i w:val="0"/>
          <w:color w:val="1B5E20"/>
          <w:sz w:val="20"/>
        </w:rPr>
        <w:t>La Unidad 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14. Probar con criterios y datos independientes</w:t>
            </w:r>
          </w:p>
        </w:tc>
        <w:tc>
          <w:tcPr>
            <w:tcW w:type="dxa" w:w="1299"/>
          </w:tcPr>
          <w:p>
            <w:pPr>
              <w:keepNext/>
            </w:pPr>
            <w:r>
              <w:rPr>
                <w:sz w:val="18"/>
              </w:rPr>
              <w:t>27 y 28</w:t>
            </w:r>
          </w:p>
        </w:tc>
        <w:tc>
          <w:tcPr>
            <w:tcW w:type="dxa" w:w="5314"/>
          </w:tcPr>
          <w:p>
            <w:pPr>
              <w:keepNext/>
            </w:pPr>
            <w:r>
              <w:rPr>
                <w:sz w:val="18"/>
              </w:rPr>
              <w:t>Matriz con resultados esperados y requisitos cubiertos; resultados obtenidos e incidencias reproducibles</w:t>
            </w:r>
          </w:p>
        </w:tc>
      </w:tr>
      <w:tr>
        <w:trPr>
          <w:cantSplit/>
        </w:trPr>
        <w:tc>
          <w:tcPr>
            <w:tcW w:type="dxa" w:w="3188"/>
            <w:shd w:val="clear" w:color="auto" w:fill="F5F5F5"/>
          </w:tcPr>
          <w:p>
            <w:pPr>
              <w:keepNext/>
            </w:pPr>
            <w:r>
              <w:rPr>
                <w:sz w:val="18"/>
              </w:rPr>
              <w:t>15. Probar el sistema completo con usuarios</w:t>
            </w:r>
          </w:p>
        </w:tc>
        <w:tc>
          <w:tcPr>
            <w:tcW w:type="dxa" w:w="1299"/>
            <w:shd w:val="clear" w:color="auto" w:fill="F5F5F5"/>
          </w:tcPr>
          <w:p>
            <w:pPr>
              <w:keepNext/>
            </w:pPr>
            <w:r>
              <w:rPr>
                <w:sz w:val="18"/>
              </w:rPr>
              <w:t>29 y 30</w:t>
            </w:r>
          </w:p>
        </w:tc>
        <w:tc>
          <w:tcPr>
            <w:tcW w:type="dxa" w:w="5314"/>
            <w:shd w:val="clear" w:color="auto" w:fill="F5F5F5"/>
          </w:tcPr>
          <w:p>
            <w:pPr>
              <w:keepNext/>
            </w:pPr>
            <w:r>
              <w:rPr>
                <w:sz w:val="18"/>
              </w:rPr>
              <w:t>Evidencia del circuito completo y recuperación; observaciones de dos usuarios o roles y prioridades</w:t>
            </w:r>
          </w:p>
        </w:tc>
      </w:tr>
      <w:tr>
        <w:trPr>
          <w:cantSplit/>
        </w:trPr>
        <w:tc>
          <w:tcPr>
            <w:tcW w:type="dxa" w:w="3188"/>
          </w:tcPr>
          <w:p>
            <w:r>
              <w:rPr>
                <w:sz w:val="18"/>
              </w:rPr>
              <w:t>16. Corregir y volver a comprobar</w:t>
            </w:r>
          </w:p>
        </w:tc>
        <w:tc>
          <w:tcPr>
            <w:tcW w:type="dxa" w:w="1299"/>
          </w:tcPr>
          <w:p>
            <w:r>
              <w:rPr>
                <w:sz w:val="18"/>
              </w:rPr>
              <w:t>31 y 32</w:t>
            </w:r>
          </w:p>
        </w:tc>
        <w:tc>
          <w:tcPr>
            <w:tcW w:type="dxa" w:w="5314"/>
          </w:tcPr>
          <w:p>
            <w:r>
              <w:rPr>
                <w:sz w:val="18"/>
              </w:rPr>
              <w:t>Registro de regresión y trazabilidad actualizada; H5: versión candidata con límites conocidos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Cada resultado lleva su condición: comprobado (se ejecutó y quedó registrado, con su entorno), reproducido (una incidencia que se volvió a provocar con pasos que se repiten), simulado (un dato de práctica) o pendiente (todavía no se probó). Lo que no se probó no se da por bueno.</w:t>
            </w:r>
          </w:p>
        </w:tc>
      </w:tr>
      <w:tr>
        <w:trPr>
          <w:cantSplit/>
        </w:trPr>
        <w:tc>
          <w:tcPr>
            <w:tcW w:type="dxa" w:w="9803"/>
            <w:shd w:val="clear" w:color="auto" w:fill="E8F5E9"/>
          </w:tcPr>
          <w:p>
            <w:pPr>
              <w:jc w:val="both"/>
            </w:pPr>
            <w:r>
              <w:rPr>
                <w:sz w:val="20"/>
              </w:rPr>
              <w:t>Las tablas de resultados del equipo modelo salen de una ejecución real sobre copias descartables, en el entorno de construcción de este libro. Las de tu equipo salen de tus propias ejecuciones.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Las copias descartables</w:t>
            </w:r>
          </w:p>
          <w:p>
            <w:pPr>
              <w:keepNext/>
              <w:jc w:val="both"/>
            </w:pPr>
            <w:r>
              <w:rPr>
                <w:sz w:val="20"/>
              </w:rPr>
              <w:t>Todas las pruebas de la unidad se hacen sobre copias: el cargador de datos de prueba crea una carpeta nueva con el código de tu base y una base con datos ficticios. La base de la clase y la de la Unidad IV no cambian.</w:t>
            </w:r>
          </w:p>
        </w:tc>
      </w:tr>
      <w:tr>
        <w:trPr>
          <w:cantSplit/>
        </w:trPr>
        <w:tc>
          <w:tcPr>
            <w:tcW w:type="dxa" w:w="9803"/>
            <w:shd w:val="clear" w:color="auto" w:fill="E8F5E9"/>
          </w:tcPr>
          <w:p>
            <w:pPr>
              <w:jc w:val="both"/>
            </w:pPr>
            <w:r>
              <w:rPr>
                <w:sz w:val="20"/>
              </w:rPr>
              <w:t>Las cuentas son de demostración y sus claves se generan al azar en cada copia. No se usan datos personales reales.</w:t>
            </w:r>
          </w:p>
        </w:tc>
      </w:tr>
    </w:tbl>
    <w:p>
      <w:pPr>
        <w:pStyle w:val="Heading1"/>
        <w:pageBreakBefore/>
      </w:pPr>
      <w:r>
        <w:t>Capítulo 14 — Probar con criterios y datos independientes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spacing w:before="0" w:after="80"/>
        <w:jc w:val="both"/>
      </w:pPr>
      <w:r>
        <w:rPr>
          <w:b w:val="0"/>
          <w:i w:val="0"/>
          <w:sz w:val="21"/>
        </w:rPr>
        <w:t>El prototipo funciona. Pero «funciona» no es una prueba: es una impresión. En esta unidad el equipo demuestra qué funciona, contra qué criterio y con qué evidencia, y encuentra lo que no funciona antes de que lo encuentre la bibliotecaria.</w:t>
      </w:r>
    </w:p>
    <w:p>
      <w:pPr>
        <w:spacing w:before="0" w:after="80"/>
        <w:jc w:val="both"/>
      </w:pPr>
      <w:r>
        <w:rPr>
          <w:b w:val="0"/>
          <w:i w:val="0"/>
          <w:sz w:val="21"/>
        </w:rPr>
        <w:t>Las pruebas de la Unidad IV se hicieron con los datos de los ejemplos. Ahora se prueba con datos nuevos, que nadie usó para construir, y con los casos más incómodos: los bordes de cada regla y las operaciones que el sistema tiene que rechazar.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requisito tiene su criterio de aceptación; las pruebas previstas P-01 a P-15 son el punto de partida de la matriz.</w:t>
            </w:r>
          </w:p>
        </w:tc>
      </w:tr>
      <w:tr>
        <w:trPr>
          <w:cantSplit/>
        </w:trPr>
        <w:tc>
          <w:tcPr>
            <w:tcW w:type="dxa" w:w="9803"/>
            <w:shd w:val="clear" w:color="auto" w:fill="E8F5E9"/>
          </w:tcPr>
          <w:p>
            <w:pPr>
              <w:keepNext/>
              <w:jc w:val="both"/>
            </w:pPr>
            <w:r>
              <w:rPr>
                <w:sz w:val="20"/>
              </w:rPr>
              <w:t>Con el Capítulo 13: la lista de incidencias del H4 se revisa, y cada una recibe su condición.</w:t>
            </w:r>
          </w:p>
        </w:tc>
      </w:tr>
      <w:tr>
        <w:trPr>
          <w:cantSplit/>
        </w:trPr>
        <w:tc>
          <w:tcPr>
            <w:tcW w:type="dxa" w:w="9803"/>
            <w:shd w:val="clear" w:color="auto" w:fill="E8F5E9"/>
          </w:tcPr>
          <w:p>
            <w:pPr>
              <w:jc w:val="both"/>
            </w:pPr>
            <w:r>
              <w:rPr>
                <w:sz w:val="20"/>
              </w:rPr>
              <w:t>Con Laboratorio de 3.º (p. 58: pruebas, TDD e integración continua): acá no se enseña una herramienta de pruebas; se diseñan casos con criterio y se registra la evidencia.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27 — Cobertura y datos independientes</w:t>
      </w:r>
    </w:p>
    <w:p>
      <w:pPr>
        <w:pStyle w:val="Heading2"/>
      </w:pPr>
      <w:r>
        <w:t>14.1 Verificación, validación y aceptación</w:t>
      </w:r>
    </w:p>
    <w:p>
      <w:pPr>
        <w:spacing w:before="0" w:after="80"/>
        <w:jc w:val="both"/>
      </w:pPr>
      <w:r>
        <w:rPr>
          <w:b w:val="0"/>
          <w:i w:val="0"/>
          <w:sz w:val="21"/>
        </w:rPr>
        <w:t>Verificar es comprobar que el sistema hace lo que dicen el requisito y el contrato: si el contrato de OP-01 dice que un segundo préstamo del mismo ejemplar responde ME-03, se prueba que responda ME-03. Validar es comprobar que eso resuelve la necesidad del dossier: que la bibliotecaria ya no entrega el mismo libro a dos lectores. Aceptar es comprobar los criterios acordados con quien pidió el sistema.</w:t>
      </w:r>
    </w:p>
    <w:p>
      <w:pPr>
        <w:spacing w:before="0" w:after="80"/>
        <w:jc w:val="both"/>
      </w:pPr>
      <w:r>
        <w:rPr>
          <w:b w:val="0"/>
          <w:i w:val="0"/>
          <w:sz w:val="21"/>
        </w:rPr>
        <w:t>Se pueden cumplir unas y no otras. Un sistema puede pasar todas sus pruebas y no servir, porque el requisito estaba mal o incompleto: por eso la validación mira la necesidad, no el código. La Tabla 14.1 sigue la cadena de trazabilidad de Work §7.3, del pedido de la bibliotecaria a la prueba P-07.</w:t>
      </w:r>
    </w:p>
    <w:p>
      <w:pPr>
        <w:keepNext/>
        <w:spacing w:before="0" w:after="80"/>
        <w:jc w:val="both"/>
      </w:pPr>
      <w:r>
        <w:rPr>
          <w:b/>
          <w:i w:val="0"/>
          <w:color w:val="1B5E20"/>
          <w:sz w:val="20"/>
        </w:rPr>
        <w:t>Tabla 14.1 — Verificar, validar y aceptar: la cadena de RF-04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2362"/>
        <w:gridCol w:w="4842"/>
      </w:tblGrid>
      <w:tr>
        <w:trPr>
          <w:cantSplit/>
          <w:tblHeader/>
        </w:trPr>
        <w:tc>
          <w:tcPr>
            <w:tcW w:type="dxa" w:w="2598"/>
            <w:shd w:val="clear" w:color="auto" w:fill="2E7D32"/>
          </w:tcPr>
          <w:p>
            <w:pPr>
              <w:keepNext/>
            </w:pPr>
            <w:r>
              <w:rPr>
                <w:b/>
                <w:color w:val="FFFFFF"/>
                <w:sz w:val="18"/>
              </w:rPr>
              <w:t>Pregunta</w:t>
            </w:r>
          </w:p>
        </w:tc>
        <w:tc>
          <w:tcPr>
            <w:tcW w:type="dxa" w:w="2362"/>
            <w:shd w:val="clear" w:color="auto" w:fill="2E7D32"/>
          </w:tcPr>
          <w:p>
            <w:pPr>
              <w:keepNext/>
            </w:pPr>
            <w:r>
              <w:rPr>
                <w:b/>
                <w:color w:val="FFFFFF"/>
                <w:sz w:val="18"/>
              </w:rPr>
              <w:t>Contra qué se compara</w:t>
            </w:r>
          </w:p>
        </w:tc>
        <w:tc>
          <w:tcPr>
            <w:tcW w:type="dxa" w:w="4842"/>
            <w:shd w:val="clear" w:color="auto" w:fill="2E7D32"/>
          </w:tcPr>
          <w:p>
            <w:pPr>
              <w:keepNext/>
            </w:pPr>
            <w:r>
              <w:rPr>
                <w:b/>
                <w:color w:val="FFFFFF"/>
                <w:sz w:val="18"/>
              </w:rPr>
              <w:t>En el caso Arapoty</w:t>
            </w:r>
          </w:p>
        </w:tc>
      </w:tr>
      <w:tr>
        <w:trPr>
          <w:cantSplit/>
        </w:trPr>
        <w:tc>
          <w:tcPr>
            <w:tcW w:type="dxa" w:w="2598"/>
          </w:tcPr>
          <w:p>
            <w:pPr>
              <w:keepNext/>
            </w:pPr>
            <w:r>
              <w:rPr>
                <w:sz w:val="18"/>
              </w:rPr>
              <w:t>¿Hace lo que dice el requisito? (verificar)</w:t>
            </w:r>
          </w:p>
        </w:tc>
        <w:tc>
          <w:tcPr>
            <w:tcW w:type="dxa" w:w="2362"/>
          </w:tcPr>
          <w:p>
            <w:pPr>
              <w:keepNext/>
            </w:pPr>
            <w:r>
              <w:rPr>
                <w:sz w:val="18"/>
              </w:rPr>
              <w:t>Requisito y contrato</w:t>
            </w:r>
          </w:p>
        </w:tc>
        <w:tc>
          <w:tcPr>
            <w:tcW w:type="dxa" w:w="4842"/>
          </w:tcPr>
          <w:p>
            <w:pPr>
              <w:keepNext/>
            </w:pPr>
            <w:r>
              <w:rPr>
                <w:sz w:val="18"/>
              </w:rPr>
              <w:t>RF-04 y el contrato de OP-01: la segunda solicitud responde ME-03 (C-06)</w:t>
            </w:r>
          </w:p>
        </w:tc>
      </w:tr>
      <w:tr>
        <w:trPr>
          <w:cantSplit/>
        </w:trPr>
        <w:tc>
          <w:tcPr>
            <w:tcW w:type="dxa" w:w="2598"/>
            <w:shd w:val="clear" w:color="auto" w:fill="F5F5F5"/>
          </w:tcPr>
          <w:p>
            <w:pPr>
              <w:keepNext/>
            </w:pPr>
            <w:r>
              <w:rPr>
                <w:sz w:val="18"/>
              </w:rPr>
              <w:t>¿Resuelve la necesidad? (validar)</w:t>
            </w:r>
          </w:p>
        </w:tc>
        <w:tc>
          <w:tcPr>
            <w:tcW w:type="dxa" w:w="2362"/>
            <w:shd w:val="clear" w:color="auto" w:fill="F5F5F5"/>
          </w:tcPr>
          <w:p>
            <w:pPr>
              <w:keepNext/>
            </w:pPr>
            <w:r>
              <w:rPr>
                <w:sz w:val="18"/>
              </w:rPr>
              <w:t>La necesidad y la regla del dossier</w:t>
            </w:r>
          </w:p>
        </w:tc>
        <w:tc>
          <w:tcPr>
            <w:tcW w:type="dxa" w:w="4842"/>
            <w:shd w:val="clear" w:color="auto" w:fill="F5F5F5"/>
          </w:tcPr>
          <w:p>
            <w:pPr>
              <w:keepNext/>
            </w:pPr>
            <w:r>
              <w:rPr>
                <w:sz w:val="18"/>
              </w:rPr>
              <w:t>N-02 y RN-01: no se entrega el mismo ejemplar a dos lectores</w:t>
            </w:r>
          </w:p>
        </w:tc>
      </w:tr>
      <w:tr>
        <w:trPr>
          <w:cantSplit/>
        </w:trPr>
        <w:tc>
          <w:tcPr>
            <w:tcW w:type="dxa" w:w="2598"/>
          </w:tcPr>
          <w:p>
            <w:pPr>
              <w:keepNext/>
            </w:pPr>
            <w:r>
              <w:rPr>
                <w:sz w:val="18"/>
              </w:rPr>
              <w:t>¿Cumple lo acordado? (aceptar)</w:t>
            </w:r>
          </w:p>
        </w:tc>
        <w:tc>
          <w:tcPr>
            <w:tcW w:type="dxa" w:w="2362"/>
          </w:tcPr>
          <w:p>
            <w:pPr>
              <w:keepNext/>
            </w:pPr>
            <w:r>
              <w:rPr>
                <w:sz w:val="18"/>
              </w:rPr>
              <w:t>El criterio de aceptación</w:t>
            </w:r>
          </w:p>
        </w:tc>
        <w:tc>
          <w:tcPr>
            <w:tcW w:type="dxa" w:w="4842"/>
          </w:tcPr>
          <w:p>
            <w:pPr>
              <w:keepNext/>
            </w:pPr>
            <w:r>
              <w:rPr>
                <w:sz w:val="18"/>
              </w:rPr>
              <w:t>Se rechaza la solicitud y se conserva el préstamo existente (consulta del estado final)</w:t>
            </w:r>
          </w:p>
        </w:tc>
      </w:tr>
      <w:tr>
        <w:trPr>
          <w:cantSplit/>
        </w:trPr>
        <w:tc>
          <w:tcPr>
            <w:tcW w:type="dxa" w:w="2598"/>
            <w:shd w:val="clear" w:color="auto" w:fill="F5F5F5"/>
          </w:tcPr>
          <w:p>
            <w:r>
              <w:rPr>
                <w:sz w:val="18"/>
              </w:rPr>
              <w:t>¿Con qué evidencia?</w:t>
            </w:r>
          </w:p>
        </w:tc>
        <w:tc>
          <w:tcPr>
            <w:tcW w:type="dxa" w:w="2362"/>
            <w:shd w:val="clear" w:color="auto" w:fill="F5F5F5"/>
          </w:tcPr>
          <w:p>
            <w:r>
              <w:rPr>
                <w:sz w:val="18"/>
              </w:rPr>
              <w:t>Esperado, obtenido, entorno</w:t>
            </w:r>
          </w:p>
        </w:tc>
        <w:tc>
          <w:tcPr>
            <w:tcW w:type="dxa" w:w="4842"/>
            <w:shd w:val="clear" w:color="auto" w:fill="F5F5F5"/>
          </w:tcPr>
          <w:p>
            <w:r>
              <w:rPr>
                <w:sz w:val="18"/>
              </w:rPr>
              <w:t>Matriz C-06 y prueba de pedidos simultáneos P-07 (Capítulo 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14.1: verificado, pero no validado</w:t>
            </w:r>
          </w:p>
          <w:p>
            <w:pPr>
              <w:keepNext/>
              <w:jc w:val="both"/>
            </w:pPr>
            <w:r>
              <w:rPr>
                <w:sz w:val="20"/>
              </w:rPr>
              <w:t>Consigna: el informe de un mes sin préstamos muestra «Total 0» (C-19). ¿Es un defecto?</w:t>
            </w:r>
          </w:p>
        </w:tc>
      </w:tr>
      <w:tr>
        <w:trPr>
          <w:cantSplit/>
        </w:trPr>
        <w:tc>
          <w:tcPr>
            <w:tcW w:type="dxa" w:w="9803"/>
            <w:shd w:val="clear" w:color="auto" w:fill="E8F5E9"/>
          </w:tcPr>
          <w:p>
            <w:pPr>
              <w:keepNext/>
              <w:jc w:val="both"/>
            </w:pPr>
            <w:r>
              <w:rPr>
                <w:sz w:val="20"/>
              </w:rPr>
              <w:t>Verificación: el contrato de OP-05 v1.1 dice «los préstamos del mes agrupados por curso, la fila Docentes y el total». Con un mes vacío, eso es una tabla sin filas y total 0. Lo hace: está verificado.</w:t>
            </w:r>
          </w:p>
        </w:tc>
      </w:tr>
      <w:tr>
        <w:trPr>
          <w:cantSplit/>
        </w:trPr>
        <w:tc>
          <w:tcPr>
            <w:tcW w:type="dxa" w:w="9803"/>
            <w:shd w:val="clear" w:color="auto" w:fill="E8F5E9"/>
          </w:tcPr>
          <w:p>
            <w:pPr>
              <w:keepNext/>
              <w:jc w:val="both"/>
            </w:pPr>
            <w:r>
              <w:rPr>
                <w:sz w:val="20"/>
              </w:rPr>
              <w:t>Validación: en una sesión de uso, la dirección pensó que el sistema había fallado (Capítulo 15). La necesidad, saber cuánto se leyó, se cumple, pero el mensaje no ayuda.</w:t>
            </w:r>
          </w:p>
        </w:tc>
      </w:tr>
      <w:tr>
        <w:trPr>
          <w:cantSplit/>
        </w:trPr>
        <w:tc>
          <w:tcPr>
            <w:tcW w:type="dxa" w:w="9803"/>
            <w:shd w:val="clear" w:color="auto" w:fill="E8F5E9"/>
          </w:tcPr>
          <w:p>
            <w:pPr>
              <w:jc w:val="both"/>
            </w:pPr>
            <w:r>
              <w:rPr>
                <w:sz w:val="20"/>
              </w:rPr>
              <w:t>Conclusión: no es un incumplimiento del contrato. Es una mejora, que se pide con una solicitud de cambio (SC-02, Capítulo 16). Confundirlo con un defecto haría creer que el equipo programó mal algo que estaba bien especificado.</w:t>
            </w:r>
          </w:p>
        </w:tc>
      </w:tr>
    </w:tbl>
    <w:p>
      <w:pPr>
        <w:spacing w:after="40"/>
      </w:pPr>
    </w:p>
    <w:p>
      <w:pPr>
        <w:pStyle w:val="Heading2"/>
      </w:pPr>
      <w:r>
        <w:t>14.2 Casos normales, límites, excepciones y rechazos</w:t>
      </w:r>
    </w:p>
    <w:p>
      <w:pPr>
        <w:spacing w:before="0" w:after="80"/>
        <w:jc w:val="both"/>
      </w:pPr>
      <w:r>
        <w:rPr>
          <w:b w:val="0"/>
          <w:i w:val="0"/>
          <w:sz w:val="21"/>
        </w:rPr>
        <w:t>Un caso de prueba se elige, no se inventa. Cada regla del sistema tiene un borde: el máximo de préstamos, el día del vencimiento, el formato del código. Los errores se esconden en los bordes, así que los casos de límite se ponen a los dos lados: el último que se acepta y el primero que se rechaza (Figura 14.1).</w:t>
      </w:r>
    </w:p>
    <w:p>
      <w:pPr>
        <w:spacing w:before="0" w:after="80"/>
        <w:jc w:val="both"/>
      </w:pPr>
      <w:r>
        <w:rPr>
          <w:b w:val="0"/>
          <w:i w:val="0"/>
          <w:sz w:val="21"/>
        </w:rPr>
        <w:t>Las clases de casos son cuatro (Tabla 14.2). Una batería sirve si tiene de todas: con solo casos normales, el sistema parece perfecto. Work pide al menos doce casos por equipo y seis de rechazo o de límite.</w:t>
      </w:r>
    </w:p>
    <w:p>
      <w:pPr>
        <w:spacing w:before="0" w:after="80"/>
        <w:jc w:val="both"/>
      </w:pPr>
      <w:r>
        <w:rPr>
          <w:b w:val="0"/>
          <w:i w:val="0"/>
          <w:sz w:val="21"/>
        </w:rPr>
        <w:t>Los datos de prueba tienen que ser independientes: no los que se usaron para construir, porque con esos el sistema ya sabe responder. El conjunto DP (Tablas 14.3 y 14.4) tiene obras, ejemplares, lectores y préstamos nuevos, preparados para que cada borde se pueda probar: un estudiante en su máximo, una docente a un préstamo del suyo, un préstamo que vence el mismo día de la fecha de referencia, un ejemplar dado de baja con historial y títulos con «%» y «_».</w:t>
      </w:r>
    </w:p>
    <w:p>
      <w:pPr>
        <w:keepNext/>
        <w:spacing w:before="0" w:after="80"/>
        <w:jc w:val="both"/>
      </w:pPr>
      <w:r>
        <w:rPr>
          <w:b/>
          <w:i w:val="0"/>
          <w:color w:val="1B5E20"/>
          <w:sz w:val="20"/>
        </w:rPr>
        <w:t>Tabla 14.2 — Clases de casos de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Clase</w:t>
            </w:r>
          </w:p>
        </w:tc>
        <w:tc>
          <w:tcPr>
            <w:tcW w:type="dxa" w:w="8031"/>
            <w:shd w:val="clear" w:color="auto" w:fill="2E7D32"/>
          </w:tcPr>
          <w:p>
            <w:pPr>
              <w:keepNext/>
            </w:pPr>
            <w:r>
              <w:rPr>
                <w:b/>
                <w:color w:val="FFFFFF"/>
                <w:sz w:val="18"/>
              </w:rPr>
              <w:t>Qué prueba</w:t>
            </w:r>
          </w:p>
        </w:tc>
      </w:tr>
      <w:tr>
        <w:trPr>
          <w:cantSplit/>
        </w:trPr>
        <w:tc>
          <w:tcPr>
            <w:tcW w:type="dxa" w:w="1772"/>
          </w:tcPr>
          <w:p>
            <w:pPr>
              <w:keepNext/>
            </w:pPr>
            <w:r>
              <w:rPr>
                <w:sz w:val="18"/>
              </w:rPr>
              <w:t>Normal</w:t>
            </w:r>
          </w:p>
        </w:tc>
        <w:tc>
          <w:tcPr>
            <w:tcW w:type="dxa" w:w="8031"/>
          </w:tcPr>
          <w:p>
            <w:pPr>
              <w:keepNext/>
            </w:pPr>
            <w:r>
              <w:rPr>
                <w:sz w:val="18"/>
              </w:rPr>
              <w:t>Lo que pasa casi siempre: datos correctos y una operación permitida.</w:t>
            </w:r>
          </w:p>
        </w:tc>
      </w:tr>
      <w:tr>
        <w:trPr>
          <w:cantSplit/>
        </w:trPr>
        <w:tc>
          <w:tcPr>
            <w:tcW w:type="dxa" w:w="1772"/>
            <w:shd w:val="clear" w:color="auto" w:fill="F5F5F5"/>
          </w:tcPr>
          <w:p>
            <w:pPr>
              <w:keepNext/>
            </w:pPr>
            <w:r>
              <w:rPr>
                <w:sz w:val="18"/>
              </w:rPr>
              <w:t>Límite</w:t>
            </w:r>
          </w:p>
        </w:tc>
        <w:tc>
          <w:tcPr>
            <w:tcW w:type="dxa" w:w="8031"/>
            <w:shd w:val="clear" w:color="auto" w:fill="F5F5F5"/>
          </w:tcPr>
          <w:p>
            <w:pPr>
              <w:keepNext/>
            </w:pPr>
            <w:r>
              <w:rPr>
                <w:sz w:val="18"/>
              </w:rPr>
              <w:t>Justo en el borde de una regla: el máximo, el mismo día del vencimiento, un carácter especial.</w:t>
            </w:r>
          </w:p>
        </w:tc>
      </w:tr>
      <w:tr>
        <w:trPr>
          <w:cantSplit/>
        </w:trPr>
        <w:tc>
          <w:tcPr>
            <w:tcW w:type="dxa" w:w="1772"/>
          </w:tcPr>
          <w:p>
            <w:pPr>
              <w:keepNext/>
            </w:pPr>
            <w:r>
              <w:rPr>
                <w:sz w:val="18"/>
              </w:rPr>
              <w:t>Excepción</w:t>
            </w:r>
          </w:p>
        </w:tc>
        <w:tc>
          <w:tcPr>
            <w:tcW w:type="dxa" w:w="8031"/>
          </w:tcPr>
          <w:p>
            <w:pPr>
              <w:keepNext/>
            </w:pPr>
            <w:r>
              <w:rPr>
                <w:sz w:val="18"/>
              </w:rPr>
              <w:t>Algo fuera de lo común que el sistema tiene que manejar: una fecha imposible, la base ocupada.</w:t>
            </w:r>
          </w:p>
        </w:tc>
      </w:tr>
      <w:tr>
        <w:trPr>
          <w:cantSplit/>
        </w:trPr>
        <w:tc>
          <w:tcPr>
            <w:tcW w:type="dxa" w:w="1772"/>
            <w:shd w:val="clear" w:color="auto" w:fill="F5F5F5"/>
          </w:tcPr>
          <w:p>
            <w:r>
              <w:rPr>
                <w:sz w:val="18"/>
              </w:rPr>
              <w:t>Rechazo</w:t>
            </w:r>
          </w:p>
        </w:tc>
        <w:tc>
          <w:tcPr>
            <w:tcW w:type="dxa" w:w="8031"/>
            <w:shd w:val="clear" w:color="auto" w:fill="F5F5F5"/>
          </w:tcPr>
          <w:p>
            <w:r>
              <w:rPr>
                <w:sz w:val="18"/>
              </w:rPr>
              <w:t>Una operación que no se debe hacer: el sistema la rechaza con su mensaje y no cambia datos.</w:t>
            </w:r>
          </w:p>
        </w:tc>
      </w:tr>
    </w:tbl>
    <w:p>
      <w:pPr>
        <w:spacing w:after="40"/>
      </w:pPr>
    </w:p>
    <w:p>
      <w:pPr>
        <w:keepNext/>
        <w:spacing w:before="0" w:after="80"/>
        <w:jc w:val="both"/>
      </w:pPr>
      <w:r>
        <w:rPr>
          <w:b w:val="0"/>
          <w:i w:val="0"/>
          <w:sz w:val="21"/>
        </w:rPr>
        <w:t>La Figura 14.1 muestra cómo se eligen los casos alrededor del máximo de préstamos de un estudiante.</w:t>
      </w:r>
    </w:p>
    <w:p>
      <w:pPr>
        <w:keepNext/>
        <w:jc w:val="center"/>
      </w:pPr>
      <w:r>
        <w:drawing>
          <wp:inline xmlns:a="http://schemas.openxmlformats.org/drawingml/2006/main" xmlns:pic="http://schemas.openxmlformats.org/drawingml/2006/picture">
            <wp:extent cx="5760000" cy="1828791"/>
            <wp:docPr id="52" name="Picture 52"/>
            <wp:cNvGraphicFramePr>
              <a:graphicFrameLocks noChangeAspect="1"/>
            </wp:cNvGraphicFramePr>
            <a:graphic>
              <a:graphicData uri="http://schemas.openxmlformats.org/drawingml/2006/picture">
                <pic:pic>
                  <pic:nvPicPr>
                    <pic:cNvPr id="0" name="fig_14_1_casos_alrededor_del_limite.png"/>
                    <pic:cNvPicPr/>
                  </pic:nvPicPr>
                  <pic:blipFill>
                    <a:blip r:embed="rId60"/>
                    <a:stretch>
                      <a:fillRect/>
                    </a:stretch>
                  </pic:blipFill>
                  <pic:spPr>
                    <a:xfrm>
                      <a:off x="0" y="0"/>
                      <a:ext cx="5760000" cy="1828791"/>
                    </a:xfrm>
                    <a:prstGeom prst="rect"/>
                  </pic:spPr>
                </pic:pic>
              </a:graphicData>
            </a:graphic>
          </wp:inline>
        </w:drawing>
      </w:r>
    </w:p>
    <w:p>
      <w:pPr>
        <w:jc w:val="center"/>
      </w:pPr>
      <w:r>
        <w:rPr>
          <w:i/>
          <w:color w:val="595959"/>
          <w:sz w:val="17"/>
        </w:rPr>
        <w:t>Figura 14.1 — Casos a los dos lados del límite de RF-05 (máximo de dos préstamos de un estudiante).</w:t>
      </w:r>
    </w:p>
    <w:p>
      <w:pPr>
        <w:keepNext/>
        <w:spacing w:before="0" w:after="80"/>
        <w:jc w:val="both"/>
      </w:pPr>
      <w:r>
        <w:rPr>
          <w:b/>
          <w:i w:val="0"/>
          <w:color w:val="1B5E20"/>
          <w:sz w:val="20"/>
        </w:rPr>
        <w:t>Tabla 14.3 — Conjunto de prueba DP: lo que carga el cargador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4960"/>
        <w:gridCol w:w="2953"/>
      </w:tblGrid>
      <w:tr>
        <w:trPr>
          <w:cantSplit/>
          <w:tblHeader/>
        </w:trPr>
        <w:tc>
          <w:tcPr>
            <w:tcW w:type="dxa" w:w="1890"/>
            <w:shd w:val="clear" w:color="auto" w:fill="2E7D32"/>
          </w:tcPr>
          <w:p>
            <w:pPr>
              <w:keepNext/>
            </w:pPr>
            <w:r>
              <w:rPr>
                <w:b/>
                <w:color w:val="FFFFFF"/>
                <w:sz w:val="18"/>
              </w:rPr>
              <w:t>Dato</w:t>
            </w:r>
          </w:p>
        </w:tc>
        <w:tc>
          <w:tcPr>
            <w:tcW w:type="dxa" w:w="4960"/>
            <w:shd w:val="clear" w:color="auto" w:fill="2E7D32"/>
          </w:tcPr>
          <w:p>
            <w:pPr>
              <w:keepNext/>
            </w:pPr>
            <w:r>
              <w:rPr>
                <w:b/>
                <w:color w:val="FFFFFF"/>
                <w:sz w:val="18"/>
              </w:rPr>
              <w:t>Qué hay</w:t>
            </w:r>
          </w:p>
        </w:tc>
        <w:tc>
          <w:tcPr>
            <w:tcW w:type="dxa" w:w="2953"/>
            <w:shd w:val="clear" w:color="auto" w:fill="2E7D32"/>
          </w:tcPr>
          <w:p>
            <w:pPr>
              <w:keepNext/>
            </w:pPr>
            <w:r>
              <w:rPr>
                <w:b/>
                <w:color w:val="FFFFFF"/>
                <w:sz w:val="18"/>
              </w:rPr>
              <w:t>Para probar</w:t>
            </w:r>
          </w:p>
        </w:tc>
      </w:tr>
      <w:tr>
        <w:trPr>
          <w:cantSplit/>
        </w:trPr>
        <w:tc>
          <w:tcPr>
            <w:tcW w:type="dxa" w:w="1890"/>
          </w:tcPr>
          <w:p>
            <w:pPr>
              <w:keepNext/>
            </w:pPr>
            <w:r>
              <w:rPr>
                <w:sz w:val="18"/>
              </w:rPr>
              <w:t>Obras y ediciones</w:t>
            </w:r>
          </w:p>
        </w:tc>
        <w:tc>
          <w:tcPr>
            <w:tcW w:type="dxa" w:w="4960"/>
          </w:tcPr>
          <w:p>
            <w:pPr>
              <w:keepNext/>
            </w:pPr>
            <w:r>
              <w:rPr>
                <w:sz w:val="18"/>
              </w:rPr>
              <w:t>4 obras, 5 ediciones; OB-1003 «Diccionario 100% escolar», OB-1004 «Juegos_de_patio»</w:t>
            </w:r>
          </w:p>
        </w:tc>
        <w:tc>
          <w:tcPr>
            <w:tcW w:type="dxa" w:w="2953"/>
          </w:tcPr>
          <w:p>
            <w:pPr>
              <w:keepNext/>
            </w:pPr>
            <w:r>
              <w:rPr>
                <w:sz w:val="18"/>
              </w:rPr>
              <w:t>La búsqueda con comodines (C-13, C-14)</w:t>
            </w:r>
          </w:p>
        </w:tc>
      </w:tr>
      <w:tr>
        <w:trPr>
          <w:cantSplit/>
        </w:trPr>
        <w:tc>
          <w:tcPr>
            <w:tcW w:type="dxa" w:w="1890"/>
            <w:shd w:val="clear" w:color="auto" w:fill="F5F5F5"/>
          </w:tcPr>
          <w:p>
            <w:pPr>
              <w:keepNext/>
            </w:pPr>
            <w:r>
              <w:rPr>
                <w:sz w:val="18"/>
              </w:rPr>
              <w:t>Ejemplares</w:t>
            </w:r>
          </w:p>
        </w:tc>
        <w:tc>
          <w:tcPr>
            <w:tcW w:type="dxa" w:w="4960"/>
            <w:shd w:val="clear" w:color="auto" w:fill="F5F5F5"/>
          </w:tcPr>
          <w:p>
            <w:pPr>
              <w:keepNext/>
            </w:pPr>
            <w:r>
              <w:rPr>
                <w:sz w:val="18"/>
              </w:rPr>
              <w:t>12; EJ-1006 dado de baja, con un préstamo en su historial</w:t>
            </w:r>
          </w:p>
        </w:tc>
        <w:tc>
          <w:tcPr>
            <w:tcW w:type="dxa" w:w="2953"/>
            <w:shd w:val="clear" w:color="auto" w:fill="F5F5F5"/>
          </w:tcPr>
          <w:p>
            <w:pPr>
              <w:keepNext/>
            </w:pPr>
            <w:r>
              <w:rPr>
                <w:sz w:val="18"/>
              </w:rPr>
              <w:t>RI-03 y RI-05 (C-08)</w:t>
            </w:r>
          </w:p>
        </w:tc>
      </w:tr>
      <w:tr>
        <w:trPr>
          <w:cantSplit/>
        </w:trPr>
        <w:tc>
          <w:tcPr>
            <w:tcW w:type="dxa" w:w="1890"/>
          </w:tcPr>
          <w:p>
            <w:r>
              <w:rPr>
                <w:sz w:val="18"/>
              </w:rPr>
              <w:t>Lectores</w:t>
            </w:r>
          </w:p>
        </w:tc>
        <w:tc>
          <w:tcPr>
            <w:tcW w:type="dxa" w:w="4960"/>
          </w:tcPr>
          <w:p>
            <w:r>
              <w:rPr>
                <w:sz w:val="18"/>
              </w:rPr>
              <w:t>LE-1001 y LE-1002 (estudiantes), LE-1003 (docente), LE-1004 (inactivo), LE-1005 (cambió de curso)</w:t>
            </w:r>
          </w:p>
        </w:tc>
        <w:tc>
          <w:tcPr>
            <w:tcW w:type="dxa" w:w="2953"/>
          </w:tcPr>
          <w:p>
            <w:r>
              <w:rPr>
                <w:sz w:val="18"/>
              </w:rPr>
              <w:t>RI-02, RI-03 y RI-08</w:t>
            </w:r>
          </w:p>
        </w:tc>
      </w:tr>
      <w:tr>
        <w:trPr>
          <w:cantSplit/>
        </w:trPr>
        <w:tc>
          <w:tcPr>
            <w:tcW w:type="dxa" w:w="1890"/>
            <w:shd w:val="clear" w:color="auto" w:fill="F5F5F5"/>
          </w:tcPr>
          <w:p>
            <w:r>
              <w:rPr>
                <w:sz w:val="18"/>
              </w:rPr>
              <w:t>Préstamos activos</w:t>
            </w:r>
          </w:p>
        </w:tc>
        <w:tc>
          <w:tcPr>
            <w:tcW w:type="dxa" w:w="4960"/>
            <w:shd w:val="clear" w:color="auto" w:fill="F5F5F5"/>
          </w:tcPr>
          <w:p>
            <w:r>
              <w:rPr>
                <w:sz w:val="18"/>
              </w:rPr>
              <w:t>7: LE-1001 tiene 1, LE-1002 tiene 2 (su máximo), LE-1003 tiene 4</w:t>
            </w:r>
          </w:p>
        </w:tc>
        <w:tc>
          <w:tcPr>
            <w:tcW w:type="dxa" w:w="2953"/>
            <w:shd w:val="clear" w:color="auto" w:fill="F5F5F5"/>
          </w:tcPr>
          <w:p>
            <w:r>
              <w:rPr>
                <w:sz w:val="18"/>
              </w:rPr>
              <w:t>Los límites de RF-05 (C-01, C-03 a C-05)</w:t>
            </w:r>
          </w:p>
        </w:tc>
      </w:tr>
      <w:tr>
        <w:trPr>
          <w:cantSplit/>
        </w:trPr>
        <w:tc>
          <w:tcPr>
            <w:tcW w:type="dxa" w:w="1890"/>
          </w:tcPr>
          <w:p>
            <w:pPr>
              <w:keepNext/>
            </w:pPr>
            <w:r>
              <w:rPr>
                <w:sz w:val="18"/>
              </w:rPr>
              <w:t>Vencimientos</w:t>
            </w:r>
          </w:p>
        </w:tc>
        <w:tc>
          <w:tcPr>
            <w:tcW w:type="dxa" w:w="4960"/>
          </w:tcPr>
          <w:p>
            <w:pPr>
              <w:keepNext/>
            </w:pPr>
            <w:r>
              <w:rPr>
                <w:sz w:val="18"/>
              </w:rPr>
              <w:t>EJ-1001 vence el 11/05; EJ-1002, el 12/05 (la fecha de referencia)</w:t>
            </w:r>
          </w:p>
        </w:tc>
        <w:tc>
          <w:tcPr>
            <w:tcW w:type="dxa" w:w="2953"/>
          </w:tcPr>
          <w:p>
            <w:pPr>
              <w:keepNext/>
            </w:pPr>
            <w:r>
              <w:rPr>
                <w:sz w:val="18"/>
              </w:rPr>
              <w:t>El borde de RF-08 (C-12)</w:t>
            </w:r>
          </w:p>
        </w:tc>
      </w:tr>
      <w:tr>
        <w:trPr>
          <w:cantSplit/>
        </w:trPr>
        <w:tc>
          <w:tcPr>
            <w:tcW w:type="dxa" w:w="1890"/>
            <w:shd w:val="clear" w:color="auto" w:fill="F5F5F5"/>
          </w:tcPr>
          <w:p>
            <w:r>
              <w:rPr>
                <w:sz w:val="18"/>
              </w:rPr>
              <w:t>Historial</w:t>
            </w:r>
          </w:p>
        </w:tc>
        <w:tc>
          <w:tcPr>
            <w:tcW w:type="dxa" w:w="4960"/>
            <w:shd w:val="clear" w:color="auto" w:fill="F5F5F5"/>
          </w:tcPr>
          <w:p>
            <w:r>
              <w:rPr>
                <w:sz w:val="18"/>
              </w:rPr>
              <w:t>LE-1005 retiró un libro en abril, cuando estaba en 1.º BTI</w:t>
            </w:r>
          </w:p>
        </w:tc>
        <w:tc>
          <w:tcPr>
            <w:tcW w:type="dxa" w:w="2953"/>
            <w:shd w:val="clear" w:color="auto" w:fill="F5F5F5"/>
          </w:tcPr>
          <w:p>
            <w:r>
              <w:rPr>
                <w:sz w:val="18"/>
              </w:rPr>
              <w:t>RI-08 en el informe (C-16)</w:t>
            </w:r>
          </w:p>
        </w:tc>
      </w:tr>
    </w:tbl>
    <w:p>
      <w:pPr>
        <w:spacing w:after="40"/>
      </w:pPr>
    </w:p>
    <w:p>
      <w:pPr>
        <w:keepNext/>
        <w:spacing w:before="0" w:after="80"/>
        <w:jc w:val="both"/>
      </w:pPr>
      <w:r>
        <w:rPr>
          <w:b/>
          <w:i w:val="0"/>
          <w:color w:val="1B5E20"/>
          <w:sz w:val="20"/>
        </w:rPr>
        <w:t>Tabla 14.4 — Parte manual de DP: la cargás con tus operaciones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417"/>
        <w:gridCol w:w="5551"/>
        <w:gridCol w:w="2835"/>
      </w:tblGrid>
      <w:tr>
        <w:trPr>
          <w:cantSplit/>
          <w:tblHeader/>
        </w:trPr>
        <w:tc>
          <w:tcPr>
            <w:tcW w:type="dxa" w:w="1417"/>
            <w:shd w:val="clear" w:color="auto" w:fill="2E7D32"/>
          </w:tcPr>
          <w:p>
            <w:pPr>
              <w:keepNext/>
            </w:pPr>
            <w:r>
              <w:rPr>
                <w:b/>
                <w:color w:val="FFFFFF"/>
                <w:sz w:val="18"/>
              </w:rPr>
              <w:t>Operación</w:t>
            </w:r>
          </w:p>
        </w:tc>
        <w:tc>
          <w:tcPr>
            <w:tcW w:type="dxa" w:w="5551"/>
            <w:shd w:val="clear" w:color="auto" w:fill="2E7D32"/>
          </w:tcPr>
          <w:p>
            <w:pPr>
              <w:keepNext/>
            </w:pPr>
            <w:r>
              <w:rPr>
                <w:b/>
                <w:color w:val="FFFFFF"/>
                <w:sz w:val="18"/>
              </w:rPr>
              <w:t>Entradas</w:t>
            </w:r>
          </w:p>
        </w:tc>
        <w:tc>
          <w:tcPr>
            <w:tcW w:type="dxa" w:w="2835"/>
            <w:shd w:val="clear" w:color="auto" w:fill="2E7D32"/>
          </w:tcPr>
          <w:p>
            <w:pPr>
              <w:keepNext/>
            </w:pPr>
            <w:r>
              <w:rPr>
                <w:b/>
                <w:color w:val="FFFFFF"/>
                <w:sz w:val="18"/>
              </w:rPr>
              <w:t>Mensaje esperado</w:t>
            </w:r>
          </w:p>
        </w:tc>
      </w:tr>
      <w:tr>
        <w:trPr>
          <w:cantSplit/>
        </w:trPr>
        <w:tc>
          <w:tcPr>
            <w:tcW w:type="dxa" w:w="1417"/>
          </w:tcPr>
          <w:p>
            <w:pPr>
              <w:keepNext/>
            </w:pPr>
            <w:r>
              <w:rPr>
                <w:sz w:val="18"/>
              </w:rPr>
              <w:t>OA-02</w:t>
            </w:r>
          </w:p>
        </w:tc>
        <w:tc>
          <w:tcPr>
            <w:tcW w:type="dxa" w:w="5551"/>
          </w:tcPr>
          <w:p>
            <w:pPr>
              <w:keepNext/>
            </w:pPr>
            <w:r>
              <w:rPr>
                <w:sz w:val="18"/>
              </w:rPr>
              <w:t>OB-1005 · Mapas del barrio · Autora de prueba (ficticia) · ED-1006 · Editorial de prueba, 2023</w:t>
            </w:r>
          </w:p>
        </w:tc>
        <w:tc>
          <w:tcPr>
            <w:tcW w:type="dxa" w:w="2835"/>
          </w:tcPr>
          <w:p>
            <w:pPr>
              <w:keepNext/>
            </w:pPr>
            <w:r>
              <w:rPr>
                <w:sz w:val="18"/>
              </w:rPr>
              <w:t>MA-04</w:t>
            </w:r>
          </w:p>
        </w:tc>
      </w:tr>
      <w:tr>
        <w:trPr>
          <w:cantSplit/>
        </w:trPr>
        <w:tc>
          <w:tcPr>
            <w:tcW w:type="dxa" w:w="1417"/>
            <w:shd w:val="clear" w:color="auto" w:fill="F5F5F5"/>
          </w:tcPr>
          <w:p>
            <w:pPr>
              <w:keepNext/>
            </w:pPr>
            <w:r>
              <w:rPr>
                <w:sz w:val="18"/>
              </w:rPr>
              <w:t>OA-01</w:t>
            </w:r>
          </w:p>
        </w:tc>
        <w:tc>
          <w:tcPr>
            <w:tcW w:type="dxa" w:w="5551"/>
            <w:shd w:val="clear" w:color="auto" w:fill="F5F5F5"/>
          </w:tcPr>
          <w:p>
            <w:pPr>
              <w:keepNext/>
            </w:pPr>
            <w:r>
              <w:rPr>
                <w:sz w:val="18"/>
              </w:rPr>
              <w:t>EJ-1013 · ED-1006</w:t>
            </w:r>
          </w:p>
        </w:tc>
        <w:tc>
          <w:tcPr>
            <w:tcW w:type="dxa" w:w="2835"/>
            <w:shd w:val="clear" w:color="auto" w:fill="F5F5F5"/>
          </w:tcPr>
          <w:p>
            <w:pPr>
              <w:keepNext/>
            </w:pPr>
            <w:r>
              <w:rPr>
                <w:sz w:val="18"/>
              </w:rPr>
              <w:t>MA-01</w:t>
            </w:r>
          </w:p>
        </w:tc>
      </w:tr>
      <w:tr>
        <w:trPr>
          <w:cantSplit/>
        </w:trPr>
        <w:tc>
          <w:tcPr>
            <w:tcW w:type="dxa" w:w="1417"/>
          </w:tcPr>
          <w:p>
            <w:pPr>
              <w:keepNext/>
            </w:pPr>
            <w:r>
              <w:rPr>
                <w:sz w:val="18"/>
              </w:rPr>
              <w:t>OA-01</w:t>
            </w:r>
          </w:p>
        </w:tc>
        <w:tc>
          <w:tcPr>
            <w:tcW w:type="dxa" w:w="5551"/>
          </w:tcPr>
          <w:p>
            <w:pPr>
              <w:keepNext/>
            </w:pPr>
            <w:r>
              <w:rPr>
                <w:sz w:val="18"/>
              </w:rPr>
              <w:t>EJ-1014 · ED-1006</w:t>
            </w:r>
          </w:p>
        </w:tc>
        <w:tc>
          <w:tcPr>
            <w:tcW w:type="dxa" w:w="2835"/>
          </w:tcPr>
          <w:p>
            <w:pPr>
              <w:keepNext/>
            </w:pPr>
            <w:r>
              <w:rPr>
                <w:sz w:val="18"/>
              </w:rPr>
              <w:t>MA-01</w:t>
            </w:r>
          </w:p>
        </w:tc>
      </w:tr>
      <w:tr>
        <w:trPr>
          <w:cantSplit/>
        </w:trPr>
        <w:tc>
          <w:tcPr>
            <w:tcW w:type="dxa" w:w="1417"/>
            <w:shd w:val="clear" w:color="auto" w:fill="F5F5F5"/>
          </w:tcPr>
          <w:p>
            <w:r>
              <w:rPr>
                <w:sz w:val="18"/>
              </w:rPr>
              <w:t>OA-03</w:t>
            </w:r>
          </w:p>
        </w:tc>
        <w:tc>
          <w:tcPr>
            <w:tcW w:type="dxa" w:w="5551"/>
            <w:shd w:val="clear" w:color="auto" w:fill="F5F5F5"/>
          </w:tcPr>
          <w:p>
            <w:r>
              <w:rPr>
                <w:sz w:val="18"/>
              </w:rPr>
              <w:t>LE-1006 · Lector de prueba 6 (ficticio) · estudiante · 8.º grado</w:t>
            </w:r>
          </w:p>
        </w:tc>
        <w:tc>
          <w:tcPr>
            <w:tcW w:type="dxa" w:w="2835"/>
            <w:shd w:val="clear" w:color="auto" w:fill="F5F5F5"/>
          </w:tcPr>
          <w:p>
            <w:r>
              <w:rPr>
                <w:sz w:val="18"/>
              </w:rPr>
              <w:t>MA-06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prepara la copia descartable</w:t>
            </w:r>
          </w:p>
          <w:p>
            <w:pPr>
              <w:keepNext/>
              <w:jc w:val="both"/>
            </w:pPr>
            <w:r>
              <w:rPr>
                <w:sz w:val="20"/>
              </w:rPr>
              <w:t>php cargar_dp.php --sistema=&lt;carpeta de tu base&gt; --destino=&lt;carpeta nueva&gt;</w:t>
            </w:r>
          </w:p>
        </w:tc>
      </w:tr>
      <w:tr>
        <w:trPr>
          <w:cantSplit/>
        </w:trPr>
        <w:tc>
          <w:tcPr>
            <w:tcW w:type="dxa" w:w="9803"/>
            <w:shd w:val="clear" w:color="auto" w:fill="E8F5E9"/>
          </w:tcPr>
          <w:p>
            <w:pPr>
              <w:keepNext/>
              <w:jc w:val="both"/>
            </w:pPr>
            <w:r>
              <w:rPr>
                <w:sz w:val="20"/>
              </w:rPr>
              <w:t>El cargador copia el código de tu base a una carpeta nueva y crea ahí una base con DP. La base de la clase no cambia. Si la carpeta nueva ya existe, se niega y no cambia nada.</w:t>
            </w:r>
          </w:p>
        </w:tc>
      </w:tr>
      <w:tr>
        <w:trPr>
          <w:cantSplit/>
        </w:trPr>
        <w:tc>
          <w:tcPr>
            <w:tcW w:type="dxa" w:w="9803"/>
            <w:shd w:val="clear" w:color="auto" w:fill="E8F5E9"/>
          </w:tcPr>
          <w:p>
            <w:pPr>
              <w:keepNext/>
              <w:jc w:val="both"/>
            </w:pPr>
            <w:r>
              <w:rPr>
                <w:sz w:val="20"/>
              </w:rPr>
              <w:t>Al terminar dice «Estado esperado: correcto» y una huella de los datos. Con los mismos datos, la huella es la misma en cualquier computadora: si la de tu equipo es otra, algo se cargó distinto y hay que averiguarlo antes de probar.</w:t>
            </w:r>
          </w:p>
        </w:tc>
      </w:tr>
      <w:tr>
        <w:trPr>
          <w:cantSplit/>
        </w:trPr>
        <w:tc>
          <w:tcPr>
            <w:tcW w:type="dxa" w:w="9803"/>
            <w:shd w:val="clear" w:color="auto" w:fill="E8F5E9"/>
          </w:tcPr>
          <w:p>
            <w:pPr>
              <w:jc w:val="both"/>
            </w:pPr>
            <w:r>
              <w:rPr>
                <w:sz w:val="20"/>
              </w:rPr>
              <w:t>Después cargá a mano la parte de la Tabla 14.4 con tus operaciones: esa carga también es una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14.2: los casos de límite de RF-05</w:t>
            </w:r>
          </w:p>
          <w:p>
            <w:pPr>
              <w:keepNext/>
              <w:jc w:val="both"/>
            </w:pPr>
            <w:r>
              <w:rPr>
                <w:sz w:val="20"/>
              </w:rPr>
              <w:t>Consigna: elegir los casos de límite del máximo de préstamos con los datos DP.</w:t>
            </w:r>
          </w:p>
        </w:tc>
      </w:tr>
      <w:tr>
        <w:trPr>
          <w:cantSplit/>
        </w:trPr>
        <w:tc>
          <w:tcPr>
            <w:tcW w:type="dxa" w:w="9803"/>
            <w:shd w:val="clear" w:color="auto" w:fill="E8F5E9"/>
          </w:tcPr>
          <w:p>
            <w:pPr>
              <w:keepNext/>
              <w:jc w:val="both"/>
            </w:pPr>
            <w:r>
              <w:rPr>
                <w:sz w:val="20"/>
              </w:rPr>
              <w:t>Estudiantes (máximo 2): LE-1001 tiene 1 préstamo activo y pide otro: se registra (C-01). Después pide un tercero: ME-02 (C-03). Son los dos lados del borde.</w:t>
            </w:r>
          </w:p>
        </w:tc>
      </w:tr>
      <w:tr>
        <w:trPr>
          <w:cantSplit/>
        </w:trPr>
        <w:tc>
          <w:tcPr>
            <w:tcW w:type="dxa" w:w="9803"/>
            <w:shd w:val="clear" w:color="auto" w:fill="E8F5E9"/>
          </w:tcPr>
          <w:p>
            <w:pPr>
              <w:keepNext/>
              <w:jc w:val="both"/>
            </w:pPr>
            <w:r>
              <w:rPr>
                <w:sz w:val="20"/>
              </w:rPr>
              <w:t>Docentes (máximo 5): LE-1003 tiene 4 y pide el quinto: se registra (C-04). Pide el sexto: ME-02 con el máximo de docentes (C-05).</w:t>
            </w:r>
          </w:p>
        </w:tc>
      </w:tr>
      <w:tr>
        <w:trPr>
          <w:cantSplit/>
        </w:trPr>
        <w:tc>
          <w:tcPr>
            <w:tcW w:type="dxa" w:w="9803"/>
            <w:shd w:val="clear" w:color="auto" w:fill="E8F5E9"/>
          </w:tcPr>
          <w:p>
            <w:pPr>
              <w:jc w:val="both"/>
            </w:pPr>
            <w:r>
              <w:rPr>
                <w:sz w:val="20"/>
              </w:rPr>
              <w:t>Por qué no alcanza con uno: si el sistema comparara «mayor que» en lugar de «mayor o igual», C-03 lo descubre, pero C-01 no. Hace falta el par.</w:t>
            </w:r>
          </w:p>
        </w:tc>
      </w:tr>
    </w:tbl>
    <w:p>
      <w:pPr>
        <w:spacing w:after="40"/>
      </w:pPr>
    </w:p>
    <w:p>
      <w:pPr>
        <w:pStyle w:val="Heading3"/>
      </w:pPr>
      <w:r>
        <w:t>Actividades del Encuentro 27</w:t>
      </w:r>
    </w:p>
    <w:p>
      <w:pPr>
        <w:keepNext/>
      </w:pPr>
      <w:r>
        <w:rPr>
          <w:b/>
          <w:color w:val="2E7D32"/>
          <w:sz w:val="21"/>
        </w:rPr>
        <w:t>Ejercitá</w:t>
      </w:r>
    </w:p>
    <w:p>
      <w:pPr>
        <w:keepNext/>
        <w:spacing w:before="0" w:after="80"/>
        <w:ind w:left="283"/>
        <w:jc w:val="both"/>
      </w:pPr>
      <w:r>
        <w:rPr>
          <w:b w:val="0"/>
          <w:i w:val="0"/>
          <w:sz w:val="20"/>
        </w:rPr>
        <w:t>1. Clasificá cada caso como normal, límite, excepción o rechazo:</w:t>
      </w:r>
    </w:p>
    <w:p>
      <w:pPr>
        <w:keepNext/>
        <w:spacing w:before="0" w:after="20"/>
        <w:ind w:left="567"/>
        <w:jc w:val="both"/>
      </w:pPr>
      <w:r>
        <w:rPr>
          <w:b w:val="0"/>
          <w:i w:val="0"/>
          <w:sz w:val="20"/>
        </w:rPr>
        <w:t>(a) devolver un ejemplar prestado; (b) buscar «%»; (c) prestar a un lector inactivo; (d) devolver con una fecha anterior a la salida.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Prepará la copia descartable de tu base con el cargador y anotá la huella que informa. Cargá a mano la parte de la Tabla 14.4 y anotá cada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matriz de tu equipo con al menos doce casos: requisito, clase, entradas y resultado esperado, antes de ejecutar ninguno. Al menos seis tienen que ser de límite o de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probar con los datos de los ejemplos del libro «porque ya sabemos qué tienen». Explicá qué problema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28 — Ejecutar, registrar y reportar</w:t>
      </w:r>
    </w:p>
    <w:p>
      <w:pPr>
        <w:pStyle w:val="Heading2"/>
      </w:pPr>
      <w:r>
        <w:t>14.3 Resultado esperado, resultado obtenido y evidencia</w:t>
      </w:r>
    </w:p>
    <w:p>
      <w:pPr>
        <w:spacing w:before="0" w:after="80"/>
        <w:jc w:val="both"/>
      </w:pPr>
      <w:r>
        <w:rPr>
          <w:b w:val="0"/>
          <w:i w:val="0"/>
          <w:sz w:val="21"/>
        </w:rPr>
        <w:t>El resultado esperado se escribe antes de ejecutar; si no, se termina «esperando» lo que salió. El obtenido se anota tal como fue: el mensaje exacto y el estado de los datos, que se comprueba con una consulta de control (por ejemplo, que EJ-1001 siga con un solo préstamo activo). Y se anota el entorno: dónde se ejecutó, con qué versiones.</w:t>
      </w:r>
    </w:p>
    <w:p>
      <w:pPr>
        <w:spacing w:before="0" w:after="80"/>
        <w:jc w:val="both"/>
      </w:pPr>
      <w:r>
        <w:rPr>
          <w:b w:val="0"/>
          <w:i w:val="0"/>
          <w:sz w:val="21"/>
        </w:rPr>
        <w:t>Cada resultado tiene una condición (Tabla 14.5). «Comprobado» es lo que se ejecutó y quedó registrado. «Reproducido» es una incidencia que se volvió a provocar con pasos que se pueden repetir. «Simulado» es un dato de práctica. «Pendiente» es lo que todavía no se probó, como las pruebas en la computadora del colegio: no se da por bueno.</w:t>
      </w:r>
    </w:p>
    <w:p>
      <w:pPr>
        <w:spacing w:before="0" w:after="80"/>
        <w:jc w:val="both"/>
      </w:pPr>
      <w:r>
        <w:rPr>
          <w:b w:val="0"/>
          <w:i w:val="0"/>
          <w:sz w:val="21"/>
        </w:rPr>
        <w:t>La Tabla 14.6 es la matriz del equipo modelo, ejecutada de verdad sobre una copia con DP. Diecinueve casos coinciden. C-20 no: después de un error en el alta de un lector, la pantalla no conserva lo escrito. Es la incidencia IN-02, que se reproduce: el Capítulo 16 la corrige.</w:t>
      </w:r>
    </w:p>
    <w:p>
      <w:pPr>
        <w:keepNext/>
        <w:spacing w:before="0" w:after="80"/>
        <w:jc w:val="both"/>
      </w:pPr>
      <w:r>
        <w:rPr>
          <w:b/>
          <w:i w:val="0"/>
          <w:color w:val="1B5E20"/>
          <w:sz w:val="20"/>
        </w:rPr>
        <w:t>Tabla 14.5 — Condición de un resultado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Condición</w:t>
            </w:r>
          </w:p>
        </w:tc>
        <w:tc>
          <w:tcPr>
            <w:tcW w:type="dxa" w:w="8031"/>
            <w:shd w:val="clear" w:color="auto" w:fill="2E7D32"/>
          </w:tcPr>
          <w:p>
            <w:pPr>
              <w:keepNext/>
            </w:pPr>
            <w:r>
              <w:rPr>
                <w:b/>
                <w:color w:val="FFFFFF"/>
                <w:sz w:val="18"/>
              </w:rPr>
              <w:t>Qué significa</w:t>
            </w:r>
          </w:p>
        </w:tc>
      </w:tr>
      <w:tr>
        <w:trPr>
          <w:cantSplit/>
        </w:trPr>
        <w:tc>
          <w:tcPr>
            <w:tcW w:type="dxa" w:w="1772"/>
          </w:tcPr>
          <w:p>
            <w:pPr>
              <w:keepNext/>
            </w:pPr>
            <w:r>
              <w:rPr>
                <w:sz w:val="18"/>
              </w:rPr>
              <w:t>Comprobado</w:t>
            </w:r>
          </w:p>
        </w:tc>
        <w:tc>
          <w:tcPr>
            <w:tcW w:type="dxa" w:w="8031"/>
          </w:tcPr>
          <w:p>
            <w:pPr>
              <w:keepNext/>
            </w:pPr>
            <w:r>
              <w:rPr>
                <w:sz w:val="18"/>
              </w:rPr>
              <w:t>Se ejecutó y su resultado quedó registrado con el entorno en que corrió.</w:t>
            </w:r>
          </w:p>
        </w:tc>
      </w:tr>
      <w:tr>
        <w:trPr>
          <w:cantSplit/>
        </w:trPr>
        <w:tc>
          <w:tcPr>
            <w:tcW w:type="dxa" w:w="1772"/>
            <w:shd w:val="clear" w:color="auto" w:fill="F5F5F5"/>
          </w:tcPr>
          <w:p>
            <w:pPr>
              <w:keepNext/>
            </w:pPr>
            <w:r>
              <w:rPr>
                <w:sz w:val="18"/>
              </w:rPr>
              <w:t>Reproducido</w:t>
            </w:r>
          </w:p>
        </w:tc>
        <w:tc>
          <w:tcPr>
            <w:tcW w:type="dxa" w:w="8031"/>
            <w:shd w:val="clear" w:color="auto" w:fill="F5F5F5"/>
          </w:tcPr>
          <w:p>
            <w:pPr>
              <w:keepNext/>
            </w:pPr>
            <w:r>
              <w:rPr>
                <w:sz w:val="18"/>
              </w:rPr>
              <w:t>Una incidencia que se volvió a provocar a propósito, con pasos que cualquiera puede repetir.</w:t>
            </w:r>
          </w:p>
        </w:tc>
      </w:tr>
      <w:tr>
        <w:trPr>
          <w:cantSplit/>
        </w:trPr>
        <w:tc>
          <w:tcPr>
            <w:tcW w:type="dxa" w:w="1772"/>
          </w:tcPr>
          <w:p>
            <w:pPr>
              <w:keepNext/>
            </w:pPr>
            <w:r>
              <w:rPr>
                <w:sz w:val="18"/>
              </w:rPr>
              <w:t>Simulado</w:t>
            </w:r>
          </w:p>
        </w:tc>
        <w:tc>
          <w:tcPr>
            <w:tcW w:type="dxa" w:w="8031"/>
          </w:tcPr>
          <w:p>
            <w:pPr>
              <w:keepNext/>
            </w:pPr>
            <w:r>
              <w:rPr>
                <w:sz w:val="18"/>
              </w:rPr>
              <w:t>Datos de un caso ficticio, rotulados como tales: sirven para practicar, no son evidencia del sistema.</w:t>
            </w:r>
          </w:p>
        </w:tc>
      </w:tr>
      <w:tr>
        <w:trPr>
          <w:cantSplit/>
        </w:trPr>
        <w:tc>
          <w:tcPr>
            <w:tcW w:type="dxa" w:w="1772"/>
            <w:shd w:val="clear" w:color="auto" w:fill="F5F5F5"/>
          </w:tcPr>
          <w:p>
            <w:r>
              <w:rPr>
                <w:sz w:val="18"/>
              </w:rPr>
              <w:t>Pendiente</w:t>
            </w:r>
          </w:p>
        </w:tc>
        <w:tc>
          <w:tcPr>
            <w:tcW w:type="dxa" w:w="8031"/>
            <w:shd w:val="clear" w:color="auto" w:fill="F5F5F5"/>
          </w:tcPr>
          <w:p>
            <w:r>
              <w:rPr>
                <w:sz w:val="18"/>
              </w:rPr>
              <w:t>No se pudo probar todavía (por ejemplo, en las computadoras del colegio). No se da por bueno.</w:t>
            </w:r>
          </w:p>
        </w:tc>
      </w:tr>
    </w:tbl>
    <w:p>
      <w:pPr>
        <w:spacing w:after="40"/>
      </w:pPr>
    </w:p>
    <w:p>
      <w:pPr>
        <w:keepNext/>
        <w:spacing w:before="0" w:after="80"/>
        <w:jc w:val="both"/>
      </w:pPr>
      <w:r>
        <w:rPr>
          <w:b/>
          <w:i w:val="0"/>
          <w:color w:val="1B5E20"/>
          <w:sz w:val="20"/>
        </w:rPr>
        <w:t>Tabla 14.6 — Matriz del equipo modelo, ejecutada sobre la copia con DP (prototipo de la Unidad 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945"/>
        <w:gridCol w:w="1063"/>
        <w:gridCol w:w="2835"/>
        <w:gridCol w:w="2598"/>
        <w:gridCol w:w="1535"/>
      </w:tblGrid>
      <w:tr>
        <w:trPr>
          <w:cantSplit/>
          <w:tblHeader/>
        </w:trPr>
        <w:tc>
          <w:tcPr>
            <w:tcW w:type="dxa" w:w="827"/>
            <w:shd w:val="clear" w:color="auto" w:fill="2E7D32"/>
          </w:tcPr>
          <w:p>
            <w:pPr>
              <w:keepNext/>
            </w:pPr>
            <w:r>
              <w:rPr>
                <w:b/>
                <w:color w:val="FFFFFF"/>
                <w:sz w:val="16"/>
              </w:rPr>
              <w:t>Caso</w:t>
            </w:r>
          </w:p>
        </w:tc>
        <w:tc>
          <w:tcPr>
            <w:tcW w:type="dxa" w:w="945"/>
            <w:shd w:val="clear" w:color="auto" w:fill="2E7D32"/>
          </w:tcPr>
          <w:p>
            <w:pPr>
              <w:keepNext/>
            </w:pPr>
            <w:r>
              <w:rPr>
                <w:b/>
                <w:color w:val="FFFFFF"/>
                <w:sz w:val="16"/>
              </w:rPr>
              <w:t>Req.</w:t>
            </w:r>
          </w:p>
        </w:tc>
        <w:tc>
          <w:tcPr>
            <w:tcW w:type="dxa" w:w="1063"/>
            <w:shd w:val="clear" w:color="auto" w:fill="2E7D32"/>
          </w:tcPr>
          <w:p>
            <w:pPr>
              <w:keepNext/>
            </w:pPr>
            <w:r>
              <w:rPr>
                <w:b/>
                <w:color w:val="FFFFFF"/>
                <w:sz w:val="16"/>
              </w:rPr>
              <w:t>Clase</w:t>
            </w:r>
          </w:p>
        </w:tc>
        <w:tc>
          <w:tcPr>
            <w:tcW w:type="dxa" w:w="2835"/>
            <w:shd w:val="clear" w:color="auto" w:fill="2E7D32"/>
          </w:tcPr>
          <w:p>
            <w:pPr>
              <w:keepNext/>
            </w:pPr>
            <w:r>
              <w:rPr>
                <w:b/>
                <w:color w:val="FFFFFF"/>
                <w:sz w:val="16"/>
              </w:rPr>
              <w:t>Esperado</w:t>
            </w:r>
          </w:p>
        </w:tc>
        <w:tc>
          <w:tcPr>
            <w:tcW w:type="dxa" w:w="2598"/>
            <w:shd w:val="clear" w:color="auto" w:fill="2E7D32"/>
          </w:tcPr>
          <w:p>
            <w:pPr>
              <w:keepNext/>
            </w:pPr>
            <w:r>
              <w:rPr>
                <w:b/>
                <w:color w:val="FFFFFF"/>
                <w:sz w:val="16"/>
              </w:rPr>
              <w:t>Obtenido</w:t>
            </w:r>
          </w:p>
        </w:tc>
        <w:tc>
          <w:tcPr>
            <w:tcW w:type="dxa" w:w="1535"/>
            <w:shd w:val="clear" w:color="auto" w:fill="2E7D32"/>
          </w:tcPr>
          <w:p>
            <w:pPr>
              <w:keepNext/>
            </w:pPr>
            <w:r>
              <w:rPr>
                <w:b/>
                <w:color w:val="FFFFFF"/>
                <w:sz w:val="16"/>
              </w:rPr>
              <w:t>Condición</w:t>
            </w:r>
          </w:p>
        </w:tc>
      </w:tr>
      <w:tr>
        <w:trPr>
          <w:cantSplit/>
        </w:trPr>
        <w:tc>
          <w:tcPr>
            <w:tcW w:type="dxa" w:w="827"/>
          </w:tcPr>
          <w:p>
            <w:pPr>
              <w:keepNext/>
            </w:pPr>
            <w:r>
              <w:rPr>
                <w:sz w:val="16"/>
              </w:rPr>
              <w:t>C-01</w:t>
            </w:r>
          </w:p>
        </w:tc>
        <w:tc>
          <w:tcPr>
            <w:tcW w:type="dxa" w:w="945"/>
          </w:tcPr>
          <w:p>
            <w:pPr>
              <w:keepNext/>
            </w:pPr>
            <w:r>
              <w:rPr>
                <w:sz w:val="16"/>
              </w:rPr>
              <w:t>RF-01</w:t>
            </w:r>
          </w:p>
        </w:tc>
        <w:tc>
          <w:tcPr>
            <w:tcW w:type="dxa" w:w="1063"/>
          </w:tcPr>
          <w:p>
            <w:pPr>
              <w:keepNext/>
            </w:pPr>
            <w:r>
              <w:rPr>
                <w:sz w:val="16"/>
              </w:rPr>
              <w:t>Normal</w:t>
            </w:r>
          </w:p>
        </w:tc>
        <w:tc>
          <w:tcPr>
            <w:tcW w:type="dxa" w:w="2835"/>
          </w:tcPr>
          <w:p>
            <w:pPr>
              <w:keepNext/>
            </w:pPr>
            <w:r>
              <w:rPr>
                <w:sz w:val="16"/>
              </w:rPr>
              <w:t>ME-04; LE-1001 queda con 2 activos</w:t>
            </w:r>
          </w:p>
        </w:tc>
        <w:tc>
          <w:tcPr>
            <w:tcW w:type="dxa" w:w="2598"/>
          </w:tcPr>
          <w:p>
            <w:pPr>
              <w:keepNext/>
            </w:pPr>
            <w:r>
              <w:rPr>
                <w:sz w:val="16"/>
              </w:rPr>
              <w:t>ME-04; control: 2</w:t>
            </w:r>
          </w:p>
        </w:tc>
        <w:tc>
          <w:tcPr>
            <w:tcW w:type="dxa" w:w="1535"/>
          </w:tcPr>
          <w:p>
            <w:pPr>
              <w:keepNext/>
            </w:pPr>
            <w:r>
              <w:rPr>
                <w:sz w:val="16"/>
              </w:rPr>
              <w:t>Comprobado: coincide</w:t>
            </w:r>
          </w:p>
        </w:tc>
      </w:tr>
      <w:tr>
        <w:trPr>
          <w:cantSplit/>
        </w:trPr>
        <w:tc>
          <w:tcPr>
            <w:tcW w:type="dxa" w:w="827"/>
            <w:shd w:val="clear" w:color="auto" w:fill="F5F5F5"/>
          </w:tcPr>
          <w:p>
            <w:pPr>
              <w:keepNext/>
            </w:pPr>
            <w:r>
              <w:rPr>
                <w:sz w:val="16"/>
              </w:rPr>
              <w:t>C-02</w:t>
            </w:r>
          </w:p>
        </w:tc>
        <w:tc>
          <w:tcPr>
            <w:tcW w:type="dxa" w:w="945"/>
            <w:shd w:val="clear" w:color="auto" w:fill="F5F5F5"/>
          </w:tcPr>
          <w:p>
            <w:pPr>
              <w:keepNext/>
            </w:pPr>
            <w:r>
              <w:rPr>
                <w:sz w:val="16"/>
              </w:rPr>
              <w:t>RF-02</w:t>
            </w:r>
          </w:p>
        </w:tc>
        <w:tc>
          <w:tcPr>
            <w:tcW w:type="dxa" w:w="1063"/>
            <w:shd w:val="clear" w:color="auto" w:fill="F5F5F5"/>
          </w:tcPr>
          <w:p>
            <w:pPr>
              <w:keepNext/>
            </w:pPr>
            <w:r>
              <w:rPr>
                <w:sz w:val="16"/>
              </w:rPr>
              <w:t>Normal</w:t>
            </w:r>
          </w:p>
        </w:tc>
        <w:tc>
          <w:tcPr>
            <w:tcW w:type="dxa" w:w="2835"/>
            <w:shd w:val="clear" w:color="auto" w:fill="F5F5F5"/>
          </w:tcPr>
          <w:p>
            <w:pPr>
              <w:keepNext/>
            </w:pPr>
            <w:r>
              <w:rPr>
                <w:sz w:val="16"/>
              </w:rPr>
              <w:t>ME-04 con «Vence el 19/05»</w:t>
            </w:r>
          </w:p>
        </w:tc>
        <w:tc>
          <w:tcPr>
            <w:tcW w:type="dxa" w:w="2598"/>
            <w:shd w:val="clear" w:color="auto" w:fill="F5F5F5"/>
          </w:tcPr>
          <w:p>
            <w:pPr>
              <w:keepNext/>
            </w:pPr>
            <w:r>
              <w:rPr>
                <w:sz w:val="16"/>
              </w:rPr>
              <w:t>ME-04</w:t>
            </w:r>
          </w:p>
        </w:tc>
        <w:tc>
          <w:tcPr>
            <w:tcW w:type="dxa" w:w="1535"/>
            <w:shd w:val="clear" w:color="auto" w:fill="F5F5F5"/>
          </w:tcPr>
          <w:p>
            <w:pPr>
              <w:keepNext/>
            </w:pPr>
            <w:r>
              <w:rPr>
                <w:sz w:val="16"/>
              </w:rPr>
              <w:t>Comprobado: coincide</w:t>
            </w:r>
          </w:p>
        </w:tc>
      </w:tr>
      <w:tr>
        <w:trPr>
          <w:cantSplit/>
        </w:trPr>
        <w:tc>
          <w:tcPr>
            <w:tcW w:type="dxa" w:w="827"/>
          </w:tcPr>
          <w:p>
            <w:r>
              <w:rPr>
                <w:sz w:val="16"/>
              </w:rPr>
              <w:t>C-03</w:t>
            </w:r>
          </w:p>
        </w:tc>
        <w:tc>
          <w:tcPr>
            <w:tcW w:type="dxa" w:w="945"/>
          </w:tcPr>
          <w:p>
            <w:r>
              <w:rPr>
                <w:sz w:val="16"/>
              </w:rPr>
              <w:t>RF-05</w:t>
            </w:r>
          </w:p>
        </w:tc>
        <w:tc>
          <w:tcPr>
            <w:tcW w:type="dxa" w:w="1063"/>
          </w:tcPr>
          <w:p>
            <w:r>
              <w:rPr>
                <w:sz w:val="16"/>
              </w:rPr>
              <w:t>Límite</w:t>
            </w:r>
          </w:p>
        </w:tc>
        <w:tc>
          <w:tcPr>
            <w:tcW w:type="dxa" w:w="2835"/>
          </w:tcPr>
          <w:p>
            <w:r>
              <w:rPr>
                <w:sz w:val="16"/>
              </w:rPr>
              <w:t>ME-02 con el máximo de estudiantes;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C-04</w:t>
            </w:r>
          </w:p>
        </w:tc>
        <w:tc>
          <w:tcPr>
            <w:tcW w:type="dxa" w:w="945"/>
            <w:shd w:val="clear" w:color="auto" w:fill="F5F5F5"/>
          </w:tcPr>
          <w:p>
            <w:r>
              <w:rPr>
                <w:sz w:val="16"/>
              </w:rPr>
              <w:t>RF-05</w:t>
            </w:r>
          </w:p>
        </w:tc>
        <w:tc>
          <w:tcPr>
            <w:tcW w:type="dxa" w:w="1063"/>
            <w:shd w:val="clear" w:color="auto" w:fill="F5F5F5"/>
          </w:tcPr>
          <w:p>
            <w:r>
              <w:rPr>
                <w:sz w:val="16"/>
              </w:rPr>
              <w:t>Límite</w:t>
            </w:r>
          </w:p>
        </w:tc>
        <w:tc>
          <w:tcPr>
            <w:tcW w:type="dxa" w:w="2835"/>
            <w:shd w:val="clear" w:color="auto" w:fill="F5F5F5"/>
          </w:tcPr>
          <w:p>
            <w:r>
              <w:rPr>
                <w:sz w:val="16"/>
              </w:rPr>
              <w:t>ME-04: se registra</w:t>
            </w:r>
          </w:p>
        </w:tc>
        <w:tc>
          <w:tcPr>
            <w:tcW w:type="dxa" w:w="2598"/>
            <w:shd w:val="clear" w:color="auto" w:fill="F5F5F5"/>
          </w:tcPr>
          <w:p>
            <w:r>
              <w:rPr>
                <w:sz w:val="16"/>
              </w:rPr>
              <w:t>ME-04</w:t>
            </w:r>
          </w:p>
        </w:tc>
        <w:tc>
          <w:tcPr>
            <w:tcW w:type="dxa" w:w="1535"/>
            <w:shd w:val="clear" w:color="auto" w:fill="F5F5F5"/>
          </w:tcPr>
          <w:p>
            <w:r>
              <w:rPr>
                <w:sz w:val="16"/>
              </w:rPr>
              <w:t>Comprobado: coincide</w:t>
            </w:r>
          </w:p>
        </w:tc>
      </w:tr>
      <w:tr>
        <w:trPr>
          <w:cantSplit/>
        </w:trPr>
        <w:tc>
          <w:tcPr>
            <w:tcW w:type="dxa" w:w="827"/>
          </w:tcPr>
          <w:p>
            <w:r>
              <w:rPr>
                <w:sz w:val="16"/>
              </w:rPr>
              <w:t>C-05</w:t>
            </w:r>
          </w:p>
        </w:tc>
        <w:tc>
          <w:tcPr>
            <w:tcW w:type="dxa" w:w="945"/>
          </w:tcPr>
          <w:p>
            <w:r>
              <w:rPr>
                <w:sz w:val="16"/>
              </w:rPr>
              <w:t>RF-05</w:t>
            </w:r>
          </w:p>
        </w:tc>
        <w:tc>
          <w:tcPr>
            <w:tcW w:type="dxa" w:w="1063"/>
          </w:tcPr>
          <w:p>
            <w:r>
              <w:rPr>
                <w:sz w:val="16"/>
              </w:rPr>
              <w:t>Límite</w:t>
            </w:r>
          </w:p>
        </w:tc>
        <w:tc>
          <w:tcPr>
            <w:tcW w:type="dxa" w:w="2835"/>
          </w:tcPr>
          <w:p>
            <w:r>
              <w:rPr>
                <w:sz w:val="16"/>
              </w:rPr>
              <w:t>ME-02 con el máximo de docentes;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C-06</w:t>
            </w:r>
          </w:p>
        </w:tc>
        <w:tc>
          <w:tcPr>
            <w:tcW w:type="dxa" w:w="945"/>
            <w:shd w:val="clear" w:color="auto" w:fill="F5F5F5"/>
          </w:tcPr>
          <w:p>
            <w:r>
              <w:rPr>
                <w:sz w:val="16"/>
              </w:rPr>
              <w:t>RF-04</w:t>
            </w:r>
          </w:p>
        </w:tc>
        <w:tc>
          <w:tcPr>
            <w:tcW w:type="dxa" w:w="1063"/>
            <w:shd w:val="clear" w:color="auto" w:fill="F5F5F5"/>
          </w:tcPr>
          <w:p>
            <w:r>
              <w:rPr>
                <w:sz w:val="16"/>
              </w:rPr>
              <w:t>Rechazo</w:t>
            </w:r>
          </w:p>
        </w:tc>
        <w:tc>
          <w:tcPr>
            <w:tcW w:type="dxa" w:w="2835"/>
            <w:shd w:val="clear" w:color="auto" w:fill="F5F5F5"/>
          </w:tcPr>
          <w:p>
            <w:r>
              <w:rPr>
                <w:sz w:val="16"/>
              </w:rPr>
              <w:t>ME-03; EJ-1001 sigue con un solo préstamo activo</w:t>
            </w:r>
          </w:p>
        </w:tc>
        <w:tc>
          <w:tcPr>
            <w:tcW w:type="dxa" w:w="2598"/>
            <w:shd w:val="clear" w:color="auto" w:fill="F5F5F5"/>
          </w:tcPr>
          <w:p>
            <w:r>
              <w:rPr>
                <w:sz w:val="16"/>
              </w:rPr>
              <w:t>ME-03; control: 1</w:t>
            </w:r>
          </w:p>
        </w:tc>
        <w:tc>
          <w:tcPr>
            <w:tcW w:type="dxa" w:w="1535"/>
            <w:shd w:val="clear" w:color="auto" w:fill="F5F5F5"/>
          </w:tcPr>
          <w:p>
            <w:r>
              <w:rPr>
                <w:sz w:val="16"/>
              </w:rPr>
              <w:t>Comprobado: coincide</w:t>
            </w:r>
          </w:p>
        </w:tc>
      </w:tr>
      <w:tr>
        <w:trPr>
          <w:cantSplit/>
        </w:trPr>
        <w:tc>
          <w:tcPr>
            <w:tcW w:type="dxa" w:w="827"/>
          </w:tcPr>
          <w:p>
            <w:r>
              <w:rPr>
                <w:sz w:val="16"/>
              </w:rPr>
              <w:t>C-07</w:t>
            </w:r>
          </w:p>
        </w:tc>
        <w:tc>
          <w:tcPr>
            <w:tcW w:type="dxa" w:w="945"/>
          </w:tcPr>
          <w:p>
            <w:r>
              <w:rPr>
                <w:sz w:val="16"/>
              </w:rPr>
              <w:t>RF-06</w:t>
            </w:r>
          </w:p>
        </w:tc>
        <w:tc>
          <w:tcPr>
            <w:tcW w:type="dxa" w:w="1063"/>
          </w:tcPr>
          <w:p>
            <w:r>
              <w:rPr>
                <w:sz w:val="16"/>
              </w:rPr>
              <w:t>Rechazo</w:t>
            </w:r>
          </w:p>
        </w:tc>
        <w:tc>
          <w:tcPr>
            <w:tcW w:type="dxa" w:w="2835"/>
          </w:tcPr>
          <w:p>
            <w:r>
              <w:rPr>
                <w:sz w:val="16"/>
              </w:rPr>
              <w:t>ME-01; sin préstamo nuevo</w:t>
            </w:r>
          </w:p>
        </w:tc>
        <w:tc>
          <w:tcPr>
            <w:tcW w:type="dxa" w:w="2598"/>
          </w:tcPr>
          <w:p>
            <w:r>
              <w:rPr>
                <w:sz w:val="16"/>
              </w:rPr>
              <w:t>ME-01</w:t>
            </w:r>
          </w:p>
        </w:tc>
        <w:tc>
          <w:tcPr>
            <w:tcW w:type="dxa" w:w="1535"/>
          </w:tcPr>
          <w:p>
            <w:r>
              <w:rPr>
                <w:sz w:val="16"/>
              </w:rPr>
              <w:t>Comprobado: coincide</w:t>
            </w:r>
          </w:p>
        </w:tc>
      </w:tr>
      <w:tr>
        <w:trPr>
          <w:cantSplit/>
        </w:trPr>
        <w:tc>
          <w:tcPr>
            <w:tcW w:type="dxa" w:w="827"/>
            <w:shd w:val="clear" w:color="auto" w:fill="F5F5F5"/>
          </w:tcPr>
          <w:p>
            <w:r>
              <w:rPr>
                <w:sz w:val="16"/>
              </w:rPr>
              <w:t>C-08</w:t>
            </w:r>
          </w:p>
        </w:tc>
        <w:tc>
          <w:tcPr>
            <w:tcW w:type="dxa" w:w="945"/>
            <w:shd w:val="clear" w:color="auto" w:fill="F5F5F5"/>
          </w:tcPr>
          <w:p>
            <w:r>
              <w:rPr>
                <w:sz w:val="16"/>
              </w:rPr>
              <w:t>RF-10</w:t>
            </w:r>
          </w:p>
        </w:tc>
        <w:tc>
          <w:tcPr>
            <w:tcW w:type="dxa" w:w="1063"/>
            <w:shd w:val="clear" w:color="auto" w:fill="F5F5F5"/>
          </w:tcPr>
          <w:p>
            <w:r>
              <w:rPr>
                <w:sz w:val="16"/>
              </w:rPr>
              <w:t>Rechazo</w:t>
            </w:r>
          </w:p>
        </w:tc>
        <w:tc>
          <w:tcPr>
            <w:tcW w:type="dxa" w:w="2835"/>
            <w:shd w:val="clear" w:color="auto" w:fill="F5F5F5"/>
          </w:tcPr>
          <w:p>
            <w:r>
              <w:rPr>
                <w:sz w:val="16"/>
              </w:rPr>
              <w:t>MV-06; el historial de EJ-1006 sigue con su préstamo</w:t>
            </w:r>
          </w:p>
        </w:tc>
        <w:tc>
          <w:tcPr>
            <w:tcW w:type="dxa" w:w="2598"/>
            <w:shd w:val="clear" w:color="auto" w:fill="F5F5F5"/>
          </w:tcPr>
          <w:p>
            <w:r>
              <w:rPr>
                <w:sz w:val="16"/>
              </w:rPr>
              <w:t>MV-06; control: 1</w:t>
            </w:r>
          </w:p>
        </w:tc>
        <w:tc>
          <w:tcPr>
            <w:tcW w:type="dxa" w:w="1535"/>
            <w:shd w:val="clear" w:color="auto" w:fill="F5F5F5"/>
          </w:tcPr>
          <w:p>
            <w:r>
              <w:rPr>
                <w:sz w:val="16"/>
              </w:rPr>
              <w:t>Comprobado: coincide</w:t>
            </w:r>
          </w:p>
        </w:tc>
      </w:tr>
      <w:tr>
        <w:trPr>
          <w:cantSplit/>
        </w:trPr>
        <w:tc>
          <w:tcPr>
            <w:tcW w:type="dxa" w:w="827"/>
          </w:tcPr>
          <w:p>
            <w:r>
              <w:rPr>
                <w:sz w:val="16"/>
              </w:rPr>
              <w:t>C-09</w:t>
            </w:r>
          </w:p>
        </w:tc>
        <w:tc>
          <w:tcPr>
            <w:tcW w:type="dxa" w:w="945"/>
          </w:tcPr>
          <w:p>
            <w:r>
              <w:rPr>
                <w:sz w:val="16"/>
              </w:rPr>
              <w:t>RF-03</w:t>
            </w:r>
          </w:p>
        </w:tc>
        <w:tc>
          <w:tcPr>
            <w:tcW w:type="dxa" w:w="1063"/>
          </w:tcPr>
          <w:p>
            <w:r>
              <w:rPr>
                <w:sz w:val="16"/>
              </w:rPr>
              <w:t>Normal</w:t>
            </w:r>
          </w:p>
        </w:tc>
        <w:tc>
          <w:tcPr>
            <w:tcW w:type="dxa" w:w="2835"/>
          </w:tcPr>
          <w:p>
            <w:r>
              <w:rPr>
                <w:sz w:val="16"/>
              </w:rPr>
              <w:t>ME-07; el préstamo queda en el historial</w:t>
            </w:r>
          </w:p>
        </w:tc>
        <w:tc>
          <w:tcPr>
            <w:tcW w:type="dxa" w:w="2598"/>
          </w:tcPr>
          <w:p>
            <w:r>
              <w:rPr>
                <w:sz w:val="16"/>
              </w:rPr>
              <w:t>ME-07</w:t>
            </w:r>
          </w:p>
        </w:tc>
        <w:tc>
          <w:tcPr>
            <w:tcW w:type="dxa" w:w="1535"/>
          </w:tcPr>
          <w:p>
            <w:r>
              <w:rPr>
                <w:sz w:val="16"/>
              </w:rPr>
              <w:t>Comprobado: coincide</w:t>
            </w:r>
          </w:p>
        </w:tc>
      </w:tr>
      <w:tr>
        <w:trPr>
          <w:cantSplit/>
        </w:trPr>
        <w:tc>
          <w:tcPr>
            <w:tcW w:type="dxa" w:w="827"/>
            <w:shd w:val="clear" w:color="auto" w:fill="F5F5F5"/>
          </w:tcPr>
          <w:p>
            <w:r>
              <w:rPr>
                <w:sz w:val="16"/>
              </w:rPr>
              <w:t>C-10</w:t>
            </w:r>
          </w:p>
        </w:tc>
        <w:tc>
          <w:tcPr>
            <w:tcW w:type="dxa" w:w="945"/>
            <w:shd w:val="clear" w:color="auto" w:fill="F5F5F5"/>
          </w:tcPr>
          <w:p>
            <w:r>
              <w:rPr>
                <w:sz w:val="16"/>
              </w:rPr>
              <w:t>RF-03</w:t>
            </w:r>
          </w:p>
        </w:tc>
        <w:tc>
          <w:tcPr>
            <w:tcW w:type="dxa" w:w="1063"/>
            <w:shd w:val="clear" w:color="auto" w:fill="F5F5F5"/>
          </w:tcPr>
          <w:p>
            <w:r>
              <w:rPr>
                <w:sz w:val="16"/>
              </w:rPr>
              <w:t>Rechazo</w:t>
            </w:r>
          </w:p>
        </w:tc>
        <w:tc>
          <w:tcPr>
            <w:tcW w:type="dxa" w:w="2835"/>
            <w:shd w:val="clear" w:color="auto" w:fill="F5F5F5"/>
          </w:tcPr>
          <w:p>
            <w:r>
              <w:rPr>
                <w:sz w:val="16"/>
              </w:rPr>
              <w:t>ME-06; no se cierra ningún préstamo</w:t>
            </w:r>
          </w:p>
        </w:tc>
        <w:tc>
          <w:tcPr>
            <w:tcW w:type="dxa" w:w="2598"/>
            <w:shd w:val="clear" w:color="auto" w:fill="F5F5F5"/>
          </w:tcPr>
          <w:p>
            <w:r>
              <w:rPr>
                <w:sz w:val="16"/>
              </w:rPr>
              <w:t>ME-06</w:t>
            </w:r>
          </w:p>
        </w:tc>
        <w:tc>
          <w:tcPr>
            <w:tcW w:type="dxa" w:w="1535"/>
            <w:shd w:val="clear" w:color="auto" w:fill="F5F5F5"/>
          </w:tcPr>
          <w:p>
            <w:r>
              <w:rPr>
                <w:sz w:val="16"/>
              </w:rPr>
              <w:t>Comprobado: coincide</w:t>
            </w:r>
          </w:p>
        </w:tc>
      </w:tr>
      <w:tr>
        <w:trPr>
          <w:cantSplit/>
        </w:trPr>
        <w:tc>
          <w:tcPr>
            <w:tcW w:type="dxa" w:w="827"/>
          </w:tcPr>
          <w:p>
            <w:r>
              <w:rPr>
                <w:sz w:val="16"/>
              </w:rPr>
              <w:t>C-11</w:t>
            </w:r>
          </w:p>
        </w:tc>
        <w:tc>
          <w:tcPr>
            <w:tcW w:type="dxa" w:w="945"/>
          </w:tcPr>
          <w:p>
            <w:r>
              <w:rPr>
                <w:sz w:val="16"/>
              </w:rPr>
              <w:t>RF-03</w:t>
            </w:r>
          </w:p>
        </w:tc>
        <w:tc>
          <w:tcPr>
            <w:tcW w:type="dxa" w:w="1063"/>
          </w:tcPr>
          <w:p>
            <w:r>
              <w:rPr>
                <w:sz w:val="16"/>
              </w:rPr>
              <w:t>Excepción</w:t>
            </w:r>
          </w:p>
        </w:tc>
        <w:tc>
          <w:tcPr>
            <w:tcW w:type="dxa" w:w="2835"/>
          </w:tcPr>
          <w:p>
            <w:r>
              <w:rPr>
                <w:sz w:val="16"/>
              </w:rPr>
              <w:t>MV-10; el préstamo sigue activo</w:t>
            </w:r>
          </w:p>
        </w:tc>
        <w:tc>
          <w:tcPr>
            <w:tcW w:type="dxa" w:w="2598"/>
          </w:tcPr>
          <w:p>
            <w:r>
              <w:rPr>
                <w:sz w:val="16"/>
              </w:rPr>
              <w:t>MV-10</w:t>
            </w:r>
          </w:p>
        </w:tc>
        <w:tc>
          <w:tcPr>
            <w:tcW w:type="dxa" w:w="1535"/>
          </w:tcPr>
          <w:p>
            <w:r>
              <w:rPr>
                <w:sz w:val="16"/>
              </w:rPr>
              <w:t>Comprobado: coincide</w:t>
            </w:r>
          </w:p>
        </w:tc>
      </w:tr>
      <w:tr>
        <w:trPr>
          <w:cantSplit/>
        </w:trPr>
        <w:tc>
          <w:tcPr>
            <w:tcW w:type="dxa" w:w="827"/>
            <w:shd w:val="clear" w:color="auto" w:fill="F5F5F5"/>
          </w:tcPr>
          <w:p>
            <w:r>
              <w:rPr>
                <w:sz w:val="16"/>
              </w:rPr>
              <w:t>C-12</w:t>
            </w:r>
          </w:p>
        </w:tc>
        <w:tc>
          <w:tcPr>
            <w:tcW w:type="dxa" w:w="945"/>
            <w:shd w:val="clear" w:color="auto" w:fill="F5F5F5"/>
          </w:tcPr>
          <w:p>
            <w:r>
              <w:rPr>
                <w:sz w:val="16"/>
              </w:rPr>
              <w:t>RF-08</w:t>
            </w:r>
          </w:p>
        </w:tc>
        <w:tc>
          <w:tcPr>
            <w:tcW w:type="dxa" w:w="1063"/>
            <w:shd w:val="clear" w:color="auto" w:fill="F5F5F5"/>
          </w:tcPr>
          <w:p>
            <w:r>
              <w:rPr>
                <w:sz w:val="16"/>
              </w:rPr>
              <w:t>Límite</w:t>
            </w:r>
          </w:p>
        </w:tc>
        <w:tc>
          <w:tcPr>
            <w:tcW w:type="dxa" w:w="2835"/>
            <w:shd w:val="clear" w:color="auto" w:fill="F5F5F5"/>
          </w:tcPr>
          <w:p>
            <w:r>
              <w:rPr>
                <w:sz w:val="16"/>
              </w:rPr>
              <w:t>EJ-1001 vencido; EJ-1002 en plazo (vence ese mismo día)</w:t>
            </w:r>
          </w:p>
        </w:tc>
        <w:tc>
          <w:tcPr>
            <w:tcW w:type="dxa" w:w="2598"/>
            <w:shd w:val="clear" w:color="auto" w:fill="F5F5F5"/>
          </w:tcPr>
          <w:p>
            <w:r>
              <w:rPr>
                <w:sz w:val="16"/>
              </w:rPr>
              <w:t>EJ-1001 vencido; EJ-1002 en plazo</w:t>
            </w:r>
          </w:p>
        </w:tc>
        <w:tc>
          <w:tcPr>
            <w:tcW w:type="dxa" w:w="1535"/>
            <w:shd w:val="clear" w:color="auto" w:fill="F5F5F5"/>
          </w:tcPr>
          <w:p>
            <w:r>
              <w:rPr>
                <w:sz w:val="16"/>
              </w:rPr>
              <w:t>Comprobado: coincide</w:t>
            </w:r>
          </w:p>
        </w:tc>
      </w:tr>
      <w:tr>
        <w:trPr>
          <w:cantSplit/>
        </w:trPr>
        <w:tc>
          <w:tcPr>
            <w:tcW w:type="dxa" w:w="827"/>
          </w:tcPr>
          <w:p>
            <w:r>
              <w:rPr>
                <w:sz w:val="16"/>
              </w:rPr>
              <w:t>C-13</w:t>
            </w:r>
          </w:p>
        </w:tc>
        <w:tc>
          <w:tcPr>
            <w:tcW w:type="dxa" w:w="945"/>
          </w:tcPr>
          <w:p>
            <w:r>
              <w:rPr>
                <w:sz w:val="16"/>
              </w:rPr>
              <w:t>RF-07</w:t>
            </w:r>
          </w:p>
        </w:tc>
        <w:tc>
          <w:tcPr>
            <w:tcW w:type="dxa" w:w="1063"/>
          </w:tcPr>
          <w:p>
            <w:r>
              <w:rPr>
                <w:sz w:val="16"/>
              </w:rPr>
              <w:t>Límite</w:t>
            </w:r>
          </w:p>
        </w:tc>
        <w:tc>
          <w:tcPr>
            <w:tcW w:type="dxa" w:w="2835"/>
          </w:tcPr>
          <w:p>
            <w:r>
              <w:rPr>
                <w:sz w:val="16"/>
              </w:rPr>
              <w:t>Solo «Diccionario 100% escolar», con 0 disponibles (su ejemplar se prestó en C-04)</w:t>
            </w:r>
          </w:p>
        </w:tc>
        <w:tc>
          <w:tcPr>
            <w:tcW w:type="dxa" w:w="2598"/>
          </w:tcPr>
          <w:p>
            <w:r>
              <w:rPr>
                <w:sz w:val="16"/>
              </w:rPr>
              <w:t>1 fila(s); OB-1003: 0 disp.</w:t>
            </w:r>
          </w:p>
        </w:tc>
        <w:tc>
          <w:tcPr>
            <w:tcW w:type="dxa" w:w="1535"/>
          </w:tcPr>
          <w:p>
            <w:r>
              <w:rPr>
                <w:sz w:val="16"/>
              </w:rPr>
              <w:t>Comprobado: coincide</w:t>
            </w:r>
          </w:p>
        </w:tc>
      </w:tr>
      <w:tr>
        <w:trPr>
          <w:cantSplit/>
        </w:trPr>
        <w:tc>
          <w:tcPr>
            <w:tcW w:type="dxa" w:w="827"/>
            <w:shd w:val="clear" w:color="auto" w:fill="F5F5F5"/>
          </w:tcPr>
          <w:p>
            <w:r>
              <w:rPr>
                <w:sz w:val="16"/>
              </w:rPr>
              <w:t>C-14</w:t>
            </w:r>
          </w:p>
        </w:tc>
        <w:tc>
          <w:tcPr>
            <w:tcW w:type="dxa" w:w="945"/>
            <w:shd w:val="clear" w:color="auto" w:fill="F5F5F5"/>
          </w:tcPr>
          <w:p>
            <w:r>
              <w:rPr>
                <w:sz w:val="16"/>
              </w:rPr>
              <w:t>RF-07</w:t>
            </w:r>
          </w:p>
        </w:tc>
        <w:tc>
          <w:tcPr>
            <w:tcW w:type="dxa" w:w="1063"/>
            <w:shd w:val="clear" w:color="auto" w:fill="F5F5F5"/>
          </w:tcPr>
          <w:p>
            <w:r>
              <w:rPr>
                <w:sz w:val="16"/>
              </w:rPr>
              <w:t>Límite</w:t>
            </w:r>
          </w:p>
        </w:tc>
        <w:tc>
          <w:tcPr>
            <w:tcW w:type="dxa" w:w="2835"/>
            <w:shd w:val="clear" w:color="auto" w:fill="F5F5F5"/>
          </w:tcPr>
          <w:p>
            <w:r>
              <w:rPr>
                <w:sz w:val="16"/>
              </w:rPr>
              <w:t>Solo «Juegos_de_patio»</w:t>
            </w:r>
          </w:p>
        </w:tc>
        <w:tc>
          <w:tcPr>
            <w:tcW w:type="dxa" w:w="2598"/>
            <w:shd w:val="clear" w:color="auto" w:fill="F5F5F5"/>
          </w:tcPr>
          <w:p>
            <w:r>
              <w:rPr>
                <w:sz w:val="16"/>
              </w:rPr>
              <w:t>1 fila(s); OB-1004: 1 disp.</w:t>
            </w:r>
          </w:p>
        </w:tc>
        <w:tc>
          <w:tcPr>
            <w:tcW w:type="dxa" w:w="1535"/>
            <w:shd w:val="clear" w:color="auto" w:fill="F5F5F5"/>
          </w:tcPr>
          <w:p>
            <w:r>
              <w:rPr>
                <w:sz w:val="16"/>
              </w:rPr>
              <w:t>Comprobado: coincide</w:t>
            </w:r>
          </w:p>
        </w:tc>
      </w:tr>
      <w:tr>
        <w:trPr>
          <w:cantSplit/>
        </w:trPr>
        <w:tc>
          <w:tcPr>
            <w:tcW w:type="dxa" w:w="827"/>
          </w:tcPr>
          <w:p>
            <w:r>
              <w:rPr>
                <w:sz w:val="16"/>
              </w:rPr>
              <w:t>C-15</w:t>
            </w:r>
          </w:p>
        </w:tc>
        <w:tc>
          <w:tcPr>
            <w:tcW w:type="dxa" w:w="945"/>
          </w:tcPr>
          <w:p>
            <w:r>
              <w:rPr>
                <w:sz w:val="16"/>
              </w:rPr>
              <w:t>RNF-03</w:t>
            </w:r>
          </w:p>
        </w:tc>
        <w:tc>
          <w:tcPr>
            <w:tcW w:type="dxa" w:w="1063"/>
          </w:tcPr>
          <w:p>
            <w:r>
              <w:rPr>
                <w:sz w:val="16"/>
              </w:rPr>
              <w:t>Normal</w:t>
            </w:r>
          </w:p>
        </w:tc>
        <w:tc>
          <w:tcPr>
            <w:tcW w:type="dxa" w:w="2835"/>
          </w:tcPr>
          <w:p>
            <w:r>
              <w:rPr>
                <w:sz w:val="16"/>
              </w:rPr>
              <w:t>Obras y disponibles, sin datos de lectores</w:t>
            </w:r>
          </w:p>
        </w:tc>
        <w:tc>
          <w:tcPr>
            <w:tcW w:type="dxa" w:w="2598"/>
          </w:tcPr>
          <w:p>
            <w:r>
              <w:rPr>
                <w:sz w:val="16"/>
              </w:rPr>
              <w:t>campos: codigo, titulo, autor, ejemplares, disponibles</w:t>
            </w:r>
          </w:p>
        </w:tc>
        <w:tc>
          <w:tcPr>
            <w:tcW w:type="dxa" w:w="1535"/>
          </w:tcPr>
          <w:p>
            <w:r>
              <w:rPr>
                <w:sz w:val="16"/>
              </w:rPr>
              <w:t>Comprobado: coincide</w:t>
            </w:r>
          </w:p>
        </w:tc>
      </w:tr>
      <w:tr>
        <w:trPr>
          <w:cantSplit/>
        </w:trPr>
        <w:tc>
          <w:tcPr>
            <w:tcW w:type="dxa" w:w="827"/>
            <w:shd w:val="clear" w:color="auto" w:fill="F5F5F5"/>
          </w:tcPr>
          <w:p>
            <w:r>
              <w:rPr>
                <w:sz w:val="16"/>
              </w:rPr>
              <w:t>C-16</w:t>
            </w:r>
          </w:p>
        </w:tc>
        <w:tc>
          <w:tcPr>
            <w:tcW w:type="dxa" w:w="945"/>
            <w:shd w:val="clear" w:color="auto" w:fill="F5F5F5"/>
          </w:tcPr>
          <w:p>
            <w:r>
              <w:rPr>
                <w:sz w:val="16"/>
              </w:rPr>
              <w:t>RF-09</w:t>
            </w:r>
          </w:p>
        </w:tc>
        <w:tc>
          <w:tcPr>
            <w:tcW w:type="dxa" w:w="1063"/>
            <w:shd w:val="clear" w:color="auto" w:fill="F5F5F5"/>
          </w:tcPr>
          <w:p>
            <w:r>
              <w:rPr>
                <w:sz w:val="16"/>
              </w:rPr>
              <w:t>Normal</w:t>
            </w:r>
          </w:p>
        </w:tc>
        <w:tc>
          <w:tcPr>
            <w:tcW w:type="dxa" w:w="2835"/>
            <w:shd w:val="clear" w:color="auto" w:fill="F5F5F5"/>
          </w:tcPr>
          <w:p>
            <w:r>
              <w:rPr>
                <w:sz w:val="16"/>
              </w:rPr>
              <w:t>1.º BTI: 1 (aunque LE-1005 hoy está en 2.º BTI); total 1</w:t>
            </w:r>
          </w:p>
        </w:tc>
        <w:tc>
          <w:tcPr>
            <w:tcW w:type="dxa" w:w="2598"/>
            <w:shd w:val="clear" w:color="auto" w:fill="F5F5F5"/>
          </w:tcPr>
          <w:p>
            <w:r>
              <w:rPr>
                <w:sz w:val="16"/>
              </w:rPr>
              <w:t>total 1; 1.º BTI: 1</w:t>
            </w:r>
          </w:p>
        </w:tc>
        <w:tc>
          <w:tcPr>
            <w:tcW w:type="dxa" w:w="1535"/>
            <w:shd w:val="clear" w:color="auto" w:fill="F5F5F5"/>
          </w:tcPr>
          <w:p>
            <w:r>
              <w:rPr>
                <w:sz w:val="16"/>
              </w:rPr>
              <w:t>Comprobado: coincide</w:t>
            </w:r>
          </w:p>
        </w:tc>
      </w:tr>
      <w:tr>
        <w:trPr>
          <w:cantSplit/>
        </w:trPr>
        <w:tc>
          <w:tcPr>
            <w:tcW w:type="dxa" w:w="827"/>
          </w:tcPr>
          <w:p>
            <w:r>
              <w:rPr>
                <w:sz w:val="16"/>
              </w:rPr>
              <w:t>C-17</w:t>
            </w:r>
          </w:p>
        </w:tc>
        <w:tc>
          <w:tcPr>
            <w:tcW w:type="dxa" w:w="945"/>
          </w:tcPr>
          <w:p>
            <w:r>
              <w:rPr>
                <w:sz w:val="16"/>
              </w:rPr>
              <w:t>RNF-02</w:t>
            </w:r>
          </w:p>
        </w:tc>
        <w:tc>
          <w:tcPr>
            <w:tcW w:type="dxa" w:w="1063"/>
          </w:tcPr>
          <w:p>
            <w:r>
              <w:rPr>
                <w:sz w:val="16"/>
              </w:rPr>
              <w:t>Rechazo</w:t>
            </w:r>
          </w:p>
        </w:tc>
        <w:tc>
          <w:tcPr>
            <w:tcW w:type="dxa" w:w="2835"/>
          </w:tcPr>
          <w:p>
            <w:r>
              <w:rPr>
                <w:sz w:val="16"/>
              </w:rPr>
              <w:t>ME-13; sin préstamo nuevo</w:t>
            </w:r>
          </w:p>
        </w:tc>
        <w:tc>
          <w:tcPr>
            <w:tcW w:type="dxa" w:w="2598"/>
          </w:tcPr>
          <w:p>
            <w:r>
              <w:rPr>
                <w:sz w:val="16"/>
              </w:rPr>
              <w:t>ME-13</w:t>
            </w:r>
          </w:p>
        </w:tc>
        <w:tc>
          <w:tcPr>
            <w:tcW w:type="dxa" w:w="1535"/>
          </w:tcPr>
          <w:p>
            <w:r>
              <w:rPr>
                <w:sz w:val="16"/>
              </w:rPr>
              <w:t>Comprobado: coincide</w:t>
            </w:r>
          </w:p>
        </w:tc>
      </w:tr>
      <w:tr>
        <w:trPr>
          <w:cantSplit/>
        </w:trPr>
        <w:tc>
          <w:tcPr>
            <w:tcW w:type="dxa" w:w="827"/>
            <w:shd w:val="clear" w:color="auto" w:fill="F5F5F5"/>
          </w:tcPr>
          <w:p>
            <w:r>
              <w:rPr>
                <w:sz w:val="16"/>
              </w:rPr>
              <w:t>C-18</w:t>
            </w:r>
          </w:p>
        </w:tc>
        <w:tc>
          <w:tcPr>
            <w:tcW w:type="dxa" w:w="945"/>
            <w:shd w:val="clear" w:color="auto" w:fill="F5F5F5"/>
          </w:tcPr>
          <w:p>
            <w:r>
              <w:rPr>
                <w:sz w:val="16"/>
              </w:rPr>
              <w:t>RNF-02</w:t>
            </w:r>
          </w:p>
        </w:tc>
        <w:tc>
          <w:tcPr>
            <w:tcW w:type="dxa" w:w="1063"/>
            <w:shd w:val="clear" w:color="auto" w:fill="F5F5F5"/>
          </w:tcPr>
          <w:p>
            <w:r>
              <w:rPr>
                <w:sz w:val="16"/>
              </w:rPr>
              <w:t>Rechazo</w:t>
            </w:r>
          </w:p>
        </w:tc>
        <w:tc>
          <w:tcPr>
            <w:tcW w:type="dxa" w:w="2835"/>
            <w:shd w:val="clear" w:color="auto" w:fill="F5F5F5"/>
          </w:tcPr>
          <w:p>
            <w:r>
              <w:rPr>
                <w:sz w:val="16"/>
              </w:rPr>
              <w:t>ME-13</w:t>
            </w:r>
          </w:p>
        </w:tc>
        <w:tc>
          <w:tcPr>
            <w:tcW w:type="dxa" w:w="2598"/>
            <w:shd w:val="clear" w:color="auto" w:fill="F5F5F5"/>
          </w:tcPr>
          <w:p>
            <w:r>
              <w:rPr>
                <w:sz w:val="16"/>
              </w:rPr>
              <w:t>ME-13</w:t>
            </w:r>
          </w:p>
        </w:tc>
        <w:tc>
          <w:tcPr>
            <w:tcW w:type="dxa" w:w="1535"/>
            <w:shd w:val="clear" w:color="auto" w:fill="F5F5F5"/>
          </w:tcPr>
          <w:p>
            <w:r>
              <w:rPr>
                <w:sz w:val="16"/>
              </w:rPr>
              <w:t>Comprobado: coincide</w:t>
            </w:r>
          </w:p>
        </w:tc>
      </w:tr>
      <w:tr>
        <w:trPr>
          <w:cantSplit/>
        </w:trPr>
        <w:tc>
          <w:tcPr>
            <w:tcW w:type="dxa" w:w="827"/>
          </w:tcPr>
          <w:p>
            <w:pPr>
              <w:keepNext/>
            </w:pPr>
            <w:r>
              <w:rPr>
                <w:sz w:val="16"/>
              </w:rPr>
              <w:t>C-19</w:t>
            </w:r>
          </w:p>
        </w:tc>
        <w:tc>
          <w:tcPr>
            <w:tcW w:type="dxa" w:w="945"/>
          </w:tcPr>
          <w:p>
            <w:pPr>
              <w:keepNext/>
            </w:pPr>
            <w:r>
              <w:rPr>
                <w:sz w:val="16"/>
              </w:rPr>
              <w:t>RF-09</w:t>
            </w:r>
          </w:p>
        </w:tc>
        <w:tc>
          <w:tcPr>
            <w:tcW w:type="dxa" w:w="1063"/>
          </w:tcPr>
          <w:p>
            <w:pPr>
              <w:keepNext/>
            </w:pPr>
            <w:r>
              <w:rPr>
                <w:sz w:val="16"/>
              </w:rPr>
              <w:t>Límite</w:t>
            </w:r>
          </w:p>
        </w:tc>
        <w:tc>
          <w:tcPr>
            <w:tcW w:type="dxa" w:w="2835"/>
          </w:tcPr>
          <w:p>
            <w:pPr>
              <w:keepNext/>
            </w:pPr>
            <w:r>
              <w:rPr>
                <w:sz w:val="16"/>
              </w:rPr>
              <w:t>Correcto, sin filas y total 0 (el contrato v1.1 no pide un mensaje: ver SC-02)</w:t>
            </w:r>
          </w:p>
        </w:tc>
        <w:tc>
          <w:tcPr>
            <w:tcW w:type="dxa" w:w="2598"/>
          </w:tcPr>
          <w:p>
            <w:pPr>
              <w:keepNext/>
            </w:pPr>
            <w:r>
              <w:rPr>
                <w:sz w:val="16"/>
              </w:rPr>
              <w:t>0 fila(s); total 0</w:t>
            </w:r>
          </w:p>
        </w:tc>
        <w:tc>
          <w:tcPr>
            <w:tcW w:type="dxa" w:w="1535"/>
          </w:tcPr>
          <w:p>
            <w:pPr>
              <w:keepNext/>
            </w:pPr>
            <w:r>
              <w:rPr>
                <w:sz w:val="16"/>
              </w:rPr>
              <w:t>Comprobado: coincide</w:t>
            </w:r>
          </w:p>
        </w:tc>
      </w:tr>
      <w:tr>
        <w:trPr>
          <w:cantSplit/>
        </w:trPr>
        <w:tc>
          <w:tcPr>
            <w:tcW w:type="dxa" w:w="827"/>
            <w:shd w:val="clear" w:color="auto" w:fill="F5F5F5"/>
          </w:tcPr>
          <w:p>
            <w:r>
              <w:rPr>
                <w:sz w:val="16"/>
              </w:rPr>
              <w:t>C-20</w:t>
            </w:r>
          </w:p>
        </w:tc>
        <w:tc>
          <w:tcPr>
            <w:tcW w:type="dxa" w:w="945"/>
            <w:shd w:val="clear" w:color="auto" w:fill="F5F5F5"/>
          </w:tcPr>
          <w:p>
            <w:r>
              <w:rPr>
                <w:sz w:val="16"/>
              </w:rPr>
              <w:t>RNF-01</w:t>
            </w:r>
          </w:p>
        </w:tc>
        <w:tc>
          <w:tcPr>
            <w:tcW w:type="dxa" w:w="1063"/>
            <w:shd w:val="clear" w:color="auto" w:fill="F5F5F5"/>
          </w:tcPr>
          <w:p>
            <w:r>
              <w:rPr>
                <w:sz w:val="16"/>
              </w:rPr>
              <w:t>Excepción</w:t>
            </w:r>
          </w:p>
        </w:tc>
        <w:tc>
          <w:tcPr>
            <w:tcW w:type="dxa" w:w="2835"/>
            <w:shd w:val="clear" w:color="auto" w:fill="F5F5F5"/>
          </w:tcPr>
          <w:p>
            <w:r>
              <w:rPr>
                <w:sz w:val="16"/>
              </w:rPr>
              <w:t>Vuelven el código, el nombre y el tipo elegido (Docente)</w:t>
            </w:r>
          </w:p>
        </w:tc>
        <w:tc>
          <w:tcPr>
            <w:tcW w:type="dxa" w:w="2598"/>
            <w:shd w:val="clear" w:color="auto" w:fill="F5F5F5"/>
          </w:tcPr>
          <w:p>
            <w:r>
              <w:rPr>
                <w:sz w:val="16"/>
              </w:rPr>
              <w:t>5 de 7 correctas</w:t>
            </w:r>
          </w:p>
        </w:tc>
        <w:tc>
          <w:tcPr>
            <w:tcW w:type="dxa" w:w="1535"/>
            <w:shd w:val="clear" w:color="auto" w:fill="F5F5F5"/>
          </w:tcPr>
          <w:p>
            <w:r>
              <w:rPr>
                <w:sz w:val="16"/>
              </w:rPr>
              <w:t>Reproducido: IN-02</w:t>
            </w:r>
          </w:p>
        </w:tc>
      </w:tr>
    </w:tbl>
    <w:p>
      <w:pPr>
        <w:spacing w:after="40"/>
      </w:pPr>
    </w:p>
    <w:p>
      <w:pPr>
        <w:spacing w:before="0" w:after="80"/>
        <w:jc w:val="both"/>
      </w:pPr>
      <w:r>
        <w:rPr>
          <w:b w:val="0"/>
          <w:i/>
          <w:sz w:val="19"/>
        </w:rPr>
        <w:t>Entorno de la ejecución: Linux 6.18.44-fc-v140 (x86_64), PHP 8.3.6, SQLite 3.45.1 (contenedor de construcción, 2026-10-21 10:19). No es una computadora escolar.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14.3: registrar un caso completo</w:t>
            </w:r>
          </w:p>
          <w:p>
            <w:pPr>
              <w:keepNext/>
              <w:jc w:val="both"/>
            </w:pPr>
            <w:r>
              <w:rPr>
                <w:sz w:val="20"/>
              </w:rPr>
              <w:t>Consigna: registrar C-06 (RF-04, rechazo) como lo pide Work.</w:t>
            </w:r>
          </w:p>
        </w:tc>
      </w:tr>
      <w:tr>
        <w:trPr>
          <w:cantSplit/>
        </w:trPr>
        <w:tc>
          <w:tcPr>
            <w:tcW w:type="dxa" w:w="9803"/>
            <w:shd w:val="clear" w:color="auto" w:fill="E8F5E9"/>
          </w:tcPr>
          <w:p>
            <w:pPr>
              <w:keepNext/>
              <w:jc w:val="both"/>
            </w:pPr>
            <w:r>
              <w:rPr>
                <w:sz w:val="20"/>
              </w:rPr>
              <w:t>Requisito: RF-04. Entradas: LE-1005 pide EJ-1001, que ya está prestado, con fecha 12/05. Esperado: ME-03 y EJ-1001 con un solo préstamo activo.</w:t>
            </w:r>
          </w:p>
        </w:tc>
      </w:tr>
      <w:tr>
        <w:trPr>
          <w:cantSplit/>
        </w:trPr>
        <w:tc>
          <w:tcPr>
            <w:tcW w:type="dxa" w:w="9803"/>
            <w:shd w:val="clear" w:color="auto" w:fill="E8F5E9"/>
          </w:tcPr>
          <w:p>
            <w:pPr>
              <w:keepNext/>
              <w:jc w:val="both"/>
            </w:pPr>
            <w:r>
              <w:rPr>
                <w:sz w:val="20"/>
              </w:rPr>
              <w:t>Obtenido: ME-03; la consulta de control cuenta 1 préstamo activo de EJ-1001. Entorno: el de la Tabla 14.6. Evidencia: el archivo de resultados con la fecha.</w:t>
            </w:r>
          </w:p>
        </w:tc>
      </w:tr>
      <w:tr>
        <w:trPr>
          <w:cantSplit/>
        </w:trPr>
        <w:tc>
          <w:tcPr>
            <w:tcW w:type="dxa" w:w="9803"/>
            <w:shd w:val="clear" w:color="auto" w:fill="E8F5E9"/>
          </w:tcPr>
          <w:p>
            <w:pPr>
              <w:jc w:val="both"/>
            </w:pPr>
            <w:r>
              <w:rPr>
                <w:sz w:val="20"/>
              </w:rPr>
              <w:t>Condición: comprobado, en el entorno de construcción. En la computadora del colegio queda pendiente hasta que se ejecute ahí.</w:t>
            </w:r>
          </w:p>
        </w:tc>
      </w:tr>
    </w:tbl>
    <w:p>
      <w:pPr>
        <w:spacing w:after="40"/>
      </w:pPr>
    </w:p>
    <w:p>
      <w:pPr>
        <w:pStyle w:val="Heading2"/>
      </w:pPr>
      <w:r>
        <w:t>14.4 Cobertura de requisitos y reporte de defectos</w:t>
      </w:r>
    </w:p>
    <w:p>
      <w:pPr>
        <w:spacing w:before="0" w:after="80"/>
        <w:jc w:val="both"/>
      </w:pPr>
      <w:r>
        <w:rPr>
          <w:b w:val="0"/>
          <w:i w:val="0"/>
          <w:sz w:val="21"/>
        </w:rPr>
        <w:t>Cobertura es la respuesta a «¿qué requisitos probamos y cuáles no?». Se arma cruzando el catálogo con la matriz (Tabla 14.7). Un requisito sin caso es un hueco; uno con solo casos normales también es débil, porque nadie probó su borde. La matriz del equipo modelo tiene esos huecos: RF-01, RF-02 y RNF-03 solo tienen casos normales.</w:t>
      </w:r>
    </w:p>
    <w:p>
      <w:pPr>
        <w:spacing w:before="0" w:after="80"/>
        <w:jc w:val="both"/>
      </w:pPr>
      <w:r>
        <w:rPr>
          <w:b w:val="0"/>
          <w:i w:val="0"/>
          <w:sz w:val="21"/>
        </w:rPr>
        <w:t>Cuando un obtenido no coincide con el esperado, se reproduce otra vez y se escribe un reporte de defecto (Figura 14.2 y Tabla 14.8): qué pantalla y operación, qué requisito, los pasos exactos, el esperado, el obtenido, la gravedad, el entorno y la condición. Un buen reporte permite que otra persona vea el defecto sin preguntar nada.</w:t>
      </w:r>
    </w:p>
    <w:p>
      <w:pPr>
        <w:spacing w:before="0" w:after="80"/>
        <w:jc w:val="both"/>
      </w:pPr>
      <w:r>
        <w:rPr>
          <w:b w:val="0"/>
          <w:i w:val="0"/>
          <w:sz w:val="21"/>
        </w:rPr>
        <w:t>También se revisan las incidencias que quedaron de la Unidad IV (Tabla 14.9). No todas resultan lo que parecían: IN-01, tal como estaba escrita, no se reproduce, e IN-03 cumple el contrato. Por eso cada una lleva su condición.</w:t>
      </w:r>
    </w:p>
    <w:p>
      <w:pPr>
        <w:keepNext/>
        <w:spacing w:before="0" w:after="80"/>
        <w:jc w:val="both"/>
      </w:pPr>
      <w:r>
        <w:rPr>
          <w:b/>
          <w:i w:val="0"/>
          <w:color w:val="1B5E20"/>
          <w:sz w:val="20"/>
        </w:rPr>
        <w:t>Tabla 14.7 — Cobertura de los requisitos del catálogo v1.1 en la matriz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2126"/>
        <w:gridCol w:w="1417"/>
        <w:gridCol w:w="3897"/>
      </w:tblGrid>
      <w:tr>
        <w:trPr>
          <w:cantSplit/>
          <w:tblHeader/>
        </w:trPr>
        <w:tc>
          <w:tcPr>
            <w:tcW w:type="dxa" w:w="945"/>
            <w:shd w:val="clear" w:color="auto" w:fill="2E7D32"/>
          </w:tcPr>
          <w:p>
            <w:pPr>
              <w:keepNext/>
            </w:pPr>
            <w:r>
              <w:rPr>
                <w:b/>
                <w:color w:val="FFFFFF"/>
                <w:sz w:val="17"/>
              </w:rPr>
              <w:t>Req.</w:t>
            </w:r>
          </w:p>
        </w:tc>
        <w:tc>
          <w:tcPr>
            <w:tcW w:type="dxa" w:w="1417"/>
            <w:shd w:val="clear" w:color="auto" w:fill="2E7D32"/>
          </w:tcPr>
          <w:p>
            <w:pPr>
              <w:keepNext/>
            </w:pPr>
            <w:r>
              <w:rPr>
                <w:b/>
                <w:color w:val="FFFFFF"/>
                <w:sz w:val="17"/>
              </w:rPr>
              <w:t>Prioridad</w:t>
            </w:r>
          </w:p>
        </w:tc>
        <w:tc>
          <w:tcPr>
            <w:tcW w:type="dxa" w:w="2126"/>
            <w:shd w:val="clear" w:color="auto" w:fill="2E7D32"/>
          </w:tcPr>
          <w:p>
            <w:pPr>
              <w:keepNext/>
            </w:pPr>
            <w:r>
              <w:rPr>
                <w:b/>
                <w:color w:val="FFFFFF"/>
                <w:sz w:val="17"/>
              </w:rPr>
              <w:t>Casos</w:t>
            </w:r>
          </w:p>
        </w:tc>
        <w:tc>
          <w:tcPr>
            <w:tcW w:type="dxa" w:w="1417"/>
            <w:shd w:val="clear" w:color="auto" w:fill="2E7D32"/>
          </w:tcPr>
          <w:p>
            <w:pPr>
              <w:keepNext/>
            </w:pPr>
            <w:r>
              <w:rPr>
                <w:b/>
                <w:color w:val="FFFFFF"/>
                <w:sz w:val="17"/>
              </w:rPr>
              <w:t>Límites y rechazos</w:t>
            </w:r>
          </w:p>
        </w:tc>
        <w:tc>
          <w:tcPr>
            <w:tcW w:type="dxa" w:w="3897"/>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1417"/>
          </w:tcPr>
          <w:p>
            <w:pPr>
              <w:keepNext/>
            </w:pPr>
            <w:r>
              <w:rPr>
                <w:sz w:val="17"/>
              </w:rPr>
              <w:t>Imprescindible</w:t>
            </w:r>
          </w:p>
        </w:tc>
        <w:tc>
          <w:tcPr>
            <w:tcW w:type="dxa" w:w="2126"/>
          </w:tcPr>
          <w:p>
            <w:pPr>
              <w:keepNext/>
            </w:pPr>
            <w:r>
              <w:rPr>
                <w:sz w:val="17"/>
              </w:rPr>
              <w:t>C-01</w:t>
            </w:r>
          </w:p>
        </w:tc>
        <w:tc>
          <w:tcPr>
            <w:tcW w:type="dxa" w:w="1417"/>
          </w:tcPr>
          <w:p>
            <w:pPr>
              <w:keepNext/>
            </w:pPr>
            <w:r>
              <w:rPr>
                <w:sz w:val="17"/>
              </w:rPr>
              <w:t>0</w:t>
            </w:r>
          </w:p>
        </w:tc>
        <w:tc>
          <w:tcPr>
            <w:tcW w:type="dxa" w:w="3897"/>
          </w:tcPr>
          <w:p>
            <w:pPr>
              <w:keepNext/>
            </w:pPr>
            <w:r>
              <w:rPr>
                <w:sz w:val="17"/>
              </w:rPr>
              <w:t>Solo casos normales: agregar un límite o un rechazo</w:t>
            </w:r>
          </w:p>
        </w:tc>
      </w:tr>
      <w:tr>
        <w:trPr>
          <w:cantSplit/>
        </w:trPr>
        <w:tc>
          <w:tcPr>
            <w:tcW w:type="dxa" w:w="945"/>
            <w:shd w:val="clear" w:color="auto" w:fill="F5F5F5"/>
          </w:tcPr>
          <w:p>
            <w:pPr>
              <w:keepNext/>
            </w:pPr>
            <w:r>
              <w:rPr>
                <w:sz w:val="17"/>
              </w:rPr>
              <w:t>RF-02</w:t>
            </w:r>
          </w:p>
        </w:tc>
        <w:tc>
          <w:tcPr>
            <w:tcW w:type="dxa" w:w="1417"/>
            <w:shd w:val="clear" w:color="auto" w:fill="F5F5F5"/>
          </w:tcPr>
          <w:p>
            <w:pPr>
              <w:keepNext/>
            </w:pPr>
            <w:r>
              <w:rPr>
                <w:sz w:val="17"/>
              </w:rPr>
              <w:t>Imprescindible</w:t>
            </w:r>
          </w:p>
        </w:tc>
        <w:tc>
          <w:tcPr>
            <w:tcW w:type="dxa" w:w="2126"/>
            <w:shd w:val="clear" w:color="auto" w:fill="F5F5F5"/>
          </w:tcPr>
          <w:p>
            <w:pPr>
              <w:keepNext/>
            </w:pPr>
            <w:r>
              <w:rPr>
                <w:sz w:val="17"/>
              </w:rPr>
              <w:t>C-02</w:t>
            </w:r>
          </w:p>
        </w:tc>
        <w:tc>
          <w:tcPr>
            <w:tcW w:type="dxa" w:w="1417"/>
            <w:shd w:val="clear" w:color="auto" w:fill="F5F5F5"/>
          </w:tcPr>
          <w:p>
            <w:pPr>
              <w:keepNext/>
            </w:pPr>
            <w:r>
              <w:rPr>
                <w:sz w:val="17"/>
              </w:rPr>
              <w:t>0</w:t>
            </w:r>
          </w:p>
        </w:tc>
        <w:tc>
          <w:tcPr>
            <w:tcW w:type="dxa" w:w="3897"/>
            <w:shd w:val="clear" w:color="auto" w:fill="F5F5F5"/>
          </w:tcPr>
          <w:p>
            <w:pPr>
              <w:keepNext/>
            </w:pPr>
            <w:r>
              <w:rPr>
                <w:sz w:val="17"/>
              </w:rPr>
              <w:t>Solo casos normales: agregar un límite o un rechazo</w:t>
            </w:r>
          </w:p>
        </w:tc>
      </w:tr>
      <w:tr>
        <w:trPr>
          <w:cantSplit/>
        </w:trPr>
        <w:tc>
          <w:tcPr>
            <w:tcW w:type="dxa" w:w="945"/>
          </w:tcPr>
          <w:p>
            <w:r>
              <w:rPr>
                <w:sz w:val="17"/>
              </w:rPr>
              <w:t>RF-03</w:t>
            </w:r>
          </w:p>
        </w:tc>
        <w:tc>
          <w:tcPr>
            <w:tcW w:type="dxa" w:w="1417"/>
          </w:tcPr>
          <w:p>
            <w:r>
              <w:rPr>
                <w:sz w:val="17"/>
              </w:rPr>
              <w:t>Imprescindible</w:t>
            </w:r>
          </w:p>
        </w:tc>
        <w:tc>
          <w:tcPr>
            <w:tcW w:type="dxa" w:w="2126"/>
          </w:tcPr>
          <w:p>
            <w:r>
              <w:rPr>
                <w:sz w:val="17"/>
              </w:rPr>
              <w:t>C-09, C-10, C-11</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RF-04</w:t>
            </w:r>
          </w:p>
        </w:tc>
        <w:tc>
          <w:tcPr>
            <w:tcW w:type="dxa" w:w="1417"/>
            <w:shd w:val="clear" w:color="auto" w:fill="F5F5F5"/>
          </w:tcPr>
          <w:p>
            <w:r>
              <w:rPr>
                <w:sz w:val="17"/>
              </w:rPr>
              <w:t>Imprescindible</w:t>
            </w:r>
          </w:p>
        </w:tc>
        <w:tc>
          <w:tcPr>
            <w:tcW w:type="dxa" w:w="2126"/>
            <w:shd w:val="clear" w:color="auto" w:fill="F5F5F5"/>
          </w:tcPr>
          <w:p>
            <w:r>
              <w:rPr>
                <w:sz w:val="17"/>
              </w:rPr>
              <w:t>C-06</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RF-05</w:t>
            </w:r>
          </w:p>
        </w:tc>
        <w:tc>
          <w:tcPr>
            <w:tcW w:type="dxa" w:w="1417"/>
          </w:tcPr>
          <w:p>
            <w:r>
              <w:rPr>
                <w:sz w:val="17"/>
              </w:rPr>
              <w:t>Imprescindible</w:t>
            </w:r>
          </w:p>
        </w:tc>
        <w:tc>
          <w:tcPr>
            <w:tcW w:type="dxa" w:w="2126"/>
          </w:tcPr>
          <w:p>
            <w:r>
              <w:rPr>
                <w:sz w:val="17"/>
              </w:rPr>
              <w:t>C-03, C-04, C-05</w:t>
            </w:r>
          </w:p>
        </w:tc>
        <w:tc>
          <w:tcPr>
            <w:tcW w:type="dxa" w:w="1417"/>
          </w:tcPr>
          <w:p>
            <w:r>
              <w:rPr>
                <w:sz w:val="17"/>
              </w:rPr>
              <w:t>3</w:t>
            </w:r>
          </w:p>
        </w:tc>
        <w:tc>
          <w:tcPr>
            <w:tcW w:type="dxa" w:w="3897"/>
          </w:tcPr>
          <w:p>
            <w:r>
              <w:rPr>
                <w:sz w:val="17"/>
              </w:rPr>
              <w:t>Cubierto</w:t>
            </w:r>
          </w:p>
        </w:tc>
      </w:tr>
      <w:tr>
        <w:trPr>
          <w:cantSplit/>
        </w:trPr>
        <w:tc>
          <w:tcPr>
            <w:tcW w:type="dxa" w:w="945"/>
            <w:shd w:val="clear" w:color="auto" w:fill="F5F5F5"/>
          </w:tcPr>
          <w:p>
            <w:r>
              <w:rPr>
                <w:sz w:val="17"/>
              </w:rPr>
              <w:t>RF-06</w:t>
            </w:r>
          </w:p>
        </w:tc>
        <w:tc>
          <w:tcPr>
            <w:tcW w:type="dxa" w:w="1417"/>
            <w:shd w:val="clear" w:color="auto" w:fill="F5F5F5"/>
          </w:tcPr>
          <w:p>
            <w:r>
              <w:rPr>
                <w:sz w:val="17"/>
              </w:rPr>
              <w:t>Imprescindible</w:t>
            </w:r>
          </w:p>
        </w:tc>
        <w:tc>
          <w:tcPr>
            <w:tcW w:type="dxa" w:w="2126"/>
            <w:shd w:val="clear" w:color="auto" w:fill="F5F5F5"/>
          </w:tcPr>
          <w:p>
            <w:r>
              <w:rPr>
                <w:sz w:val="17"/>
              </w:rPr>
              <w:t>C-07</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RF-07</w:t>
            </w:r>
          </w:p>
        </w:tc>
        <w:tc>
          <w:tcPr>
            <w:tcW w:type="dxa" w:w="1417"/>
          </w:tcPr>
          <w:p>
            <w:r>
              <w:rPr>
                <w:sz w:val="17"/>
              </w:rPr>
              <w:t>Imprescindible</w:t>
            </w:r>
          </w:p>
        </w:tc>
        <w:tc>
          <w:tcPr>
            <w:tcW w:type="dxa" w:w="2126"/>
          </w:tcPr>
          <w:p>
            <w:r>
              <w:rPr>
                <w:sz w:val="17"/>
              </w:rPr>
              <w:t>C-13, C-14</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RF-08</w:t>
            </w:r>
          </w:p>
        </w:tc>
        <w:tc>
          <w:tcPr>
            <w:tcW w:type="dxa" w:w="1417"/>
            <w:shd w:val="clear" w:color="auto" w:fill="F5F5F5"/>
          </w:tcPr>
          <w:p>
            <w:r>
              <w:rPr>
                <w:sz w:val="17"/>
              </w:rPr>
              <w:t>Imprescindible</w:t>
            </w:r>
          </w:p>
        </w:tc>
        <w:tc>
          <w:tcPr>
            <w:tcW w:type="dxa" w:w="2126"/>
            <w:shd w:val="clear" w:color="auto" w:fill="F5F5F5"/>
          </w:tcPr>
          <w:p>
            <w:r>
              <w:rPr>
                <w:sz w:val="17"/>
              </w:rPr>
              <w:t>C-12</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RF-09</w:t>
            </w:r>
          </w:p>
        </w:tc>
        <w:tc>
          <w:tcPr>
            <w:tcW w:type="dxa" w:w="1417"/>
          </w:tcPr>
          <w:p>
            <w:r>
              <w:rPr>
                <w:sz w:val="17"/>
              </w:rPr>
              <w:t>Importante</w:t>
            </w:r>
          </w:p>
        </w:tc>
        <w:tc>
          <w:tcPr>
            <w:tcW w:type="dxa" w:w="2126"/>
          </w:tcPr>
          <w:p>
            <w:r>
              <w:rPr>
                <w:sz w:val="17"/>
              </w:rPr>
              <w:t>C-16, C-19</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RF-10</w:t>
            </w:r>
          </w:p>
        </w:tc>
        <w:tc>
          <w:tcPr>
            <w:tcW w:type="dxa" w:w="1417"/>
            <w:shd w:val="clear" w:color="auto" w:fill="F5F5F5"/>
          </w:tcPr>
          <w:p>
            <w:r>
              <w:rPr>
                <w:sz w:val="17"/>
              </w:rPr>
              <w:t>Imprescindible</w:t>
            </w:r>
          </w:p>
        </w:tc>
        <w:tc>
          <w:tcPr>
            <w:tcW w:type="dxa" w:w="2126"/>
            <w:shd w:val="clear" w:color="auto" w:fill="F5F5F5"/>
          </w:tcPr>
          <w:p>
            <w:r>
              <w:rPr>
                <w:sz w:val="17"/>
              </w:rPr>
              <w:t>C-08</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RNF-01</w:t>
            </w:r>
          </w:p>
        </w:tc>
        <w:tc>
          <w:tcPr>
            <w:tcW w:type="dxa" w:w="1417"/>
          </w:tcPr>
          <w:p>
            <w:r>
              <w:rPr>
                <w:sz w:val="17"/>
              </w:rPr>
              <w:t>Importante</w:t>
            </w:r>
          </w:p>
        </w:tc>
        <w:tc>
          <w:tcPr>
            <w:tcW w:type="dxa" w:w="2126"/>
          </w:tcPr>
          <w:p>
            <w:r>
              <w:rPr>
                <w:sz w:val="17"/>
              </w:rPr>
              <w:t>C-20</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RNF-02</w:t>
            </w:r>
          </w:p>
        </w:tc>
        <w:tc>
          <w:tcPr>
            <w:tcW w:type="dxa" w:w="1417"/>
            <w:shd w:val="clear" w:color="auto" w:fill="F5F5F5"/>
          </w:tcPr>
          <w:p>
            <w:r>
              <w:rPr>
                <w:sz w:val="17"/>
              </w:rPr>
              <w:t>Imprescindible</w:t>
            </w:r>
          </w:p>
        </w:tc>
        <w:tc>
          <w:tcPr>
            <w:tcW w:type="dxa" w:w="2126"/>
            <w:shd w:val="clear" w:color="auto" w:fill="F5F5F5"/>
          </w:tcPr>
          <w:p>
            <w:r>
              <w:rPr>
                <w:sz w:val="17"/>
              </w:rPr>
              <w:t>C-17, C-18</w:t>
            </w:r>
          </w:p>
        </w:tc>
        <w:tc>
          <w:tcPr>
            <w:tcW w:type="dxa" w:w="1417"/>
            <w:shd w:val="clear" w:color="auto" w:fill="F5F5F5"/>
          </w:tcPr>
          <w:p>
            <w:r>
              <w:rPr>
                <w:sz w:val="17"/>
              </w:rPr>
              <w:t>2</w:t>
            </w:r>
          </w:p>
        </w:tc>
        <w:tc>
          <w:tcPr>
            <w:tcW w:type="dxa" w:w="3897"/>
            <w:shd w:val="clear" w:color="auto" w:fill="F5F5F5"/>
          </w:tcPr>
          <w:p>
            <w:r>
              <w:rPr>
                <w:sz w:val="17"/>
              </w:rPr>
              <w:t>Cubierto</w:t>
            </w:r>
          </w:p>
        </w:tc>
      </w:tr>
      <w:tr>
        <w:trPr>
          <w:cantSplit/>
        </w:trPr>
        <w:tc>
          <w:tcPr>
            <w:tcW w:type="dxa" w:w="945"/>
          </w:tcPr>
          <w:p>
            <w:r>
              <w:rPr>
                <w:sz w:val="17"/>
              </w:rPr>
              <w:t>RNF-03</w:t>
            </w:r>
          </w:p>
        </w:tc>
        <w:tc>
          <w:tcPr>
            <w:tcW w:type="dxa" w:w="1417"/>
          </w:tcPr>
          <w:p>
            <w:r>
              <w:rPr>
                <w:sz w:val="17"/>
              </w:rPr>
              <w:t>Imprescindible</w:t>
            </w:r>
          </w:p>
        </w:tc>
        <w:tc>
          <w:tcPr>
            <w:tcW w:type="dxa" w:w="2126"/>
          </w:tcPr>
          <w:p>
            <w:r>
              <w:rPr>
                <w:sz w:val="17"/>
              </w:rPr>
              <w:t>C-15</w:t>
            </w:r>
          </w:p>
        </w:tc>
        <w:tc>
          <w:tcPr>
            <w:tcW w:type="dxa" w:w="1417"/>
          </w:tcPr>
          <w:p>
            <w:r>
              <w:rPr>
                <w:sz w:val="17"/>
              </w:rPr>
              <w:t>0</w:t>
            </w:r>
          </w:p>
        </w:tc>
        <w:tc>
          <w:tcPr>
            <w:tcW w:type="dxa" w:w="3897"/>
          </w:tcPr>
          <w:p>
            <w:r>
              <w:rPr>
                <w:sz w:val="17"/>
              </w:rPr>
              <w:t>Solo casos normales: agregar un límite o un rechazo</w:t>
            </w:r>
          </w:p>
        </w:tc>
      </w:tr>
      <w:tr>
        <w:trPr>
          <w:cantSplit/>
        </w:trPr>
        <w:tc>
          <w:tcPr>
            <w:tcW w:type="dxa" w:w="945"/>
            <w:shd w:val="clear" w:color="auto" w:fill="F5F5F5"/>
          </w:tcPr>
          <w:p>
            <w:r>
              <w:rPr>
                <w:sz w:val="17"/>
              </w:rPr>
              <w:t>RS-01</w:t>
            </w:r>
          </w:p>
        </w:tc>
        <w:tc>
          <w:tcPr>
            <w:tcW w:type="dxa" w:w="1417"/>
            <w:shd w:val="clear" w:color="auto" w:fill="F5F5F5"/>
          </w:tcPr>
          <w:p>
            <w:r>
              <w:rPr>
                <w:sz w:val="17"/>
              </w:rPr>
              <w:t>Imprescindible</w:t>
            </w:r>
          </w:p>
        </w:tc>
        <w:tc>
          <w:tcPr>
            <w:tcW w:type="dxa" w:w="2126"/>
            <w:shd w:val="clear" w:color="auto" w:fill="F5F5F5"/>
          </w:tcPr>
          <w:p>
            <w:r>
              <w:rPr>
                <w:sz w:val="17"/>
              </w:rPr>
              <w:t>—</w:t>
            </w:r>
          </w:p>
        </w:tc>
        <w:tc>
          <w:tcPr>
            <w:tcW w:type="dxa" w:w="1417"/>
            <w:shd w:val="clear" w:color="auto" w:fill="F5F5F5"/>
          </w:tcPr>
          <w:p>
            <w:r>
              <w:rPr>
                <w:sz w:val="17"/>
              </w:rPr>
              <w:t>0</w:t>
            </w:r>
          </w:p>
        </w:tc>
        <w:tc>
          <w:tcPr>
            <w:tcW w:type="dxa" w:w="3897"/>
            <w:shd w:val="clear" w:color="auto" w:fill="F5F5F5"/>
          </w:tcPr>
          <w:p>
            <w:r>
              <w:rPr>
                <w:sz w:val="17"/>
              </w:rPr>
              <w:t>Pendiente del entorno: P-13 sin internet en la computadora del colegio</w:t>
            </w:r>
          </w:p>
        </w:tc>
      </w:tr>
      <w:tr>
        <w:trPr>
          <w:cantSplit/>
        </w:trPr>
        <w:tc>
          <w:tcPr>
            <w:tcW w:type="dxa" w:w="945"/>
          </w:tcPr>
          <w:p>
            <w:pPr>
              <w:keepNext/>
            </w:pPr>
            <w:r>
              <w:rPr>
                <w:sz w:val="17"/>
              </w:rPr>
              <w:t>RS-02</w:t>
            </w:r>
          </w:p>
        </w:tc>
        <w:tc>
          <w:tcPr>
            <w:tcW w:type="dxa" w:w="1417"/>
          </w:tcPr>
          <w:p>
            <w:pPr>
              <w:keepNext/>
            </w:pPr>
            <w:r>
              <w:rPr>
                <w:sz w:val="17"/>
              </w:rPr>
              <w:t>Imprescindible</w:t>
            </w:r>
          </w:p>
        </w:tc>
        <w:tc>
          <w:tcPr>
            <w:tcW w:type="dxa" w:w="2126"/>
          </w:tcPr>
          <w:p>
            <w:pPr>
              <w:keepNext/>
            </w:pPr>
            <w:r>
              <w:rPr>
                <w:sz w:val="17"/>
              </w:rPr>
              <w:t>—</w:t>
            </w:r>
          </w:p>
        </w:tc>
        <w:tc>
          <w:tcPr>
            <w:tcW w:type="dxa" w:w="1417"/>
          </w:tcPr>
          <w:p>
            <w:pPr>
              <w:keepNext/>
            </w:pPr>
            <w:r>
              <w:rPr>
                <w:sz w:val="17"/>
              </w:rPr>
              <w:t>0</w:t>
            </w:r>
          </w:p>
        </w:tc>
        <w:tc>
          <w:tcPr>
            <w:tcW w:type="dxa" w:w="3897"/>
          </w:tcPr>
          <w:p>
            <w:pPr>
              <w:keepNext/>
            </w:pPr>
            <w:r>
              <w:rPr>
                <w:sz w:val="17"/>
              </w:rPr>
              <w:t>Pendiente del entorno: E-3: licencias del navegador y del editor que usa el colegio</w:t>
            </w:r>
          </w:p>
        </w:tc>
      </w:tr>
      <w:tr>
        <w:trPr>
          <w:cantSplit/>
        </w:trPr>
        <w:tc>
          <w:tcPr>
            <w:tcW w:type="dxa" w:w="945"/>
            <w:shd w:val="clear" w:color="auto" w:fill="F5F5F5"/>
          </w:tcPr>
          <w:p>
            <w:r>
              <w:rPr>
                <w:sz w:val="17"/>
              </w:rPr>
              <w:t>RF-11</w:t>
            </w:r>
          </w:p>
        </w:tc>
        <w:tc>
          <w:tcPr>
            <w:tcW w:type="dxa" w:w="1417"/>
            <w:shd w:val="clear" w:color="auto" w:fill="F5F5F5"/>
          </w:tcPr>
          <w:p>
            <w:r>
              <w:rPr>
                <w:sz w:val="17"/>
              </w:rPr>
              <w:t>Imprescindible</w:t>
            </w:r>
          </w:p>
        </w:tc>
        <w:tc>
          <w:tcPr>
            <w:tcW w:type="dxa" w:w="2126"/>
            <w:shd w:val="clear" w:color="auto" w:fill="F5F5F5"/>
          </w:tcPr>
          <w:p>
            <w:r>
              <w:rPr>
                <w:sz w:val="17"/>
              </w:rPr>
              <w:t>C-04, C-05</w:t>
            </w:r>
          </w:p>
        </w:tc>
        <w:tc>
          <w:tcPr>
            <w:tcW w:type="dxa" w:w="1417"/>
            <w:shd w:val="clear" w:color="auto" w:fill="F5F5F5"/>
          </w:tcPr>
          <w:p>
            <w:r>
              <w:rPr>
                <w:sz w:val="17"/>
              </w:rPr>
              <w:t>2</w:t>
            </w:r>
          </w:p>
        </w:tc>
        <w:tc>
          <w:tcPr>
            <w:tcW w:type="dxa" w:w="3897"/>
            <w:shd w:val="clear" w:color="auto" w:fill="F5F5F5"/>
          </w:tcPr>
          <w:p>
            <w:r>
              <w:rPr>
                <w:sz w:val="17"/>
              </w:rPr>
              <w:t>Cubierto</w:t>
            </w:r>
          </w:p>
        </w:tc>
      </w:tr>
    </w:tbl>
    <w:p>
      <w:pPr>
        <w:spacing w:after="40"/>
      </w:pPr>
    </w:p>
    <w:p>
      <w:pPr>
        <w:keepNext/>
        <w:spacing w:before="0" w:after="80"/>
        <w:jc w:val="both"/>
      </w:pPr>
      <w:r>
        <w:rPr>
          <w:b w:val="0"/>
          <w:i w:val="0"/>
          <w:sz w:val="21"/>
        </w:rPr>
        <w:t>La Figura 14.2 muestra el camino de un caso de prueba hasta un reporte de defecto.</w:t>
      </w:r>
    </w:p>
    <w:p>
      <w:pPr>
        <w:keepNext/>
        <w:jc w:val="center"/>
      </w:pPr>
      <w:r>
        <w:drawing>
          <wp:inline xmlns:a="http://schemas.openxmlformats.org/drawingml/2006/main" xmlns:pic="http://schemas.openxmlformats.org/drawingml/2006/picture">
            <wp:extent cx="5760000" cy="1846328"/>
            <wp:docPr id="53" name="Picture 53"/>
            <wp:cNvGraphicFramePr>
              <a:graphicFrameLocks noChangeAspect="1"/>
            </wp:cNvGraphicFramePr>
            <a:graphic>
              <a:graphicData uri="http://schemas.openxmlformats.org/drawingml/2006/picture">
                <pic:pic>
                  <pic:nvPicPr>
                    <pic:cNvPr id="0" name="fig_14_2_del_caso_al_reporte.png"/>
                    <pic:cNvPicPr/>
                  </pic:nvPicPr>
                  <pic:blipFill>
                    <a:blip r:embed="rId61"/>
                    <a:stretch>
                      <a:fillRect/>
                    </a:stretch>
                  </pic:blipFill>
                  <pic:spPr>
                    <a:xfrm>
                      <a:off x="0" y="0"/>
                      <a:ext cx="5760000" cy="1846328"/>
                    </a:xfrm>
                    <a:prstGeom prst="rect"/>
                  </pic:spPr>
                </pic:pic>
              </a:graphicData>
            </a:graphic>
          </wp:inline>
        </w:drawing>
      </w:r>
    </w:p>
    <w:p>
      <w:pPr>
        <w:jc w:val="center"/>
      </w:pPr>
      <w:r>
        <w:rPr>
          <w:i/>
          <w:color w:val="595959"/>
          <w:sz w:val="17"/>
        </w:rPr>
        <w:t>Figura 14.2 — Del caso de prueba al reporte de defecto, con su condición.</w:t>
      </w:r>
    </w:p>
    <w:p>
      <w:pPr>
        <w:keepNext/>
        <w:spacing w:before="0" w:after="80"/>
        <w:jc w:val="both"/>
      </w:pPr>
      <w:r>
        <w:rPr>
          <w:b/>
          <w:i w:val="0"/>
          <w:color w:val="1B5E20"/>
          <w:sz w:val="20"/>
        </w:rPr>
        <w:t>Tabla 14.8 — Reporte de defecto de IN-02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Código</w:t>
            </w:r>
          </w:p>
        </w:tc>
        <w:tc>
          <w:tcPr>
            <w:tcW w:type="dxa" w:w="7676"/>
          </w:tcPr>
          <w:p>
            <w:pPr>
              <w:keepNext/>
            </w:pPr>
            <w:r>
              <w:rPr>
                <w:sz w:val="18"/>
              </w:rPr>
              <w:t>IN-02</w:t>
            </w:r>
          </w:p>
        </w:tc>
      </w:tr>
      <w:tr>
        <w:trPr>
          <w:cantSplit/>
        </w:trPr>
        <w:tc>
          <w:tcPr>
            <w:tcW w:type="dxa" w:w="2126"/>
            <w:shd w:val="clear" w:color="auto" w:fill="F5F5F5"/>
          </w:tcPr>
          <w:p>
            <w:pPr>
              <w:keepNext/>
            </w:pPr>
            <w:r>
              <w:rPr>
                <w:sz w:val="18"/>
              </w:rPr>
              <w:t>Pantalla y operación</w:t>
            </w:r>
          </w:p>
        </w:tc>
        <w:tc>
          <w:tcPr>
            <w:tcW w:type="dxa" w:w="7676"/>
            <w:shd w:val="clear" w:color="auto" w:fill="F5F5F5"/>
          </w:tcPr>
          <w:p>
            <w:pPr>
              <w:keepNext/>
            </w:pPr>
            <w:r>
              <w:rPr>
                <w:sz w:val="18"/>
              </w:rPr>
              <w:t>PT-08, alta de un lector (OA-03)</w:t>
            </w:r>
          </w:p>
        </w:tc>
      </w:tr>
      <w:tr>
        <w:trPr>
          <w:cantSplit/>
        </w:trPr>
        <w:tc>
          <w:tcPr>
            <w:tcW w:type="dxa" w:w="2126"/>
          </w:tcPr>
          <w:p>
            <w:r>
              <w:rPr>
                <w:sz w:val="18"/>
              </w:rPr>
              <w:t>Requisito</w:t>
            </w:r>
          </w:p>
        </w:tc>
        <w:tc>
          <w:tcPr>
            <w:tcW w:type="dxa" w:w="7676"/>
          </w:tcPr>
          <w:p>
            <w:r>
              <w:rPr>
                <w:sz w:val="18"/>
              </w:rPr>
              <w:t>RNF-01 (la bibliotecaria registra sin ayuda); regla de los mensajes del Capítulo 8</w:t>
            </w:r>
          </w:p>
        </w:tc>
      </w:tr>
      <w:tr>
        <w:trPr>
          <w:cantSplit/>
        </w:trPr>
        <w:tc>
          <w:tcPr>
            <w:tcW w:type="dxa" w:w="2126"/>
            <w:shd w:val="clear" w:color="auto" w:fill="F5F5F5"/>
          </w:tcPr>
          <w:p>
            <w:r>
              <w:rPr>
                <w:sz w:val="18"/>
              </w:rPr>
              <w:t>Pasos para reproducirlo</w:t>
            </w:r>
          </w:p>
        </w:tc>
        <w:tc>
          <w:tcPr>
            <w:tcW w:type="dxa" w:w="7676"/>
            <w:shd w:val="clear" w:color="auto" w:fill="F5F5F5"/>
          </w:tcPr>
          <w:p>
            <w:r>
              <w:rPr>
                <w:sz w:val="18"/>
              </w:rPr>
              <w:t>1. Ingresar con bibliotecaria1. 2. En PT-08, alta de lector: LE-0990, un nombre, tipo Docente, curso 6. 3. Registrar.</w:t>
            </w:r>
          </w:p>
        </w:tc>
      </w:tr>
      <w:tr>
        <w:trPr>
          <w:cantSplit/>
        </w:trPr>
        <w:tc>
          <w:tcPr>
            <w:tcW w:type="dxa" w:w="2126"/>
          </w:tcPr>
          <w:p>
            <w:r>
              <w:rPr>
                <w:sz w:val="18"/>
              </w:rPr>
              <w:t>Esperado</w:t>
            </w:r>
          </w:p>
        </w:tc>
        <w:tc>
          <w:tcPr>
            <w:tcW w:type="dxa" w:w="7676"/>
          </w:tcPr>
          <w:p>
            <w:r>
              <w:rPr>
                <w:sz w:val="18"/>
              </w:rPr>
              <w:t>MV-04 y el formulario con lo escrito, con «Docente» elegido, para corregir solo el curso.</w:t>
            </w:r>
          </w:p>
        </w:tc>
      </w:tr>
      <w:tr>
        <w:trPr>
          <w:cantSplit/>
        </w:trPr>
        <w:tc>
          <w:tcPr>
            <w:tcW w:type="dxa" w:w="2126"/>
            <w:shd w:val="clear" w:color="auto" w:fill="F5F5F5"/>
          </w:tcPr>
          <w:p>
            <w:r>
              <w:rPr>
                <w:sz w:val="18"/>
              </w:rPr>
              <w:t>Obtenido</w:t>
            </w:r>
          </w:p>
        </w:tc>
        <w:tc>
          <w:tcPr>
            <w:tcW w:type="dxa" w:w="7676"/>
            <w:shd w:val="clear" w:color="auto" w:fill="F5F5F5"/>
          </w:tcPr>
          <w:p>
            <w:r>
              <w:rPr>
                <w:sz w:val="18"/>
              </w:rPr>
              <w:t>MV-04, pero el formulario vacío y con «Estudiante» elegido: hay que escribir todo de nuevo.</w:t>
            </w:r>
          </w:p>
        </w:tc>
      </w:tr>
      <w:tr>
        <w:trPr>
          <w:cantSplit/>
        </w:trPr>
        <w:tc>
          <w:tcPr>
            <w:tcW w:type="dxa" w:w="2126"/>
          </w:tcPr>
          <w:p>
            <w:r>
              <w:rPr>
                <w:sz w:val="18"/>
              </w:rPr>
              <w:t>Gravedad</w:t>
            </w:r>
          </w:p>
        </w:tc>
        <w:tc>
          <w:tcPr>
            <w:tcW w:type="dxa" w:w="7676"/>
          </w:tcPr>
          <w:p>
            <w:r>
              <w:rPr>
                <w:sz w:val="18"/>
              </w:rPr>
              <w:t>Media: no se pierden datos guardados, pero invita a cargar mal el tipo (RF-11).</w:t>
            </w:r>
          </w:p>
        </w:tc>
      </w:tr>
      <w:tr>
        <w:trPr>
          <w:cantSplit/>
        </w:trPr>
        <w:tc>
          <w:tcPr>
            <w:tcW w:type="dxa" w:w="2126"/>
            <w:shd w:val="clear" w:color="auto" w:fill="F5F5F5"/>
          </w:tcPr>
          <w:p>
            <w:pPr>
              <w:keepNext/>
            </w:pPr>
            <w:r>
              <w:rPr>
                <w:sz w:val="18"/>
              </w:rPr>
              <w:t>Entorno</w:t>
            </w:r>
          </w:p>
        </w:tc>
        <w:tc>
          <w:tcPr>
            <w:tcW w:type="dxa" w:w="7676"/>
            <w:shd w:val="clear" w:color="auto" w:fill="F5F5F5"/>
          </w:tcPr>
          <w:p>
            <w:pPr>
              <w:keepNext/>
            </w:pPr>
            <w:r>
              <w:rPr>
                <w:sz w:val="18"/>
              </w:rPr>
              <w:t>Referencia docente de la Unidad IV; Linux, PHP 8.3.6, SQLite 3.45.1 (contenedor de construcción)</w:t>
            </w:r>
          </w:p>
        </w:tc>
      </w:tr>
      <w:tr>
        <w:trPr>
          <w:cantSplit/>
        </w:trPr>
        <w:tc>
          <w:tcPr>
            <w:tcW w:type="dxa" w:w="2126"/>
          </w:tcPr>
          <w:p>
            <w:r>
              <w:rPr>
                <w:sz w:val="18"/>
              </w:rPr>
              <w:t>Condición</w:t>
            </w:r>
          </w:p>
        </w:tc>
        <w:tc>
          <w:tcPr>
            <w:tcW w:type="dxa" w:w="7676"/>
          </w:tcPr>
          <w:p>
            <w:r>
              <w:rPr>
                <w:sz w:val="18"/>
              </w:rPr>
              <w:t>Reproducido (prueba_in02.sh: 5 de 7)</w:t>
            </w:r>
          </w:p>
        </w:tc>
      </w:tr>
    </w:tbl>
    <w:p>
      <w:pPr>
        <w:spacing w:after="40"/>
      </w:pPr>
    </w:p>
    <w:p>
      <w:pPr>
        <w:keepNext/>
        <w:spacing w:before="0" w:after="80"/>
        <w:jc w:val="both"/>
      </w:pPr>
      <w:r>
        <w:rPr>
          <w:b/>
          <w:i w:val="0"/>
          <w:color w:val="1B5E20"/>
          <w:sz w:val="20"/>
        </w:rPr>
        <w:t>Tabla 14.9 — Incidencias de la Unidad IV, con su condición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945"/>
        <w:gridCol w:w="2953"/>
        <w:gridCol w:w="1299"/>
        <w:gridCol w:w="3543"/>
      </w:tblGrid>
      <w:tr>
        <w:trPr>
          <w:cantSplit/>
          <w:tblHeader/>
        </w:trPr>
        <w:tc>
          <w:tcPr>
            <w:tcW w:type="dxa" w:w="1063"/>
            <w:shd w:val="clear" w:color="auto" w:fill="2E7D32"/>
          </w:tcPr>
          <w:p>
            <w:pPr>
              <w:keepNext/>
            </w:pPr>
            <w:r>
              <w:rPr>
                <w:b/>
                <w:color w:val="FFFFFF"/>
                <w:sz w:val="17"/>
              </w:rPr>
              <w:t>Código</w:t>
            </w:r>
          </w:p>
        </w:tc>
        <w:tc>
          <w:tcPr>
            <w:tcW w:type="dxa" w:w="945"/>
            <w:shd w:val="clear" w:color="auto" w:fill="2E7D32"/>
          </w:tcPr>
          <w:p>
            <w:pPr>
              <w:keepNext/>
            </w:pPr>
            <w:r>
              <w:rPr>
                <w:b/>
                <w:color w:val="FFFFFF"/>
                <w:sz w:val="17"/>
              </w:rPr>
              <w:t>Dónde</w:t>
            </w:r>
          </w:p>
        </w:tc>
        <w:tc>
          <w:tcPr>
            <w:tcW w:type="dxa" w:w="2953"/>
            <w:shd w:val="clear" w:color="auto" w:fill="2E7D32"/>
          </w:tcPr>
          <w:p>
            <w:pPr>
              <w:keepNext/>
            </w:pPr>
            <w:r>
              <w:rPr>
                <w:b/>
                <w:color w:val="FFFFFF"/>
                <w:sz w:val="17"/>
              </w:rPr>
              <w:t>Qué pasa</w:t>
            </w:r>
          </w:p>
        </w:tc>
        <w:tc>
          <w:tcPr>
            <w:tcW w:type="dxa" w:w="1299"/>
            <w:shd w:val="clear" w:color="auto" w:fill="2E7D32"/>
          </w:tcPr>
          <w:p>
            <w:pPr>
              <w:keepNext/>
            </w:pPr>
            <w:r>
              <w:rPr>
                <w:b/>
                <w:color w:val="FFFFFF"/>
                <w:sz w:val="17"/>
              </w:rPr>
              <w:t>Condición</w:t>
            </w:r>
          </w:p>
        </w:tc>
        <w:tc>
          <w:tcPr>
            <w:tcW w:type="dxa" w:w="3543"/>
            <w:shd w:val="clear" w:color="auto" w:fill="2E7D32"/>
          </w:tcPr>
          <w:p>
            <w:pPr>
              <w:keepNext/>
            </w:pPr>
            <w:r>
              <w:rPr>
                <w:b/>
                <w:color w:val="FFFFFF"/>
                <w:sz w:val="17"/>
              </w:rPr>
              <w:t>Evidencia</w:t>
            </w:r>
          </w:p>
        </w:tc>
      </w:tr>
      <w:tr>
        <w:trPr>
          <w:cantSplit/>
        </w:trPr>
        <w:tc>
          <w:tcPr>
            <w:tcW w:type="dxa" w:w="1063"/>
          </w:tcPr>
          <w:p>
            <w:pPr>
              <w:keepNext/>
            </w:pPr>
            <w:r>
              <w:rPr>
                <w:sz w:val="17"/>
              </w:rPr>
              <w:t>IN-01</w:t>
            </w:r>
          </w:p>
        </w:tc>
        <w:tc>
          <w:tcPr>
            <w:tcW w:type="dxa" w:w="945"/>
          </w:tcPr>
          <w:p>
            <w:pPr>
              <w:keepNext/>
            </w:pPr>
            <w:r>
              <w:rPr>
                <w:sz w:val="17"/>
              </w:rPr>
              <w:t>PT-07</w:t>
            </w:r>
          </w:p>
        </w:tc>
        <w:tc>
          <w:tcPr>
            <w:tcW w:type="dxa" w:w="2953"/>
          </w:tcPr>
          <w:p>
            <w:pPr>
              <w:keepNext/>
            </w:pPr>
            <w:r>
              <w:rPr>
                <w:sz w:val="17"/>
              </w:rPr>
              <w:t>Con la fecha de referencia vacía, MV-08 «no dice qué fecha usar».</w:t>
            </w:r>
          </w:p>
        </w:tc>
        <w:tc>
          <w:tcPr>
            <w:tcW w:type="dxa" w:w="1299"/>
          </w:tcPr>
          <w:p>
            <w:pPr>
              <w:keepNext/>
            </w:pPr>
            <w:r>
              <w:rPr>
                <w:sz w:val="17"/>
              </w:rPr>
              <w:t>Simulado</w:t>
            </w:r>
          </w:p>
        </w:tc>
        <w:tc>
          <w:tcPr>
            <w:tcW w:type="dxa" w:w="3543"/>
          </w:tcPr>
          <w:p>
            <w:pPr>
              <w:keepNext/>
            </w:pPr>
            <w:r>
              <w:rPr>
                <w:sz w:val="17"/>
              </w:rPr>
              <w:t>No se reproduce: el mensaje sí da el formato y un ejemplo. Detalle real menor: «La fecha  no es válida» (IN-01 bis).</w:t>
            </w:r>
          </w:p>
        </w:tc>
      </w:tr>
      <w:tr>
        <w:trPr>
          <w:cantSplit/>
        </w:trPr>
        <w:tc>
          <w:tcPr>
            <w:tcW w:type="dxa" w:w="1063"/>
            <w:shd w:val="clear" w:color="auto" w:fill="F5F5F5"/>
          </w:tcPr>
          <w:p>
            <w:pPr>
              <w:keepNext/>
            </w:pPr>
            <w:r>
              <w:rPr>
                <w:sz w:val="17"/>
              </w:rPr>
              <w:t>IN-01 bis</w:t>
            </w:r>
          </w:p>
        </w:tc>
        <w:tc>
          <w:tcPr>
            <w:tcW w:type="dxa" w:w="945"/>
            <w:shd w:val="clear" w:color="auto" w:fill="F5F5F5"/>
          </w:tcPr>
          <w:p>
            <w:pPr>
              <w:keepNext/>
            </w:pPr>
            <w:r>
              <w:rPr>
                <w:sz w:val="17"/>
              </w:rPr>
              <w:t>PT-07</w:t>
            </w:r>
          </w:p>
        </w:tc>
        <w:tc>
          <w:tcPr>
            <w:tcW w:type="dxa" w:w="2953"/>
            <w:shd w:val="clear" w:color="auto" w:fill="F5F5F5"/>
          </w:tcPr>
          <w:p>
            <w:pPr>
              <w:keepNext/>
            </w:pPr>
            <w:r>
              <w:rPr>
                <w:sz w:val="17"/>
              </w:rPr>
              <w:t>Con la fecha vacía, el mensaje dice «La fecha  no es válida», con un espacio doble.</w:t>
            </w:r>
          </w:p>
        </w:tc>
        <w:tc>
          <w:tcPr>
            <w:tcW w:type="dxa" w:w="1299"/>
            <w:shd w:val="clear" w:color="auto" w:fill="F5F5F5"/>
          </w:tcPr>
          <w:p>
            <w:pPr>
              <w:keepNext/>
            </w:pPr>
            <w:r>
              <w:rPr>
                <w:sz w:val="17"/>
              </w:rPr>
              <w:t>Reproducido</w:t>
            </w:r>
          </w:p>
        </w:tc>
        <w:tc>
          <w:tcPr>
            <w:tcW w:type="dxa" w:w="3543"/>
            <w:shd w:val="clear" w:color="auto" w:fill="F5F5F5"/>
          </w:tcPr>
          <w:p>
            <w:pPr>
              <w:keepNext/>
            </w:pPr>
            <w:r>
              <w:rPr>
                <w:sz w:val="17"/>
              </w:rPr>
              <w:t>lote_5_plan/reproduccion_incidencias_u4.txt</w:t>
            </w:r>
          </w:p>
        </w:tc>
      </w:tr>
      <w:tr>
        <w:trPr>
          <w:cantSplit/>
        </w:trPr>
        <w:tc>
          <w:tcPr>
            <w:tcW w:type="dxa" w:w="1063"/>
          </w:tcPr>
          <w:p>
            <w:r>
              <w:rPr>
                <w:sz w:val="17"/>
              </w:rPr>
              <w:t>IN-02</w:t>
            </w:r>
          </w:p>
        </w:tc>
        <w:tc>
          <w:tcPr>
            <w:tcW w:type="dxa" w:w="945"/>
          </w:tcPr>
          <w:p>
            <w:r>
              <w:rPr>
                <w:sz w:val="17"/>
              </w:rPr>
              <w:t>PT-08</w:t>
            </w:r>
          </w:p>
        </w:tc>
        <w:tc>
          <w:tcPr>
            <w:tcW w:type="dxa" w:w="2953"/>
          </w:tcPr>
          <w:p>
            <w:r>
              <w:rPr>
                <w:sz w:val="17"/>
              </w:rPr>
              <w:t>Después de un error en el alta de un lector, el formulario no conserva lo escrito ni el tipo.</w:t>
            </w:r>
          </w:p>
        </w:tc>
        <w:tc>
          <w:tcPr>
            <w:tcW w:type="dxa" w:w="1299"/>
          </w:tcPr>
          <w:p>
            <w:r>
              <w:rPr>
                <w:sz w:val="17"/>
              </w:rPr>
              <w:t>Reproducido</w:t>
            </w:r>
          </w:p>
        </w:tc>
        <w:tc>
          <w:tcPr>
            <w:tcW w:type="dxa" w:w="3543"/>
          </w:tcPr>
          <w:p>
            <w:r>
              <w:rPr>
                <w:sz w:val="17"/>
              </w:rPr>
              <w:t>prueba_in02.sh: 5 de 7 sobre la referencia de la Unidad IV (falla), 7 de 7 sobre la v2</w:t>
            </w:r>
          </w:p>
        </w:tc>
      </w:tr>
      <w:tr>
        <w:trPr>
          <w:cantSplit/>
        </w:trPr>
        <w:tc>
          <w:tcPr>
            <w:tcW w:type="dxa" w:w="1063"/>
            <w:shd w:val="clear" w:color="auto" w:fill="F5F5F5"/>
          </w:tcPr>
          <w:p>
            <w:r>
              <w:rPr>
                <w:sz w:val="17"/>
              </w:rPr>
              <w:t>IN-03</w:t>
            </w:r>
          </w:p>
        </w:tc>
        <w:tc>
          <w:tcPr>
            <w:tcW w:type="dxa" w:w="945"/>
            <w:shd w:val="clear" w:color="auto" w:fill="F5F5F5"/>
          </w:tcPr>
          <w:p>
            <w:r>
              <w:rPr>
                <w:sz w:val="17"/>
              </w:rPr>
              <w:t>PT-09</w:t>
            </w:r>
          </w:p>
        </w:tc>
        <w:tc>
          <w:tcPr>
            <w:tcW w:type="dxa" w:w="2953"/>
            <w:shd w:val="clear" w:color="auto" w:fill="F5F5F5"/>
          </w:tcPr>
          <w:p>
            <w:r>
              <w:rPr>
                <w:sz w:val="17"/>
              </w:rPr>
              <w:t>Un mes sin préstamos muestra solo «Total 0», sin un mensaje que diga que está vacío.</w:t>
            </w:r>
          </w:p>
        </w:tc>
        <w:tc>
          <w:tcPr>
            <w:tcW w:type="dxa" w:w="1299"/>
            <w:shd w:val="clear" w:color="auto" w:fill="F5F5F5"/>
          </w:tcPr>
          <w:p>
            <w:r>
              <w:rPr>
                <w:sz w:val="17"/>
              </w:rPr>
              <w:t>Reproducido</w:t>
            </w:r>
          </w:p>
        </w:tc>
        <w:tc>
          <w:tcPr>
            <w:tcW w:type="dxa" w:w="3543"/>
            <w:shd w:val="clear" w:color="auto" w:fill="F5F5F5"/>
          </w:tcPr>
          <w:p>
            <w:r>
              <w:rPr>
                <w:sz w:val="17"/>
              </w:rPr>
              <w:t>Comportamiento conforme al contrato de OP-05 v1.1: se trata como mejora (SC-02), no como defecto</w:t>
            </w:r>
          </w:p>
        </w:tc>
      </w:tr>
      <w:tr>
        <w:trPr>
          <w:cantSplit/>
        </w:trPr>
        <w:tc>
          <w:tcPr>
            <w:tcW w:type="dxa" w:w="1063"/>
          </w:tcPr>
          <w:p>
            <w:pPr>
              <w:keepNext/>
            </w:pPr>
            <w:r>
              <w:rPr>
                <w:sz w:val="17"/>
              </w:rPr>
              <w:t>MI-05, MI-07</w:t>
            </w:r>
          </w:p>
        </w:tc>
        <w:tc>
          <w:tcPr>
            <w:tcW w:type="dxa" w:w="945"/>
          </w:tcPr>
          <w:p>
            <w:pPr>
              <w:keepNext/>
            </w:pPr>
            <w:r>
              <w:rPr>
                <w:sz w:val="17"/>
              </w:rPr>
              <w:t>Mbokaja</w:t>
            </w:r>
          </w:p>
        </w:tc>
        <w:tc>
          <w:tcPr>
            <w:tcW w:type="dxa" w:w="2953"/>
          </w:tcPr>
          <w:p>
            <w:pPr>
              <w:keepNext/>
            </w:pPr>
            <w:r>
              <w:rPr>
                <w:sz w:val="17"/>
              </w:rPr>
              <w:t>La semana de Mbokaja (Práctica 13).</w:t>
            </w:r>
          </w:p>
        </w:tc>
        <w:tc>
          <w:tcPr>
            <w:tcW w:type="dxa" w:w="1299"/>
          </w:tcPr>
          <w:p>
            <w:pPr>
              <w:keepNext/>
            </w:pPr>
            <w:r>
              <w:rPr>
                <w:sz w:val="17"/>
              </w:rPr>
              <w:t>Simulado</w:t>
            </w:r>
          </w:p>
        </w:tc>
        <w:tc>
          <w:tcPr>
            <w:tcW w:type="dxa" w:w="3543"/>
          </w:tcPr>
          <w:p>
            <w:pPr>
              <w:keepNext/>
            </w:pPr>
            <w:r>
              <w:rPr>
                <w:sz w:val="17"/>
              </w:rPr>
              <w:t>Datos ficticios de práctica</w:t>
            </w:r>
          </w:p>
        </w:tc>
      </w:tr>
      <w:tr>
        <w:trPr>
          <w:cantSplit/>
        </w:trPr>
        <w:tc>
          <w:tcPr>
            <w:tcW w:type="dxa" w:w="1063"/>
            <w:shd w:val="clear" w:color="auto" w:fill="F5F5F5"/>
          </w:tcPr>
          <w:p>
            <w:r>
              <w:rPr>
                <w:sz w:val="17"/>
              </w:rPr>
              <w:t>E-1 a E-12</w:t>
            </w:r>
          </w:p>
        </w:tc>
        <w:tc>
          <w:tcPr>
            <w:tcW w:type="dxa" w:w="945"/>
            <w:shd w:val="clear" w:color="auto" w:fill="F5F5F5"/>
          </w:tcPr>
          <w:p>
            <w:r>
              <w:rPr>
                <w:sz w:val="17"/>
              </w:rPr>
              <w:t>Entorno</w:t>
            </w:r>
          </w:p>
        </w:tc>
        <w:tc>
          <w:tcPr>
            <w:tcW w:type="dxa" w:w="2953"/>
            <w:shd w:val="clear" w:color="auto" w:fill="F5F5F5"/>
          </w:tcPr>
          <w:p>
            <w:r>
              <w:rPr>
                <w:sz w:val="17"/>
              </w:rPr>
              <w:t>Prueba de campo en las computadoras del colegio y en Windows.</w:t>
            </w:r>
          </w:p>
        </w:tc>
        <w:tc>
          <w:tcPr>
            <w:tcW w:type="dxa" w:w="1299"/>
            <w:shd w:val="clear" w:color="auto" w:fill="F5F5F5"/>
          </w:tcPr>
          <w:p>
            <w:r>
              <w:rPr>
                <w:sz w:val="17"/>
              </w:rPr>
              <w:t>Pendiente</w:t>
            </w:r>
          </w:p>
        </w:tc>
        <w:tc>
          <w:tcPr>
            <w:tcW w:type="dxa" w:w="3543"/>
            <w:shd w:val="clear" w:color="auto" w:fill="F5F5F5"/>
          </w:tcPr>
          <w:p>
            <w:r>
              <w:rPr>
                <w:sz w:val="17"/>
              </w:rPr>
              <w:t>No hay acta de campo</w:t>
            </w:r>
          </w:p>
        </w:tc>
      </w:tr>
    </w:tbl>
    <w:p>
      <w:pPr>
        <w:spacing w:after="40"/>
      </w:pPr>
    </w:p>
    <w:p>
      <w:pPr>
        <w:pStyle w:val="Heading3"/>
      </w:pPr>
      <w:r>
        <w:t>Actividades del Encuentro 28</w:t>
      </w:r>
    </w:p>
    <w:p>
      <w:pPr>
        <w:keepNext/>
      </w:pPr>
      <w:r>
        <w:rPr>
          <w:b/>
          <w:color w:val="2E7D32"/>
          <w:sz w:val="21"/>
        </w:rPr>
        <w:t>Ejercitá</w:t>
      </w:r>
    </w:p>
    <w:p>
      <w:pPr>
        <w:keepNext/>
        <w:spacing w:before="0" w:after="80"/>
        <w:ind w:left="283"/>
        <w:jc w:val="both"/>
      </w:pPr>
      <w:r>
        <w:rPr>
          <w:b w:val="0"/>
          <w:i w:val="0"/>
          <w:sz w:val="20"/>
        </w:rPr>
        <w:t>1. Para cada resultado, escribí su condición:</w:t>
      </w:r>
    </w:p>
    <w:p>
      <w:pPr>
        <w:keepNext/>
        <w:spacing w:before="0" w:after="20"/>
        <w:ind w:left="567"/>
        <w:jc w:val="both"/>
      </w:pPr>
      <w:r>
        <w:rPr>
          <w:b w:val="0"/>
          <w:i w:val="0"/>
          <w:sz w:val="20"/>
        </w:rPr>
        <w:t>(a) un caso que ejecutaste y dio lo esperado; (b) P-13 sin internet, que no pudiste hacer en el laboratorio; (c) un defecto que provocaste dos veces con los mismos pasos; (d) la semana de Mbokaja de la Práctica 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Ejecutá la matriz de tu equipo sobre la copia descartable. Anotá obtenido, entorno y condición de cada caso, y la consulta de control de los que cambian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tabla de cobertura de tu equipo como la Tabla 14.7 y escribí un reporte de defecto completo para cada caso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caso dio «ME-04» cuando esperabas «ME-02». Un compañero propone cambiar el esperado «porque el sistema sabe lo que hace». Explicá qué hay que revisar antes.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Elegí uno de los huecos de la Tabla 14.7 (RF-01, RF-02 o RNF-03) y escribí dos casos de límite o de rechazo que lo cubran, con sus esperados.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Verificar compara con el requisito; validar, con la necesidad; aceptar, con los criterios acordados.</w:t>
            </w:r>
          </w:p>
        </w:tc>
      </w:tr>
      <w:tr>
        <w:trPr>
          <w:cantSplit/>
        </w:trPr>
        <w:tc>
          <w:tcPr>
            <w:tcW w:type="dxa" w:w="9803"/>
            <w:shd w:val="clear" w:color="auto" w:fill="E8F5E9"/>
          </w:tcPr>
          <w:p>
            <w:pPr>
              <w:keepNext/>
              <w:jc w:val="both"/>
            </w:pPr>
            <w:r>
              <w:rPr>
                <w:sz w:val="20"/>
              </w:rPr>
              <w:t>Los casos se eligen desde las reglas, a los dos lados de cada borde; una batería tiene normales, límites, excepciones y rechazos.</w:t>
            </w:r>
          </w:p>
        </w:tc>
      </w:tr>
      <w:tr>
        <w:trPr>
          <w:cantSplit/>
        </w:trPr>
        <w:tc>
          <w:tcPr>
            <w:tcW w:type="dxa" w:w="9803"/>
            <w:shd w:val="clear" w:color="auto" w:fill="E8F5E9"/>
          </w:tcPr>
          <w:p>
            <w:pPr>
              <w:keepNext/>
              <w:jc w:val="both"/>
            </w:pPr>
            <w:r>
              <w:rPr>
                <w:sz w:val="20"/>
              </w:rPr>
              <w:t>Los datos de prueba son independientes y se cargan en una copia descartable; la base de la clase no se toca.</w:t>
            </w:r>
          </w:p>
        </w:tc>
      </w:tr>
      <w:tr>
        <w:trPr>
          <w:cantSplit/>
        </w:trPr>
        <w:tc>
          <w:tcPr>
            <w:tcW w:type="dxa" w:w="9803"/>
            <w:shd w:val="clear" w:color="auto" w:fill="E8F5E9"/>
          </w:tcPr>
          <w:p>
            <w:pPr>
              <w:keepNext/>
              <w:jc w:val="both"/>
            </w:pPr>
            <w:r>
              <w:rPr>
                <w:sz w:val="20"/>
              </w:rPr>
              <w:t>Cada prueba registra requisito, esperado, obtenido, entorno y evidencia, con su condición.</w:t>
            </w:r>
          </w:p>
        </w:tc>
      </w:tr>
      <w:tr>
        <w:trPr>
          <w:cantSplit/>
        </w:trPr>
        <w:tc>
          <w:tcPr>
            <w:tcW w:type="dxa" w:w="9803"/>
            <w:shd w:val="clear" w:color="auto" w:fill="E8F5E9"/>
          </w:tcPr>
          <w:p>
            <w:pPr>
              <w:jc w:val="both"/>
            </w:pPr>
            <w:r>
              <w:rPr>
                <w:sz w:val="20"/>
              </w:rPr>
              <w:t>La cobertura muestra los huecos; cada defecto se reporta con pasos para reproducirlo.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27 y 28 pasan a ser el 20 y el 21, sin cambios.</w:t>
            </w:r>
          </w:p>
        </w:tc>
      </w:tr>
      <w:tr>
        <w:trPr>
          <w:cantSplit/>
        </w:trPr>
        <w:tc>
          <w:tcPr>
            <w:tcW w:type="dxa" w:w="9803"/>
            <w:shd w:val="clear" w:color="auto" w:fill="E8F5E9"/>
          </w:tcPr>
          <w:p>
            <w:pPr>
              <w:jc w:val="both"/>
            </w:pPr>
            <w:r>
              <w:rPr>
                <w:sz w:val="20"/>
              </w:rPr>
              <w:t>No se reduce lo esencial: los doce casos con seis límites o rechazos, el registro completo de cada uno y los reportes de defecto. Pasan a lectura domiciliaria el Ejemplo resuelto 14.1 y el nivel 3 de la Práctica 14.</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2"/>
        <w:pageBreakBefore/>
      </w:pPr>
      <w:r>
        <w:t>Evaluación del Capítulo 14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escolares (situación de evaluación, ficticia)</w:t>
            </w:r>
          </w:p>
          <w:p>
            <w:pPr>
              <w:keepNext/>
              <w:jc w:val="both"/>
            </w:pPr>
            <w:r>
              <w:rPr>
                <w:sz w:val="20"/>
              </w:rPr>
              <w:t>TA-1 Cada taller tiene un cupo máximo de 20 inscriptos.</w:t>
            </w:r>
          </w:p>
        </w:tc>
      </w:tr>
      <w:tr>
        <w:trPr>
          <w:cantSplit/>
        </w:trPr>
        <w:tc>
          <w:tcPr>
            <w:tcW w:type="dxa" w:w="9803"/>
            <w:shd w:val="clear" w:color="auto" w:fill="E8F5E9"/>
          </w:tcPr>
          <w:p>
            <w:pPr>
              <w:keepNext/>
              <w:jc w:val="both"/>
            </w:pPr>
            <w:r>
              <w:rPr>
                <w:sz w:val="20"/>
              </w:rPr>
              <w:t>TA-2 Un estudiante no puede inscribirse dos veces en el mismo taller.</w:t>
            </w:r>
          </w:p>
        </w:tc>
      </w:tr>
      <w:tr>
        <w:trPr>
          <w:cantSplit/>
        </w:trPr>
        <w:tc>
          <w:tcPr>
            <w:tcW w:type="dxa" w:w="9803"/>
            <w:shd w:val="clear" w:color="auto" w:fill="E8F5E9"/>
          </w:tcPr>
          <w:p>
            <w:pPr>
              <w:keepNext/>
              <w:jc w:val="both"/>
            </w:pPr>
            <w:r>
              <w:rPr>
                <w:sz w:val="20"/>
              </w:rPr>
              <w:t>TA-3 Solo la coordinación inscribe; los estudiantes consultan los cupos libres.</w:t>
            </w:r>
          </w:p>
        </w:tc>
      </w:tr>
      <w:tr>
        <w:trPr>
          <w:cantSplit/>
        </w:trPr>
        <w:tc>
          <w:tcPr>
            <w:tcW w:type="dxa" w:w="9803"/>
            <w:shd w:val="clear" w:color="auto" w:fill="E8F5E9"/>
          </w:tcPr>
          <w:p>
            <w:pPr>
              <w:jc w:val="both"/>
            </w:pPr>
            <w:r>
              <w:rPr>
                <w:sz w:val="20"/>
              </w:rPr>
              <w:t>TA-4 La inscripción cierra el viernes a las 12:00.</w:t>
            </w:r>
          </w:p>
        </w:tc>
      </w:tr>
    </w:tbl>
    <w:p>
      <w:pPr>
        <w:spacing w:after="40"/>
      </w:pPr>
    </w:p>
    <w:p>
      <w:pPr>
        <w:keepNext/>
        <w:spacing w:before="0" w:after="80"/>
        <w:jc w:val="both"/>
      </w:pPr>
      <w:r>
        <w:rPr>
          <w:b w:val="0"/>
          <w:i w:val="0"/>
          <w:sz w:val="20"/>
        </w:rPr>
        <w:t>1. Para TA-1, ¿qué par de casos de límite conviene probar?</w:t>
      </w:r>
    </w:p>
    <w:p>
      <w:pPr>
        <w:keepNext/>
        <w:spacing w:before="0" w:after="80"/>
        <w:ind w:left="340"/>
        <w:jc w:val="both"/>
      </w:pPr>
      <w:r>
        <w:rPr>
          <w:b w:val="0"/>
          <w:i w:val="0"/>
          <w:sz w:val="20"/>
        </w:rPr>
        <w:t>a) Solo con el taller vacío.</w:t>
      </w:r>
    </w:p>
    <w:p>
      <w:pPr>
        <w:keepNext/>
        <w:spacing w:before="0" w:after="80"/>
        <w:ind w:left="340"/>
        <w:jc w:val="both"/>
      </w:pPr>
      <w:r>
        <w:rPr>
          <w:b w:val="0"/>
          <w:i w:val="0"/>
          <w:sz w:val="20"/>
        </w:rPr>
        <w:t>b) Con 5 y con 10 inscriptos.</w:t>
      </w:r>
    </w:p>
    <w:p>
      <w:pPr>
        <w:keepNext/>
        <w:spacing w:before="0" w:after="80"/>
        <w:ind w:left="340"/>
        <w:jc w:val="both"/>
      </w:pPr>
      <w:r>
        <w:rPr>
          <w:b w:val="0"/>
          <w:i w:val="0"/>
          <w:sz w:val="20"/>
        </w:rPr>
        <w:t>c) Con 30 inscriptos.</w:t>
      </w:r>
    </w:p>
    <w:p>
      <w:pPr>
        <w:spacing w:before="0" w:after="80"/>
        <w:ind w:left="340"/>
        <w:jc w:val="both"/>
      </w:pPr>
      <w:r>
        <w:rPr>
          <w:b w:val="0"/>
          <w:i w:val="0"/>
          <w:sz w:val="20"/>
        </w:rPr>
        <w:t>d) Con 19 inscriptos se acepta uno más; con 20, se rechaza.</w:t>
      </w:r>
    </w:p>
    <w:p>
      <w:pPr>
        <w:keepNext/>
        <w:spacing w:before="0" w:after="80"/>
        <w:jc w:val="both"/>
      </w:pPr>
      <w:r>
        <w:rPr>
          <w:b w:val="0"/>
          <w:i w:val="0"/>
          <w:sz w:val="20"/>
        </w:rPr>
        <w:t>2. El sistema inscribe bien, pero la coordinación necesitaba también una lista de espera que nadie pidió. ¿Qué falló?</w:t>
      </w:r>
    </w:p>
    <w:p>
      <w:pPr>
        <w:keepNext/>
        <w:spacing w:before="0" w:after="80"/>
        <w:ind w:left="340"/>
        <w:jc w:val="both"/>
      </w:pPr>
      <w:r>
        <w:rPr>
          <w:b w:val="0"/>
          <w:i w:val="0"/>
          <w:sz w:val="20"/>
        </w:rPr>
        <w:t>a) La base de datos.</w:t>
      </w:r>
    </w:p>
    <w:p>
      <w:pPr>
        <w:keepNext/>
        <w:spacing w:before="0" w:after="80"/>
        <w:ind w:left="340"/>
        <w:jc w:val="both"/>
      </w:pPr>
      <w:r>
        <w:rPr>
          <w:b w:val="0"/>
          <w:i w:val="0"/>
          <w:sz w:val="20"/>
        </w:rPr>
        <w:t>b) La verificación del código.</w:t>
      </w:r>
    </w:p>
    <w:p>
      <w:pPr>
        <w:keepNext/>
        <w:spacing w:before="0" w:after="80"/>
        <w:ind w:left="340"/>
        <w:jc w:val="both"/>
      </w:pPr>
      <w:r>
        <w:rPr>
          <w:b w:val="0"/>
          <w:i w:val="0"/>
          <w:sz w:val="20"/>
        </w:rPr>
        <w:t>c) La validación: el requisito no cubría la necesidad.</w:t>
      </w:r>
    </w:p>
    <w:p>
      <w:pPr>
        <w:spacing w:before="0" w:after="80"/>
        <w:ind w:left="340"/>
        <w:jc w:val="both"/>
      </w:pPr>
      <w:r>
        <w:rPr>
          <w:b w:val="0"/>
          <w:i w:val="0"/>
          <w:sz w:val="20"/>
        </w:rPr>
        <w:t>d) El entorno.</w:t>
      </w:r>
    </w:p>
    <w:p>
      <w:pPr>
        <w:keepNext/>
        <w:spacing w:before="0" w:after="80"/>
        <w:jc w:val="both"/>
      </w:pPr>
      <w:r>
        <w:rPr>
          <w:b w:val="0"/>
          <w:i w:val="0"/>
          <w:sz w:val="20"/>
        </w:rPr>
        <w:t>3. Una prueba no se pudo ejecutar en la computadora del colegio. ¿Cómo se registra?</w:t>
      </w:r>
    </w:p>
    <w:p>
      <w:pPr>
        <w:keepNext/>
        <w:spacing w:before="0" w:after="80"/>
        <w:ind w:left="340"/>
        <w:jc w:val="both"/>
      </w:pPr>
      <w:r>
        <w:rPr>
          <w:b w:val="0"/>
          <w:i w:val="0"/>
          <w:sz w:val="20"/>
        </w:rPr>
        <w:t>a) Correcta, porque en otra computadora funcionó.</w:t>
      </w:r>
    </w:p>
    <w:p>
      <w:pPr>
        <w:keepNext/>
        <w:spacing w:before="0" w:after="80"/>
        <w:ind w:left="340"/>
        <w:jc w:val="both"/>
      </w:pPr>
      <w:r>
        <w:rPr>
          <w:b w:val="0"/>
          <w:i w:val="0"/>
          <w:sz w:val="20"/>
        </w:rPr>
        <w:t>b) No se registra.</w:t>
      </w:r>
    </w:p>
    <w:p>
      <w:pPr>
        <w:keepNext/>
        <w:spacing w:before="0" w:after="80"/>
        <w:ind w:left="340"/>
        <w:jc w:val="both"/>
      </w:pPr>
      <w:r>
        <w:rPr>
          <w:b w:val="0"/>
          <w:i w:val="0"/>
          <w:sz w:val="20"/>
        </w:rPr>
        <w:t>c) Pendiente, con el motivo.</w:t>
      </w:r>
    </w:p>
    <w:p>
      <w:pPr>
        <w:spacing w:before="0" w:after="80"/>
        <w:ind w:left="340"/>
        <w:jc w:val="both"/>
      </w:pPr>
      <w:r>
        <w:rPr>
          <w:b w:val="0"/>
          <w:i w:val="0"/>
          <w:sz w:val="20"/>
        </w:rPr>
        <w:t>d) Falla del equipo.</w:t>
      </w:r>
    </w:p>
    <w:p>
      <w:pPr>
        <w:keepNext/>
        <w:spacing w:before="0" w:after="80"/>
        <w:jc w:val="both"/>
      </w:pPr>
      <w:r>
        <w:rPr>
          <w:b w:val="0"/>
          <w:i w:val="0"/>
          <w:sz w:val="20"/>
        </w:rPr>
        <w:t>4. ¿Qué hace falta en un reporte de defecto para que otra persona lo vea sin preguntar?</w:t>
      </w:r>
    </w:p>
    <w:p>
      <w:pPr>
        <w:keepNext/>
        <w:spacing w:before="0" w:after="80"/>
        <w:ind w:left="340"/>
        <w:jc w:val="both"/>
      </w:pPr>
      <w:r>
        <w:rPr>
          <w:b w:val="0"/>
          <w:i w:val="0"/>
          <w:sz w:val="20"/>
        </w:rPr>
        <w:t>a) Los pasos exactos, el esperado, el obtenido y el entorno.</w:t>
      </w:r>
    </w:p>
    <w:p>
      <w:pPr>
        <w:keepNext/>
        <w:spacing w:before="0" w:after="80"/>
        <w:ind w:left="340"/>
        <w:jc w:val="both"/>
      </w:pPr>
      <w:r>
        <w:rPr>
          <w:b w:val="0"/>
          <w:i w:val="0"/>
          <w:sz w:val="20"/>
        </w:rPr>
        <w:t>b) El nombre de quien lo encontró.</w:t>
      </w:r>
    </w:p>
    <w:p>
      <w:pPr>
        <w:keepNext/>
        <w:spacing w:before="0" w:after="80"/>
        <w:ind w:left="340"/>
        <w:jc w:val="both"/>
      </w:pPr>
      <w:r>
        <w:rPr>
          <w:b w:val="0"/>
          <w:i w:val="0"/>
          <w:sz w:val="20"/>
        </w:rPr>
        <w:t>c) La opinión del equipo.</w:t>
      </w:r>
    </w:p>
    <w:p>
      <w:pPr>
        <w:spacing w:before="0" w:after="80"/>
        <w:ind w:left="340"/>
        <w:jc w:val="both"/>
      </w:pPr>
      <w:r>
        <w:rPr>
          <w:b w:val="0"/>
          <w:i w:val="0"/>
          <w:sz w:val="20"/>
        </w:rPr>
        <w:t>d) Solo el mensaje de error.</w:t>
      </w:r>
    </w:p>
    <w:p>
      <w:pPr>
        <w:spacing w:before="0" w:after="80"/>
        <w:jc w:val="both"/>
      </w:pPr>
      <w:r>
        <w:rPr>
          <w:b w:val="0"/>
          <w:i w:val="0"/>
          <w:sz w:val="20"/>
        </w:rPr>
        <w:t>5. (V / F) El resultado esperado se puede escribir después de ejecutar, para no equivocarse.</w:t>
      </w:r>
    </w:p>
    <w:p>
      <w:pPr>
        <w:spacing w:before="0" w:after="80"/>
        <w:jc w:val="both"/>
      </w:pPr>
      <w:r>
        <w:rPr>
          <w:b w:val="0"/>
          <w:i w:val="0"/>
          <w:sz w:val="20"/>
        </w:rPr>
        <w:t>6. (V / F) Probar con los mismos datos que se usaron para construir alcanza para una batería de pruebas.</w:t>
      </w:r>
    </w:p>
    <w:p>
      <w:pPr>
        <w:spacing w:before="0" w:after="80"/>
        <w:jc w:val="both"/>
      </w:pPr>
      <w:r>
        <w:rPr>
          <w:b w:val="0"/>
          <w:i w:val="0"/>
          <w:sz w:val="20"/>
        </w:rPr>
        <w:t>7. (V / F) Inscribir dos veces al mismo estudiante en el mismo taller es un caso de rechazo (TA-2).</w:t>
      </w:r>
    </w:p>
    <w:p>
      <w:pPr>
        <w:keepNext/>
        <w:spacing w:before="0" w:after="80"/>
        <w:jc w:val="both"/>
      </w:pPr>
      <w:r>
        <w:rPr>
          <w:b w:val="0"/>
          <w:i w:val="0"/>
          <w:sz w:val="20"/>
        </w:rPr>
        <w:t>8. Escribí seis casos para la inscripción (TA-…): al menos dos de límite y dos de rechazo, cada uno con su requisito, entradas y resultado esperado.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El caso «inscribir con 20 inscriptos» dio «inscripción registrada». Escribí el reporte de defecto completo.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15 — Probar el sistema completo con usuarios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spacing w:before="0" w:after="80"/>
        <w:jc w:val="both"/>
      </w:pPr>
      <w:r>
        <w:rPr>
          <w:b w:val="0"/>
          <w:i w:val="0"/>
          <w:sz w:val="21"/>
        </w:rPr>
        <w:t>Cada operación pasó sus casos. Falta probar el sistema entero: que las partes funcionen juntas, que los datos sigan ahí después de cerrar, que un respaldo se pueda recuperar y que cada cuenta vea solo lo suyo.</w:t>
      </w:r>
    </w:p>
    <w:p>
      <w:pPr>
        <w:spacing w:before="0" w:after="80"/>
        <w:jc w:val="both"/>
      </w:pPr>
      <w:r>
        <w:rPr>
          <w:b w:val="0"/>
          <w:i w:val="0"/>
          <w:sz w:val="21"/>
        </w:rPr>
        <w:t>Y falta lo más difícil: ver a otras personas usarlo. Una persona que no construyó el sistema encuentra en cinco minutos lo que el equipo no vio en cinco semanas. Con esas observaciones y los criterios del catálogo se decide qué está aceptado y qué se corrige primero.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8: allí se observó el uso de bocetos de papel. Ahora se observa el sistema funcionando, con tareas nuevas: no es la misma actividad.</w:t>
            </w:r>
          </w:p>
        </w:tc>
      </w:tr>
      <w:tr>
        <w:trPr>
          <w:cantSplit/>
        </w:trPr>
        <w:tc>
          <w:tcPr>
            <w:tcW w:type="dxa" w:w="9803"/>
            <w:shd w:val="clear" w:color="auto" w:fill="E8F5E9"/>
          </w:tcPr>
          <w:p>
            <w:pPr>
              <w:keepNext/>
              <w:jc w:val="both"/>
            </w:pPr>
            <w:r>
              <w:rPr>
                <w:sz w:val="20"/>
              </w:rPr>
              <w:t>Con el Capítulo 11: la Tabla 11.3 (qué responde cada operación según la cuenta) se ejecuta completa.</w:t>
            </w:r>
          </w:p>
        </w:tc>
      </w:tr>
      <w:tr>
        <w:trPr>
          <w:cantSplit/>
        </w:trPr>
        <w:tc>
          <w:tcPr>
            <w:tcW w:type="dxa" w:w="9803"/>
            <w:shd w:val="clear" w:color="auto" w:fill="E8F5E9"/>
          </w:tcPr>
          <w:p>
            <w:pPr>
              <w:jc w:val="both"/>
            </w:pPr>
            <w:r>
              <w:rPr>
                <w:sz w:val="20"/>
              </w:rPr>
              <w:t>Con la Unidad VI: acá se prueba la restauración del propio equipo; la instalación por otro equipo es del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29 — Integración, permisos, persistencia y restauración</w:t>
      </w:r>
    </w:p>
    <w:p>
      <w:pPr>
        <w:pStyle w:val="Heading2"/>
      </w:pPr>
      <w:r>
        <w:t>15.1 Pruebas de integración y persistencia</w:t>
      </w:r>
    </w:p>
    <w:p>
      <w:pPr>
        <w:spacing w:before="0" w:after="80"/>
        <w:jc w:val="both"/>
      </w:pPr>
      <w:r>
        <w:rPr>
          <w:b w:val="0"/>
          <w:i w:val="0"/>
          <w:sz w:val="21"/>
        </w:rPr>
        <w:t>Una prueba de integración recorre varias operaciones en el orden en que las usa la biblioteca: se da de alta un ejemplar, se presta, se intenta prestar otra vez, se devuelve y se ve en el informe. Cada paso usa lo que dejó el anterior. Es el recorrido E-6a de la ficha de entorno, ahora con los datos DP.</w:t>
      </w:r>
    </w:p>
    <w:p>
      <w:pPr>
        <w:spacing w:before="0" w:after="80"/>
        <w:jc w:val="both"/>
      </w:pPr>
      <w:r>
        <w:rPr>
          <w:b w:val="0"/>
          <w:i w:val="0"/>
          <w:sz w:val="21"/>
        </w:rPr>
        <w:t>La persistencia se prueba entre dos ejecuciones: un proceso registra un préstamo y termina; otro, que no sabe nada del primero, abre la base y lo busca. Si el préstamo está, se guardó en el archivo y no solo en la memoria del programa (Tabla 15.1).</w:t>
      </w:r>
    </w:p>
    <w:p>
      <w:pPr>
        <w:spacing w:before="0" w:after="80"/>
        <w:jc w:val="both"/>
      </w:pPr>
      <w:r>
        <w:rPr>
          <w:b w:val="0"/>
          <w:i w:val="0"/>
          <w:sz w:val="21"/>
        </w:rPr>
        <w:t>Lo que no se puede probar en el entorno de construcción queda pendiente, con su motivo: P-13, sin internet en la computadora del colegio, se hace allí.</w:t>
      </w:r>
    </w:p>
    <w:p>
      <w:pPr>
        <w:keepNext/>
        <w:spacing w:before="0" w:after="80"/>
        <w:jc w:val="both"/>
      </w:pPr>
      <w:r>
        <w:rPr>
          <w:b/>
          <w:i w:val="0"/>
          <w:color w:val="1B5E20"/>
          <w:sz w:val="20"/>
        </w:rPr>
        <w:t>Tabla 15.1 — Integración, persistencia y restauración del prototipo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772"/>
        <w:gridCol w:w="3779"/>
        <w:gridCol w:w="2716"/>
        <w:gridCol w:w="1535"/>
      </w:tblGrid>
      <w:tr>
        <w:trPr>
          <w:cantSplit/>
          <w:tblHeader/>
        </w:trPr>
        <w:tc>
          <w:tcPr>
            <w:tcW w:type="dxa" w:w="1772"/>
            <w:shd w:val="clear" w:color="auto" w:fill="2E7D32"/>
          </w:tcPr>
          <w:p>
            <w:pPr>
              <w:keepNext/>
            </w:pPr>
            <w:r>
              <w:rPr>
                <w:b/>
                <w:color w:val="FFFFFF"/>
                <w:sz w:val="18"/>
              </w:rPr>
              <w:t>Prueba</w:t>
            </w:r>
          </w:p>
        </w:tc>
        <w:tc>
          <w:tcPr>
            <w:tcW w:type="dxa" w:w="3779"/>
            <w:shd w:val="clear" w:color="auto" w:fill="2E7D32"/>
          </w:tcPr>
          <w:p>
            <w:pPr>
              <w:keepNext/>
            </w:pPr>
            <w:r>
              <w:rPr>
                <w:b/>
                <w:color w:val="FFFFFF"/>
                <w:sz w:val="18"/>
              </w:rPr>
              <w:t>Cómo</w:t>
            </w:r>
          </w:p>
        </w:tc>
        <w:tc>
          <w:tcPr>
            <w:tcW w:type="dxa" w:w="2716"/>
            <w:shd w:val="clear" w:color="auto" w:fill="2E7D32"/>
          </w:tcPr>
          <w:p>
            <w:pPr>
              <w:keepNext/>
            </w:pPr>
            <w:r>
              <w:rPr>
                <w:b/>
                <w:color w:val="FFFFFF"/>
                <w:sz w:val="18"/>
              </w:rPr>
              <w:t>Resultado</w:t>
            </w:r>
          </w:p>
        </w:tc>
        <w:tc>
          <w:tcPr>
            <w:tcW w:type="dxa" w:w="1535"/>
            <w:shd w:val="clear" w:color="auto" w:fill="2E7D32"/>
          </w:tcPr>
          <w:p>
            <w:pPr>
              <w:keepNext/>
            </w:pPr>
            <w:r>
              <w:rPr>
                <w:b/>
                <w:color w:val="FFFFFF"/>
                <w:sz w:val="18"/>
              </w:rPr>
              <w:t>Condición</w:t>
            </w:r>
          </w:p>
        </w:tc>
      </w:tr>
      <w:tr>
        <w:trPr>
          <w:cantSplit/>
        </w:trPr>
        <w:tc>
          <w:tcPr>
            <w:tcW w:type="dxa" w:w="1772"/>
          </w:tcPr>
          <w:p>
            <w:pPr>
              <w:keepNext/>
            </w:pPr>
            <w:r>
              <w:rPr>
                <w:sz w:val="18"/>
              </w:rPr>
              <w:t>Recorrido E-6a</w:t>
            </w:r>
          </w:p>
        </w:tc>
        <w:tc>
          <w:tcPr>
            <w:tcW w:type="dxa" w:w="3779"/>
          </w:tcPr>
          <w:p>
            <w:pPr>
              <w:keepNext/>
            </w:pPr>
            <w:r>
              <w:rPr>
                <w:sz w:val="18"/>
              </w:rPr>
              <w:t>prueba_http.sh: consulta, ingreso, alta, préstamo, doble préstamo, devolución, informe</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Persistencia</w:t>
            </w:r>
          </w:p>
        </w:tc>
        <w:tc>
          <w:tcPr>
            <w:tcW w:type="dxa" w:w="3779"/>
            <w:shd w:val="clear" w:color="auto" w:fill="F5F5F5"/>
          </w:tcPr>
          <w:p>
            <w:pPr>
              <w:keepNext/>
            </w:pPr>
            <w:r>
              <w:rPr>
                <w:sz w:val="18"/>
              </w:rPr>
              <w:t>Un proceso registra un préstamo; otro proceso lo busca</w:t>
            </w:r>
          </w:p>
        </w:tc>
        <w:tc>
          <w:tcPr>
            <w:tcW w:type="dxa" w:w="2716"/>
            <w:shd w:val="clear" w:color="auto" w:fill="F5F5F5"/>
          </w:tcPr>
          <w:p>
            <w:pPr>
              <w:keepNext/>
            </w:pPr>
            <w:r>
              <w:rPr>
                <w:sz w:val="18"/>
              </w:rPr>
              <w:t>Está</w:t>
            </w:r>
          </w:p>
        </w:tc>
        <w:tc>
          <w:tcPr>
            <w:tcW w:type="dxa" w:w="1535"/>
            <w:shd w:val="clear" w:color="auto" w:fill="F5F5F5"/>
          </w:tcPr>
          <w:p>
            <w:pPr>
              <w:keepNext/>
            </w:pPr>
            <w:r>
              <w:rPr>
                <w:sz w:val="18"/>
              </w:rPr>
              <w:t>Comprobado</w:t>
            </w:r>
          </w:p>
        </w:tc>
      </w:tr>
      <w:tr>
        <w:trPr>
          <w:cantSplit/>
        </w:trPr>
        <w:tc>
          <w:tcPr>
            <w:tcW w:type="dxa" w:w="1772"/>
          </w:tcPr>
          <w:p>
            <w:pPr>
              <w:keepNext/>
            </w:pPr>
            <w:r>
              <w:rPr>
                <w:sz w:val="18"/>
              </w:rPr>
              <w:t>Permisos (Tabla 15.2)</w:t>
            </w:r>
          </w:p>
        </w:tc>
        <w:tc>
          <w:tcPr>
            <w:tcW w:type="dxa" w:w="3779"/>
          </w:tcPr>
          <w:p>
            <w:pPr>
              <w:keepNext/>
            </w:pPr>
            <w:r>
              <w:rPr>
                <w:sz w:val="18"/>
              </w:rPr>
              <w:t>Cada operación con las tres cuentas</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Restauración (E-11, E-12)</w:t>
            </w:r>
          </w:p>
        </w:tc>
        <w:tc>
          <w:tcPr>
            <w:tcW w:type="dxa" w:w="3779"/>
            <w:shd w:val="clear" w:color="auto" w:fill="F5F5F5"/>
          </w:tcPr>
          <w:p>
            <w:pPr>
              <w:keepNext/>
            </w:pPr>
            <w:r>
              <w:rPr>
                <w:sz w:val="18"/>
              </w:rPr>
              <w:t>Respaldo, un préstamo nuevo, restauración, búsqueda del préstamo</w:t>
            </w:r>
          </w:p>
        </w:tc>
        <w:tc>
          <w:tcPr>
            <w:tcW w:type="dxa" w:w="2716"/>
            <w:shd w:val="clear" w:color="auto" w:fill="F5F5F5"/>
          </w:tcPr>
          <w:p>
            <w:pPr>
              <w:keepNext/>
            </w:pPr>
            <w:r>
              <w:rPr>
                <w:sz w:val="18"/>
              </w:rPr>
              <w:t>El estado es el del respaldo; quedó la copia previa</w:t>
            </w:r>
          </w:p>
        </w:tc>
        <w:tc>
          <w:tcPr>
            <w:tcW w:type="dxa" w:w="1535"/>
            <w:shd w:val="clear" w:color="auto" w:fill="F5F5F5"/>
          </w:tcPr>
          <w:p>
            <w:pPr>
              <w:keepNext/>
            </w:pPr>
            <w:r>
              <w:rPr>
                <w:sz w:val="18"/>
              </w:rPr>
              <w:t>Comprobado</w:t>
            </w:r>
          </w:p>
        </w:tc>
      </w:tr>
      <w:tr>
        <w:trPr>
          <w:cantSplit/>
        </w:trPr>
        <w:tc>
          <w:tcPr>
            <w:tcW w:type="dxa" w:w="1772"/>
          </w:tcPr>
          <w:p>
            <w:r>
              <w:rPr>
                <w:sz w:val="18"/>
              </w:rPr>
              <w:t>Sin internet (P-13)</w:t>
            </w:r>
          </w:p>
        </w:tc>
        <w:tc>
          <w:tcPr>
            <w:tcW w:type="dxa" w:w="3779"/>
          </w:tcPr>
          <w:p>
            <w:r>
              <w:rPr>
                <w:sz w:val="18"/>
              </w:rPr>
              <w:t>Desconectar la red en la computadora del colegio</w:t>
            </w:r>
          </w:p>
        </w:tc>
        <w:tc>
          <w:tcPr>
            <w:tcW w:type="dxa" w:w="2716"/>
          </w:tcPr>
          <w:p>
            <w:r>
              <w:rPr>
                <w:sz w:val="18"/>
              </w:rPr>
              <w:t>—</w:t>
            </w:r>
          </w:p>
        </w:tc>
        <w:tc>
          <w:tcPr>
            <w:tcW w:type="dxa" w:w="1535"/>
          </w:tcPr>
          <w:p>
            <w:r>
              <w:rPr>
                <w:sz w:val="18"/>
              </w:rPr>
              <w:t>Pendiente</w:t>
            </w:r>
          </w:p>
        </w:tc>
      </w:tr>
    </w:tbl>
    <w:p>
      <w:pPr>
        <w:spacing w:after="40"/>
      </w:pPr>
    </w:p>
    <w:p>
      <w:pPr>
        <w:spacing w:before="0" w:after="80"/>
        <w:jc w:val="both"/>
      </w:pPr>
      <w:r>
        <w:rPr>
          <w:b w:val="0"/>
          <w:i/>
          <w:sz w:val="19"/>
        </w:rPr>
        <w:t>Entorno: Linux 6.18.44-fc-v140 (x86_64), PHP 8.3.6, SQLite 3.45.1 (contenedor de construcción, 2026-10-21 10:19). En la computadora del colegio, estas pruebas siguen pendientes hasta hacerlas allí.</w:t>
      </w:r>
    </w:p>
    <w:p>
      <w:pPr>
        <w:pStyle w:val="Heading2"/>
      </w:pPr>
      <w:r>
        <w:t>15.2 Permisos, recuperación de datos y manejo de errores</w:t>
      </w:r>
    </w:p>
    <w:p>
      <w:pPr>
        <w:spacing w:before="0" w:after="80"/>
        <w:jc w:val="both"/>
      </w:pPr>
      <w:r>
        <w:rPr>
          <w:b w:val="0"/>
          <w:i w:val="0"/>
          <w:sz w:val="21"/>
        </w:rPr>
        <w:t>La Tabla 11.3 decía qué tenía que responder cada operación según la cuenta. Ahora se ejecuta completa: cada operación con la cuenta de la bibliotecaria, la de dirección y sin sesión (Tabla 15.2). Cada rechazo tiene que ser ME-13 y no cambiar ningún dato; la consulta pública no pide sesión y no muestra lectores.</w:t>
      </w:r>
    </w:p>
    <w:p>
      <w:pPr>
        <w:spacing w:before="0" w:after="80"/>
        <w:jc w:val="both"/>
      </w:pPr>
      <w:r>
        <w:rPr>
          <w:b w:val="0"/>
          <w:i w:val="0"/>
          <w:sz w:val="21"/>
        </w:rPr>
        <w:t>Recuperar datos es restaurar un respaldo. La prueba tiene cuatro pasos: respaldar, hacer un cambio, restaurar y comprobar que el cambio ya no está, porque el estado es el del respaldo. La restauración de la base del proyecto pide confirmación y guarda antes una copia de la base actual: también se comprueba que esa copia exista.</w:t>
      </w:r>
    </w:p>
    <w:p>
      <w:pPr>
        <w:spacing w:before="0" w:after="80"/>
        <w:jc w:val="both"/>
      </w:pPr>
      <w:r>
        <w:rPr>
          <w:b w:val="0"/>
          <w:i w:val="0"/>
          <w:sz w:val="21"/>
        </w:rPr>
        <w:t>Los fallos previsibles de la Tabla 12.3 (base ocupada, formulario vencido, fecha imposible) se vuelven a ejecutar con DP: un error tiene que decir qué pasó y no dejar datos a medias.</w:t>
      </w:r>
    </w:p>
    <w:p>
      <w:pPr>
        <w:keepNext/>
        <w:spacing w:before="0" w:after="80"/>
        <w:jc w:val="both"/>
      </w:pPr>
      <w:r>
        <w:rPr>
          <w:b/>
          <w:i w:val="0"/>
          <w:color w:val="1B5E20"/>
          <w:sz w:val="20"/>
        </w:rPr>
        <w:t>Tabla 15.2 — Permisos ejecutados con las tres cuentas (prototipo del equipo modelo, datos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2480"/>
        <w:gridCol w:w="2598"/>
        <w:gridCol w:w="2598"/>
      </w:tblGrid>
      <w:tr>
        <w:trPr>
          <w:cantSplit/>
          <w:tblHeader/>
        </w:trPr>
        <w:tc>
          <w:tcPr>
            <w:tcW w:type="dxa" w:w="2126"/>
            <w:shd w:val="clear" w:color="auto" w:fill="2E7D32"/>
          </w:tcPr>
          <w:p>
            <w:pPr>
              <w:keepNext/>
            </w:pPr>
            <w:r>
              <w:rPr>
                <w:b/>
                <w:color w:val="FFFFFF"/>
                <w:sz w:val="18"/>
              </w:rPr>
              <w:t>Operación</w:t>
            </w:r>
          </w:p>
        </w:tc>
        <w:tc>
          <w:tcPr>
            <w:tcW w:type="dxa" w:w="2480"/>
            <w:shd w:val="clear" w:color="auto" w:fill="2E7D32"/>
          </w:tcPr>
          <w:p>
            <w:pPr>
              <w:keepNext/>
            </w:pPr>
            <w:r>
              <w:rPr>
                <w:b/>
                <w:color w:val="FFFFFF"/>
                <w:sz w:val="18"/>
              </w:rPr>
              <w:t>Sin sesión</w:t>
            </w:r>
          </w:p>
        </w:tc>
        <w:tc>
          <w:tcPr>
            <w:tcW w:type="dxa" w:w="2598"/>
            <w:shd w:val="clear" w:color="auto" w:fill="2E7D32"/>
          </w:tcPr>
          <w:p>
            <w:pPr>
              <w:keepNext/>
            </w:pPr>
            <w:r>
              <w:rPr>
                <w:b/>
                <w:color w:val="FFFFFF"/>
                <w:sz w:val="18"/>
              </w:rPr>
              <w:t>Bibliotecaria</w:t>
            </w:r>
          </w:p>
        </w:tc>
        <w:tc>
          <w:tcPr>
            <w:tcW w:type="dxa" w:w="2598"/>
            <w:shd w:val="clear" w:color="auto" w:fill="2E7D32"/>
          </w:tcPr>
          <w:p>
            <w:pPr>
              <w:keepNext/>
            </w:pPr>
            <w:r>
              <w:rPr>
                <w:b/>
                <w:color w:val="FFFFFF"/>
                <w:sz w:val="18"/>
              </w:rPr>
              <w:t>Dirección</w:t>
            </w:r>
          </w:p>
        </w:tc>
      </w:tr>
      <w:tr>
        <w:trPr>
          <w:cantSplit/>
        </w:trPr>
        <w:tc>
          <w:tcPr>
            <w:tcW w:type="dxa" w:w="2126"/>
          </w:tcPr>
          <w:p>
            <w:pPr>
              <w:keepNext/>
            </w:pPr>
            <w:r>
              <w:rPr>
                <w:sz w:val="18"/>
              </w:rPr>
              <w:t>OA-01</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ME-13</w:t>
            </w:r>
          </w:p>
        </w:tc>
      </w:tr>
      <w:tr>
        <w:trPr>
          <w:cantSplit/>
        </w:trPr>
        <w:tc>
          <w:tcPr>
            <w:tcW w:type="dxa" w:w="2126"/>
            <w:shd w:val="clear" w:color="auto" w:fill="F5F5F5"/>
          </w:tcPr>
          <w:p>
            <w:pPr>
              <w:keepNext/>
            </w:pPr>
            <w:r>
              <w:rPr>
                <w:sz w:val="18"/>
              </w:rPr>
              <w:t>OA-02</w:t>
            </w:r>
          </w:p>
        </w:tc>
        <w:tc>
          <w:tcPr>
            <w:tcW w:type="dxa" w:w="2480"/>
            <w:shd w:val="clear" w:color="auto" w:fill="F5F5F5"/>
          </w:tcPr>
          <w:p>
            <w:pPr>
              <w:keepNext/>
            </w:pPr>
            <w:r>
              <w:rPr>
                <w:sz w:val="18"/>
              </w:rPr>
              <w:t>ME-13</w:t>
            </w:r>
          </w:p>
        </w:tc>
        <w:tc>
          <w:tcPr>
            <w:tcW w:type="dxa" w:w="2598"/>
            <w:shd w:val="clear" w:color="auto" w:fill="F5F5F5"/>
          </w:tcPr>
          <w:p>
            <w:pPr>
              <w:keepNext/>
            </w:pPr>
            <w:r>
              <w:rPr>
                <w:sz w:val="18"/>
              </w:rPr>
              <w:t>Permitida</w:t>
            </w:r>
          </w:p>
        </w:tc>
        <w:tc>
          <w:tcPr>
            <w:tcW w:type="dxa" w:w="2598"/>
            <w:shd w:val="clear" w:color="auto" w:fill="F5F5F5"/>
          </w:tcPr>
          <w:p>
            <w:pPr>
              <w:keepNext/>
            </w:pPr>
            <w:r>
              <w:rPr>
                <w:sz w:val="18"/>
              </w:rPr>
              <w:t>ME-13</w:t>
            </w:r>
          </w:p>
        </w:tc>
      </w:tr>
      <w:tr>
        <w:trPr>
          <w:cantSplit/>
        </w:trPr>
        <w:tc>
          <w:tcPr>
            <w:tcW w:type="dxa" w:w="2126"/>
          </w:tcPr>
          <w:p>
            <w:r>
              <w:rPr>
                <w:sz w:val="18"/>
              </w:rPr>
              <w:t>OA-03</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OA-04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OA-05</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OP-01</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OP-02</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pPr>
              <w:keepNext/>
            </w:pPr>
            <w:r>
              <w:rPr>
                <w:sz w:val="18"/>
              </w:rPr>
              <w:t>OP-05</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Permitida</w:t>
            </w:r>
          </w:p>
        </w:tc>
      </w:tr>
      <w:tr>
        <w:trPr>
          <w:cantSplit/>
        </w:trPr>
        <w:tc>
          <w:tcPr>
            <w:tcW w:type="dxa" w:w="2126"/>
            <w:shd w:val="clear" w:color="auto" w:fill="F5F5F5"/>
          </w:tcPr>
          <w:p>
            <w:r>
              <w:rPr>
                <w:sz w:val="18"/>
              </w:rPr>
              <w:t>OP-06</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15.1: restaurar y comprobar</w:t>
            </w:r>
          </w:p>
          <w:p>
            <w:pPr>
              <w:keepNext/>
              <w:jc w:val="both"/>
            </w:pPr>
            <w:r>
              <w:rPr>
                <w:sz w:val="20"/>
              </w:rPr>
              <w:t>Consigna: demostrar que un respaldo se puede recuperar, en una copia descartable con DP.</w:t>
            </w:r>
          </w:p>
        </w:tc>
      </w:tr>
      <w:tr>
        <w:trPr>
          <w:cantSplit/>
        </w:trPr>
        <w:tc>
          <w:tcPr>
            <w:tcW w:type="dxa" w:w="9803"/>
            <w:shd w:val="clear" w:color="auto" w:fill="E8F5E9"/>
          </w:tcPr>
          <w:p>
            <w:pPr>
              <w:keepNext/>
              <w:jc w:val="both"/>
            </w:pPr>
            <w:r>
              <w:rPr>
                <w:sz w:val="20"/>
              </w:rPr>
              <w:t>1. php respaldar.php: el respaldo queda en datos/respaldos/. 2. Se registra un préstamo nuevo de EJ-1008 a LE-1005. 3. php restaurar.php con el respaldo: valida el archivo, muestra qué contiene y pide escribir RESTAURAR.</w:t>
            </w:r>
          </w:p>
        </w:tc>
      </w:tr>
      <w:tr>
        <w:trPr>
          <w:cantSplit/>
        </w:trPr>
        <w:tc>
          <w:tcPr>
            <w:tcW w:type="dxa" w:w="9803"/>
            <w:shd w:val="clear" w:color="auto" w:fill="E8F5E9"/>
          </w:tcPr>
          <w:p>
            <w:pPr>
              <w:keepNext/>
              <w:jc w:val="both"/>
            </w:pPr>
            <w:r>
              <w:rPr>
                <w:sz w:val="20"/>
              </w:rPr>
              <w:t>4. Se busca el préstamo de EJ-1008: ya no está, porque el respaldo es anterior. Y en datos/respaldos/ quedó la copia «antes_de_restaurar», por si había que volver atrás.</w:t>
            </w:r>
          </w:p>
        </w:tc>
      </w:tr>
      <w:tr>
        <w:trPr>
          <w:cantSplit/>
        </w:trPr>
        <w:tc>
          <w:tcPr>
            <w:tcW w:type="dxa" w:w="9803"/>
            <w:shd w:val="clear" w:color="auto" w:fill="E8F5E9"/>
          </w:tcPr>
          <w:p>
            <w:pPr>
              <w:jc w:val="both"/>
            </w:pPr>
            <w:r>
              <w:rPr>
                <w:sz w:val="20"/>
              </w:rPr>
              <w:t>Se registra con el entorno. Que la restauración funcione en la computadora del colegio (E-12) es otra prueba, pendiente hasta hacerla allí.</w:t>
            </w:r>
          </w:p>
        </w:tc>
      </w:tr>
    </w:tbl>
    <w:p>
      <w:pPr>
        <w:spacing w:after="40"/>
      </w:pPr>
    </w:p>
    <w:p>
      <w:pPr>
        <w:pStyle w:val="Heading3"/>
      </w:pPr>
      <w:r>
        <w:t>Actividades del Encuentro 29</w:t>
      </w:r>
    </w:p>
    <w:p>
      <w:pPr>
        <w:keepNext/>
      </w:pPr>
      <w:r>
        <w:rPr>
          <w:b/>
          <w:color w:val="2E7D32"/>
          <w:sz w:val="21"/>
        </w:rPr>
        <w:t>Ejercitá</w:t>
      </w:r>
    </w:p>
    <w:p>
      <w:pPr>
        <w:keepNext/>
        <w:spacing w:before="0" w:after="80"/>
        <w:ind w:left="283"/>
        <w:jc w:val="both"/>
      </w:pPr>
      <w:r>
        <w:rPr>
          <w:b w:val="0"/>
          <w:i w:val="0"/>
          <w:sz w:val="20"/>
        </w:rPr>
        <w:t>1. Ordená los pasos de la prueba de restauración y decí qué se comprueba en cada uno:</w:t>
      </w:r>
    </w:p>
    <w:p>
      <w:pPr>
        <w:keepNext/>
        <w:spacing w:before="0" w:after="20"/>
        <w:ind w:left="567"/>
        <w:jc w:val="both"/>
      </w:pPr>
      <w:r>
        <w:rPr>
          <w:b w:val="0"/>
          <w:i w:val="0"/>
          <w:sz w:val="20"/>
        </w:rPr>
        <w:t>restaurar · respaldar · buscar el préstamo · registrar un préstamo nuevo.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En una copia descartable con DP, ejecutá la Tabla 15.2 completa con tu prototipo y anotá el resultado de cada fila.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prueba de persistencia y la de restauración, y registrá las dos con su entorno y su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restauración funcionó en la notebook de un integrante. ¿Se puede marcar E-12 como comprobada para el laboratorio? Explicá qué registrás.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30 — Sesiones de uso y aceptación</w:t>
      </w:r>
    </w:p>
    <w:p>
      <w:pPr>
        <w:pStyle w:val="Heading2"/>
      </w:pPr>
      <w:r>
        <w:t>15.3 Sesiones de uso y observación de dificultades</w:t>
      </w:r>
    </w:p>
    <w:p>
      <w:pPr>
        <w:spacing w:before="0" w:after="80"/>
        <w:jc w:val="both"/>
      </w:pPr>
      <w:r>
        <w:rPr>
          <w:b w:val="0"/>
          <w:i w:val="0"/>
          <w:sz w:val="21"/>
        </w:rPr>
        <w:t>En una sesión de uso, una persona que no construyó el sistema hace tareas reales con él, y el equipo observa. Se hacen dos sesiones, con compañeros que representan roles distintos: por ejemplo, la bibliotecaria y la dirección. Las tareas son nuevas: no las del recorrido de prueba, sino otras que la persona no ensayó.</w:t>
      </w:r>
    </w:p>
    <w:p>
      <w:pPr>
        <w:spacing w:before="0" w:after="80"/>
        <w:jc w:val="both"/>
      </w:pPr>
      <w:r>
        <w:rPr>
          <w:b w:val="0"/>
          <w:i w:val="0"/>
          <w:sz w:val="21"/>
        </w:rPr>
        <w:t>Quien observa anota lo que la persona hace, dónde se detiene y qué pregunta. No ayuda ni explica: si ayuda, ya no se sabe si el sistema se entiende solo (RNF-01, P-14). Las opiniones («está lindo») se anotan aparte; lo que cuenta es lo observado (Tabla 15.3).</w:t>
      </w:r>
    </w:p>
    <w:p>
      <w:pPr>
        <w:spacing w:before="0" w:after="80"/>
        <w:jc w:val="both"/>
      </w:pPr>
      <w:r>
        <w:rPr>
          <w:b w:val="0"/>
          <w:i w:val="0"/>
          <w:sz w:val="21"/>
        </w:rPr>
        <w:t>No es la sesión del Capítulo 8: allí se observaba un boceto de papel; ahora, el sistema funcionando, con sus mensajes y sus datos.</w:t>
      </w:r>
    </w:p>
    <w:p>
      <w:pPr>
        <w:keepNext/>
        <w:spacing w:before="0" w:after="80"/>
        <w:jc w:val="both"/>
      </w:pPr>
      <w:r>
        <w:rPr>
          <w:b/>
          <w:i w:val="0"/>
          <w:color w:val="1B5E20"/>
          <w:sz w:val="20"/>
        </w:rPr>
        <w:t>Tabla 15.3 — Sesiones de uso del equipo modelo (simulación del libro, con compañeros en roles)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535"/>
        <w:gridCol w:w="2126"/>
        <w:gridCol w:w="2953"/>
        <w:gridCol w:w="1417"/>
        <w:gridCol w:w="1063"/>
      </w:tblGrid>
      <w:tr>
        <w:trPr>
          <w:cantSplit/>
          <w:tblHeader/>
        </w:trPr>
        <w:tc>
          <w:tcPr>
            <w:tcW w:type="dxa" w:w="709"/>
            <w:shd w:val="clear" w:color="auto" w:fill="2E7D32"/>
          </w:tcPr>
          <w:p>
            <w:pPr>
              <w:keepNext/>
            </w:pPr>
            <w:r>
              <w:rPr>
                <w:b/>
                <w:color w:val="FFFFFF"/>
                <w:sz w:val="17"/>
              </w:rPr>
              <w:t>Sesión</w:t>
            </w:r>
          </w:p>
        </w:tc>
        <w:tc>
          <w:tcPr>
            <w:tcW w:type="dxa" w:w="1535"/>
            <w:shd w:val="clear" w:color="auto" w:fill="2E7D32"/>
          </w:tcPr>
          <w:p>
            <w:pPr>
              <w:keepNext/>
            </w:pPr>
            <w:r>
              <w:rPr>
                <w:b/>
                <w:color w:val="FFFFFF"/>
                <w:sz w:val="17"/>
              </w:rPr>
              <w:t>Rol</w:t>
            </w:r>
          </w:p>
        </w:tc>
        <w:tc>
          <w:tcPr>
            <w:tcW w:type="dxa" w:w="2126"/>
            <w:shd w:val="clear" w:color="auto" w:fill="2E7D32"/>
          </w:tcPr>
          <w:p>
            <w:pPr>
              <w:keepNext/>
            </w:pPr>
            <w:r>
              <w:rPr>
                <w:b/>
                <w:color w:val="FFFFFF"/>
                <w:sz w:val="17"/>
              </w:rPr>
              <w:t>Tarea nueva</w:t>
            </w:r>
          </w:p>
        </w:tc>
        <w:tc>
          <w:tcPr>
            <w:tcW w:type="dxa" w:w="2953"/>
            <w:shd w:val="clear" w:color="auto" w:fill="2E7D32"/>
          </w:tcPr>
          <w:p>
            <w:pPr>
              <w:keepNext/>
            </w:pPr>
            <w:r>
              <w:rPr>
                <w:b/>
                <w:color w:val="FFFFFF"/>
                <w:sz w:val="17"/>
              </w:rPr>
              <w:t>Lo que hizo</w:t>
            </w:r>
          </w:p>
        </w:tc>
        <w:tc>
          <w:tcPr>
            <w:tcW w:type="dxa" w:w="1417"/>
            <w:shd w:val="clear" w:color="auto" w:fill="2E7D32"/>
          </w:tcPr>
          <w:p>
            <w:pPr>
              <w:keepNext/>
            </w:pPr>
            <w:r>
              <w:rPr>
                <w:b/>
                <w:color w:val="FFFFFF"/>
                <w:sz w:val="17"/>
              </w:rPr>
              <w:t>Dificultad</w:t>
            </w:r>
          </w:p>
        </w:tc>
        <w:tc>
          <w:tcPr>
            <w:tcW w:type="dxa" w:w="1063"/>
            <w:shd w:val="clear" w:color="auto" w:fill="2E7D32"/>
          </w:tcPr>
          <w:p>
            <w:pPr>
              <w:keepNext/>
            </w:pPr>
            <w:r>
              <w:rPr>
                <w:b/>
                <w:color w:val="FFFFFF"/>
                <w:sz w:val="17"/>
              </w:rPr>
              <w:t>Req.</w:t>
            </w:r>
          </w:p>
        </w:tc>
      </w:tr>
      <w:tr>
        <w:trPr>
          <w:cantSplit/>
        </w:trPr>
        <w:tc>
          <w:tcPr>
            <w:tcW w:type="dxa" w:w="709"/>
          </w:tcPr>
          <w:p>
            <w:pPr>
              <w:keepNext/>
            </w:pPr>
            <w:r>
              <w:rPr>
                <w:sz w:val="17"/>
              </w:rPr>
              <w:t>S1</w:t>
            </w:r>
          </w:p>
        </w:tc>
        <w:tc>
          <w:tcPr>
            <w:tcW w:type="dxa" w:w="1535"/>
          </w:tcPr>
          <w:p>
            <w:pPr>
              <w:keepNext/>
            </w:pPr>
            <w:r>
              <w:rPr>
                <w:sz w:val="17"/>
              </w:rPr>
              <w:t>Bibliotecaria (compañera en rol)</w:t>
            </w:r>
          </w:p>
        </w:tc>
        <w:tc>
          <w:tcPr>
            <w:tcW w:type="dxa" w:w="2126"/>
          </w:tcPr>
          <w:p>
            <w:pPr>
              <w:keepNext/>
            </w:pPr>
            <w:r>
              <w:rPr>
                <w:sz w:val="17"/>
              </w:rPr>
              <w:t>Registrar dos préstamos seguidos para el mismo lector y devolver uno</w:t>
            </w:r>
          </w:p>
        </w:tc>
        <w:tc>
          <w:tcPr>
            <w:tcW w:type="dxa" w:w="2953"/>
          </w:tcPr>
          <w:p>
            <w:pPr>
              <w:keepNext/>
            </w:pPr>
            <w:r>
              <w:rPr>
                <w:sz w:val="17"/>
              </w:rPr>
              <w:t>Escribió el código del lector dos veces; buscó la lista de activos antes de prestar el segundo.</w:t>
            </w:r>
          </w:p>
        </w:tc>
        <w:tc>
          <w:tcPr>
            <w:tcW w:type="dxa" w:w="1417"/>
          </w:tcPr>
          <w:p>
            <w:pPr>
              <w:keepNext/>
            </w:pPr>
            <w:r>
              <w:rPr>
                <w:sz w:val="17"/>
              </w:rPr>
              <w:t>Ninguna grave</w:t>
            </w:r>
          </w:p>
        </w:tc>
        <w:tc>
          <w:tcPr>
            <w:tcW w:type="dxa" w:w="1063"/>
          </w:tcPr>
          <w:p>
            <w:pPr>
              <w:keepNext/>
            </w:pPr>
            <w:r>
              <w:rPr>
                <w:sz w:val="17"/>
              </w:rPr>
              <w:t>RNF-01</w:t>
            </w:r>
          </w:p>
        </w:tc>
      </w:tr>
      <w:tr>
        <w:trPr>
          <w:cantSplit/>
        </w:trPr>
        <w:tc>
          <w:tcPr>
            <w:tcW w:type="dxa" w:w="709"/>
            <w:shd w:val="clear" w:color="auto" w:fill="F5F5F5"/>
          </w:tcPr>
          <w:p>
            <w:pPr>
              <w:keepNext/>
            </w:pPr>
            <w:r>
              <w:rPr>
                <w:sz w:val="17"/>
              </w:rPr>
              <w:t>S1</w:t>
            </w:r>
          </w:p>
        </w:tc>
        <w:tc>
          <w:tcPr>
            <w:tcW w:type="dxa" w:w="1535"/>
            <w:shd w:val="clear" w:color="auto" w:fill="F5F5F5"/>
          </w:tcPr>
          <w:p>
            <w:pPr>
              <w:keepNext/>
            </w:pPr>
            <w:r>
              <w:rPr>
                <w:sz w:val="17"/>
              </w:rPr>
              <w:t>Bibliotecaria (compañera en rol)</w:t>
            </w:r>
          </w:p>
        </w:tc>
        <w:tc>
          <w:tcPr>
            <w:tcW w:type="dxa" w:w="2126"/>
            <w:shd w:val="clear" w:color="auto" w:fill="F5F5F5"/>
          </w:tcPr>
          <w:p>
            <w:pPr>
              <w:keepNext/>
            </w:pPr>
            <w:r>
              <w:rPr>
                <w:sz w:val="17"/>
              </w:rPr>
              <w:t>Dar de alta un lector docente</w:t>
            </w:r>
          </w:p>
        </w:tc>
        <w:tc>
          <w:tcPr>
            <w:tcW w:type="dxa" w:w="2953"/>
            <w:shd w:val="clear" w:color="auto" w:fill="F5F5F5"/>
          </w:tcPr>
          <w:p>
            <w:pPr>
              <w:keepNext/>
            </w:pPr>
            <w:r>
              <w:rPr>
                <w:sz w:val="17"/>
              </w:rPr>
              <w:t>Eligió «Docente», escribió un curso; ante MV-04 volvió a escribir todo y dejó «Estudiante» elegido.</w:t>
            </w:r>
          </w:p>
        </w:tc>
        <w:tc>
          <w:tcPr>
            <w:tcW w:type="dxa" w:w="1417"/>
            <w:shd w:val="clear" w:color="auto" w:fill="F5F5F5"/>
          </w:tcPr>
          <w:p>
            <w:pPr>
              <w:keepNext/>
            </w:pPr>
            <w:r>
              <w:rPr>
                <w:sz w:val="17"/>
              </w:rPr>
              <w:t>Reproduce IN-02</w:t>
            </w:r>
          </w:p>
        </w:tc>
        <w:tc>
          <w:tcPr>
            <w:tcW w:type="dxa" w:w="1063"/>
            <w:shd w:val="clear" w:color="auto" w:fill="F5F5F5"/>
          </w:tcPr>
          <w:p>
            <w:pPr>
              <w:keepNext/>
            </w:pPr>
            <w:r>
              <w:rPr>
                <w:sz w:val="17"/>
              </w:rPr>
              <w:t>RNF-01, RF-11</w:t>
            </w:r>
          </w:p>
        </w:tc>
      </w:tr>
      <w:tr>
        <w:trPr>
          <w:cantSplit/>
        </w:trPr>
        <w:tc>
          <w:tcPr>
            <w:tcW w:type="dxa" w:w="709"/>
          </w:tcPr>
          <w:p>
            <w:pPr>
              <w:keepNext/>
            </w:pPr>
            <w:r>
              <w:rPr>
                <w:sz w:val="17"/>
              </w:rPr>
              <w:t>S2</w:t>
            </w:r>
          </w:p>
        </w:tc>
        <w:tc>
          <w:tcPr>
            <w:tcW w:type="dxa" w:w="1535"/>
          </w:tcPr>
          <w:p>
            <w:pPr>
              <w:keepNext/>
            </w:pPr>
            <w:r>
              <w:rPr>
                <w:sz w:val="17"/>
              </w:rPr>
              <w:t>Dirección (compañero en rol)</w:t>
            </w:r>
          </w:p>
        </w:tc>
        <w:tc>
          <w:tcPr>
            <w:tcW w:type="dxa" w:w="2126"/>
          </w:tcPr>
          <w:p>
            <w:pPr>
              <w:keepNext/>
            </w:pPr>
            <w:r>
              <w:rPr>
                <w:sz w:val="17"/>
              </w:rPr>
              <w:t>Ver el informe de un mes en que la biblioteca estuvo cerrada</w:t>
            </w:r>
          </w:p>
        </w:tc>
        <w:tc>
          <w:tcPr>
            <w:tcW w:type="dxa" w:w="2953"/>
          </w:tcPr>
          <w:p>
            <w:pPr>
              <w:keepNext/>
            </w:pPr>
            <w:r>
              <w:rPr>
                <w:sz w:val="17"/>
              </w:rPr>
              <w:t>Vio la tabla con «Total 0» y preguntó si el sistema había fallado.</w:t>
            </w:r>
          </w:p>
        </w:tc>
        <w:tc>
          <w:tcPr>
            <w:tcW w:type="dxa" w:w="1417"/>
          </w:tcPr>
          <w:p>
            <w:pPr>
              <w:keepNext/>
            </w:pPr>
            <w:r>
              <w:rPr>
                <w:sz w:val="17"/>
              </w:rPr>
              <w:t>Ver SC-02</w:t>
            </w:r>
          </w:p>
        </w:tc>
        <w:tc>
          <w:tcPr>
            <w:tcW w:type="dxa" w:w="1063"/>
          </w:tcPr>
          <w:p>
            <w:pPr>
              <w:keepNext/>
            </w:pPr>
            <w:r>
              <w:rPr>
                <w:sz w:val="17"/>
              </w:rPr>
              <w:t>RF-09</w:t>
            </w:r>
          </w:p>
        </w:tc>
      </w:tr>
      <w:tr>
        <w:trPr>
          <w:cantSplit/>
        </w:trPr>
        <w:tc>
          <w:tcPr>
            <w:tcW w:type="dxa" w:w="709"/>
            <w:shd w:val="clear" w:color="auto" w:fill="F5F5F5"/>
          </w:tcPr>
          <w:p>
            <w:r>
              <w:rPr>
                <w:sz w:val="17"/>
              </w:rPr>
              <w:t>S2</w:t>
            </w:r>
          </w:p>
        </w:tc>
        <w:tc>
          <w:tcPr>
            <w:tcW w:type="dxa" w:w="1535"/>
            <w:shd w:val="clear" w:color="auto" w:fill="F5F5F5"/>
          </w:tcPr>
          <w:p>
            <w:r>
              <w:rPr>
                <w:sz w:val="17"/>
              </w:rPr>
              <w:t>Dirección (compañero en rol)</w:t>
            </w:r>
          </w:p>
        </w:tc>
        <w:tc>
          <w:tcPr>
            <w:tcW w:type="dxa" w:w="2126"/>
            <w:shd w:val="clear" w:color="auto" w:fill="F5F5F5"/>
          </w:tcPr>
          <w:p>
            <w:r>
              <w:rPr>
                <w:sz w:val="17"/>
              </w:rPr>
              <w:t>Intentar ver los préstamos activos</w:t>
            </w:r>
          </w:p>
        </w:tc>
        <w:tc>
          <w:tcPr>
            <w:tcW w:type="dxa" w:w="2953"/>
            <w:shd w:val="clear" w:color="auto" w:fill="F5F5F5"/>
          </w:tcPr>
          <w:p>
            <w:r>
              <w:rPr>
                <w:sz w:val="17"/>
              </w:rPr>
              <w:t>Escribió la dirección de PT-07; leyó ME-13 y volvió al informe.</w:t>
            </w:r>
          </w:p>
        </w:tc>
        <w:tc>
          <w:tcPr>
            <w:tcW w:type="dxa" w:w="1417"/>
            <w:shd w:val="clear" w:color="auto" w:fill="F5F5F5"/>
          </w:tcPr>
          <w:p>
            <w:r>
              <w:rPr>
                <w:sz w:val="17"/>
              </w:rPr>
              <w:t>Ninguna</w:t>
            </w:r>
          </w:p>
        </w:tc>
        <w:tc>
          <w:tcPr>
            <w:tcW w:type="dxa" w:w="1063"/>
            <w:shd w:val="clear" w:color="auto" w:fill="F5F5F5"/>
          </w:tcPr>
          <w:p>
            <w:r>
              <w:rPr>
                <w:sz w:val="17"/>
              </w:rPr>
              <w:t>RNF-02</w:t>
            </w:r>
          </w:p>
        </w:tc>
      </w:tr>
    </w:tbl>
    <w:p>
      <w:pPr>
        <w:spacing w:after="40"/>
      </w:pPr>
    </w:p>
    <w:p>
      <w:pPr>
        <w:spacing w:before="0" w:after="80"/>
        <w:jc w:val="both"/>
      </w:pPr>
      <w:r>
        <w:rPr>
          <w:b w:val="0"/>
          <w:i/>
          <w:sz w:val="19"/>
        </w:rPr>
        <w:t>Las sesiones del equipo modelo son una simulación del libro, con compañeros en roles. Las de tu equipo son reales: las hacen dos compañeros con roles distintos, con tareas nuevas, sobre el sistema funcionando.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participa alguien de la biblioteca real</w:t>
            </w:r>
          </w:p>
          <w:p>
            <w:pPr>
              <w:keepNext/>
              <w:jc w:val="both"/>
            </w:pPr>
            <w:r>
              <w:rPr>
                <w:sz w:val="20"/>
              </w:rPr>
              <w:t>Solo con autorización de la institución y con datos ficticios: la persona usa la copia descartable, nunca una base con datos de lectores reales.</w:t>
            </w:r>
          </w:p>
        </w:tc>
      </w:tr>
      <w:tr>
        <w:trPr>
          <w:cantSplit/>
        </w:trPr>
        <w:tc>
          <w:tcPr>
            <w:tcW w:type="dxa" w:w="9803"/>
            <w:shd w:val="clear" w:color="auto" w:fill="E8F5E9"/>
          </w:tcPr>
          <w:p>
            <w:pPr>
              <w:keepNext/>
              <w:jc w:val="both"/>
            </w:pPr>
            <w:r>
              <w:rPr>
                <w:sz w:val="20"/>
              </w:rPr>
              <w:t>No se graban ni se fotografían caras ni pantallas con datos personales. Lo que se anota es lo que hizo con el sistema, sin su nombre.</w:t>
            </w:r>
          </w:p>
        </w:tc>
      </w:tr>
      <w:tr>
        <w:trPr>
          <w:cantSplit/>
        </w:trPr>
        <w:tc>
          <w:tcPr>
            <w:tcW w:type="dxa" w:w="9803"/>
            <w:shd w:val="clear" w:color="auto" w:fill="E8F5E9"/>
          </w:tcPr>
          <w:p>
            <w:pPr>
              <w:jc w:val="both"/>
            </w:pPr>
            <w:r>
              <w:rPr>
                <w:sz w:val="20"/>
              </w:rPr>
              <w:t>Si la institución no lo autoriza, las dos sesiones se hacen con compañeros en roles: es la forma prevista.</w:t>
            </w:r>
          </w:p>
        </w:tc>
      </w:tr>
    </w:tbl>
    <w:p>
      <w:pPr>
        <w:spacing w:after="40"/>
      </w:pPr>
    </w:p>
    <w:p>
      <w:pPr>
        <w:pStyle w:val="Heading2"/>
      </w:pPr>
      <w:r>
        <w:t>15.4 Aceptación por criterios acordados y prioridad de correcciones</w:t>
      </w:r>
    </w:p>
    <w:p>
      <w:pPr>
        <w:spacing w:before="0" w:after="80"/>
        <w:jc w:val="both"/>
      </w:pPr>
      <w:r>
        <w:rPr>
          <w:b w:val="0"/>
          <w:i w:val="0"/>
          <w:sz w:val="21"/>
        </w:rPr>
        <w:t>Aceptar es marcar cada criterio del catálogo con su evidencia: aceptado, no aceptado o pendiente (Tabla 15.4). Un criterio está aceptado si todos sus casos dieron lo esperado; si alguno no coincide, no está aceptado; si falta la prueba, está pendiente. La tabla del equipo modelo se arma con los resultados reales de la Tabla 14.6.</w:t>
      </w:r>
    </w:p>
    <w:p>
      <w:pPr>
        <w:spacing w:before="0" w:after="80"/>
        <w:jc w:val="both"/>
      </w:pPr>
      <w:r>
        <w:rPr>
          <w:b w:val="0"/>
          <w:i w:val="0"/>
          <w:sz w:val="21"/>
        </w:rPr>
        <w:t>Después se priorizan las correcciones (Tabla 15.5): primero lo que impide un criterio imprescindible o lo que pasa seguido; después lo que molesta pero no impide. Lo que no entra en el tiempo de la unidad queda como límite conocido de la versión candidata. Y lo que no es un defecto, sino un pedido nuevo, va por una solicitud de cambio.</w:t>
      </w:r>
    </w:p>
    <w:p>
      <w:pPr>
        <w:keepNext/>
        <w:spacing w:before="0" w:after="80"/>
        <w:jc w:val="both"/>
      </w:pPr>
      <w:r>
        <w:rPr>
          <w:b/>
          <w:i w:val="0"/>
          <w:color w:val="1B5E20"/>
          <w:sz w:val="20"/>
        </w:rPr>
        <w:t>Tabla 15.4 — Acta de aceptación del equipo modelo (resultados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724"/>
        <w:gridCol w:w="2598"/>
        <w:gridCol w:w="1535"/>
      </w:tblGrid>
      <w:tr>
        <w:trPr>
          <w:cantSplit/>
          <w:tblHeader/>
        </w:trPr>
        <w:tc>
          <w:tcPr>
            <w:tcW w:type="dxa" w:w="945"/>
            <w:shd w:val="clear" w:color="auto" w:fill="2E7D32"/>
          </w:tcPr>
          <w:p>
            <w:pPr>
              <w:keepNext/>
            </w:pPr>
            <w:r>
              <w:rPr>
                <w:b/>
                <w:color w:val="FFFFFF"/>
                <w:sz w:val="17"/>
              </w:rPr>
              <w:t>Req.</w:t>
            </w:r>
          </w:p>
        </w:tc>
        <w:tc>
          <w:tcPr>
            <w:tcW w:type="dxa" w:w="4724"/>
            <w:shd w:val="clear" w:color="auto" w:fill="2E7D32"/>
          </w:tcPr>
          <w:p>
            <w:pPr>
              <w:keepNext/>
            </w:pPr>
            <w:r>
              <w:rPr>
                <w:b/>
                <w:color w:val="FFFFFF"/>
                <w:sz w:val="17"/>
              </w:rPr>
              <w:t>Requisito (resumido)</w:t>
            </w:r>
          </w:p>
        </w:tc>
        <w:tc>
          <w:tcPr>
            <w:tcW w:type="dxa" w:w="2598"/>
            <w:shd w:val="clear" w:color="auto" w:fill="2E7D32"/>
          </w:tcPr>
          <w:p>
            <w:pPr>
              <w:keepNext/>
            </w:pPr>
            <w:r>
              <w:rPr>
                <w:b/>
                <w:color w:val="FFFFFF"/>
                <w:sz w:val="17"/>
              </w:rPr>
              <w:t>Evidencia</w:t>
            </w:r>
          </w:p>
        </w:tc>
        <w:tc>
          <w:tcPr>
            <w:tcW w:type="dxa" w:w="1535"/>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4724"/>
          </w:tcPr>
          <w:p>
            <w:pPr>
              <w:keepNext/>
            </w:pPr>
            <w:r>
              <w:rPr>
                <w:sz w:val="17"/>
              </w:rPr>
              <w:t>El sistema debe registrar cada préstamo con el ejemplar, el lector y la…</w:t>
            </w:r>
          </w:p>
        </w:tc>
        <w:tc>
          <w:tcPr>
            <w:tcW w:type="dxa" w:w="2598"/>
          </w:tcPr>
          <w:p>
            <w:pPr>
              <w:keepNext/>
            </w:pPr>
            <w:r>
              <w:rPr>
                <w:sz w:val="17"/>
              </w:rPr>
              <w:t>C-01</w:t>
            </w:r>
          </w:p>
        </w:tc>
        <w:tc>
          <w:tcPr>
            <w:tcW w:type="dxa" w:w="1535"/>
          </w:tcPr>
          <w:p>
            <w:pPr>
              <w:keepNext/>
            </w:pPr>
            <w:r>
              <w:rPr>
                <w:sz w:val="17"/>
              </w:rPr>
              <w:t>Aceptado</w:t>
            </w:r>
          </w:p>
        </w:tc>
      </w:tr>
      <w:tr>
        <w:trPr>
          <w:cantSplit/>
        </w:trPr>
        <w:tc>
          <w:tcPr>
            <w:tcW w:type="dxa" w:w="945"/>
            <w:shd w:val="clear" w:color="auto" w:fill="F5F5F5"/>
          </w:tcPr>
          <w:p>
            <w:pPr>
              <w:keepNext/>
            </w:pPr>
            <w:r>
              <w:rPr>
                <w:sz w:val="17"/>
              </w:rPr>
              <w:t>RF-02</w:t>
            </w:r>
          </w:p>
        </w:tc>
        <w:tc>
          <w:tcPr>
            <w:tcW w:type="dxa" w:w="4724"/>
            <w:shd w:val="clear" w:color="auto" w:fill="F5F5F5"/>
          </w:tcPr>
          <w:p>
            <w:pPr>
              <w:keepNext/>
            </w:pPr>
            <w:r>
              <w:rPr>
                <w:sz w:val="17"/>
              </w:rPr>
              <w:t>El sistema debe calcular la fecha de vencimiento de cada préstamo según…</w:t>
            </w:r>
          </w:p>
        </w:tc>
        <w:tc>
          <w:tcPr>
            <w:tcW w:type="dxa" w:w="2598"/>
            <w:shd w:val="clear" w:color="auto" w:fill="F5F5F5"/>
          </w:tcPr>
          <w:p>
            <w:pPr>
              <w:keepNext/>
            </w:pPr>
            <w:r>
              <w:rPr>
                <w:sz w:val="17"/>
              </w:rPr>
              <w:t>C-02</w:t>
            </w:r>
          </w:p>
        </w:tc>
        <w:tc>
          <w:tcPr>
            <w:tcW w:type="dxa" w:w="1535"/>
            <w:shd w:val="clear" w:color="auto" w:fill="F5F5F5"/>
          </w:tcPr>
          <w:p>
            <w:pPr>
              <w:keepNext/>
            </w:pPr>
            <w:r>
              <w:rPr>
                <w:sz w:val="17"/>
              </w:rPr>
              <w:t>Aceptado</w:t>
            </w:r>
          </w:p>
        </w:tc>
      </w:tr>
      <w:tr>
        <w:trPr>
          <w:cantSplit/>
        </w:trPr>
        <w:tc>
          <w:tcPr>
            <w:tcW w:type="dxa" w:w="945"/>
          </w:tcPr>
          <w:p>
            <w:r>
              <w:rPr>
                <w:sz w:val="17"/>
              </w:rPr>
              <w:t>RF-03</w:t>
            </w:r>
          </w:p>
        </w:tc>
        <w:tc>
          <w:tcPr>
            <w:tcW w:type="dxa" w:w="4724"/>
          </w:tcPr>
          <w:p>
            <w:r>
              <w:rPr>
                <w:sz w:val="17"/>
              </w:rPr>
              <w:t>El sistema debe registrar la devolución identificando el ejemplar…</w:t>
            </w:r>
          </w:p>
        </w:tc>
        <w:tc>
          <w:tcPr>
            <w:tcW w:type="dxa" w:w="2598"/>
          </w:tcPr>
          <w:p>
            <w:r>
              <w:rPr>
                <w:sz w:val="17"/>
              </w:rPr>
              <w:t>C-09, C-10, C-11</w:t>
            </w:r>
          </w:p>
        </w:tc>
        <w:tc>
          <w:tcPr>
            <w:tcW w:type="dxa" w:w="1535"/>
          </w:tcPr>
          <w:p>
            <w:r>
              <w:rPr>
                <w:sz w:val="17"/>
              </w:rPr>
              <w:t>Aceptado</w:t>
            </w:r>
          </w:p>
        </w:tc>
      </w:tr>
      <w:tr>
        <w:trPr>
          <w:cantSplit/>
        </w:trPr>
        <w:tc>
          <w:tcPr>
            <w:tcW w:type="dxa" w:w="945"/>
            <w:shd w:val="clear" w:color="auto" w:fill="F5F5F5"/>
          </w:tcPr>
          <w:p>
            <w:r>
              <w:rPr>
                <w:sz w:val="17"/>
              </w:rPr>
              <w:t>RF-04</w:t>
            </w:r>
          </w:p>
        </w:tc>
        <w:tc>
          <w:tcPr>
            <w:tcW w:type="dxa" w:w="4724"/>
            <w:shd w:val="clear" w:color="auto" w:fill="F5F5F5"/>
          </w:tcPr>
          <w:p>
            <w:r>
              <w:rPr>
                <w:sz w:val="17"/>
              </w:rPr>
              <w:t>El sistema debe rechazar el préstamo de un ejemplar que ya tiene un…</w:t>
            </w:r>
          </w:p>
        </w:tc>
        <w:tc>
          <w:tcPr>
            <w:tcW w:type="dxa" w:w="2598"/>
            <w:shd w:val="clear" w:color="auto" w:fill="F5F5F5"/>
          </w:tcPr>
          <w:p>
            <w:r>
              <w:rPr>
                <w:sz w:val="17"/>
              </w:rPr>
              <w:t>C-06</w:t>
            </w:r>
          </w:p>
        </w:tc>
        <w:tc>
          <w:tcPr>
            <w:tcW w:type="dxa" w:w="1535"/>
            <w:shd w:val="clear" w:color="auto" w:fill="F5F5F5"/>
          </w:tcPr>
          <w:p>
            <w:r>
              <w:rPr>
                <w:sz w:val="17"/>
              </w:rPr>
              <w:t>Aceptado</w:t>
            </w:r>
          </w:p>
        </w:tc>
      </w:tr>
      <w:tr>
        <w:trPr>
          <w:cantSplit/>
        </w:trPr>
        <w:tc>
          <w:tcPr>
            <w:tcW w:type="dxa" w:w="945"/>
          </w:tcPr>
          <w:p>
            <w:r>
              <w:rPr>
                <w:sz w:val="17"/>
              </w:rPr>
              <w:t>RF-05</w:t>
            </w:r>
          </w:p>
        </w:tc>
        <w:tc>
          <w:tcPr>
            <w:tcW w:type="dxa" w:w="4724"/>
          </w:tcPr>
          <w:p>
            <w:r>
              <w:rPr>
                <w:sz w:val="17"/>
              </w:rPr>
              <w:t>El sistema debe rechazar un nuevo préstamo a un lector que ya alcanzó…</w:t>
            </w:r>
          </w:p>
        </w:tc>
        <w:tc>
          <w:tcPr>
            <w:tcW w:type="dxa" w:w="2598"/>
          </w:tcPr>
          <w:p>
            <w:r>
              <w:rPr>
                <w:sz w:val="17"/>
              </w:rPr>
              <w:t>C-03, C-04, C-05</w:t>
            </w:r>
          </w:p>
        </w:tc>
        <w:tc>
          <w:tcPr>
            <w:tcW w:type="dxa" w:w="1535"/>
          </w:tcPr>
          <w:p>
            <w:r>
              <w:rPr>
                <w:sz w:val="17"/>
              </w:rPr>
              <w:t>Aceptado</w:t>
            </w:r>
          </w:p>
        </w:tc>
      </w:tr>
      <w:tr>
        <w:trPr>
          <w:cantSplit/>
        </w:trPr>
        <w:tc>
          <w:tcPr>
            <w:tcW w:type="dxa" w:w="945"/>
            <w:shd w:val="clear" w:color="auto" w:fill="F5F5F5"/>
          </w:tcPr>
          <w:p>
            <w:r>
              <w:rPr>
                <w:sz w:val="17"/>
              </w:rPr>
              <w:t>RF-06</w:t>
            </w:r>
          </w:p>
        </w:tc>
        <w:tc>
          <w:tcPr>
            <w:tcW w:type="dxa" w:w="4724"/>
            <w:shd w:val="clear" w:color="auto" w:fill="F5F5F5"/>
          </w:tcPr>
          <w:p>
            <w:r>
              <w:rPr>
                <w:sz w:val="17"/>
              </w:rPr>
              <w:t>El sistema debe rechazar préstamos a lectores inactivos.</w:t>
            </w:r>
          </w:p>
        </w:tc>
        <w:tc>
          <w:tcPr>
            <w:tcW w:type="dxa" w:w="2598"/>
            <w:shd w:val="clear" w:color="auto" w:fill="F5F5F5"/>
          </w:tcPr>
          <w:p>
            <w:r>
              <w:rPr>
                <w:sz w:val="17"/>
              </w:rPr>
              <w:t>C-07</w:t>
            </w:r>
          </w:p>
        </w:tc>
        <w:tc>
          <w:tcPr>
            <w:tcW w:type="dxa" w:w="1535"/>
            <w:shd w:val="clear" w:color="auto" w:fill="F5F5F5"/>
          </w:tcPr>
          <w:p>
            <w:r>
              <w:rPr>
                <w:sz w:val="17"/>
              </w:rPr>
              <w:t>Aceptado</w:t>
            </w:r>
          </w:p>
        </w:tc>
      </w:tr>
      <w:tr>
        <w:trPr>
          <w:cantSplit/>
        </w:trPr>
        <w:tc>
          <w:tcPr>
            <w:tcW w:type="dxa" w:w="945"/>
          </w:tcPr>
          <w:p>
            <w:r>
              <w:rPr>
                <w:sz w:val="17"/>
              </w:rPr>
              <w:t>RF-07</w:t>
            </w:r>
          </w:p>
        </w:tc>
        <w:tc>
          <w:tcPr>
            <w:tcW w:type="dxa" w:w="4724"/>
          </w:tcPr>
          <w:p>
            <w:r>
              <w:rPr>
                <w:sz w:val="17"/>
              </w:rPr>
              <w:t>El sistema debe permitir a cualquier lector consultar si hay ejemplares…</w:t>
            </w:r>
          </w:p>
        </w:tc>
        <w:tc>
          <w:tcPr>
            <w:tcW w:type="dxa" w:w="2598"/>
          </w:tcPr>
          <w:p>
            <w:r>
              <w:rPr>
                <w:sz w:val="17"/>
              </w:rPr>
              <w:t>C-13, C-14</w:t>
            </w:r>
          </w:p>
        </w:tc>
        <w:tc>
          <w:tcPr>
            <w:tcW w:type="dxa" w:w="1535"/>
          </w:tcPr>
          <w:p>
            <w:r>
              <w:rPr>
                <w:sz w:val="17"/>
              </w:rPr>
              <w:t>Aceptado</w:t>
            </w:r>
          </w:p>
        </w:tc>
      </w:tr>
      <w:tr>
        <w:trPr>
          <w:cantSplit/>
        </w:trPr>
        <w:tc>
          <w:tcPr>
            <w:tcW w:type="dxa" w:w="945"/>
            <w:shd w:val="clear" w:color="auto" w:fill="F5F5F5"/>
          </w:tcPr>
          <w:p>
            <w:r>
              <w:rPr>
                <w:sz w:val="17"/>
              </w:rPr>
              <w:t>RF-08</w:t>
            </w:r>
          </w:p>
        </w:tc>
        <w:tc>
          <w:tcPr>
            <w:tcW w:type="dxa" w:w="4724"/>
            <w:shd w:val="clear" w:color="auto" w:fill="F5F5F5"/>
          </w:tcPr>
          <w:p>
            <w:r>
              <w:rPr>
                <w:sz w:val="17"/>
              </w:rPr>
              <w:t>El sistema debe mostrar a la bibliotecaria qué lector tiene cada…</w:t>
            </w:r>
          </w:p>
        </w:tc>
        <w:tc>
          <w:tcPr>
            <w:tcW w:type="dxa" w:w="2598"/>
            <w:shd w:val="clear" w:color="auto" w:fill="F5F5F5"/>
          </w:tcPr>
          <w:p>
            <w:r>
              <w:rPr>
                <w:sz w:val="17"/>
              </w:rPr>
              <w:t>C-12</w:t>
            </w:r>
          </w:p>
        </w:tc>
        <w:tc>
          <w:tcPr>
            <w:tcW w:type="dxa" w:w="1535"/>
            <w:shd w:val="clear" w:color="auto" w:fill="F5F5F5"/>
          </w:tcPr>
          <w:p>
            <w:r>
              <w:rPr>
                <w:sz w:val="17"/>
              </w:rPr>
              <w:t>Aceptado</w:t>
            </w:r>
          </w:p>
        </w:tc>
      </w:tr>
      <w:tr>
        <w:trPr>
          <w:cantSplit/>
        </w:trPr>
        <w:tc>
          <w:tcPr>
            <w:tcW w:type="dxa" w:w="945"/>
          </w:tcPr>
          <w:p>
            <w:r>
              <w:rPr>
                <w:sz w:val="17"/>
              </w:rPr>
              <w:t>RF-09</w:t>
            </w:r>
          </w:p>
        </w:tc>
        <w:tc>
          <w:tcPr>
            <w:tcW w:type="dxa" w:w="4724"/>
          </w:tcPr>
          <w:p>
            <w:r>
              <w:rPr>
                <w:sz w:val="17"/>
              </w:rPr>
              <w:t>El sistema debe informar la cantidad de préstamos de cada curso en un…</w:t>
            </w:r>
          </w:p>
        </w:tc>
        <w:tc>
          <w:tcPr>
            <w:tcW w:type="dxa" w:w="2598"/>
          </w:tcPr>
          <w:p>
            <w:r>
              <w:rPr>
                <w:sz w:val="17"/>
              </w:rPr>
              <w:t>C-16, C-19</w:t>
            </w:r>
          </w:p>
        </w:tc>
        <w:tc>
          <w:tcPr>
            <w:tcW w:type="dxa" w:w="1535"/>
          </w:tcPr>
          <w:p>
            <w:r>
              <w:rPr>
                <w:sz w:val="17"/>
              </w:rPr>
              <w:t>Aceptado</w:t>
            </w:r>
          </w:p>
        </w:tc>
      </w:tr>
      <w:tr>
        <w:trPr>
          <w:cantSplit/>
        </w:trPr>
        <w:tc>
          <w:tcPr>
            <w:tcW w:type="dxa" w:w="945"/>
            <w:shd w:val="clear" w:color="auto" w:fill="F5F5F5"/>
          </w:tcPr>
          <w:p>
            <w:r>
              <w:rPr>
                <w:sz w:val="17"/>
              </w:rPr>
              <w:t>RF-10</w:t>
            </w:r>
          </w:p>
        </w:tc>
        <w:tc>
          <w:tcPr>
            <w:tcW w:type="dxa" w:w="4724"/>
            <w:shd w:val="clear" w:color="auto" w:fill="F5F5F5"/>
          </w:tcPr>
          <w:p>
            <w:r>
              <w:rPr>
                <w:sz w:val="17"/>
              </w:rPr>
              <w:t>El sistema debe permitir inactivar un lector o un ejemplar sin borrar…</w:t>
            </w:r>
          </w:p>
        </w:tc>
        <w:tc>
          <w:tcPr>
            <w:tcW w:type="dxa" w:w="2598"/>
            <w:shd w:val="clear" w:color="auto" w:fill="F5F5F5"/>
          </w:tcPr>
          <w:p>
            <w:r>
              <w:rPr>
                <w:sz w:val="17"/>
              </w:rPr>
              <w:t>C-08</w:t>
            </w:r>
          </w:p>
        </w:tc>
        <w:tc>
          <w:tcPr>
            <w:tcW w:type="dxa" w:w="1535"/>
            <w:shd w:val="clear" w:color="auto" w:fill="F5F5F5"/>
          </w:tcPr>
          <w:p>
            <w:r>
              <w:rPr>
                <w:sz w:val="17"/>
              </w:rPr>
              <w:t>Aceptado</w:t>
            </w:r>
          </w:p>
        </w:tc>
      </w:tr>
      <w:tr>
        <w:trPr>
          <w:cantSplit/>
        </w:trPr>
        <w:tc>
          <w:tcPr>
            <w:tcW w:type="dxa" w:w="945"/>
          </w:tcPr>
          <w:p>
            <w:r>
              <w:rPr>
                <w:sz w:val="17"/>
              </w:rPr>
              <w:t>RNF-01</w:t>
            </w:r>
          </w:p>
        </w:tc>
        <w:tc>
          <w:tcPr>
            <w:tcW w:type="dxa" w:w="4724"/>
          </w:tcPr>
          <w:p>
            <w:r>
              <w:rPr>
                <w:sz w:val="17"/>
              </w:rPr>
              <w:t>La bibliotecaria debe poder registrar un préstamo y una devolución sin…</w:t>
            </w:r>
          </w:p>
        </w:tc>
        <w:tc>
          <w:tcPr>
            <w:tcW w:type="dxa" w:w="2598"/>
          </w:tcPr>
          <w:p>
            <w:r>
              <w:rPr>
                <w:sz w:val="17"/>
              </w:rPr>
              <w:t>C-20</w:t>
            </w:r>
          </w:p>
        </w:tc>
        <w:tc>
          <w:tcPr>
            <w:tcW w:type="dxa" w:w="1535"/>
          </w:tcPr>
          <w:p>
            <w:r>
              <w:rPr>
                <w:sz w:val="17"/>
              </w:rPr>
              <w:t>No aceptado (C-20)</w:t>
            </w:r>
          </w:p>
        </w:tc>
      </w:tr>
      <w:tr>
        <w:trPr>
          <w:cantSplit/>
        </w:trPr>
        <w:tc>
          <w:tcPr>
            <w:tcW w:type="dxa" w:w="945"/>
            <w:shd w:val="clear" w:color="auto" w:fill="F5F5F5"/>
          </w:tcPr>
          <w:p>
            <w:r>
              <w:rPr>
                <w:sz w:val="17"/>
              </w:rPr>
              <w:t>RNF-02</w:t>
            </w:r>
          </w:p>
        </w:tc>
        <w:tc>
          <w:tcPr>
            <w:tcW w:type="dxa" w:w="4724"/>
            <w:shd w:val="clear" w:color="auto" w:fill="F5F5F5"/>
          </w:tcPr>
          <w:p>
            <w:r>
              <w:rPr>
                <w:sz w:val="17"/>
              </w:rPr>
              <w:t>Solo la bibliotecaria o su reemplazo autorizado deben poder registrar o…</w:t>
            </w:r>
          </w:p>
        </w:tc>
        <w:tc>
          <w:tcPr>
            <w:tcW w:type="dxa" w:w="2598"/>
            <w:shd w:val="clear" w:color="auto" w:fill="F5F5F5"/>
          </w:tcPr>
          <w:p>
            <w:r>
              <w:rPr>
                <w:sz w:val="17"/>
              </w:rPr>
              <w:t>C-17, C-18</w:t>
            </w:r>
          </w:p>
        </w:tc>
        <w:tc>
          <w:tcPr>
            <w:tcW w:type="dxa" w:w="1535"/>
            <w:shd w:val="clear" w:color="auto" w:fill="F5F5F5"/>
          </w:tcPr>
          <w:p>
            <w:r>
              <w:rPr>
                <w:sz w:val="17"/>
              </w:rPr>
              <w:t>Aceptado</w:t>
            </w:r>
          </w:p>
        </w:tc>
      </w:tr>
      <w:tr>
        <w:trPr>
          <w:cantSplit/>
        </w:trPr>
        <w:tc>
          <w:tcPr>
            <w:tcW w:type="dxa" w:w="945"/>
          </w:tcPr>
          <w:p>
            <w:r>
              <w:rPr>
                <w:sz w:val="17"/>
              </w:rPr>
              <w:t>RNF-03</w:t>
            </w:r>
          </w:p>
        </w:tc>
        <w:tc>
          <w:tcPr>
            <w:tcW w:type="dxa" w:w="4724"/>
          </w:tcPr>
          <w:p>
            <w:r>
              <w:rPr>
                <w:sz w:val="17"/>
              </w:rPr>
              <w:t>La consulta pública no debe mostrar datos personales de los lectores.</w:t>
            </w:r>
          </w:p>
        </w:tc>
        <w:tc>
          <w:tcPr>
            <w:tcW w:type="dxa" w:w="2598"/>
          </w:tcPr>
          <w:p>
            <w:r>
              <w:rPr>
                <w:sz w:val="17"/>
              </w:rPr>
              <w:t>C-15</w:t>
            </w:r>
          </w:p>
        </w:tc>
        <w:tc>
          <w:tcPr>
            <w:tcW w:type="dxa" w:w="1535"/>
          </w:tcPr>
          <w:p>
            <w:r>
              <w:rPr>
                <w:sz w:val="17"/>
              </w:rPr>
              <w:t>Aceptado</w:t>
            </w:r>
          </w:p>
        </w:tc>
      </w:tr>
      <w:tr>
        <w:trPr>
          <w:cantSplit/>
        </w:trPr>
        <w:tc>
          <w:tcPr>
            <w:tcW w:type="dxa" w:w="945"/>
            <w:shd w:val="clear" w:color="auto" w:fill="F5F5F5"/>
          </w:tcPr>
          <w:p>
            <w:r>
              <w:rPr>
                <w:sz w:val="17"/>
              </w:rPr>
              <w:t>RS-01</w:t>
            </w:r>
          </w:p>
        </w:tc>
        <w:tc>
          <w:tcPr>
            <w:tcW w:type="dxa" w:w="4724"/>
            <w:shd w:val="clear" w:color="auto" w:fill="F5F5F5"/>
          </w:tcPr>
          <w:p>
            <w:r>
              <w:rPr>
                <w:sz w:val="17"/>
              </w:rPr>
              <w:t>El sistema debe funcionar en la computadora de la biblioteca sin…</w:t>
            </w:r>
          </w:p>
        </w:tc>
        <w:tc>
          <w:tcPr>
            <w:tcW w:type="dxa" w:w="2598"/>
            <w:shd w:val="clear" w:color="auto" w:fill="F5F5F5"/>
          </w:tcPr>
          <w:p>
            <w:r>
              <w:rPr>
                <w:sz w:val="17"/>
              </w:rPr>
              <w:t>P-13 sin internet en la computadora del colegio</w:t>
            </w:r>
          </w:p>
        </w:tc>
        <w:tc>
          <w:tcPr>
            <w:tcW w:type="dxa" w:w="1535"/>
            <w:shd w:val="clear" w:color="auto" w:fill="F5F5F5"/>
          </w:tcPr>
          <w:p>
            <w:r>
              <w:rPr>
                <w:sz w:val="17"/>
              </w:rPr>
              <w:t>Pendiente</w:t>
            </w:r>
          </w:p>
        </w:tc>
      </w:tr>
      <w:tr>
        <w:trPr>
          <w:cantSplit/>
        </w:trPr>
        <w:tc>
          <w:tcPr>
            <w:tcW w:type="dxa" w:w="945"/>
          </w:tcPr>
          <w:p>
            <w:pPr>
              <w:keepNext/>
            </w:pPr>
            <w:r>
              <w:rPr>
                <w:sz w:val="17"/>
              </w:rPr>
              <w:t>RS-02</w:t>
            </w:r>
          </w:p>
        </w:tc>
        <w:tc>
          <w:tcPr>
            <w:tcW w:type="dxa" w:w="4724"/>
          </w:tcPr>
          <w:p>
            <w:pPr>
              <w:keepNext/>
            </w:pPr>
            <w:r>
              <w:rPr>
                <w:sz w:val="17"/>
              </w:rPr>
              <w:t>La solución no debe requerir licencias ni servicios pagos.</w:t>
            </w:r>
          </w:p>
        </w:tc>
        <w:tc>
          <w:tcPr>
            <w:tcW w:type="dxa" w:w="2598"/>
          </w:tcPr>
          <w:p>
            <w:pPr>
              <w:keepNext/>
            </w:pPr>
            <w:r>
              <w:rPr>
                <w:sz w:val="17"/>
              </w:rPr>
              <w:t>E-3: licencias del navegador y del editor que usa el colegio</w:t>
            </w:r>
          </w:p>
        </w:tc>
        <w:tc>
          <w:tcPr>
            <w:tcW w:type="dxa" w:w="1535"/>
          </w:tcPr>
          <w:p>
            <w:pPr>
              <w:keepNext/>
            </w:pPr>
            <w:r>
              <w:rPr>
                <w:sz w:val="17"/>
              </w:rPr>
              <w:t>Pendiente</w:t>
            </w:r>
          </w:p>
        </w:tc>
      </w:tr>
      <w:tr>
        <w:trPr>
          <w:cantSplit/>
        </w:trPr>
        <w:tc>
          <w:tcPr>
            <w:tcW w:type="dxa" w:w="945"/>
            <w:shd w:val="clear" w:color="auto" w:fill="F5F5F5"/>
          </w:tcPr>
          <w:p>
            <w:r>
              <w:rPr>
                <w:sz w:val="17"/>
              </w:rPr>
              <w:t>RF-11</w:t>
            </w:r>
          </w:p>
        </w:tc>
        <w:tc>
          <w:tcPr>
            <w:tcW w:type="dxa" w:w="4724"/>
            <w:shd w:val="clear" w:color="auto" w:fill="F5F5F5"/>
          </w:tcPr>
          <w:p>
            <w:r>
              <w:rPr>
                <w:sz w:val="17"/>
              </w:rPr>
              <w:t>El sistema debe registrar si cada lector es estudiante o docente.</w:t>
            </w:r>
          </w:p>
        </w:tc>
        <w:tc>
          <w:tcPr>
            <w:tcW w:type="dxa" w:w="2598"/>
            <w:shd w:val="clear" w:color="auto" w:fill="F5F5F5"/>
          </w:tcPr>
          <w:p>
            <w:r>
              <w:rPr>
                <w:sz w:val="17"/>
              </w:rPr>
              <w:t>C-04, C-05</w:t>
            </w:r>
          </w:p>
        </w:tc>
        <w:tc>
          <w:tcPr>
            <w:tcW w:type="dxa" w:w="1535"/>
            <w:shd w:val="clear" w:color="auto" w:fill="F5F5F5"/>
          </w:tcPr>
          <w:p>
            <w:r>
              <w:rPr>
                <w:sz w:val="17"/>
              </w:rPr>
              <w:t>Aceptado</w:t>
            </w:r>
          </w:p>
        </w:tc>
      </w:tr>
    </w:tbl>
    <w:p>
      <w:pPr>
        <w:spacing w:after="40"/>
      </w:pPr>
    </w:p>
    <w:p>
      <w:pPr>
        <w:keepNext/>
        <w:spacing w:before="0" w:after="80"/>
        <w:jc w:val="both"/>
      </w:pPr>
      <w:r>
        <w:rPr>
          <w:b/>
          <w:i w:val="0"/>
          <w:color w:val="1B5E20"/>
          <w:sz w:val="20"/>
        </w:rPr>
        <w:t>Tabla 15.5 — Prioridad de las correcciones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417"/>
        <w:gridCol w:w="2126"/>
        <w:gridCol w:w="945"/>
        <w:gridCol w:w="4251"/>
      </w:tblGrid>
      <w:tr>
        <w:trPr>
          <w:cantSplit/>
          <w:tblHeader/>
        </w:trPr>
        <w:tc>
          <w:tcPr>
            <w:tcW w:type="dxa" w:w="1063"/>
            <w:shd w:val="clear" w:color="auto" w:fill="2E7D32"/>
          </w:tcPr>
          <w:p>
            <w:pPr>
              <w:keepNext/>
            </w:pPr>
            <w:r>
              <w:rPr>
                <w:b/>
                <w:color w:val="FFFFFF"/>
                <w:sz w:val="18"/>
              </w:rPr>
              <w:t>Incidencia</w:t>
            </w:r>
          </w:p>
        </w:tc>
        <w:tc>
          <w:tcPr>
            <w:tcW w:type="dxa" w:w="1417"/>
            <w:shd w:val="clear" w:color="auto" w:fill="2E7D32"/>
          </w:tcPr>
          <w:p>
            <w:pPr>
              <w:keepNext/>
            </w:pPr>
            <w:r>
              <w:rPr>
                <w:b/>
                <w:color w:val="FFFFFF"/>
                <w:sz w:val="18"/>
              </w:rPr>
              <w:t>Gravedad</w:t>
            </w:r>
          </w:p>
        </w:tc>
        <w:tc>
          <w:tcPr>
            <w:tcW w:type="dxa" w:w="2126"/>
            <w:shd w:val="clear" w:color="auto" w:fill="2E7D32"/>
          </w:tcPr>
          <w:p>
            <w:pPr>
              <w:keepNext/>
            </w:pPr>
            <w:r>
              <w:rPr>
                <w:b/>
                <w:color w:val="FFFFFF"/>
                <w:sz w:val="18"/>
              </w:rPr>
              <w:t>Frecuencia</w:t>
            </w:r>
          </w:p>
        </w:tc>
        <w:tc>
          <w:tcPr>
            <w:tcW w:type="dxa" w:w="945"/>
            <w:shd w:val="clear" w:color="auto" w:fill="2E7D32"/>
          </w:tcPr>
          <w:p>
            <w:pPr>
              <w:keepNext/>
            </w:pPr>
            <w:r>
              <w:rPr>
                <w:b/>
                <w:color w:val="FFFFFF"/>
                <w:sz w:val="18"/>
              </w:rPr>
              <w:t>Req.</w:t>
            </w:r>
          </w:p>
        </w:tc>
        <w:tc>
          <w:tcPr>
            <w:tcW w:type="dxa" w:w="4251"/>
            <w:shd w:val="clear" w:color="auto" w:fill="2E7D32"/>
          </w:tcPr>
          <w:p>
            <w:pPr>
              <w:keepNext/>
            </w:pPr>
            <w:r>
              <w:rPr>
                <w:b/>
                <w:color w:val="FFFFFF"/>
                <w:sz w:val="18"/>
              </w:rPr>
              <w:t>Decisión</w:t>
            </w:r>
          </w:p>
        </w:tc>
      </w:tr>
      <w:tr>
        <w:trPr>
          <w:cantSplit/>
        </w:trPr>
        <w:tc>
          <w:tcPr>
            <w:tcW w:type="dxa" w:w="1063"/>
          </w:tcPr>
          <w:p>
            <w:pPr>
              <w:keepNext/>
            </w:pPr>
            <w:r>
              <w:rPr>
                <w:sz w:val="18"/>
              </w:rPr>
              <w:t>IN-02</w:t>
            </w:r>
          </w:p>
        </w:tc>
        <w:tc>
          <w:tcPr>
            <w:tcW w:type="dxa" w:w="1417"/>
          </w:tcPr>
          <w:p>
            <w:pPr>
              <w:keepNext/>
            </w:pPr>
            <w:r>
              <w:rPr>
                <w:sz w:val="18"/>
              </w:rPr>
              <w:t>Media</w:t>
            </w:r>
          </w:p>
        </w:tc>
        <w:tc>
          <w:tcPr>
            <w:tcW w:type="dxa" w:w="2126"/>
          </w:tcPr>
          <w:p>
            <w:pPr>
              <w:keepNext/>
            </w:pPr>
            <w:r>
              <w:rPr>
                <w:sz w:val="18"/>
              </w:rPr>
              <w:t>Cada vez que hay un error en el alta</w:t>
            </w:r>
          </w:p>
        </w:tc>
        <w:tc>
          <w:tcPr>
            <w:tcW w:type="dxa" w:w="945"/>
          </w:tcPr>
          <w:p>
            <w:pPr>
              <w:keepNext/>
            </w:pPr>
            <w:r>
              <w:rPr>
                <w:sz w:val="18"/>
              </w:rPr>
              <w:t>RNF-01</w:t>
            </w:r>
          </w:p>
        </w:tc>
        <w:tc>
          <w:tcPr>
            <w:tcW w:type="dxa" w:w="4251"/>
          </w:tcPr>
          <w:p>
            <w:pPr>
              <w:keepNext/>
            </w:pPr>
            <w:r>
              <w:rPr>
                <w:sz w:val="18"/>
              </w:rPr>
              <w:t>Se corrige en la Unidad V (referencia v2)</w:t>
            </w:r>
          </w:p>
        </w:tc>
      </w:tr>
      <w:tr>
        <w:trPr>
          <w:cantSplit/>
        </w:trPr>
        <w:tc>
          <w:tcPr>
            <w:tcW w:type="dxa" w:w="1063"/>
            <w:shd w:val="clear" w:color="auto" w:fill="F5F5F5"/>
          </w:tcPr>
          <w:p>
            <w:pPr>
              <w:keepNext/>
            </w:pPr>
            <w:r>
              <w:rPr>
                <w:sz w:val="18"/>
              </w:rPr>
              <w:t>IN-03</w:t>
            </w:r>
          </w:p>
        </w:tc>
        <w:tc>
          <w:tcPr>
            <w:tcW w:type="dxa" w:w="1417"/>
            <w:shd w:val="clear" w:color="auto" w:fill="F5F5F5"/>
          </w:tcPr>
          <w:p>
            <w:pPr>
              <w:keepNext/>
            </w:pPr>
            <w:r>
              <w:rPr>
                <w:sz w:val="18"/>
              </w:rPr>
              <w:t>Baja (no es defecto)</w:t>
            </w:r>
          </w:p>
        </w:tc>
        <w:tc>
          <w:tcPr>
            <w:tcW w:type="dxa" w:w="2126"/>
            <w:shd w:val="clear" w:color="auto" w:fill="F5F5F5"/>
          </w:tcPr>
          <w:p>
            <w:pPr>
              <w:keepNext/>
            </w:pPr>
            <w:r>
              <w:rPr>
                <w:sz w:val="18"/>
              </w:rPr>
              <w:t>En los meses sin préstamos</w:t>
            </w:r>
          </w:p>
        </w:tc>
        <w:tc>
          <w:tcPr>
            <w:tcW w:type="dxa" w:w="945"/>
            <w:shd w:val="clear" w:color="auto" w:fill="F5F5F5"/>
          </w:tcPr>
          <w:p>
            <w:pPr>
              <w:keepNext/>
            </w:pPr>
            <w:r>
              <w:rPr>
                <w:sz w:val="18"/>
              </w:rPr>
              <w:t>RF-09</w:t>
            </w:r>
          </w:p>
        </w:tc>
        <w:tc>
          <w:tcPr>
            <w:tcW w:type="dxa" w:w="4251"/>
            <w:shd w:val="clear" w:color="auto" w:fill="F5F5F5"/>
          </w:tcPr>
          <w:p>
            <w:pPr>
              <w:keepNext/>
            </w:pPr>
            <w:r>
              <w:rPr>
                <w:sz w:val="18"/>
              </w:rPr>
              <w:t>Solicitud de mejora SC-02: se tramita</w:t>
            </w:r>
          </w:p>
        </w:tc>
      </w:tr>
      <w:tr>
        <w:trPr>
          <w:cantSplit/>
        </w:trPr>
        <w:tc>
          <w:tcPr>
            <w:tcW w:type="dxa" w:w="1063"/>
          </w:tcPr>
          <w:p>
            <w:r>
              <w:rPr>
                <w:sz w:val="18"/>
              </w:rPr>
              <w:t>IN-01 bis</w:t>
            </w:r>
          </w:p>
        </w:tc>
        <w:tc>
          <w:tcPr>
            <w:tcW w:type="dxa" w:w="1417"/>
          </w:tcPr>
          <w:p>
            <w:r>
              <w:rPr>
                <w:sz w:val="18"/>
              </w:rPr>
              <w:t>Baja</w:t>
            </w:r>
          </w:p>
        </w:tc>
        <w:tc>
          <w:tcPr>
            <w:tcW w:type="dxa" w:w="2126"/>
          </w:tcPr>
          <w:p>
            <w:r>
              <w:rPr>
                <w:sz w:val="18"/>
              </w:rPr>
              <w:t>Solo con la fecha vacía</w:t>
            </w:r>
          </w:p>
        </w:tc>
        <w:tc>
          <w:tcPr>
            <w:tcW w:type="dxa" w:w="945"/>
          </w:tcPr>
          <w:p>
            <w:r>
              <w:rPr>
                <w:sz w:val="18"/>
              </w:rPr>
              <w:t>RNF-01</w:t>
            </w:r>
          </w:p>
        </w:tc>
        <w:tc>
          <w:tcPr>
            <w:tcW w:type="dxa" w:w="4251"/>
          </w:tcPr>
          <w:p>
            <w:r>
              <w:rPr>
                <w:sz w:val="18"/>
              </w:rPr>
              <w:t>Límite conocido de la versión candidata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15.2: de una observación a una solicitud de cambio</w:t>
            </w:r>
          </w:p>
          <w:p>
            <w:pPr>
              <w:keepNext/>
              <w:jc w:val="both"/>
            </w:pPr>
            <w:r>
              <w:rPr>
                <w:sz w:val="20"/>
              </w:rPr>
              <w:t>Consigna: en la sesión S2, la dirección vio un mes con «Total 0» y preguntó si el sistema había fallado. ¿Qué se hace?</w:t>
            </w:r>
          </w:p>
        </w:tc>
      </w:tr>
      <w:tr>
        <w:trPr>
          <w:cantSplit/>
        </w:trPr>
        <w:tc>
          <w:tcPr>
            <w:tcW w:type="dxa" w:w="9803"/>
            <w:shd w:val="clear" w:color="auto" w:fill="E8F5E9"/>
          </w:tcPr>
          <w:p>
            <w:pPr>
              <w:keepNext/>
              <w:jc w:val="both"/>
            </w:pPr>
            <w:r>
              <w:rPr>
                <w:sz w:val="20"/>
              </w:rPr>
              <w:t>Se revisa el criterio: RF-09 pide el informe por curso, y C-19 dio lo que dice el contrato. No es un defecto.</w:t>
            </w:r>
          </w:p>
        </w:tc>
      </w:tr>
      <w:tr>
        <w:trPr>
          <w:cantSplit/>
        </w:trPr>
        <w:tc>
          <w:tcPr>
            <w:tcW w:type="dxa" w:w="9803"/>
            <w:shd w:val="clear" w:color="auto" w:fill="E8F5E9"/>
          </w:tcPr>
          <w:p>
            <w:pPr>
              <w:keepNext/>
              <w:jc w:val="both"/>
            </w:pPr>
            <w:r>
              <w:rPr>
                <w:sz w:val="20"/>
              </w:rPr>
              <w:t>Pero la observación es real: el mensaje no ayuda. Se registra como pedido de mejora y la dirección lo tramita como solicitud de cambio, SC-02 (Capítulo 16).</w:t>
            </w:r>
          </w:p>
        </w:tc>
      </w:tr>
      <w:tr>
        <w:trPr>
          <w:cantSplit/>
        </w:trPr>
        <w:tc>
          <w:tcPr>
            <w:tcW w:type="dxa" w:w="9803"/>
            <w:shd w:val="clear" w:color="auto" w:fill="E8F5E9"/>
          </w:tcPr>
          <w:p>
            <w:pPr>
              <w:jc w:val="both"/>
            </w:pPr>
            <w:r>
              <w:rPr>
                <w:sz w:val="20"/>
              </w:rPr>
              <w:t>IN-02, en cambio, sí impide un criterio (RNF-01: la bibliotecaria tiene que poder registrar sin ayuda) y aparece cada vez que hay un error: es la primera corrección.</w:t>
            </w:r>
          </w:p>
        </w:tc>
      </w:tr>
    </w:tbl>
    <w:p>
      <w:pPr>
        <w:spacing w:after="40"/>
      </w:pPr>
    </w:p>
    <w:p>
      <w:pPr>
        <w:pStyle w:val="Heading3"/>
      </w:pPr>
      <w:r>
        <w:t>Actividades del Encuentro 30</w:t>
      </w:r>
    </w:p>
    <w:p>
      <w:pPr>
        <w:keepNext/>
      </w:pPr>
      <w:r>
        <w:rPr>
          <w:b/>
          <w:color w:val="2E7D32"/>
          <w:sz w:val="21"/>
        </w:rPr>
        <w:t>Ejercitá</w:t>
      </w:r>
    </w:p>
    <w:p>
      <w:pPr>
        <w:keepNext/>
        <w:spacing w:before="0" w:after="80"/>
        <w:ind w:left="283"/>
        <w:jc w:val="both"/>
      </w:pPr>
      <w:r>
        <w:rPr>
          <w:b w:val="0"/>
          <w:i w:val="0"/>
          <w:sz w:val="20"/>
        </w:rPr>
        <w:t>1. Clasificá cada anotación como observación u opinión:</w:t>
      </w:r>
    </w:p>
    <w:p>
      <w:pPr>
        <w:keepNext/>
        <w:spacing w:before="0" w:after="20"/>
        <w:ind w:left="567"/>
        <w:jc w:val="both"/>
      </w:pPr>
      <w:r>
        <w:rPr>
          <w:b w:val="0"/>
          <w:i w:val="0"/>
          <w:sz w:val="20"/>
        </w:rPr>
        <w:t>(a) «tardó en encontrar Devolver»; (b) «el sistema es lindo»; (c) «escribió el código dos veces»; (d) «yo lo haría en azul».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las dos sesiones de uso con dos compañeros en roles distintos y tareas nuevas, y registralas como la Tabla 15.3.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el acta de aceptación de tu equipo como la Tabla 15.4, con tus resultados, y la tabla de prioridades.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criterio imprescindible quedó pendiente porque no hubo tiempo de probarlo. ¿Se puede entregar la versión candidata con ese criterio como aceptado? Explicá.</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integración prueba el circuito completo; la persistencia, que los datos siguen en otra ejecución.</w:t>
            </w:r>
          </w:p>
        </w:tc>
      </w:tr>
      <w:tr>
        <w:trPr>
          <w:cantSplit/>
        </w:trPr>
        <w:tc>
          <w:tcPr>
            <w:tcW w:type="dxa" w:w="9803"/>
            <w:shd w:val="clear" w:color="auto" w:fill="E8F5E9"/>
          </w:tcPr>
          <w:p>
            <w:pPr>
              <w:keepNext/>
              <w:jc w:val="both"/>
            </w:pPr>
            <w:r>
              <w:rPr>
                <w:sz w:val="20"/>
              </w:rPr>
              <w:t>Cada operación se prueba con las tres cuentas: un rechazo es ME-13 y no cambia datos.</w:t>
            </w:r>
          </w:p>
        </w:tc>
      </w:tr>
      <w:tr>
        <w:trPr>
          <w:cantSplit/>
        </w:trPr>
        <w:tc>
          <w:tcPr>
            <w:tcW w:type="dxa" w:w="9803"/>
            <w:shd w:val="clear" w:color="auto" w:fill="E8F5E9"/>
          </w:tcPr>
          <w:p>
            <w:pPr>
              <w:keepNext/>
              <w:jc w:val="both"/>
            </w:pPr>
            <w:r>
              <w:rPr>
                <w:sz w:val="20"/>
              </w:rPr>
              <w:t>Restaurar se prueba con un cambio después del respaldo: después de restaurar, el cambio ya no está.</w:t>
            </w:r>
          </w:p>
        </w:tc>
      </w:tr>
      <w:tr>
        <w:trPr>
          <w:cantSplit/>
        </w:trPr>
        <w:tc>
          <w:tcPr>
            <w:tcW w:type="dxa" w:w="9803"/>
            <w:shd w:val="clear" w:color="auto" w:fill="E8F5E9"/>
          </w:tcPr>
          <w:p>
            <w:pPr>
              <w:keepNext/>
              <w:jc w:val="both"/>
            </w:pPr>
            <w:r>
              <w:rPr>
                <w:sz w:val="20"/>
              </w:rPr>
              <w:t>En una sesión de uso se anota lo que la persona hace; el observador no ayuda.</w:t>
            </w:r>
          </w:p>
        </w:tc>
      </w:tr>
      <w:tr>
        <w:trPr>
          <w:cantSplit/>
        </w:trPr>
        <w:tc>
          <w:tcPr>
            <w:tcW w:type="dxa" w:w="9803"/>
            <w:shd w:val="clear" w:color="auto" w:fill="E8F5E9"/>
          </w:tcPr>
          <w:p>
            <w:pPr>
              <w:jc w:val="both"/>
            </w:pPr>
            <w:r>
              <w:rPr>
                <w:sz w:val="20"/>
              </w:rPr>
              <w:t>Un criterio se acepta con evidencia; lo que no se probó queda pendiente, y lo que es un pedido nuevo va por solicitud de cambio.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29 y 30 pasan a ser el 22 y el 23, sin cambios.</w:t>
            </w:r>
          </w:p>
        </w:tc>
      </w:tr>
      <w:tr>
        <w:trPr>
          <w:cantSplit/>
        </w:trPr>
        <w:tc>
          <w:tcPr>
            <w:tcW w:type="dxa" w:w="9803"/>
            <w:shd w:val="clear" w:color="auto" w:fill="E8F5E9"/>
          </w:tcPr>
          <w:p>
            <w:pPr>
              <w:jc w:val="both"/>
            </w:pPr>
            <w:r>
              <w:rPr>
                <w:sz w:val="20"/>
              </w:rPr>
              <w:t>No se reduce lo esencial: permisos, persistencia y restauración (condiciones mínimas de Work §4.3), las dos sesiones de uso y el acta de aceptación. Pasan a lectura domiciliaria el Ejemplo resuelto 15.2 y el nivel 3 de la Práctica 15.</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2"/>
        <w:pageBreakBefore/>
      </w:pPr>
      <w:r>
        <w:t>Evaluación del Capítulo 15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escolares (situación de evaluación, ficticia)</w:t>
            </w:r>
          </w:p>
          <w:p>
            <w:pPr>
              <w:keepNext/>
              <w:jc w:val="both"/>
            </w:pPr>
            <w:r>
              <w:rPr>
                <w:sz w:val="20"/>
              </w:rPr>
              <w:t>EE-1 El salón de actos y el laboratorio se reservan por franjas de una hora.</w:t>
            </w:r>
          </w:p>
        </w:tc>
      </w:tr>
      <w:tr>
        <w:trPr>
          <w:cantSplit/>
        </w:trPr>
        <w:tc>
          <w:tcPr>
            <w:tcW w:type="dxa" w:w="9803"/>
            <w:shd w:val="clear" w:color="auto" w:fill="E8F5E9"/>
          </w:tcPr>
          <w:p>
            <w:pPr>
              <w:keepNext/>
              <w:jc w:val="both"/>
            </w:pPr>
            <w:r>
              <w:rPr>
                <w:sz w:val="20"/>
              </w:rPr>
              <w:t>EE-2 Dos reservas del mismo espacio no pueden superponerse.</w:t>
            </w:r>
          </w:p>
        </w:tc>
      </w:tr>
      <w:tr>
        <w:trPr>
          <w:cantSplit/>
        </w:trPr>
        <w:tc>
          <w:tcPr>
            <w:tcW w:type="dxa" w:w="9803"/>
            <w:shd w:val="clear" w:color="auto" w:fill="E8F5E9"/>
          </w:tcPr>
          <w:p>
            <w:pPr>
              <w:keepNext/>
              <w:jc w:val="both"/>
            </w:pPr>
            <w:r>
              <w:rPr>
                <w:sz w:val="20"/>
              </w:rPr>
              <w:t>EE-3 La secretaría reserva; los docentes consultan las franjas libres.</w:t>
            </w:r>
          </w:p>
        </w:tc>
      </w:tr>
      <w:tr>
        <w:trPr>
          <w:cantSplit/>
        </w:trPr>
        <w:tc>
          <w:tcPr>
            <w:tcW w:type="dxa" w:w="9803"/>
            <w:shd w:val="clear" w:color="auto" w:fill="E8F5E9"/>
          </w:tcPr>
          <w:p>
            <w:pPr>
              <w:jc w:val="both"/>
            </w:pPr>
            <w:r>
              <w:rPr>
                <w:sz w:val="20"/>
              </w:rPr>
              <w:t>EE-4 Cada viernes se hace un respaldo de las reservas.</w:t>
            </w:r>
          </w:p>
        </w:tc>
      </w:tr>
    </w:tbl>
    <w:p>
      <w:pPr>
        <w:spacing w:after="40"/>
      </w:pPr>
    </w:p>
    <w:p>
      <w:pPr>
        <w:keepNext/>
        <w:spacing w:before="0" w:after="80"/>
        <w:jc w:val="both"/>
      </w:pPr>
      <w:r>
        <w:rPr>
          <w:b w:val="0"/>
          <w:i w:val="0"/>
          <w:sz w:val="20"/>
        </w:rPr>
        <w:t>1. ¿Cómo se prueba que las reservas persisten?</w:t>
      </w:r>
    </w:p>
    <w:p>
      <w:pPr>
        <w:keepNext/>
        <w:spacing w:before="0" w:after="80"/>
        <w:ind w:left="340"/>
        <w:jc w:val="both"/>
      </w:pPr>
      <w:r>
        <w:rPr>
          <w:b w:val="0"/>
          <w:i w:val="0"/>
          <w:sz w:val="20"/>
        </w:rPr>
        <w:t>a) Se mira la pantalla después de reservar.</w:t>
      </w:r>
    </w:p>
    <w:p>
      <w:pPr>
        <w:keepNext/>
        <w:spacing w:before="0" w:after="80"/>
        <w:ind w:left="340"/>
        <w:jc w:val="both"/>
      </w:pPr>
      <w:r>
        <w:rPr>
          <w:b w:val="0"/>
          <w:i w:val="0"/>
          <w:sz w:val="20"/>
        </w:rPr>
        <w:t>b) Se pregunta a la secretaría.</w:t>
      </w:r>
    </w:p>
    <w:p>
      <w:pPr>
        <w:keepNext/>
        <w:spacing w:before="0" w:after="80"/>
        <w:ind w:left="340"/>
        <w:jc w:val="both"/>
      </w:pPr>
      <w:r>
        <w:rPr>
          <w:b w:val="0"/>
          <w:i w:val="0"/>
          <w:sz w:val="20"/>
        </w:rPr>
        <w:t>c) Un proceso registra una reserva y otro, después, la busca.</w:t>
      </w:r>
    </w:p>
    <w:p>
      <w:pPr>
        <w:spacing w:before="0" w:after="80"/>
        <w:ind w:left="340"/>
        <w:jc w:val="both"/>
      </w:pPr>
      <w:r>
        <w:rPr>
          <w:b w:val="0"/>
          <w:i w:val="0"/>
          <w:sz w:val="20"/>
        </w:rPr>
        <w:t>d) Se reserva dos veces.</w:t>
      </w:r>
    </w:p>
    <w:p>
      <w:pPr>
        <w:keepNext/>
        <w:spacing w:before="0" w:after="80"/>
        <w:jc w:val="both"/>
      </w:pPr>
      <w:r>
        <w:rPr>
          <w:b w:val="0"/>
          <w:i w:val="0"/>
          <w:sz w:val="20"/>
        </w:rPr>
        <w:t>2. Un docente intenta reservar el salón (EE-3). ¿Qué tiene que pasar?</w:t>
      </w:r>
    </w:p>
    <w:p>
      <w:pPr>
        <w:keepNext/>
        <w:spacing w:before="0" w:after="80"/>
        <w:ind w:left="340"/>
        <w:jc w:val="both"/>
      </w:pPr>
      <w:r>
        <w:rPr>
          <w:b w:val="0"/>
          <w:i w:val="0"/>
          <w:sz w:val="20"/>
        </w:rPr>
        <w:t>a) Se registra la reserva.</w:t>
      </w:r>
    </w:p>
    <w:p>
      <w:pPr>
        <w:keepNext/>
        <w:spacing w:before="0" w:after="80"/>
        <w:ind w:left="340"/>
        <w:jc w:val="both"/>
      </w:pPr>
      <w:r>
        <w:rPr>
          <w:b w:val="0"/>
          <w:i w:val="0"/>
          <w:sz w:val="20"/>
        </w:rPr>
        <w:t>b) Un rechazo por permiso, sin cambiar datos.</w:t>
      </w:r>
    </w:p>
    <w:p>
      <w:pPr>
        <w:keepNext/>
        <w:spacing w:before="0" w:after="80"/>
        <w:ind w:left="340"/>
        <w:jc w:val="both"/>
      </w:pPr>
      <w:r>
        <w:rPr>
          <w:b w:val="0"/>
          <w:i w:val="0"/>
          <w:sz w:val="20"/>
        </w:rPr>
        <w:t>c) Un error de contraseña.</w:t>
      </w:r>
    </w:p>
    <w:p>
      <w:pPr>
        <w:spacing w:before="0" w:after="80"/>
        <w:ind w:left="340"/>
        <w:jc w:val="both"/>
      </w:pPr>
      <w:r>
        <w:rPr>
          <w:b w:val="0"/>
          <w:i w:val="0"/>
          <w:sz w:val="20"/>
        </w:rPr>
        <w:t>d) Se reserva a nombre de la secretaría.</w:t>
      </w:r>
    </w:p>
    <w:p>
      <w:pPr>
        <w:keepNext/>
        <w:spacing w:before="0" w:after="80"/>
        <w:jc w:val="both"/>
      </w:pPr>
      <w:r>
        <w:rPr>
          <w:b w:val="0"/>
          <w:i w:val="0"/>
          <w:sz w:val="20"/>
        </w:rPr>
        <w:t>3. Para probar el respaldo de EE-4, después de respaldar, ¿qué se hace?</w:t>
      </w:r>
    </w:p>
    <w:p>
      <w:pPr>
        <w:keepNext/>
        <w:spacing w:before="0" w:after="80"/>
        <w:ind w:left="340"/>
        <w:jc w:val="both"/>
      </w:pPr>
      <w:r>
        <w:rPr>
          <w:b w:val="0"/>
          <w:i w:val="0"/>
          <w:sz w:val="20"/>
        </w:rPr>
        <w:t>a) Un cambio, la restauración y la comprobación de que el cambio ya no está.</w:t>
      </w:r>
    </w:p>
    <w:p>
      <w:pPr>
        <w:keepNext/>
        <w:spacing w:before="0" w:after="80"/>
        <w:ind w:left="340"/>
        <w:jc w:val="both"/>
      </w:pPr>
      <w:r>
        <w:rPr>
          <w:b w:val="0"/>
          <w:i w:val="0"/>
          <w:sz w:val="20"/>
        </w:rPr>
        <w:t>b) Nada: si el archivo existe, alcanza.</w:t>
      </w:r>
    </w:p>
    <w:p>
      <w:pPr>
        <w:keepNext/>
        <w:spacing w:before="0" w:after="80"/>
        <w:ind w:left="340"/>
        <w:jc w:val="both"/>
      </w:pPr>
      <w:r>
        <w:rPr>
          <w:b w:val="0"/>
          <w:i w:val="0"/>
          <w:sz w:val="20"/>
        </w:rPr>
        <w:t>c) Restaurar sin hacer ningún cambio.</w:t>
      </w:r>
    </w:p>
    <w:p>
      <w:pPr>
        <w:spacing w:before="0" w:after="80"/>
        <w:ind w:left="340"/>
        <w:jc w:val="both"/>
      </w:pPr>
      <w:r>
        <w:rPr>
          <w:b w:val="0"/>
          <w:i w:val="0"/>
          <w:sz w:val="20"/>
        </w:rPr>
        <w:t>d) Borrar la base.</w:t>
      </w:r>
    </w:p>
    <w:p>
      <w:pPr>
        <w:keepNext/>
        <w:spacing w:before="0" w:after="80"/>
        <w:jc w:val="both"/>
      </w:pPr>
      <w:r>
        <w:rPr>
          <w:b w:val="0"/>
          <w:i w:val="0"/>
          <w:sz w:val="20"/>
        </w:rPr>
        <w:t>4. En una sesión de uso, la persona no encuentra cómo cancelar una reserva. ¿Qué hace el observador?</w:t>
      </w:r>
    </w:p>
    <w:p>
      <w:pPr>
        <w:keepNext/>
        <w:spacing w:before="0" w:after="80"/>
        <w:ind w:left="340"/>
        <w:jc w:val="both"/>
      </w:pPr>
      <w:r>
        <w:rPr>
          <w:b w:val="0"/>
          <w:i w:val="0"/>
          <w:sz w:val="20"/>
        </w:rPr>
        <w:t>a) Le muestra el botón.</w:t>
      </w:r>
    </w:p>
    <w:p>
      <w:pPr>
        <w:keepNext/>
        <w:spacing w:before="0" w:after="80"/>
        <w:ind w:left="340"/>
        <w:jc w:val="both"/>
      </w:pPr>
      <w:r>
        <w:rPr>
          <w:b w:val="0"/>
          <w:i w:val="0"/>
          <w:sz w:val="20"/>
        </w:rPr>
        <w:t>b) Cambia la tarea.</w:t>
      </w:r>
    </w:p>
    <w:p>
      <w:pPr>
        <w:keepNext/>
        <w:spacing w:before="0" w:after="80"/>
        <w:ind w:left="340"/>
        <w:jc w:val="both"/>
      </w:pPr>
      <w:r>
        <w:rPr>
          <w:b w:val="0"/>
          <w:i w:val="0"/>
          <w:sz w:val="20"/>
        </w:rPr>
        <w:t>c) Termina la sesión.</w:t>
      </w:r>
    </w:p>
    <w:p>
      <w:pPr>
        <w:spacing w:before="0" w:after="80"/>
        <w:ind w:left="340"/>
        <w:jc w:val="both"/>
      </w:pPr>
      <w:r>
        <w:rPr>
          <w:b w:val="0"/>
          <w:i w:val="0"/>
          <w:sz w:val="20"/>
        </w:rPr>
        <w:t>d) Anota dónde se detuvo y qué buscó, sin ayudar.</w:t>
      </w:r>
    </w:p>
    <w:p>
      <w:pPr>
        <w:spacing w:before="0" w:after="80"/>
        <w:jc w:val="both"/>
      </w:pPr>
      <w:r>
        <w:rPr>
          <w:b w:val="0"/>
          <w:i w:val="0"/>
          <w:sz w:val="20"/>
        </w:rPr>
        <w:t>5. (V / F) Las sesiones de uso del sistema funcionando son la misma actividad que la revisión de bocetos en papel.</w:t>
      </w:r>
    </w:p>
    <w:p>
      <w:pPr>
        <w:spacing w:before="0" w:after="80"/>
        <w:jc w:val="both"/>
      </w:pPr>
      <w:r>
        <w:rPr>
          <w:b w:val="0"/>
          <w:i w:val="0"/>
          <w:sz w:val="20"/>
        </w:rPr>
        <w:t>6. (V / F) Un criterio de aceptación sin prueba ejecutada se marca como pendiente.</w:t>
      </w:r>
    </w:p>
    <w:p>
      <w:pPr>
        <w:spacing w:before="0" w:after="80"/>
        <w:jc w:val="both"/>
      </w:pPr>
      <w:r>
        <w:rPr>
          <w:b w:val="0"/>
          <w:i w:val="0"/>
          <w:sz w:val="20"/>
        </w:rPr>
        <w:t>7. (V / F) En una revisión cruzada, el equipo revisor corrige los defectos que encuentra en el otro prototipo.</w:t>
      </w:r>
    </w:p>
    <w:p>
      <w:pPr>
        <w:keepNext/>
        <w:spacing w:before="0" w:after="80"/>
        <w:jc w:val="both"/>
      </w:pPr>
      <w:r>
        <w:rPr>
          <w:b w:val="0"/>
          <w:i w:val="0"/>
          <w:sz w:val="20"/>
        </w:rPr>
        <w:t>8. Escribí la prueba de EE-2 como prueba de integración: los pasos, el esperado y la consulta del estado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Redactá dos observaciones y una opinión posibles de una sesión de uso de la secretaría, y decí qué harías con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16 — Corregir y volver a comprobar</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spacing w:before="0" w:after="80"/>
        <w:jc w:val="both"/>
      </w:pPr>
      <w:r>
        <w:rPr>
          <w:b w:val="0"/>
          <w:i w:val="0"/>
          <w:sz w:val="21"/>
        </w:rPr>
        <w:t>Las pruebas encontraron problemas. Ahora hay que corregirlos sin romper lo que andaba. Corregir no es tocar el código hasta que el error desaparezca: es entender por qué pasa, cambiar lo mínimo, pedirle a otro que lo revise y volver a probar todo lo que el cambio pudo afectar.</w:t>
      </w:r>
    </w:p>
    <w:p>
      <w:pPr>
        <w:spacing w:before="0" w:after="80"/>
        <w:jc w:val="both"/>
      </w:pPr>
      <w:r>
        <w:rPr>
          <w:b w:val="0"/>
          <w:i w:val="0"/>
          <w:sz w:val="21"/>
        </w:rPr>
        <w:t>Al final de la unidad, el equipo presenta una versión candidata: la mejor versión que tiene, con sus límites dichos con claridad. Esa versión y su evidencia de calidad son el hito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6: una solicitud de cambio se tramita con el mismo formato que SC-01, con su impacto y su versión.</w:t>
            </w:r>
          </w:p>
        </w:tc>
      </w:tr>
      <w:tr>
        <w:trPr>
          <w:cantSplit/>
        </w:trPr>
        <w:tc>
          <w:tcPr>
            <w:tcW w:type="dxa" w:w="9803"/>
            <w:shd w:val="clear" w:color="auto" w:fill="E8F5E9"/>
          </w:tcPr>
          <w:p>
            <w:pPr>
              <w:keepNext/>
              <w:jc w:val="both"/>
            </w:pPr>
            <w:r>
              <w:rPr>
                <w:sz w:val="20"/>
              </w:rPr>
              <w:t>Con el Capítulo 9: la capa de cada problema (Figura 9.1) dice dónde está la causa y qué más se puede ver afectado.</w:t>
            </w:r>
          </w:p>
        </w:tc>
      </w:tr>
      <w:tr>
        <w:trPr>
          <w:cantSplit/>
        </w:trPr>
        <w:tc>
          <w:tcPr>
            <w:tcW w:type="dxa" w:w="9803"/>
            <w:shd w:val="clear" w:color="auto" w:fill="E8F5E9"/>
          </w:tcPr>
          <w:p>
            <w:pPr>
              <w:jc w:val="both"/>
            </w:pPr>
            <w:r>
              <w:rPr>
                <w:sz w:val="20"/>
              </w:rPr>
              <w:t>Con la Unidad VI: la versión candidata es la que se documenta y se entrega a otro equipo en 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31 — Diagnosticar, corregir y volver a probar</w:t>
      </w:r>
    </w:p>
    <w:p>
      <w:pPr>
        <w:pStyle w:val="Heading2"/>
      </w:pPr>
      <w:r>
        <w:t>16.1 Diagnóstico de incidencias e impacto de cambios</w:t>
      </w:r>
    </w:p>
    <w:p>
      <w:pPr>
        <w:spacing w:before="0" w:after="80"/>
        <w:jc w:val="both"/>
      </w:pPr>
      <w:r>
        <w:rPr>
          <w:b w:val="0"/>
          <w:i w:val="0"/>
          <w:sz w:val="21"/>
        </w:rPr>
        <w:t>Lo primero es reproducir: seguir los pasos del reporte (Tabla 14.8) y ver el defecto otra vez. Si no se reproduce, no se corrige: se pide más información. IN-02 se reproduce siempre: prueba_in02.sh da 5 de 7 sobre el prototipo de la Unidad IV, y falla justo en lo que reporta (el tipo elegido y lo escrito se pierden).</w:t>
      </w:r>
    </w:p>
    <w:p>
      <w:pPr>
        <w:spacing w:before="0" w:after="80"/>
        <w:jc w:val="both"/>
      </w:pPr>
      <w:r>
        <w:rPr>
          <w:b w:val="0"/>
          <w:i w:val="0"/>
          <w:sz w:val="21"/>
        </w:rPr>
        <w:t>Después se distingue el síntoma de la causa. El síntoma es «el formulario aparece vacío». La causa está en la presentación: después de un envío, la página redirige (patrón POST-redirección-GET del Capítulo 12) y lo escrito no se guarda en ningún lado. Las reglas de negocio y los datos están bien: MV-04 se respondió y no se guardó nada.</w:t>
      </w:r>
    </w:p>
    <w:p>
      <w:pPr>
        <w:spacing w:before="0" w:after="80"/>
        <w:jc w:val="both"/>
      </w:pPr>
      <w:r>
        <w:rPr>
          <w:b w:val="0"/>
          <w:i w:val="0"/>
          <w:sz w:val="21"/>
        </w:rPr>
        <w:t>Por último, el impacto: qué más toca la corrección (Tabla 16.1). La redirección está en _plantilla.php, que usan todas las pantallas. Un cambio ahí puede afectar cualquier formulario, así que la regresión tiene que ser amplia.</w:t>
      </w:r>
    </w:p>
    <w:p>
      <w:pPr>
        <w:keepNext/>
        <w:spacing w:before="0" w:after="80"/>
        <w:jc w:val="both"/>
      </w:pPr>
      <w:r>
        <w:rPr>
          <w:b w:val="0"/>
          <w:i w:val="0"/>
          <w:sz w:val="21"/>
        </w:rPr>
        <w:t>La Figura 16.1 resume el ciclo de una corrección, desde que se reproduce hasta la versión nueva.</w:t>
      </w:r>
    </w:p>
    <w:p>
      <w:pPr>
        <w:keepNext/>
        <w:jc w:val="center"/>
      </w:pPr>
      <w:r>
        <w:drawing>
          <wp:inline xmlns:a="http://schemas.openxmlformats.org/drawingml/2006/main" xmlns:pic="http://schemas.openxmlformats.org/drawingml/2006/picture">
            <wp:extent cx="5760000" cy="1740921"/>
            <wp:docPr id="54" name="Picture 54"/>
            <wp:cNvGraphicFramePr>
              <a:graphicFrameLocks noChangeAspect="1"/>
            </wp:cNvGraphicFramePr>
            <a:graphic>
              <a:graphicData uri="http://schemas.openxmlformats.org/drawingml/2006/picture">
                <pic:pic>
                  <pic:nvPicPr>
                    <pic:cNvPr id="0" name="fig_16_1_ciclo_de_una_correccion.png"/>
                    <pic:cNvPicPr/>
                  </pic:nvPicPr>
                  <pic:blipFill>
                    <a:blip r:embed="rId62"/>
                    <a:stretch>
                      <a:fillRect/>
                    </a:stretch>
                  </pic:blipFill>
                  <pic:spPr>
                    <a:xfrm>
                      <a:off x="0" y="0"/>
                      <a:ext cx="5760000" cy="1740921"/>
                    </a:xfrm>
                    <a:prstGeom prst="rect"/>
                  </pic:spPr>
                </pic:pic>
              </a:graphicData>
            </a:graphic>
          </wp:inline>
        </w:drawing>
      </w:r>
    </w:p>
    <w:p>
      <w:pPr>
        <w:jc w:val="center"/>
      </w:pPr>
      <w:r>
        <w:rPr>
          <w:i/>
          <w:color w:val="595959"/>
          <w:sz w:val="17"/>
        </w:rPr>
        <w:t>Figura 16.1 — El ciclo de una corrección.</w:t>
      </w:r>
    </w:p>
    <w:p>
      <w:pPr>
        <w:keepNext/>
        <w:spacing w:before="0" w:after="80"/>
        <w:jc w:val="both"/>
      </w:pPr>
      <w:r>
        <w:rPr>
          <w:b/>
          <w:i w:val="0"/>
          <w:color w:val="1B5E20"/>
          <w:sz w:val="20"/>
        </w:rPr>
        <w:t>Tabla 16.1 — Impacto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1417"/>
        <w:gridCol w:w="827"/>
        <w:gridCol w:w="2598"/>
        <w:gridCol w:w="2480"/>
      </w:tblGrid>
      <w:tr>
        <w:trPr>
          <w:cantSplit/>
          <w:tblHeader/>
        </w:trPr>
        <w:tc>
          <w:tcPr>
            <w:tcW w:type="dxa" w:w="2480"/>
            <w:shd w:val="clear" w:color="auto" w:fill="2E7D32"/>
          </w:tcPr>
          <w:p>
            <w:pPr>
              <w:keepNext/>
            </w:pPr>
            <w:r>
              <w:rPr>
                <w:b/>
                <w:color w:val="FFFFFF"/>
                <w:sz w:val="17"/>
              </w:rPr>
              <w:t>Elemento</w:t>
            </w:r>
          </w:p>
        </w:tc>
        <w:tc>
          <w:tcPr>
            <w:tcW w:type="dxa" w:w="1417"/>
            <w:shd w:val="clear" w:color="auto" w:fill="2E7D32"/>
          </w:tcPr>
          <w:p>
            <w:pPr>
              <w:keepNext/>
            </w:pPr>
            <w:r>
              <w:rPr>
                <w:b/>
                <w:color w:val="FFFFFF"/>
                <w:sz w:val="17"/>
              </w:rPr>
              <w:t>Capa</w:t>
            </w:r>
          </w:p>
        </w:tc>
        <w:tc>
          <w:tcPr>
            <w:tcW w:type="dxa" w:w="827"/>
            <w:shd w:val="clear" w:color="auto" w:fill="2E7D32"/>
          </w:tcPr>
          <w:p>
            <w:pPr>
              <w:keepNext/>
            </w:pPr>
            <w:r>
              <w:rPr>
                <w:b/>
                <w:color w:val="FFFFFF"/>
                <w:sz w:val="17"/>
              </w:rPr>
              <w:t>Cambia</w:t>
            </w:r>
          </w:p>
        </w:tc>
        <w:tc>
          <w:tcPr>
            <w:tcW w:type="dxa" w:w="2598"/>
            <w:shd w:val="clear" w:color="auto" w:fill="2E7D32"/>
          </w:tcPr>
          <w:p>
            <w:pPr>
              <w:keepNext/>
            </w:pPr>
            <w:r>
              <w:rPr>
                <w:b/>
                <w:color w:val="FFFFFF"/>
                <w:sz w:val="17"/>
              </w:rPr>
              <w:t>Por qué</w:t>
            </w:r>
          </w:p>
        </w:tc>
        <w:tc>
          <w:tcPr>
            <w:tcW w:type="dxa" w:w="2480"/>
            <w:shd w:val="clear" w:color="auto" w:fill="2E7D32"/>
          </w:tcPr>
          <w:p>
            <w:pPr>
              <w:keepNext/>
            </w:pPr>
            <w:r>
              <w:rPr>
                <w:b/>
                <w:color w:val="FFFFFF"/>
                <w:sz w:val="17"/>
              </w:rPr>
              <w:t>Pruebas</w:t>
            </w:r>
          </w:p>
        </w:tc>
      </w:tr>
      <w:tr>
        <w:trPr>
          <w:cantSplit/>
        </w:trPr>
        <w:tc>
          <w:tcPr>
            <w:tcW w:type="dxa" w:w="2480"/>
          </w:tcPr>
          <w:p>
            <w:pPr>
              <w:keepNext/>
            </w:pPr>
            <w:r>
              <w:rPr>
                <w:sz w:val="17"/>
              </w:rPr>
              <w:t>public/_plantilla.php: guardar_aviso()</w:t>
            </w:r>
          </w:p>
        </w:tc>
        <w:tc>
          <w:tcPr>
            <w:tcW w:type="dxa" w:w="1417"/>
          </w:tcPr>
          <w:p>
            <w:pPr>
              <w:keepNext/>
            </w:pPr>
            <w:r>
              <w:rPr>
                <w:sz w:val="17"/>
              </w:rPr>
              <w:t>Presentación</w:t>
            </w:r>
          </w:p>
        </w:tc>
        <w:tc>
          <w:tcPr>
            <w:tcW w:type="dxa" w:w="827"/>
          </w:tcPr>
          <w:p>
            <w:pPr>
              <w:keepNext/>
            </w:pPr>
            <w:r>
              <w:rPr>
                <w:sz w:val="17"/>
              </w:rPr>
              <w:t>Sí</w:t>
            </w:r>
          </w:p>
        </w:tc>
        <w:tc>
          <w:tcPr>
            <w:tcW w:type="dxa" w:w="2598"/>
          </w:tcPr>
          <w:p>
            <w:pPr>
              <w:keepNext/>
            </w:pPr>
            <w:r>
              <w:rPr>
                <w:sz w:val="17"/>
              </w:rPr>
              <w:t>Guarda lo escrito si hubo error</w:t>
            </w:r>
          </w:p>
        </w:tc>
        <w:tc>
          <w:tcPr>
            <w:tcW w:type="dxa" w:w="2480"/>
          </w:tcPr>
          <w:p>
            <w:pPr>
              <w:keepNext/>
            </w:pPr>
            <w:r>
              <w:rPr>
                <w:sz w:val="17"/>
              </w:rPr>
              <w:t>prueba_http.sh (todas las pantallas)</w:t>
            </w:r>
          </w:p>
        </w:tc>
      </w:tr>
      <w:tr>
        <w:trPr>
          <w:cantSplit/>
        </w:trPr>
        <w:tc>
          <w:tcPr>
            <w:tcW w:type="dxa" w:w="2480"/>
            <w:shd w:val="clear" w:color="auto" w:fill="F5F5F5"/>
          </w:tcPr>
          <w:p>
            <w:pPr>
              <w:keepNext/>
            </w:pPr>
            <w:r>
              <w:rPr>
                <w:sz w:val="17"/>
              </w:rPr>
              <w:t>public/lectores.php: alta de lector</w:t>
            </w:r>
          </w:p>
        </w:tc>
        <w:tc>
          <w:tcPr>
            <w:tcW w:type="dxa" w:w="1417"/>
            <w:shd w:val="clear" w:color="auto" w:fill="F5F5F5"/>
          </w:tcPr>
          <w:p>
            <w:pPr>
              <w:keepNext/>
            </w:pPr>
            <w:r>
              <w:rPr>
                <w:sz w:val="17"/>
              </w:rPr>
              <w:t>Presentación</w:t>
            </w:r>
          </w:p>
        </w:tc>
        <w:tc>
          <w:tcPr>
            <w:tcW w:type="dxa" w:w="827"/>
            <w:shd w:val="clear" w:color="auto" w:fill="F5F5F5"/>
          </w:tcPr>
          <w:p>
            <w:pPr>
              <w:keepNext/>
            </w:pPr>
            <w:r>
              <w:rPr>
                <w:sz w:val="17"/>
              </w:rPr>
              <w:t>Sí</w:t>
            </w:r>
          </w:p>
        </w:tc>
        <w:tc>
          <w:tcPr>
            <w:tcW w:type="dxa" w:w="2598"/>
            <w:shd w:val="clear" w:color="auto" w:fill="F5F5F5"/>
          </w:tcPr>
          <w:p>
            <w:pPr>
              <w:keepNext/>
            </w:pPr>
            <w:r>
              <w:rPr>
                <w:sz w:val="17"/>
              </w:rPr>
              <w:t>Vuelve a mostrar lo guardado</w:t>
            </w:r>
          </w:p>
        </w:tc>
        <w:tc>
          <w:tcPr>
            <w:tcW w:type="dxa" w:w="2480"/>
            <w:shd w:val="clear" w:color="auto" w:fill="F5F5F5"/>
          </w:tcPr>
          <w:p>
            <w:pPr>
              <w:keepNext/>
            </w:pPr>
            <w:r>
              <w:rPr>
                <w:sz w:val="17"/>
              </w:rPr>
              <w:t>prueba_in02.sh (nueva)</w:t>
            </w:r>
          </w:p>
        </w:tc>
      </w:tr>
      <w:tr>
        <w:trPr>
          <w:cantSplit/>
        </w:trPr>
        <w:tc>
          <w:tcPr>
            <w:tcW w:type="dxa" w:w="2480"/>
          </w:tcPr>
          <w:p>
            <w:pPr>
              <w:keepNext/>
            </w:pPr>
            <w:r>
              <w:rPr>
                <w:sz w:val="17"/>
              </w:rPr>
              <w:t>OA-03 alta_lector() y validar_lector()</w:t>
            </w:r>
          </w:p>
        </w:tc>
        <w:tc>
          <w:tcPr>
            <w:tcW w:type="dxa" w:w="1417"/>
          </w:tcPr>
          <w:p>
            <w:pPr>
              <w:keepNext/>
            </w:pPr>
            <w:r>
              <w:rPr>
                <w:sz w:val="17"/>
              </w:rPr>
              <w:t>Reglas de negocio</w:t>
            </w:r>
          </w:p>
        </w:tc>
        <w:tc>
          <w:tcPr>
            <w:tcW w:type="dxa" w:w="827"/>
          </w:tcPr>
          <w:p>
            <w:pPr>
              <w:keepNext/>
            </w:pPr>
            <w:r>
              <w:rPr>
                <w:sz w:val="17"/>
              </w:rPr>
              <w:t>No</w:t>
            </w:r>
          </w:p>
        </w:tc>
        <w:tc>
          <w:tcPr>
            <w:tcW w:type="dxa" w:w="2598"/>
          </w:tcPr>
          <w:p>
            <w:pPr>
              <w:keepNext/>
            </w:pPr>
            <w:r>
              <w:rPr>
                <w:sz w:val="17"/>
              </w:rPr>
              <w:t>Responden MV-03 y MV-04 bien</w:t>
            </w:r>
          </w:p>
        </w:tc>
        <w:tc>
          <w:tcPr>
            <w:tcW w:type="dxa" w:w="2480"/>
          </w:tcPr>
          <w:p>
            <w:pPr>
              <w:keepNext/>
            </w:pPr>
            <w:r>
              <w:rPr>
                <w:sz w:val="17"/>
              </w:rPr>
              <w:t>PA-03 (núcleo)</w:t>
            </w:r>
          </w:p>
        </w:tc>
      </w:tr>
      <w:tr>
        <w:trPr>
          <w:cantSplit/>
        </w:trPr>
        <w:tc>
          <w:tcPr>
            <w:tcW w:type="dxa" w:w="2480"/>
            <w:shd w:val="clear" w:color="auto" w:fill="F5F5F5"/>
          </w:tcPr>
          <w:p>
            <w:pPr>
              <w:keepNext/>
            </w:pPr>
            <w:r>
              <w:rPr>
                <w:sz w:val="17"/>
              </w:rPr>
              <w:t>Esquema y datos</w:t>
            </w:r>
          </w:p>
        </w:tc>
        <w:tc>
          <w:tcPr>
            <w:tcW w:type="dxa" w:w="1417"/>
            <w:shd w:val="clear" w:color="auto" w:fill="F5F5F5"/>
          </w:tcPr>
          <w:p>
            <w:pPr>
              <w:keepNext/>
            </w:pPr>
            <w:r>
              <w:rPr>
                <w:sz w:val="17"/>
              </w:rPr>
              <w:t>Persistencia</w:t>
            </w:r>
          </w:p>
        </w:tc>
        <w:tc>
          <w:tcPr>
            <w:tcW w:type="dxa" w:w="827"/>
            <w:shd w:val="clear" w:color="auto" w:fill="F5F5F5"/>
          </w:tcPr>
          <w:p>
            <w:pPr>
              <w:keepNext/>
            </w:pPr>
            <w:r>
              <w:rPr>
                <w:sz w:val="17"/>
              </w:rPr>
              <w:t>No</w:t>
            </w:r>
          </w:p>
        </w:tc>
        <w:tc>
          <w:tcPr>
            <w:tcW w:type="dxa" w:w="2598"/>
            <w:shd w:val="clear" w:color="auto" w:fill="F5F5F5"/>
          </w:tcPr>
          <w:p>
            <w:pPr>
              <w:keepNext/>
            </w:pPr>
            <w:r>
              <w:rPr>
                <w:sz w:val="17"/>
              </w:rPr>
              <w:t>No se guardó nada indebido</w:t>
            </w:r>
          </w:p>
        </w:tc>
        <w:tc>
          <w:tcPr>
            <w:tcW w:type="dxa" w:w="2480"/>
            <w:shd w:val="clear" w:color="auto" w:fill="F5F5F5"/>
          </w:tcPr>
          <w:p>
            <w:pPr>
              <w:keepNext/>
            </w:pPr>
            <w:r>
              <w:rPr>
                <w:sz w:val="17"/>
              </w:rPr>
              <w:t>prueba_garantias.php</w:t>
            </w:r>
          </w:p>
        </w:tc>
      </w:tr>
      <w:tr>
        <w:trPr>
          <w:cantSplit/>
        </w:trPr>
        <w:tc>
          <w:tcPr>
            <w:tcW w:type="dxa" w:w="2480"/>
          </w:tcPr>
          <w:p>
            <w:r>
              <w:rPr>
                <w:sz w:val="17"/>
              </w:rPr>
              <w:t>Contratos, mensajes, catálogo</w:t>
            </w:r>
          </w:p>
        </w:tc>
        <w:tc>
          <w:tcPr>
            <w:tcW w:type="dxa" w:w="1417"/>
          </w:tcPr>
          <w:p>
            <w:r>
              <w:rPr>
                <w:sz w:val="17"/>
              </w:rPr>
              <w:t>Documentación</w:t>
            </w:r>
          </w:p>
        </w:tc>
        <w:tc>
          <w:tcPr>
            <w:tcW w:type="dxa" w:w="827"/>
          </w:tcPr>
          <w:p>
            <w:r>
              <w:rPr>
                <w:sz w:val="17"/>
              </w:rPr>
              <w:t>No</w:t>
            </w:r>
          </w:p>
        </w:tc>
        <w:tc>
          <w:tcPr>
            <w:tcW w:type="dxa" w:w="2598"/>
          </w:tcPr>
          <w:p>
            <w:r>
              <w:rPr>
                <w:sz w:val="17"/>
              </w:rPr>
              <w:t>RNF-01 ya lo pedía</w:t>
            </w:r>
          </w:p>
        </w:tc>
        <w:tc>
          <w:tcPr>
            <w:tcW w:type="dxa" w:w="2480"/>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16.1: síntoma, causa y capa</w:t>
            </w:r>
          </w:p>
          <w:p>
            <w:pPr>
              <w:keepNext/>
              <w:jc w:val="both"/>
            </w:pPr>
            <w:r>
              <w:rPr>
                <w:sz w:val="20"/>
              </w:rPr>
              <w:t>Consigna: separar síntoma, causa y capa de IN-02.</w:t>
            </w:r>
          </w:p>
        </w:tc>
      </w:tr>
      <w:tr>
        <w:trPr>
          <w:cantSplit/>
        </w:trPr>
        <w:tc>
          <w:tcPr>
            <w:tcW w:type="dxa" w:w="9803"/>
            <w:shd w:val="clear" w:color="auto" w:fill="E8F5E9"/>
          </w:tcPr>
          <w:p>
            <w:pPr>
              <w:keepNext/>
              <w:jc w:val="both"/>
            </w:pPr>
            <w:r>
              <w:rPr>
                <w:sz w:val="20"/>
              </w:rPr>
              <w:t>Síntoma: después de MV-04, el formulario de alta de lector aparece vacío y con «Estudiante» elegido.</w:t>
            </w:r>
          </w:p>
        </w:tc>
      </w:tr>
      <w:tr>
        <w:trPr>
          <w:cantSplit/>
        </w:trPr>
        <w:tc>
          <w:tcPr>
            <w:tcW w:type="dxa" w:w="9803"/>
            <w:shd w:val="clear" w:color="auto" w:fill="E8F5E9"/>
          </w:tcPr>
          <w:p>
            <w:pPr>
              <w:keepNext/>
              <w:jc w:val="both"/>
            </w:pPr>
            <w:r>
              <w:rPr>
                <w:sz w:val="20"/>
              </w:rPr>
              <w:t>Causa: la página redirige después de procesar el envío y no guarda lo que se escribió; el formulario se dibuja siempre vacío.</w:t>
            </w:r>
          </w:p>
        </w:tc>
      </w:tr>
      <w:tr>
        <w:trPr>
          <w:cantSplit/>
        </w:trPr>
        <w:tc>
          <w:tcPr>
            <w:tcW w:type="dxa" w:w="9803"/>
            <w:shd w:val="clear" w:color="auto" w:fill="E8F5E9"/>
          </w:tcPr>
          <w:p>
            <w:pPr>
              <w:jc w:val="both"/>
            </w:pPr>
            <w:r>
              <w:rPr>
                <w:sz w:val="20"/>
              </w:rPr>
              <w:t>Capa: presentación. Lo que NO es la causa: la validación (MV-04 es correcto) ni la base (no se guardó nada). Corregir la validación «para que no dé error» sería arreglar algo que no estaba roto.</w:t>
            </w:r>
          </w:p>
        </w:tc>
      </w:tr>
    </w:tbl>
    <w:p>
      <w:pPr>
        <w:spacing w:after="40"/>
      </w:pPr>
    </w:p>
    <w:p>
      <w:pPr>
        <w:pStyle w:val="Heading2"/>
      </w:pPr>
      <w:r>
        <w:t>16.2 Corrección, revisión entre pares y regresión</w:t>
      </w:r>
    </w:p>
    <w:p>
      <w:pPr>
        <w:spacing w:before="0" w:after="80"/>
        <w:jc w:val="both"/>
      </w:pPr>
      <w:r>
        <w:rPr>
          <w:b w:val="0"/>
          <w:i w:val="0"/>
          <w:sz w:val="21"/>
        </w:rPr>
        <w:t>La corrección es mínima: si la operación falló, guardar también lo escrito, sin la ficha CSRF ni la contraseña (Código 16.1), y que el formulario lo vuelva a mostrar, una sola vez (Código 16.2). No se cambia ninguna regla. La corrección completa está en la referencia docente v2, una copia nueva: la de la Unidad IV queda como estaba.</w:t>
      </w:r>
    </w:p>
    <w:p>
      <w:pPr>
        <w:spacing w:before="0" w:after="80"/>
        <w:jc w:val="both"/>
      </w:pPr>
      <w:r>
        <w:rPr>
          <w:b w:val="0"/>
          <w:i w:val="0"/>
          <w:sz w:val="21"/>
        </w:rPr>
        <w:t>Antes de integrarla, otro integrante la revisa con preguntas concretas (Tabla 16.2). Quien escribió el código no es el mejor para ver lo que se le escapó: la revisión entre pares busca lo que la prueba no mira.</w:t>
      </w:r>
    </w:p>
    <w:p>
      <w:pPr>
        <w:spacing w:before="0" w:after="80"/>
        <w:jc w:val="both"/>
      </w:pPr>
      <w:r>
        <w:rPr>
          <w:b w:val="0"/>
          <w:i w:val="0"/>
          <w:sz w:val="21"/>
        </w:rPr>
        <w:t>Después, la regresión: se vuelven a ejecutar la prueba nueva y todas las que el cambio pudo afectar (Tabla 16.3). Si una que pasaba ahora falla, la corrección introdujo un defecto y no se integra hasta resolverlo.</w:t>
      </w:r>
    </w:p>
    <w:p>
      <w:pPr>
        <w:keepNext/>
        <w:spacing w:before="0" w:after="40"/>
        <w:jc w:val="both"/>
      </w:pPr>
      <w:r>
        <w:rPr>
          <w:b/>
          <w:i w:val="0"/>
          <w:color w:val="2E7D32"/>
          <w:sz w:val="20"/>
        </w:rPr>
        <w:t>Código 16.1 — Corrección de IN-02: si la operación falló, se guarda también lo escrito para volver a mostrarlo.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RNF-01;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Resultado, destino y datos enviados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Aviso y, si hubo error, los datos escritos (sin la ficha CSRF ni la contraseña)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Patrón POST-redirección-GET: el resultado se guarda en la sesión y se muestra una sola vez.</w:t>
            </w:r>
          </w:p>
          <w:p>
            <w:pPr>
              <w:keepNext/>
              <w:spacing w:before="0" w:after="0" w:line="183" w:lineRule="exact"/>
              <w:jc w:val="left"/>
            </w:pPr>
            <w:r>
              <w:rPr>
                <w:rFonts w:ascii="Courier New" w:hAnsi="Courier New" w:cs="Courier New" w:eastAsia="Courier New"/>
                <w:sz w:val="15"/>
              </w:rPr>
              <w:t>// v2 (corrección de IN-02): si la operación falló, se guardan también los datos escritos,</w:t>
            </w:r>
          </w:p>
          <w:p>
            <w:pPr>
              <w:keepNext/>
              <w:spacing w:before="0" w:after="0" w:line="183" w:lineRule="exact"/>
              <w:jc w:val="left"/>
            </w:pPr>
            <w:r>
              <w:rPr>
                <w:rFonts w:ascii="Courier New" w:hAnsi="Courier New" w:cs="Courier New" w:eastAsia="Courier New"/>
                <w:sz w:val="15"/>
              </w:rPr>
              <w:t>// sin la ficha CSRF ni la contraseña, para que el formulario los vuelva a mostrar.</w:t>
            </w:r>
          </w:p>
          <w:p>
            <w:pPr>
              <w:keepNext/>
              <w:spacing w:before="0" w:after="0" w:line="183" w:lineRule="exact"/>
              <w:jc w:val="left"/>
            </w:pPr>
            <w:r>
              <w:rPr>
                <w:rFonts w:ascii="Courier New" w:hAnsi="Courier New" w:cs="Courier New" w:eastAsia="Courier New"/>
                <w:sz w:val="15"/>
              </w:rPr>
              <w:t>// Si salió bien, no se guarda nada.</w:t>
            </w:r>
          </w:p>
          <w:p>
            <w:pPr>
              <w:keepNext/>
              <w:spacing w:before="0" w:after="0" w:line="183" w:lineRule="exact"/>
              <w:jc w:val="left"/>
            </w:pPr>
            <w:r>
              <w:rPr>
                <w:rFonts w:ascii="Courier New" w:hAnsi="Courier New" w:cs="Courier New" w:eastAsia="Courier New"/>
                <w:sz w:val="15"/>
              </w:rPr>
              <w:t>function guardar_aviso($r, $destino, array $entradas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$_SESSION['aviso'] = $r;</w:t>
            </w:r>
          </w:p>
          <w:p>
            <w:pPr>
              <w:keepNext/>
              <w:spacing w:before="0" w:after="0" w:line="183" w:lineRule="exact"/>
              <w:jc w:val="left"/>
            </w:pPr>
            <w:r>
              <w:rPr>
                <w:rFonts w:ascii="Courier New" w:hAnsi="Courier New" w:cs="Courier New" w:eastAsia="Courier New"/>
                <w:sz w:val="15"/>
              </w:rPr>
              <w:t xml:space="preserve">    unset($entradas['csrf'], $entradas['clave']);</w:t>
            </w:r>
          </w:p>
          <w:p>
            <w:pPr>
              <w:keepNext/>
              <w:spacing w:before="0" w:after="0" w:line="183" w:lineRule="exact"/>
              <w:jc w:val="left"/>
            </w:pPr>
            <w:r>
              <w:rPr>
                <w:rFonts w:ascii="Courier New" w:hAnsi="Courier New" w:cs="Courier New" w:eastAsia="Courier New"/>
                <w:sz w:val="15"/>
              </w:rPr>
              <w:t xml:space="preserve">    $_SESSION['entradas'] = $r['ok'] ? array() : $entradas;</w:t>
            </w:r>
          </w:p>
          <w:p>
            <w:pPr>
              <w:keepNext/>
              <w:spacing w:before="0" w:after="0" w:line="183" w:lineRule="exact"/>
              <w:jc w:val="left"/>
            </w:pPr>
            <w:r>
              <w:rPr>
                <w:rFonts w:ascii="Courier New" w:hAnsi="Courier New" w:cs="Courier New" w:eastAsia="Courier New"/>
                <w:sz w:val="15"/>
              </w:rPr>
              <w:t xml:space="preserve">    header('Location: ' . $destino, true, 303);</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guardar_aviso() recibe ahora también lo que se envió. Si la operación falló, lo guarda en la sesión sin la ficha CSRF ni la contraseña; si salió bien, no guarda nada. Las demás pantallas siguen llamándola como antes: el tercer dato es optativo.</w:t>
      </w:r>
    </w:p>
    <w:p>
      <w:pPr>
        <w:keepNext/>
        <w:spacing w:before="0" w:after="40"/>
        <w:jc w:val="both"/>
      </w:pPr>
      <w:r>
        <w:rPr>
          <w:b/>
          <w:i w:val="0"/>
          <w:color w:val="2E7D32"/>
          <w:sz w:val="20"/>
        </w:rPr>
        <w:t>Código 16.2 — El formulario vuelve a mostrar el tipo que estaba elegido.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RF-11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del último envío fallido del alta de lector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opción elegida, marcada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tc>
      </w:tr>
    </w:tbl>
    <w:p>
      <w:pPr>
        <w:spacing w:before="60" w:after="80"/>
        <w:jc w:val="both"/>
      </w:pPr>
      <w:r>
        <w:rPr>
          <w:b w:val="0"/>
          <w:i w:val="0"/>
          <w:sz w:val="20"/>
        </w:rPr>
        <w:t>Cada opción pregunta si era la elegida. Lo escrito se muestra escapado (con e()), como cualquier dato: devolver lo que escribió una persona sin escapar sería un riesgo de seguridad.</w:t>
      </w:r>
    </w:p>
    <w:p>
      <w:pPr>
        <w:keepNext/>
        <w:spacing w:before="0" w:after="80"/>
        <w:jc w:val="both"/>
      </w:pPr>
      <w:r>
        <w:rPr>
          <w:b/>
          <w:i w:val="0"/>
          <w:color w:val="1B5E20"/>
          <w:sz w:val="20"/>
        </w:rPr>
        <w:t>Tabla 16.2 — Revisión entre pares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724"/>
        <w:gridCol w:w="5078"/>
      </w:tblGrid>
      <w:tr>
        <w:trPr>
          <w:cantSplit/>
          <w:tblHeader/>
        </w:trPr>
        <w:tc>
          <w:tcPr>
            <w:tcW w:type="dxa" w:w="4724"/>
            <w:shd w:val="clear" w:color="auto" w:fill="2E7D32"/>
          </w:tcPr>
          <w:p>
            <w:pPr>
              <w:keepNext/>
            </w:pPr>
            <w:r>
              <w:rPr>
                <w:b/>
                <w:color w:val="FFFFFF"/>
                <w:sz w:val="18"/>
              </w:rPr>
              <w:t>Pregunta del revisor</w:t>
            </w:r>
          </w:p>
        </w:tc>
        <w:tc>
          <w:tcPr>
            <w:tcW w:type="dxa" w:w="5078"/>
            <w:shd w:val="clear" w:color="auto" w:fill="2E7D32"/>
          </w:tcPr>
          <w:p>
            <w:pPr>
              <w:keepNext/>
            </w:pPr>
            <w:r>
              <w:rPr>
                <w:b/>
                <w:color w:val="FFFFFF"/>
                <w:sz w:val="18"/>
              </w:rPr>
              <w:t>Cómo se comprueba</w:t>
            </w:r>
          </w:p>
        </w:tc>
      </w:tr>
      <w:tr>
        <w:trPr>
          <w:cantSplit/>
        </w:trPr>
        <w:tc>
          <w:tcPr>
            <w:tcW w:type="dxa" w:w="4724"/>
          </w:tcPr>
          <w:p>
            <w:pPr>
              <w:keepNext/>
            </w:pPr>
            <w:r>
              <w:rPr>
                <w:sz w:val="18"/>
              </w:rPr>
              <w:t>¿Lo escrito vuelve, con el tipo elegido?</w:t>
            </w:r>
          </w:p>
        </w:tc>
        <w:tc>
          <w:tcPr>
            <w:tcW w:type="dxa" w:w="5078"/>
          </w:tcPr>
          <w:p>
            <w:pPr>
              <w:keepNext/>
            </w:pPr>
            <w:r>
              <w:rPr>
                <w:sz w:val="18"/>
              </w:rPr>
              <w:t>prueba_in02.sh: casos 1 a 3</w:t>
            </w:r>
          </w:p>
        </w:tc>
      </w:tr>
      <w:tr>
        <w:trPr>
          <w:cantSplit/>
        </w:trPr>
        <w:tc>
          <w:tcPr>
            <w:tcW w:type="dxa" w:w="4724"/>
            <w:shd w:val="clear" w:color="auto" w:fill="F5F5F5"/>
          </w:tcPr>
          <w:p>
            <w:pPr>
              <w:keepNext/>
            </w:pPr>
            <w:r>
              <w:rPr>
                <w:sz w:val="18"/>
              </w:rPr>
              <w:t>¿Se guarda la contraseña o la ficha CSRF?</w:t>
            </w:r>
          </w:p>
        </w:tc>
        <w:tc>
          <w:tcPr>
            <w:tcW w:type="dxa" w:w="5078"/>
            <w:shd w:val="clear" w:color="auto" w:fill="F5F5F5"/>
          </w:tcPr>
          <w:p>
            <w:pPr>
              <w:keepNext/>
            </w:pPr>
            <w:r>
              <w:rPr>
                <w:sz w:val="18"/>
              </w:rPr>
              <w:t>Se quitan antes de guardar; caso 4</w:t>
            </w:r>
          </w:p>
        </w:tc>
      </w:tr>
      <w:tr>
        <w:trPr>
          <w:cantSplit/>
        </w:trPr>
        <w:tc>
          <w:tcPr>
            <w:tcW w:type="dxa" w:w="4724"/>
          </w:tcPr>
          <w:p>
            <w:r>
              <w:rPr>
                <w:sz w:val="18"/>
              </w:rPr>
              <w:t>¿Se muestra una sola vez?</w:t>
            </w:r>
          </w:p>
        </w:tc>
        <w:tc>
          <w:tcPr>
            <w:tcW w:type="dxa" w:w="5078"/>
          </w:tcPr>
          <w:p>
            <w:r>
              <w:rPr>
                <w:sz w:val="18"/>
              </w:rPr>
              <w:t>Al recargar, el formulario está vacío: caso 5</w:t>
            </w:r>
          </w:p>
        </w:tc>
      </w:tr>
      <w:tr>
        <w:trPr>
          <w:cantSplit/>
        </w:trPr>
        <w:tc>
          <w:tcPr>
            <w:tcW w:type="dxa" w:w="4724"/>
            <w:shd w:val="clear" w:color="auto" w:fill="F5F5F5"/>
          </w:tcPr>
          <w:p>
            <w:r>
              <w:rPr>
                <w:sz w:val="18"/>
              </w:rPr>
              <w:t>¿Queda algo guardado después de un alta correcta?</w:t>
            </w:r>
          </w:p>
        </w:tc>
        <w:tc>
          <w:tcPr>
            <w:tcW w:type="dxa" w:w="5078"/>
            <w:shd w:val="clear" w:color="auto" w:fill="F5F5F5"/>
          </w:tcPr>
          <w:p>
            <w:r>
              <w:rPr>
                <w:sz w:val="18"/>
              </w:rPr>
              <w:t>Caso 6</w:t>
            </w:r>
          </w:p>
        </w:tc>
      </w:tr>
      <w:tr>
        <w:trPr>
          <w:cantSplit/>
        </w:trPr>
        <w:tc>
          <w:tcPr>
            <w:tcW w:type="dxa" w:w="4724"/>
          </w:tcPr>
          <w:p>
            <w:r>
              <w:rPr>
                <w:sz w:val="18"/>
              </w:rPr>
              <w:t>¿Un error de otro formulario llena este?</w:t>
            </w:r>
          </w:p>
        </w:tc>
        <w:tc>
          <w:tcPr>
            <w:tcW w:type="dxa" w:w="5078"/>
          </w:tcPr>
          <w:p>
            <w:r>
              <w:rPr>
                <w:sz w:val="18"/>
              </w:rPr>
              <w:t>Cada formulario usa solo lo suyo: caso 7</w:t>
            </w:r>
          </w:p>
        </w:tc>
      </w:tr>
      <w:tr>
        <w:trPr>
          <w:cantSplit/>
        </w:trPr>
        <w:tc>
          <w:tcPr>
            <w:tcW w:type="dxa" w:w="4724"/>
            <w:shd w:val="clear" w:color="auto" w:fill="F5F5F5"/>
          </w:tcPr>
          <w:p>
            <w:pPr>
              <w:keepNext/>
            </w:pPr>
            <w:r>
              <w:rPr>
                <w:sz w:val="18"/>
              </w:rPr>
              <w:t>¿Lo escrito se muestra escapado?</w:t>
            </w:r>
          </w:p>
        </w:tc>
        <w:tc>
          <w:tcPr>
            <w:tcW w:type="dxa" w:w="5078"/>
            <w:shd w:val="clear" w:color="auto" w:fill="F5F5F5"/>
          </w:tcPr>
          <w:p>
            <w:pPr>
              <w:keepNext/>
            </w:pPr>
            <w:r>
              <w:rPr>
                <w:sz w:val="18"/>
              </w:rPr>
              <w:t>Lectura del código: valor() usa e()</w:t>
            </w:r>
          </w:p>
        </w:tc>
      </w:tr>
      <w:tr>
        <w:trPr>
          <w:cantSplit/>
        </w:trPr>
        <w:tc>
          <w:tcPr>
            <w:tcW w:type="dxa" w:w="4724"/>
          </w:tcPr>
          <w:p>
            <w:r>
              <w:rPr>
                <w:sz w:val="18"/>
              </w:rPr>
              <w:t>¿Las demás pantallas siguen igual?</w:t>
            </w:r>
          </w:p>
        </w:tc>
        <w:tc>
          <w:tcPr>
            <w:tcW w:type="dxa" w:w="5078"/>
          </w:tcPr>
          <w:p>
            <w:r>
              <w:rPr>
                <w:sz w:val="18"/>
              </w:rPr>
              <w:t>Regresión: prueba_http.sh completa</w:t>
            </w:r>
          </w:p>
        </w:tc>
      </w:tr>
    </w:tbl>
    <w:p>
      <w:pPr>
        <w:spacing w:after="40"/>
      </w:pPr>
    </w:p>
    <w:p>
      <w:pPr>
        <w:keepNext/>
        <w:spacing w:before="0" w:after="80"/>
        <w:jc w:val="both"/>
      </w:pPr>
      <w:r>
        <w:rPr>
          <w:b/>
          <w:i w:val="0"/>
          <w:color w:val="1B5E20"/>
          <w:sz w:val="20"/>
        </w:rPr>
        <w:t>Tabla 16.3 — Regresión de la corrección de IN-02 (referencia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90 de 90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spacing w:before="0" w:after="80"/>
        <w:jc w:val="both"/>
      </w:pPr>
      <w:r>
        <w:rPr>
          <w:b w:val="0"/>
          <w:i/>
          <w:sz w:val="19"/>
        </w:rPr>
        <w:t>La misma prueba nueva sobre el prototipo de la Unidad IV: 5 de 7 correctas (se reproduce IN-02). Entorno: Linux 6.18.44-fc-v140 (x86_64), PHP 8.3.6, SQLite 3.45.1 (contenedor de construcción, 2026-10-21 10:19).</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16.2: elegir la regresión</w:t>
            </w:r>
          </w:p>
          <w:p>
            <w:pPr>
              <w:keepNext/>
              <w:jc w:val="both"/>
            </w:pPr>
            <w:r>
              <w:rPr>
                <w:sz w:val="20"/>
              </w:rPr>
              <w:t>Consigna: decidir qué pruebas se vuelven a ejecutar después de corregir IN-02.</w:t>
            </w:r>
          </w:p>
        </w:tc>
      </w:tr>
      <w:tr>
        <w:trPr>
          <w:cantSplit/>
        </w:trPr>
        <w:tc>
          <w:tcPr>
            <w:tcW w:type="dxa" w:w="9803"/>
            <w:shd w:val="clear" w:color="auto" w:fill="E8F5E9"/>
          </w:tcPr>
          <w:p>
            <w:pPr>
              <w:keepNext/>
              <w:jc w:val="both"/>
            </w:pPr>
            <w:r>
              <w:rPr>
                <w:sz w:val="20"/>
              </w:rPr>
              <w:t>La prueba nueva, prueba_in02.sh, que tiene que pasar en la v2 y fallar en la versión anterior: así se sabe que prueba lo que dice.</w:t>
            </w:r>
          </w:p>
        </w:tc>
      </w:tr>
      <w:tr>
        <w:trPr>
          <w:cantSplit/>
        </w:trPr>
        <w:tc>
          <w:tcPr>
            <w:tcW w:type="dxa" w:w="9803"/>
            <w:shd w:val="clear" w:color="auto" w:fill="E8F5E9"/>
          </w:tcPr>
          <w:p>
            <w:pPr>
              <w:keepNext/>
              <w:jc w:val="both"/>
            </w:pPr>
            <w:r>
              <w:rPr>
                <w:sz w:val="20"/>
              </w:rPr>
              <w:t>Las pantallas: la corrección tocó _plantilla.php, que usan todas. Se ejecuta el recorrido completo prueba_http.sh.</w:t>
            </w:r>
          </w:p>
        </w:tc>
      </w:tr>
      <w:tr>
        <w:trPr>
          <w:cantSplit/>
        </w:trPr>
        <w:tc>
          <w:tcPr>
            <w:tcW w:type="dxa" w:w="9803"/>
            <w:shd w:val="clear" w:color="auto" w:fill="E8F5E9"/>
          </w:tcPr>
          <w:p>
            <w:pPr>
              <w:jc w:val="both"/>
            </w:pPr>
            <w:r>
              <w:rPr>
                <w:sz w:val="20"/>
              </w:rPr>
              <w:t>El núcleo fijo (P-01, P-03, P-07 y P-11) y la matriz C-01 a C-20, aunque las reglas no cambiaron: la regresión no se achica por confianza. Resultado: todo coincide y C-20 pasa a «comprobado».</w:t>
            </w:r>
          </w:p>
        </w:tc>
      </w:tr>
    </w:tbl>
    <w:p>
      <w:pPr>
        <w:spacing w:after="40"/>
      </w:pPr>
    </w:p>
    <w:p>
      <w:pPr>
        <w:pStyle w:val="Heading2"/>
      </w:pPr>
      <w:r>
        <w:t>16.3 Actualización de modelos, pruebas y documentación</w:t>
      </w:r>
    </w:p>
    <w:p>
      <w:pPr>
        <w:spacing w:before="0" w:after="80"/>
        <w:jc w:val="both"/>
      </w:pPr>
      <w:r>
        <w:rPr>
          <w:b w:val="0"/>
          <w:i w:val="0"/>
          <w:sz w:val="21"/>
        </w:rPr>
        <w:t>Una corrección como la de IN-02 no cambia ningún requisito: RNF-01 ya pedía que la bibliotecaria pudiera trabajar sin ayuda. Se actualizan la prueba (prueba_in02.sh se suma a la batería), la bitácora y la versión del prototipo.</w:t>
      </w:r>
    </w:p>
    <w:p>
      <w:pPr>
        <w:spacing w:before="0" w:after="80"/>
        <w:jc w:val="both"/>
      </w:pPr>
      <w:r>
        <w:rPr>
          <w:b w:val="0"/>
          <w:i w:val="0"/>
          <w:sz w:val="21"/>
        </w:rPr>
        <w:t>Distinto es un cambio de lo acordado. IN-03, el informe de un mes vacío, no era un incumplimiento: el contrato de OP-05 v1.1 no pedía un mensaje para ese caso. La dirección lo pide como mejora, con la solicitud de cambio SC-02 (Tabla 16.4). Si se aprueba, cambian juntos el criterio de RF-09, el contrato de OP-05, la Tabla 8.6 con el mensaje nuevo ME-14, la pantalla PT-09 y la prueba P-09 (Código 16.3), cada uno con su versión.</w:t>
      </w:r>
    </w:p>
    <w:p>
      <w:pPr>
        <w:spacing w:before="0" w:after="80"/>
        <w:jc w:val="both"/>
      </w:pPr>
      <w:r>
        <w:rPr>
          <w:b w:val="0"/>
          <w:i w:val="0"/>
          <w:sz w:val="21"/>
        </w:rPr>
        <w:t>La trazabilidad queda completa: de cada requisito al defecto o al cambio, a la corrección y a la prueba que la comprueba (Tabla 16.6).</w:t>
      </w:r>
    </w:p>
    <w:p>
      <w:pPr>
        <w:keepNext/>
        <w:spacing w:before="0" w:after="80"/>
        <w:jc w:val="both"/>
      </w:pPr>
      <w:r>
        <w:rPr>
          <w:b/>
          <w:i w:val="0"/>
          <w:color w:val="1B5E20"/>
          <w:sz w:val="20"/>
        </w:rPr>
        <w:t>Tabla 16.4 — Solicitud de cambio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Identificador</w:t>
            </w:r>
          </w:p>
        </w:tc>
        <w:tc>
          <w:tcPr>
            <w:tcW w:type="dxa" w:w="7676"/>
          </w:tcPr>
          <w:p>
            <w:pPr>
              <w:keepNext/>
            </w:pPr>
            <w:r>
              <w:rPr>
                <w:sz w:val="18"/>
              </w:rPr>
              <w:t>SC-02</w:t>
            </w:r>
          </w:p>
        </w:tc>
      </w:tr>
      <w:tr>
        <w:trPr>
          <w:cantSplit/>
        </w:trPr>
        <w:tc>
          <w:tcPr>
            <w:tcW w:type="dxa" w:w="2126"/>
            <w:shd w:val="clear" w:color="auto" w:fill="F5F5F5"/>
          </w:tcPr>
          <w:p>
            <w:pPr>
              <w:keepNext/>
            </w:pPr>
            <w:r>
              <w:rPr>
                <w:sz w:val="18"/>
              </w:rPr>
              <w:t>Quién la pide y cuándo</w:t>
            </w:r>
          </w:p>
        </w:tc>
        <w:tc>
          <w:tcPr>
            <w:tcW w:type="dxa" w:w="7676"/>
            <w:shd w:val="clear" w:color="auto" w:fill="F5F5F5"/>
          </w:tcPr>
          <w:p>
            <w:pPr>
              <w:keepNext/>
            </w:pPr>
            <w:r>
              <w:rPr>
                <w:sz w:val="18"/>
              </w:rPr>
              <w:t>La dirección, después de la sesión de uso S2 del Encuentro 30.</w:t>
            </w:r>
          </w:p>
        </w:tc>
      </w:tr>
      <w:tr>
        <w:trPr>
          <w:cantSplit/>
        </w:trPr>
        <w:tc>
          <w:tcPr>
            <w:tcW w:type="dxa" w:w="2126"/>
          </w:tcPr>
          <w:p>
            <w:r>
              <w:rPr>
                <w:sz w:val="18"/>
              </w:rPr>
              <w:t>Qué se pide</w:t>
            </w:r>
          </w:p>
        </w:tc>
        <w:tc>
          <w:tcPr>
            <w:tcW w:type="dxa" w:w="7676"/>
          </w:tcPr>
          <w:p>
            <w:r>
              <w:rPr>
                <w:sz w:val="18"/>
              </w:rPr>
              <w:t>Que el informe de un mes sin préstamos diga que está vacío, en lugar de mostrar solo «Total 0».</w:t>
            </w:r>
          </w:p>
        </w:tc>
      </w:tr>
      <w:tr>
        <w:trPr>
          <w:cantSplit/>
        </w:trPr>
        <w:tc>
          <w:tcPr>
            <w:tcW w:type="dxa" w:w="2126"/>
            <w:shd w:val="clear" w:color="auto" w:fill="F5F5F5"/>
          </w:tcPr>
          <w:p>
            <w:r>
              <w:rPr>
                <w:sz w:val="18"/>
              </w:rPr>
              <w:t>Por qué</w:t>
            </w:r>
          </w:p>
        </w:tc>
        <w:tc>
          <w:tcPr>
            <w:tcW w:type="dxa" w:w="7676"/>
            <w:shd w:val="clear" w:color="auto" w:fill="F5F5F5"/>
          </w:tcPr>
          <w:p>
            <w:r>
              <w:rPr>
                <w:sz w:val="18"/>
              </w:rPr>
              <w:t>En la sesión S2 la dirección pensó que el sistema había fallado (RF-09, regla de los mensajes del Capítulo 8).</w:t>
            </w:r>
          </w:p>
        </w:tc>
      </w:tr>
      <w:tr>
        <w:trPr>
          <w:cantSplit/>
        </w:trPr>
        <w:tc>
          <w:tcPr>
            <w:tcW w:type="dxa" w:w="2126"/>
          </w:tcPr>
          <w:p>
            <w:r>
              <w:rPr>
                <w:sz w:val="18"/>
              </w:rPr>
              <w:t>Qué no es</w:t>
            </w:r>
          </w:p>
        </w:tc>
        <w:tc>
          <w:tcPr>
            <w:tcW w:type="dxa" w:w="7676"/>
          </w:tcPr>
          <w:p>
            <w:r>
              <w:rPr>
                <w:sz w:val="18"/>
              </w:rPr>
              <w:t>No es un incumplimiento: el contrato de OP-05 v1.1 no preveía un mensaje para ese caso. Es una mejora.</w:t>
            </w:r>
          </w:p>
        </w:tc>
      </w:tr>
      <w:tr>
        <w:trPr>
          <w:cantSplit/>
        </w:trPr>
        <w:tc>
          <w:tcPr>
            <w:tcW w:type="dxa" w:w="2126"/>
            <w:shd w:val="clear" w:color="auto" w:fill="F5F5F5"/>
          </w:tcPr>
          <w:p>
            <w:r>
              <w:rPr>
                <w:sz w:val="18"/>
              </w:rPr>
              <w:t>Requisitos afectados</w:t>
            </w:r>
          </w:p>
        </w:tc>
        <w:tc>
          <w:tcPr>
            <w:tcW w:type="dxa" w:w="7676"/>
            <w:shd w:val="clear" w:color="auto" w:fill="F5F5F5"/>
          </w:tcPr>
          <w:p>
            <w:r>
              <w:rPr>
                <w:sz w:val="18"/>
              </w:rPr>
              <w:t>RF-09 no cambia de texto; su criterio de aceptación agrega el caso del mes vacío.</w:t>
            </w:r>
          </w:p>
        </w:tc>
      </w:tr>
      <w:tr>
        <w:trPr>
          <w:cantSplit/>
        </w:trPr>
        <w:tc>
          <w:tcPr>
            <w:tcW w:type="dxa" w:w="2126"/>
          </w:tcPr>
          <w:p>
            <w:r>
              <w:rPr>
                <w:sz w:val="18"/>
              </w:rPr>
              <w:t>Contrato y pantalla</w:t>
            </w:r>
          </w:p>
        </w:tc>
        <w:tc>
          <w:tcPr>
            <w:tcW w:type="dxa" w:w="7676"/>
          </w:tcPr>
          <w:p>
            <w:r>
              <w:rPr>
                <w:sz w:val="18"/>
              </w:rPr>
              <w:t>OP-05 devuelve un resultado correcto, sin filas, con el mensaje ME-14; PT-09 muestra ME-14 y no la tabla.</w:t>
            </w:r>
          </w:p>
        </w:tc>
      </w:tr>
      <w:tr>
        <w:trPr>
          <w:cantSplit/>
        </w:trPr>
        <w:tc>
          <w:tcPr>
            <w:tcW w:type="dxa" w:w="2126"/>
            <w:shd w:val="clear" w:color="auto" w:fill="F5F5F5"/>
          </w:tcPr>
          <w:p>
            <w:r>
              <w:rPr>
                <w:sz w:val="18"/>
              </w:rPr>
              <w:t>Mensaje nuevo</w:t>
            </w:r>
          </w:p>
        </w:tc>
        <w:tc>
          <w:tcPr>
            <w:tcW w:type="dxa" w:w="7676"/>
            <w:shd w:val="clear" w:color="auto" w:fill="F5F5F5"/>
          </w:tcPr>
          <w:p>
            <w:r>
              <w:rPr>
                <w:sz w:val="18"/>
              </w:rPr>
              <w:t>ME-14 (vacío, PT-09): «No hay préstamos registrados en 2026-01. El informe está vacío: no es un error.»</w:t>
            </w:r>
          </w:p>
        </w:tc>
      </w:tr>
      <w:tr>
        <w:trPr>
          <w:cantSplit/>
        </w:trPr>
        <w:tc>
          <w:tcPr>
            <w:tcW w:type="dxa" w:w="2126"/>
          </w:tcPr>
          <w:p>
            <w:r>
              <w:rPr>
                <w:sz w:val="18"/>
              </w:rPr>
              <w:t>Pruebas afectadas</w:t>
            </w:r>
          </w:p>
        </w:tc>
        <w:tc>
          <w:tcPr>
            <w:tcW w:type="dxa" w:w="7676"/>
          </w:tcPr>
          <w:p>
            <w:r>
              <w:rPr>
                <w:sz w:val="18"/>
              </w:rPr>
              <w:t>P-09 agrega el caso del mes vacío; C-19 de la matriz cambia su esperado; regresión de P-09 y del núcleo.</w:t>
            </w:r>
          </w:p>
        </w:tc>
      </w:tr>
      <w:tr>
        <w:trPr>
          <w:cantSplit/>
        </w:trPr>
        <w:tc>
          <w:tcPr>
            <w:tcW w:type="dxa" w:w="2126"/>
            <w:shd w:val="clear" w:color="auto" w:fill="F5F5F5"/>
          </w:tcPr>
          <w:p>
            <w:pPr>
              <w:keepNext/>
            </w:pPr>
            <w:r>
              <w:rPr>
                <w:sz w:val="18"/>
              </w:rPr>
              <w:t>Decisión</w:t>
            </w:r>
          </w:p>
        </w:tc>
        <w:tc>
          <w:tcPr>
            <w:tcW w:type="dxa" w:w="7676"/>
            <w:shd w:val="clear" w:color="auto" w:fill="F5F5F5"/>
          </w:tcPr>
          <w:p>
            <w:pPr>
              <w:keepNext/>
            </w:pPr>
            <w:r>
              <w:rPr>
                <w:sz w:val="18"/>
              </w:rPr>
              <w:t>Aceptada por la dirección, con la conformidad de la bibliotecaria. Se registra en la bitácora.</w:t>
            </w:r>
          </w:p>
        </w:tc>
      </w:tr>
      <w:tr>
        <w:trPr>
          <w:cantSplit/>
        </w:trPr>
        <w:tc>
          <w:tcPr>
            <w:tcW w:type="dxa" w:w="2126"/>
          </w:tcPr>
          <w:p>
            <w:r>
              <w:rPr>
                <w:sz w:val="18"/>
              </w:rPr>
              <w:t>Nueva versión</w:t>
            </w:r>
          </w:p>
        </w:tc>
        <w:tc>
          <w:tcPr>
            <w:tcW w:type="dxa" w:w="7676"/>
          </w:tcPr>
          <w:p>
            <w:r>
              <w:rPr>
                <w:sz w:val="18"/>
              </w:rPr>
              <w:t>Catálogo v1.2 (criterio de RF-09), contrato de OP-05 v1.2, Tabla 8.6 con ME-14. Las versiones v1.1 se conservan.</w:t>
            </w:r>
          </w:p>
        </w:tc>
      </w:tr>
    </w:tbl>
    <w:p>
      <w:pPr>
        <w:spacing w:after="40"/>
      </w:pPr>
    </w:p>
    <w:p>
      <w:pPr>
        <w:keepNext/>
        <w:spacing w:before="0" w:after="40"/>
        <w:jc w:val="both"/>
      </w:pPr>
      <w:r>
        <w:rPr>
          <w:b/>
          <w:i w:val="0"/>
          <w:color w:val="2E7D32"/>
          <w:sz w:val="20"/>
        </w:rPr>
        <w:t>Código 16.3 — SC-02, cambio aprobado: un mes sin préstamos da un resultado correcto con el mensaje de vacío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OP-05 v1.2; RF-09 (criterio nuevo)</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total del mes, contado de nuevo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ME-14 sin filas, o el informe de siempre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if ((int) $total['n'] === 0) {</w:t>
            </w:r>
          </w:p>
          <w:p>
            <w:pPr>
              <w:keepNext/>
              <w:spacing w:before="0" w:after="0" w:line="183" w:lineRule="exact"/>
              <w:jc w:val="left"/>
            </w:pPr>
            <w:r>
              <w:rPr>
                <w:rFonts w:ascii="Courier New" w:hAnsi="Courier New" w:cs="Courier New" w:eastAsia="Courier New"/>
                <w:sz w:val="15"/>
              </w:rPr>
              <w:t xml:space="preserve">        return resultado(true, 'ME-14', $mes) + $vacio;                  // SC-02</w:t>
            </w:r>
          </w:p>
          <w:p>
            <w:pPr>
              <w:keepNext/>
              <w:spacing w:before="0" w:after="0" w:line="183" w:lineRule="exact"/>
              <w:jc w:val="left"/>
            </w:pPr>
            <w:r>
              <w:rPr>
                <w:rFonts w:ascii="Courier New" w:hAnsi="Courier New" w:cs="Courier New" w:eastAsia="Courier New"/>
                <w:sz w:val="15"/>
              </w:rPr>
              <w:t xml:space="preserve">    }</w:t>
            </w:r>
          </w:p>
        </w:tc>
      </w:tr>
    </w:tbl>
    <w:p>
      <w:pPr>
        <w:spacing w:before="60" w:after="80"/>
        <w:jc w:val="both"/>
      </w:pPr>
      <w:r>
        <w:rPr>
          <w:b w:val="0"/>
          <w:i w:val="0"/>
          <w:sz w:val="20"/>
        </w:rPr>
        <w:t>Si el mes no tiene préstamos, el resultado es correcto, sin filas, con ME-14. Un mes con préstamos sigue igual que antes.</w:t>
      </w:r>
    </w:p>
    <w:p>
      <w:pPr>
        <w:keepNext/>
        <w:spacing w:before="0" w:after="80"/>
        <w:jc w:val="both"/>
      </w:pPr>
      <w:r>
        <w:rPr>
          <w:b/>
          <w:i w:val="0"/>
          <w:color w:val="1B5E20"/>
          <w:sz w:val="20"/>
        </w:rPr>
        <w:t>Tabla 16.5 — Regresión del cambio SC-02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93 de 93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keepNext/>
        <w:spacing w:before="0" w:after="80"/>
        <w:jc w:val="both"/>
      </w:pPr>
      <w:r>
        <w:rPr>
          <w:b/>
          <w:i w:val="0"/>
          <w:color w:val="1B5E20"/>
          <w:sz w:val="20"/>
        </w:rPr>
        <w:t>Tabla 16.6 — Trazabilidad requisito, defecto o cambio, corrección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126"/>
        <w:gridCol w:w="2362"/>
        <w:gridCol w:w="2244"/>
        <w:gridCol w:w="2007"/>
      </w:tblGrid>
      <w:tr>
        <w:trPr>
          <w:cantSplit/>
          <w:tblHeader/>
        </w:trPr>
        <w:tc>
          <w:tcPr>
            <w:tcW w:type="dxa" w:w="1063"/>
            <w:shd w:val="clear" w:color="auto" w:fill="2E7D32"/>
          </w:tcPr>
          <w:p>
            <w:pPr>
              <w:keepNext/>
            </w:pPr>
            <w:r>
              <w:rPr>
                <w:b/>
                <w:color w:val="FFFFFF"/>
                <w:sz w:val="17"/>
              </w:rPr>
              <w:t>Requisito</w:t>
            </w:r>
          </w:p>
        </w:tc>
        <w:tc>
          <w:tcPr>
            <w:tcW w:type="dxa" w:w="2126"/>
            <w:shd w:val="clear" w:color="auto" w:fill="2E7D32"/>
          </w:tcPr>
          <w:p>
            <w:pPr>
              <w:keepNext/>
            </w:pPr>
            <w:r>
              <w:rPr>
                <w:b/>
                <w:color w:val="FFFFFF"/>
                <w:sz w:val="17"/>
              </w:rPr>
              <w:t>Defecto o cambio</w:t>
            </w:r>
          </w:p>
        </w:tc>
        <w:tc>
          <w:tcPr>
            <w:tcW w:type="dxa" w:w="2362"/>
            <w:shd w:val="clear" w:color="auto" w:fill="2E7D32"/>
          </w:tcPr>
          <w:p>
            <w:pPr>
              <w:keepNext/>
            </w:pPr>
            <w:r>
              <w:rPr>
                <w:b/>
                <w:color w:val="FFFFFF"/>
                <w:sz w:val="17"/>
              </w:rPr>
              <w:t>Corrección</w:t>
            </w:r>
          </w:p>
        </w:tc>
        <w:tc>
          <w:tcPr>
            <w:tcW w:type="dxa" w:w="2244"/>
            <w:shd w:val="clear" w:color="auto" w:fill="2E7D32"/>
          </w:tcPr>
          <w:p>
            <w:pPr>
              <w:keepNext/>
            </w:pPr>
            <w:r>
              <w:rPr>
                <w:b/>
                <w:color w:val="FFFFFF"/>
                <w:sz w:val="17"/>
              </w:rPr>
              <w:t>Versión</w:t>
            </w:r>
          </w:p>
        </w:tc>
        <w:tc>
          <w:tcPr>
            <w:tcW w:type="dxa" w:w="2007"/>
            <w:shd w:val="clear" w:color="auto" w:fill="2E7D32"/>
          </w:tcPr>
          <w:p>
            <w:pPr>
              <w:keepNext/>
            </w:pPr>
            <w:r>
              <w:rPr>
                <w:b/>
                <w:color w:val="FFFFFF"/>
                <w:sz w:val="17"/>
              </w:rPr>
              <w:t>Prueba</w:t>
            </w:r>
          </w:p>
        </w:tc>
      </w:tr>
      <w:tr>
        <w:trPr>
          <w:cantSplit/>
        </w:trPr>
        <w:tc>
          <w:tcPr>
            <w:tcW w:type="dxa" w:w="1063"/>
          </w:tcPr>
          <w:p>
            <w:pPr>
              <w:keepNext/>
            </w:pPr>
            <w:r>
              <w:rPr>
                <w:sz w:val="17"/>
              </w:rPr>
              <w:t>RNF-01</w:t>
            </w:r>
          </w:p>
        </w:tc>
        <w:tc>
          <w:tcPr>
            <w:tcW w:type="dxa" w:w="2126"/>
          </w:tcPr>
          <w:p>
            <w:pPr>
              <w:keepNext/>
            </w:pPr>
            <w:r>
              <w:rPr>
                <w:sz w:val="17"/>
              </w:rPr>
              <w:t>IN-02 (reproducido)</w:t>
            </w:r>
          </w:p>
        </w:tc>
        <w:tc>
          <w:tcPr>
            <w:tcW w:type="dxa" w:w="2362"/>
          </w:tcPr>
          <w:p>
            <w:pPr>
              <w:keepNext/>
            </w:pPr>
            <w:r>
              <w:rPr>
                <w:sz w:val="17"/>
              </w:rPr>
              <w:t>_plantilla.php y lectores.php</w:t>
            </w:r>
          </w:p>
        </w:tc>
        <w:tc>
          <w:tcPr>
            <w:tcW w:type="dxa" w:w="2244"/>
          </w:tcPr>
          <w:p>
            <w:pPr>
              <w:keepNext/>
            </w:pPr>
            <w:r>
              <w:rPr>
                <w:sz w:val="17"/>
              </w:rPr>
              <w:t>Referencia v2</w:t>
            </w:r>
          </w:p>
        </w:tc>
        <w:tc>
          <w:tcPr>
            <w:tcW w:type="dxa" w:w="2007"/>
          </w:tcPr>
          <w:p>
            <w:pPr>
              <w:keepNext/>
            </w:pPr>
            <w:r>
              <w:rPr>
                <w:sz w:val="17"/>
              </w:rPr>
              <w:t>prueba_in02.sh, C-20</w:t>
            </w:r>
          </w:p>
        </w:tc>
      </w:tr>
      <w:tr>
        <w:trPr>
          <w:cantSplit/>
        </w:trPr>
        <w:tc>
          <w:tcPr>
            <w:tcW w:type="dxa" w:w="1063"/>
            <w:shd w:val="clear" w:color="auto" w:fill="F5F5F5"/>
          </w:tcPr>
          <w:p>
            <w:pPr>
              <w:keepNext/>
            </w:pPr>
            <w:r>
              <w:rPr>
                <w:sz w:val="17"/>
              </w:rPr>
              <w:t>RF-09</w:t>
            </w:r>
          </w:p>
        </w:tc>
        <w:tc>
          <w:tcPr>
            <w:tcW w:type="dxa" w:w="2126"/>
            <w:shd w:val="clear" w:color="auto" w:fill="F5F5F5"/>
          </w:tcPr>
          <w:p>
            <w:pPr>
              <w:keepNext/>
            </w:pPr>
            <w:r>
              <w:rPr>
                <w:sz w:val="17"/>
              </w:rPr>
              <w:t>SC-02 (mejora aprobada)</w:t>
            </w:r>
          </w:p>
        </w:tc>
        <w:tc>
          <w:tcPr>
            <w:tcW w:type="dxa" w:w="2362"/>
            <w:shd w:val="clear" w:color="auto" w:fill="F5F5F5"/>
          </w:tcPr>
          <w:p>
            <w:pPr>
              <w:keepNext/>
            </w:pPr>
            <w:r>
              <w:rPr>
                <w:sz w:val="17"/>
              </w:rPr>
              <w:t>OP-05, PT-09, ME-14</w:t>
            </w:r>
          </w:p>
        </w:tc>
        <w:tc>
          <w:tcPr>
            <w:tcW w:type="dxa" w:w="2244"/>
            <w:shd w:val="clear" w:color="auto" w:fill="F5F5F5"/>
          </w:tcPr>
          <w:p>
            <w:pPr>
              <w:keepNext/>
            </w:pPr>
            <w:r>
              <w:rPr>
                <w:sz w:val="17"/>
              </w:rPr>
              <w:t>Referencia v2 con SC-02; catálogo v1.2</w:t>
            </w:r>
          </w:p>
        </w:tc>
        <w:tc>
          <w:tcPr>
            <w:tcW w:type="dxa" w:w="2007"/>
            <w:shd w:val="clear" w:color="auto" w:fill="F5F5F5"/>
          </w:tcPr>
          <w:p>
            <w:pPr>
              <w:keepNext/>
            </w:pPr>
            <w:r>
              <w:rPr>
                <w:sz w:val="17"/>
              </w:rPr>
              <w:t>P-09 (mes vacío), C-19</w:t>
            </w:r>
          </w:p>
        </w:tc>
      </w:tr>
      <w:tr>
        <w:trPr>
          <w:cantSplit/>
        </w:trPr>
        <w:tc>
          <w:tcPr>
            <w:tcW w:type="dxa" w:w="1063"/>
          </w:tcPr>
          <w:p>
            <w:r>
              <w:rPr>
                <w:sz w:val="17"/>
              </w:rPr>
              <w:t>RNF-01</w:t>
            </w:r>
          </w:p>
        </w:tc>
        <w:tc>
          <w:tcPr>
            <w:tcW w:type="dxa" w:w="2126"/>
          </w:tcPr>
          <w:p>
            <w:r>
              <w:rPr>
                <w:sz w:val="17"/>
              </w:rPr>
              <w:t>IN-01 bis (reproducido)</w:t>
            </w:r>
          </w:p>
        </w:tc>
        <w:tc>
          <w:tcPr>
            <w:tcW w:type="dxa" w:w="2362"/>
          </w:tcPr>
          <w:p>
            <w:r>
              <w:rPr>
                <w:sz w:val="17"/>
              </w:rPr>
              <w:t>Sin corregir</w:t>
            </w:r>
          </w:p>
        </w:tc>
        <w:tc>
          <w:tcPr>
            <w:tcW w:type="dxa" w:w="2244"/>
          </w:tcPr>
          <w:p>
            <w:r>
              <w:rPr>
                <w:sz w:val="17"/>
              </w:rPr>
              <w:t>Límite conocido</w:t>
            </w:r>
          </w:p>
        </w:tc>
        <w:tc>
          <w:tcPr>
            <w:tcW w:type="dxa" w:w="2007"/>
          </w:tcPr>
          <w:p>
            <w:r>
              <w:rPr>
                <w:sz w:val="17"/>
              </w:rPr>
              <w:t>—</w:t>
            </w:r>
          </w:p>
        </w:tc>
      </w:tr>
    </w:tbl>
    <w:p>
      <w:pPr>
        <w:spacing w:after="40"/>
      </w:pPr>
    </w:p>
    <w:p>
      <w:pPr>
        <w:pStyle w:val="Heading3"/>
      </w:pPr>
      <w:r>
        <w:t>Actividades del Encuentro 31</w:t>
      </w:r>
    </w:p>
    <w:p>
      <w:pPr>
        <w:keepNext/>
      </w:pPr>
      <w:r>
        <w:rPr>
          <w:b/>
          <w:color w:val="2E7D32"/>
          <w:sz w:val="21"/>
        </w:rPr>
        <w:t>Ejercitá</w:t>
      </w:r>
    </w:p>
    <w:p>
      <w:pPr>
        <w:keepNext/>
        <w:spacing w:before="0" w:after="80"/>
        <w:ind w:left="283"/>
        <w:jc w:val="both"/>
      </w:pPr>
      <w:r>
        <w:rPr>
          <w:b w:val="0"/>
          <w:i w:val="0"/>
          <w:sz w:val="20"/>
        </w:rPr>
        <w:t>1. Para cada frase, decí si es síntoma, causa o capa:</w:t>
      </w:r>
    </w:p>
    <w:p>
      <w:pPr>
        <w:keepNext/>
        <w:spacing w:before="0" w:after="20"/>
        <w:ind w:left="567"/>
        <w:jc w:val="both"/>
      </w:pPr>
      <w:r>
        <w:rPr>
          <w:b w:val="0"/>
          <w:i w:val="0"/>
          <w:sz w:val="20"/>
        </w:rPr>
        <w:t>(a) «el formulario aparece vacío»; (b) «presentación»; (c) «la página redirige y no guarda lo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Elegí la incidencia de mayor prioridad de tu equipo: reproducila, escribí su diagnóstico y su tabla de impacto, corregila con el cambio mínimo y pedí a otro integrante que la revise con preguntas como las de la Tabla 16.2.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Ejecutá la regresión que corresponde y registrala como la Tabla 16.3, con el entorno.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para que IN-02 «no vuelva a pasar», la validación no rechace nunca un docente con curso. Explicá qué problema tiene la propuesta.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solicitud de cambio, con el formato de SC-02, para una mejora que haya aparecido en tus sesiones de uso.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32 — Recuperación técnica y revisión de la Unidad V</w:t>
      </w:r>
    </w:p>
    <w:p>
      <w:pPr>
        <w:pStyle w:val="Heading2"/>
      </w:pPr>
      <w:r>
        <w:t>16.4 Recuperación técnica y versión candidata</w:t>
      </w:r>
    </w:p>
    <w:p>
      <w:pPr>
        <w:spacing w:before="0" w:after="80"/>
        <w:jc w:val="both"/>
      </w:pPr>
      <w:r>
        <w:rPr>
          <w:b w:val="0"/>
          <w:i w:val="0"/>
          <w:sz w:val="21"/>
        </w:rPr>
        <w:t>El Encuentro 32 empieza con la recuperación técnica: cada equipo revisa, una por una, las condiciones mínimas de aceptación de Work §4.3 (Tabla 16.7). Si falta una, se usa ese tiempo para recuperarla. Si no se llega, el equipo no se declara aprobado en esa condición: se registra la recuperación pendiente, con qué falta y el procedimiento.</w:t>
      </w:r>
    </w:p>
    <w:p>
      <w:pPr>
        <w:spacing w:before="0" w:after="80"/>
        <w:jc w:val="both"/>
      </w:pPr>
      <w:r>
        <w:rPr>
          <w:b w:val="0"/>
          <w:i w:val="0"/>
          <w:sz w:val="21"/>
        </w:rPr>
        <w:t>La versión candidata es la que el equipo presenta en el H5: la mejor que tiene, con sus límites conocidos escritos (Tabla 16.8). Un límite conocido no es una falla escondida: es algo que el equipo sabe, probó o no pudo probar, y lo dice. Lo que no se probó en la computadora del colegio se anota como pendiente del entorno.</w:t>
      </w:r>
    </w:p>
    <w:p>
      <w:pPr>
        <w:keepNext/>
        <w:spacing w:before="0" w:after="80"/>
        <w:jc w:val="both"/>
      </w:pPr>
      <w:r>
        <w:rPr>
          <w:b/>
          <w:i w:val="0"/>
          <w:color w:val="1B5E20"/>
          <w:sz w:val="20"/>
        </w:rPr>
        <w:t>Tabla 16.7 — Condiciones mínimas de aceptación (Work §4.3) en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724"/>
        <w:gridCol w:w="2126"/>
      </w:tblGrid>
      <w:tr>
        <w:trPr>
          <w:cantSplit/>
          <w:tblHeader/>
        </w:trPr>
        <w:tc>
          <w:tcPr>
            <w:tcW w:type="dxa" w:w="2953"/>
            <w:shd w:val="clear" w:color="auto" w:fill="2E7D32"/>
          </w:tcPr>
          <w:p>
            <w:pPr>
              <w:keepNext/>
            </w:pPr>
            <w:r>
              <w:rPr>
                <w:b/>
                <w:color w:val="FFFFFF"/>
                <w:sz w:val="18"/>
              </w:rPr>
              <w:t>Condición (Work §4.3)</w:t>
            </w:r>
          </w:p>
        </w:tc>
        <w:tc>
          <w:tcPr>
            <w:tcW w:type="dxa" w:w="4724"/>
            <w:shd w:val="clear" w:color="auto" w:fill="2E7D32"/>
          </w:tcPr>
          <w:p>
            <w:pPr>
              <w:keepNext/>
            </w:pPr>
            <w:r>
              <w:rPr>
                <w:b/>
                <w:color w:val="FFFFFF"/>
                <w:sz w:val="18"/>
              </w:rPr>
              <w:t>Evidencia</w:t>
            </w:r>
          </w:p>
        </w:tc>
        <w:tc>
          <w:tcPr>
            <w:tcW w:type="dxa" w:w="2126"/>
            <w:shd w:val="clear" w:color="auto" w:fill="2E7D32"/>
          </w:tcPr>
          <w:p>
            <w:pPr>
              <w:keepNext/>
            </w:pPr>
            <w:r>
              <w:rPr>
                <w:b/>
                <w:color w:val="FFFFFF"/>
                <w:sz w:val="18"/>
              </w:rPr>
              <w:t>Estado</w:t>
            </w:r>
          </w:p>
        </w:tc>
      </w:tr>
      <w:tr>
        <w:trPr>
          <w:cantSplit/>
        </w:trPr>
        <w:tc>
          <w:tcPr>
            <w:tcW w:type="dxa" w:w="2953"/>
          </w:tcPr>
          <w:p>
            <w:pPr>
              <w:keepNext/>
            </w:pPr>
            <w:r>
              <w:rPr>
                <w:sz w:val="18"/>
              </w:rPr>
              <w:t>Circuito de préstamo y devolución ejecutable</w:t>
            </w:r>
          </w:p>
        </w:tc>
        <w:tc>
          <w:tcPr>
            <w:tcW w:type="dxa" w:w="4724"/>
          </w:tcPr>
          <w:p>
            <w:pPr>
              <w:keepNext/>
            </w:pPr>
            <w:r>
              <w:rPr>
                <w:sz w:val="18"/>
              </w:rPr>
              <w:t>Matriz 20 de 20; prueba_http.sh 32 de 32 correctas</w:t>
            </w:r>
          </w:p>
        </w:tc>
        <w:tc>
          <w:tcPr>
            <w:tcW w:type="dxa" w:w="2126"/>
          </w:tcPr>
          <w:p>
            <w:pPr>
              <w:keepNext/>
            </w:pPr>
            <w:r>
              <w:rPr>
                <w:sz w:val="18"/>
              </w:rPr>
              <w:t>Comprobado</w:t>
            </w:r>
          </w:p>
        </w:tc>
      </w:tr>
      <w:tr>
        <w:trPr>
          <w:cantSplit/>
        </w:trPr>
        <w:tc>
          <w:tcPr>
            <w:tcW w:type="dxa" w:w="2953"/>
            <w:shd w:val="clear" w:color="auto" w:fill="F5F5F5"/>
          </w:tcPr>
          <w:p>
            <w:pPr>
              <w:keepNext/>
            </w:pPr>
            <w:r>
              <w:rPr>
                <w:sz w:val="18"/>
              </w:rPr>
              <w:t>Persistencia comprobada</w:t>
            </w:r>
          </w:p>
        </w:tc>
        <w:tc>
          <w:tcPr>
            <w:tcW w:type="dxa" w:w="4724"/>
            <w:shd w:val="clear" w:color="auto" w:fill="F5F5F5"/>
          </w:tcPr>
          <w:p>
            <w:pPr>
              <w:keepNext/>
            </w:pPr>
            <w:r>
              <w:rPr>
                <w:sz w:val="18"/>
              </w:rPr>
              <w:t>Dos procesos (Tabla 15.1)</w:t>
            </w:r>
          </w:p>
        </w:tc>
        <w:tc>
          <w:tcPr>
            <w:tcW w:type="dxa" w:w="2126"/>
            <w:shd w:val="clear" w:color="auto" w:fill="F5F5F5"/>
          </w:tcPr>
          <w:p>
            <w:pPr>
              <w:keepNext/>
            </w:pPr>
            <w:r>
              <w:rPr>
                <w:sz w:val="18"/>
              </w:rPr>
              <w:t>Comprobado</w:t>
            </w:r>
          </w:p>
        </w:tc>
      </w:tr>
      <w:tr>
        <w:trPr>
          <w:cantSplit/>
        </w:trPr>
        <w:tc>
          <w:tcPr>
            <w:tcW w:type="dxa" w:w="2953"/>
          </w:tcPr>
          <w:p>
            <w:r>
              <w:rPr>
                <w:sz w:val="18"/>
              </w:rPr>
              <w:t>Ninguna pérdida de historial</w:t>
            </w:r>
          </w:p>
        </w:tc>
        <w:tc>
          <w:tcPr>
            <w:tcW w:type="dxa" w:w="4724"/>
          </w:tcPr>
          <w:p>
            <w:r>
              <w:rPr>
                <w:sz w:val="18"/>
              </w:rPr>
              <w:t>prueba_garantias.php 20 de 20 clasificaciones confirmadas; C-08</w:t>
            </w:r>
          </w:p>
        </w:tc>
        <w:tc>
          <w:tcPr>
            <w:tcW w:type="dxa" w:w="2126"/>
          </w:tcPr>
          <w:p>
            <w:r>
              <w:rPr>
                <w:sz w:val="18"/>
              </w:rPr>
              <w:t>Comprobado</w:t>
            </w:r>
          </w:p>
        </w:tc>
      </w:tr>
      <w:tr>
        <w:trPr>
          <w:cantSplit/>
        </w:trPr>
        <w:tc>
          <w:tcPr>
            <w:tcW w:type="dxa" w:w="2953"/>
            <w:shd w:val="clear" w:color="auto" w:fill="F5F5F5"/>
          </w:tcPr>
          <w:p>
            <w:r>
              <w:rPr>
                <w:sz w:val="18"/>
              </w:rPr>
              <w:t>Rechazo de préstamo simultáneo del mismo ejemplar</w:t>
            </w:r>
          </w:p>
        </w:tc>
        <w:tc>
          <w:tcPr>
            <w:tcW w:type="dxa" w:w="4724"/>
            <w:shd w:val="clear" w:color="auto" w:fill="F5F5F5"/>
          </w:tcPr>
          <w:p>
            <w:r>
              <w:rPr>
                <w:sz w:val="18"/>
              </w:rPr>
              <w:t>prueba_carrera.php 15 de 15 correctas (solo Linux)</w:t>
            </w:r>
          </w:p>
        </w:tc>
        <w:tc>
          <w:tcPr>
            <w:tcW w:type="dxa" w:w="2126"/>
            <w:shd w:val="clear" w:color="auto" w:fill="F5F5F5"/>
          </w:tcPr>
          <w:p>
            <w:r>
              <w:rPr>
                <w:sz w:val="18"/>
              </w:rPr>
              <w:t>Comprobado en Linux; pendiente en Windows</w:t>
            </w:r>
          </w:p>
        </w:tc>
      </w:tr>
      <w:tr>
        <w:trPr>
          <w:cantSplit/>
        </w:trPr>
        <w:tc>
          <w:tcPr>
            <w:tcW w:type="dxa" w:w="2953"/>
          </w:tcPr>
          <w:p>
            <w:pPr>
              <w:keepNext/>
            </w:pPr>
            <w:r>
              <w:rPr>
                <w:sz w:val="18"/>
              </w:rPr>
              <w:t>Evidencia de pruebas</w:t>
            </w:r>
          </w:p>
        </w:tc>
        <w:tc>
          <w:tcPr>
            <w:tcW w:type="dxa" w:w="4724"/>
          </w:tcPr>
          <w:p>
            <w:pPr>
              <w:keepNext/>
            </w:pPr>
            <w:r>
              <w:rPr>
                <w:sz w:val="18"/>
              </w:rPr>
              <w:t>Matriz, regresión y resultados con su entorno</w:t>
            </w:r>
          </w:p>
        </w:tc>
        <w:tc>
          <w:tcPr>
            <w:tcW w:type="dxa" w:w="2126"/>
          </w:tcPr>
          <w:p>
            <w:pPr>
              <w:keepNext/>
            </w:pPr>
            <w:r>
              <w:rPr>
                <w:sz w:val="18"/>
              </w:rPr>
              <w:t>Comprobado</w:t>
            </w:r>
          </w:p>
        </w:tc>
      </w:tr>
      <w:tr>
        <w:trPr>
          <w:cantSplit/>
        </w:trPr>
        <w:tc>
          <w:tcPr>
            <w:tcW w:type="dxa" w:w="2953"/>
            <w:shd w:val="clear" w:color="auto" w:fill="F5F5F5"/>
          </w:tcPr>
          <w:p>
            <w:r>
              <w:rPr>
                <w:sz w:val="18"/>
              </w:rPr>
              <w:t>Instalación y restauración reproducibles</w:t>
            </w:r>
          </w:p>
        </w:tc>
        <w:tc>
          <w:tcPr>
            <w:tcW w:type="dxa" w:w="4724"/>
            <w:shd w:val="clear" w:color="auto" w:fill="F5F5F5"/>
          </w:tcPr>
          <w:p>
            <w:r>
              <w:rPr>
                <w:sz w:val="18"/>
              </w:rPr>
              <w:t>Restauración comprobada (Tabla 15.1); instalación por otro equipo: Capítulo 17</w:t>
            </w:r>
          </w:p>
        </w:tc>
        <w:tc>
          <w:tcPr>
            <w:tcW w:type="dxa" w:w="2126"/>
            <w:shd w:val="clear" w:color="auto" w:fill="F5F5F5"/>
          </w:tcPr>
          <w:p>
            <w:r>
              <w:rPr>
                <w:sz w:val="18"/>
              </w:rPr>
              <w:t>Pendiente: instalación por otro equipo</w:t>
            </w:r>
          </w:p>
        </w:tc>
      </w:tr>
    </w:tbl>
    <w:p>
      <w:pPr>
        <w:spacing w:after="40"/>
      </w:pPr>
    </w:p>
    <w:p>
      <w:pPr>
        <w:keepNext/>
        <w:spacing w:before="0" w:after="80"/>
        <w:jc w:val="both"/>
      </w:pPr>
      <w:r>
        <w:rPr>
          <w:b/>
          <w:i w:val="0"/>
          <w:color w:val="1B5E20"/>
          <w:sz w:val="20"/>
        </w:rPr>
        <w:t>Tabla 16.8 — Límites conocidos de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4133"/>
        <w:gridCol w:w="1417"/>
        <w:gridCol w:w="4251"/>
      </w:tblGrid>
      <w:tr>
        <w:trPr>
          <w:cantSplit/>
          <w:tblHeader/>
        </w:trPr>
        <w:tc>
          <w:tcPr>
            <w:tcW w:type="dxa" w:w="4133"/>
            <w:shd w:val="clear" w:color="auto" w:fill="2E7D32"/>
          </w:tcPr>
          <w:p>
            <w:pPr>
              <w:keepNext/>
            </w:pPr>
            <w:r>
              <w:rPr>
                <w:b/>
                <w:color w:val="FFFFFF"/>
                <w:sz w:val="18"/>
              </w:rPr>
              <w:t>Límite</w:t>
            </w:r>
          </w:p>
        </w:tc>
        <w:tc>
          <w:tcPr>
            <w:tcW w:type="dxa" w:w="1417"/>
            <w:shd w:val="clear" w:color="auto" w:fill="2E7D32"/>
          </w:tcPr>
          <w:p>
            <w:pPr>
              <w:keepNext/>
            </w:pPr>
            <w:r>
              <w:rPr>
                <w:b/>
                <w:color w:val="FFFFFF"/>
                <w:sz w:val="18"/>
              </w:rPr>
              <w:t>Condición</w:t>
            </w:r>
          </w:p>
        </w:tc>
        <w:tc>
          <w:tcPr>
            <w:tcW w:type="dxa" w:w="4251"/>
            <w:shd w:val="clear" w:color="auto" w:fill="2E7D32"/>
          </w:tcPr>
          <w:p>
            <w:pPr>
              <w:keepNext/>
            </w:pPr>
            <w:r>
              <w:rPr>
                <w:b/>
                <w:color w:val="FFFFFF"/>
                <w:sz w:val="18"/>
              </w:rPr>
              <w:t>Qué se hace</w:t>
            </w:r>
          </w:p>
        </w:tc>
      </w:tr>
      <w:tr>
        <w:trPr>
          <w:cantSplit/>
        </w:trPr>
        <w:tc>
          <w:tcPr>
            <w:tcW w:type="dxa" w:w="4133"/>
          </w:tcPr>
          <w:p>
            <w:pPr>
              <w:keepNext/>
            </w:pPr>
            <w:r>
              <w:rPr>
                <w:sz w:val="18"/>
              </w:rPr>
              <w:t>Los demás formularios de PT-08 (obra, ejemplar, corrección, baja) no conservan lo escrito después de un error</w:t>
            </w:r>
          </w:p>
        </w:tc>
        <w:tc>
          <w:tcPr>
            <w:tcW w:type="dxa" w:w="1417"/>
          </w:tcPr>
          <w:p>
            <w:pPr>
              <w:keepNext/>
            </w:pPr>
            <w:r>
              <w:rPr>
                <w:sz w:val="18"/>
              </w:rPr>
              <w:t>Reproducido</w:t>
            </w:r>
          </w:p>
        </w:tc>
        <w:tc>
          <w:tcPr>
            <w:tcW w:type="dxa" w:w="4251"/>
          </w:tcPr>
          <w:p>
            <w:pPr>
              <w:keepNext/>
            </w:pPr>
            <w:r>
              <w:rPr>
                <w:sz w:val="18"/>
              </w:rPr>
              <w:t>Mismo patrón que IN-02; versión siguiente</w:t>
            </w:r>
          </w:p>
        </w:tc>
      </w:tr>
      <w:tr>
        <w:trPr>
          <w:cantSplit/>
        </w:trPr>
        <w:tc>
          <w:tcPr>
            <w:tcW w:type="dxa" w:w="4133"/>
            <w:shd w:val="clear" w:color="auto" w:fill="F5F5F5"/>
          </w:tcPr>
          <w:p>
            <w:pPr>
              <w:keepNext/>
            </w:pPr>
            <w:r>
              <w:rPr>
                <w:sz w:val="18"/>
              </w:rPr>
              <w:t>IN-01 bis: con la fecha vacía, «La fecha  no es válida», con un espacio doble</w:t>
            </w:r>
          </w:p>
        </w:tc>
        <w:tc>
          <w:tcPr>
            <w:tcW w:type="dxa" w:w="1417"/>
            <w:shd w:val="clear" w:color="auto" w:fill="F5F5F5"/>
          </w:tcPr>
          <w:p>
            <w:pPr>
              <w:keepNext/>
            </w:pPr>
            <w:r>
              <w:rPr>
                <w:sz w:val="18"/>
              </w:rPr>
              <w:t>Reproducido</w:t>
            </w:r>
          </w:p>
        </w:tc>
        <w:tc>
          <w:tcPr>
            <w:tcW w:type="dxa" w:w="4251"/>
            <w:shd w:val="clear" w:color="auto" w:fill="F5F5F5"/>
          </w:tcPr>
          <w:p>
            <w:pPr>
              <w:keepNext/>
            </w:pPr>
            <w:r>
              <w:rPr>
                <w:sz w:val="18"/>
              </w:rPr>
              <w:t>Prioridad baja; versión siguiente</w:t>
            </w:r>
          </w:p>
        </w:tc>
      </w:tr>
      <w:tr>
        <w:trPr>
          <w:cantSplit/>
        </w:trPr>
        <w:tc>
          <w:tcPr>
            <w:tcW w:type="dxa" w:w="4133"/>
          </w:tcPr>
          <w:p>
            <w:pPr>
              <w:keepNext/>
            </w:pPr>
            <w:r>
              <w:rPr>
                <w:sz w:val="18"/>
              </w:rPr>
              <w:t>Pruebas en la computadora del colegio y en Windows (E-1 a E-12, P-13, concurrencia)</w:t>
            </w:r>
          </w:p>
        </w:tc>
        <w:tc>
          <w:tcPr>
            <w:tcW w:type="dxa" w:w="1417"/>
          </w:tcPr>
          <w:p>
            <w:pPr>
              <w:keepNext/>
            </w:pPr>
            <w:r>
              <w:rPr>
                <w:sz w:val="18"/>
              </w:rPr>
              <w:t>Pendiente</w:t>
            </w:r>
          </w:p>
        </w:tc>
        <w:tc>
          <w:tcPr>
            <w:tcW w:type="dxa" w:w="4251"/>
          </w:tcPr>
          <w:p>
            <w:pPr>
              <w:keepNext/>
            </w:pPr>
            <w:r>
              <w:rPr>
                <w:sz w:val="18"/>
              </w:rPr>
              <w:t>Ficha de entorno, con el responsable técnico</w:t>
            </w:r>
          </w:p>
        </w:tc>
      </w:tr>
      <w:tr>
        <w:trPr>
          <w:cantSplit/>
        </w:trPr>
        <w:tc>
          <w:tcPr>
            <w:tcW w:type="dxa" w:w="4133"/>
            <w:shd w:val="clear" w:color="auto" w:fill="F5F5F5"/>
          </w:tcPr>
          <w:p>
            <w:r>
              <w:rPr>
                <w:sz w:val="18"/>
              </w:rPr>
              <w:t>Instalación por otro equipo siguiendo la guía</w:t>
            </w:r>
          </w:p>
        </w:tc>
        <w:tc>
          <w:tcPr>
            <w:tcW w:type="dxa" w:w="1417"/>
            <w:shd w:val="clear" w:color="auto" w:fill="F5F5F5"/>
          </w:tcPr>
          <w:p>
            <w:r>
              <w:rPr>
                <w:sz w:val="18"/>
              </w:rPr>
              <w:t>Pendiente</w:t>
            </w:r>
          </w:p>
        </w:tc>
        <w:tc>
          <w:tcPr>
            <w:tcW w:type="dxa" w:w="4251"/>
            <w:shd w:val="clear" w:color="auto" w:fill="F5F5F5"/>
          </w:tcPr>
          <w:p>
            <w:r>
              <w:rPr>
                <w:sz w:val="18"/>
              </w:rPr>
              <w:t>Capítulo 17 (Unidad VI)</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falta una condición mínima</w:t>
            </w:r>
          </w:p>
          <w:p>
            <w:pPr>
              <w:keepNext/>
              <w:jc w:val="both"/>
            </w:pPr>
            <w:r>
              <w:rPr>
                <w:sz w:val="20"/>
              </w:rPr>
              <w:t>El equipo no se declara aprobado en esa condición. Se registra en la planilla: qué condición falta, qué evidencia hay, qué hay que hacer y quién lo hace.</w:t>
            </w:r>
          </w:p>
        </w:tc>
      </w:tr>
      <w:tr>
        <w:trPr>
          <w:cantSplit/>
        </w:trPr>
        <w:tc>
          <w:tcPr>
            <w:tcW w:type="dxa" w:w="9803"/>
            <w:shd w:val="clear" w:color="auto" w:fill="E8F5E9"/>
          </w:tcPr>
          <w:p>
            <w:pPr>
              <w:keepNext/>
              <w:jc w:val="both"/>
            </w:pPr>
            <w:r>
              <w:rPr>
                <w:sz w:val="20"/>
              </w:rPr>
              <w:t>La recuperación se hace en el tiempo que la institución disponga: el Encuentro 32 la prevé en sus 2 HC de práctica.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no poder probar en Windows) no es una falla del equipo: se registra como tal.</w:t>
            </w:r>
          </w:p>
        </w:tc>
      </w:tr>
    </w:tbl>
    <w:p>
      <w:pPr>
        <w:spacing w:after="40"/>
      </w:pPr>
    </w:p>
    <w:p>
      <w:pPr>
        <w:pStyle w:val="Heading2"/>
      </w:pPr>
      <w:r>
        <w:t>Revisión de la Unidad V — Hito H5: evidencia de calidad y límites conocidos</w:t>
      </w:r>
    </w:p>
    <w:p>
      <w:pPr>
        <w:spacing w:before="0" w:after="80"/>
        <w:jc w:val="both"/>
      </w:pPr>
      <w:r>
        <w:rPr>
          <w:b w:val="0"/>
          <w:i w:val="0"/>
          <w:sz w:val="21"/>
        </w:rPr>
        <w:t>El H5 es la revisión de la Unidad V, y en este capítulo es la actividad integradora: no hay una práctica aparte. Cada equipo presenta su versión candidata con su evidencia de calidad: la matriz de pruebas (doce casos o más, seis límites o rechazos) con esperado, obtenido, entorno y condición; los reportes de defecto; las dos sesiones de uso; el acta de aceptación; las correcciones con su regresión; y la tabla de límites conocidos.</w:t>
      </w:r>
    </w:p>
    <w:p>
      <w:pPr>
        <w:spacing w:before="0" w:after="80"/>
        <w:jc w:val="both"/>
      </w:pPr>
      <w:r>
        <w:rPr>
          <w:b w:val="0"/>
          <w:i w:val="0"/>
          <w:sz w:val="21"/>
        </w:rPr>
        <w:t>Durante la revisión, el docente le entrega a cada integrante un reporte de defecto nuevo. Cada estudiante explica, solo, la causa probable, la capa, el impacto, la corrección mínima y las pruebas de regresión. No hace falta programarla en el momento: se evalúa el razonamiento y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¿La matriz tiene doce casos o más, seis de límite o de rechazo, cada uno con requisito, esperado, obtenido, entorno y condición?</w:t>
            </w:r>
          </w:p>
        </w:tc>
      </w:tr>
      <w:tr>
        <w:trPr>
          <w:cantSplit/>
        </w:trPr>
        <w:tc>
          <w:tcPr>
            <w:tcW w:type="dxa" w:w="9803"/>
            <w:shd w:val="clear" w:color="auto" w:fill="E8F5E9"/>
          </w:tcPr>
          <w:p>
            <w:pPr>
              <w:keepNext/>
              <w:jc w:val="both"/>
            </w:pPr>
            <w:r>
              <w:rPr>
                <w:sz w:val="20"/>
              </w:rPr>
              <w:t>2. ¿Los datos son independientes y la copia se preparó con el cargador, con su huella anotada?</w:t>
            </w:r>
          </w:p>
        </w:tc>
      </w:tr>
      <w:tr>
        <w:trPr>
          <w:cantSplit/>
        </w:trPr>
        <w:tc>
          <w:tcPr>
            <w:tcW w:type="dxa" w:w="9803"/>
            <w:shd w:val="clear" w:color="auto" w:fill="E8F5E9"/>
          </w:tcPr>
          <w:p>
            <w:pPr>
              <w:keepNext/>
              <w:jc w:val="both"/>
            </w:pPr>
            <w:r>
              <w:rPr>
                <w:sz w:val="20"/>
              </w:rPr>
              <w:t>3. ¿Se ejecutaron los permisos con las tres cuentas, la persistencia y la restauración?</w:t>
            </w:r>
          </w:p>
        </w:tc>
      </w:tr>
      <w:tr>
        <w:trPr>
          <w:cantSplit/>
        </w:trPr>
        <w:tc>
          <w:tcPr>
            <w:tcW w:type="dxa" w:w="9803"/>
            <w:shd w:val="clear" w:color="auto" w:fill="E8F5E9"/>
          </w:tcPr>
          <w:p>
            <w:pPr>
              <w:keepNext/>
              <w:jc w:val="both"/>
            </w:pPr>
            <w:r>
              <w:rPr>
                <w:sz w:val="20"/>
              </w:rPr>
              <w:t>4. ¿Hay dos sesiones de uso registradas y un acta de aceptación con su evidencia?</w:t>
            </w:r>
          </w:p>
        </w:tc>
      </w:tr>
      <w:tr>
        <w:trPr>
          <w:cantSplit/>
        </w:trPr>
        <w:tc>
          <w:tcPr>
            <w:tcW w:type="dxa" w:w="9803"/>
            <w:shd w:val="clear" w:color="auto" w:fill="E8F5E9"/>
          </w:tcPr>
          <w:p>
            <w:pPr>
              <w:keepNext/>
              <w:jc w:val="both"/>
            </w:pPr>
            <w:r>
              <w:rPr>
                <w:sz w:val="20"/>
              </w:rPr>
              <w:t>5. ¿Cada corrección tiene su diagnóstico, su revisión entre pares y su regresión?</w:t>
            </w:r>
          </w:p>
        </w:tc>
      </w:tr>
      <w:tr>
        <w:trPr>
          <w:cantSplit/>
        </w:trPr>
        <w:tc>
          <w:tcPr>
            <w:tcW w:type="dxa" w:w="9803"/>
            <w:shd w:val="clear" w:color="auto" w:fill="E8F5E9"/>
          </w:tcPr>
          <w:p>
            <w:pPr>
              <w:keepNext/>
              <w:jc w:val="both"/>
            </w:pPr>
            <w:r>
              <w:rPr>
                <w:sz w:val="20"/>
              </w:rPr>
              <w:t>6. ¿La tabla de condiciones mínimas está completa, y lo que falta tiene su recuperación registrada?</w:t>
            </w:r>
          </w:p>
        </w:tc>
      </w:tr>
      <w:tr>
        <w:trPr>
          <w:cantSplit/>
        </w:trPr>
        <w:tc>
          <w:tcPr>
            <w:tcW w:type="dxa" w:w="9803"/>
            <w:shd w:val="clear" w:color="auto" w:fill="E8F5E9"/>
          </w:tcPr>
          <w:p>
            <w:pPr>
              <w:keepNext/>
              <w:jc w:val="both"/>
            </w:pPr>
            <w:r>
              <w:rPr>
                <w:sz w:val="20"/>
              </w:rPr>
              <w:t>7. ¿Los límites conocidos están escritos, separados los pendientes del entorno de las fallas?</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H5</w:t>
            </w:r>
          </w:p>
          <w:p>
            <w:pPr>
              <w:keepNext/>
              <w:jc w:val="both"/>
            </w:pPr>
            <w:r>
              <w:rPr>
                <w:sz w:val="20"/>
              </w:rPr>
              <w:t>Se evalúan seis criterios, que cubren las capacidades C8 y C9, con los cuatro niveles de desempeño de los hitos anteriores: Sólido, Logrado, En desarrollo e Inicial. La rúbrica completa está en la guía docente.</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reporte de defecto,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Un pendiente del entorno no se cuenta como falla del equipo.</w:t>
            </w:r>
          </w:p>
        </w:tc>
      </w:tr>
    </w:tbl>
    <w:p>
      <w:pPr>
        <w:spacing w:after="40"/>
      </w:pPr>
    </w:p>
    <w:p>
      <w:pPr>
        <w:keepNext/>
        <w:spacing w:before="0" w:after="80"/>
        <w:jc w:val="both"/>
      </w:pPr>
      <w:r>
        <w:rPr>
          <w:b/>
          <w:i w:val="0"/>
          <w:color w:val="1B5E20"/>
          <w:sz w:val="20"/>
        </w:rPr>
        <w:t>Criterios del H5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H5</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Diseño y cobertura de pruebas</w:t>
            </w:r>
          </w:p>
        </w:tc>
        <w:tc>
          <w:tcPr>
            <w:tcW w:type="dxa" w:w="2362"/>
          </w:tcPr>
          <w:p>
            <w:pPr>
              <w:keepNext/>
            </w:pPr>
            <w:r>
              <w:rPr>
                <w:sz w:val="18"/>
              </w:rPr>
              <w:t>C9</w:t>
            </w:r>
          </w:p>
        </w:tc>
      </w:tr>
      <w:tr>
        <w:trPr>
          <w:cantSplit/>
        </w:trPr>
        <w:tc>
          <w:tcPr>
            <w:tcW w:type="dxa" w:w="7440"/>
            <w:shd w:val="clear" w:color="auto" w:fill="F5F5F5"/>
          </w:tcPr>
          <w:p>
            <w:pPr>
              <w:keepNext/>
            </w:pPr>
            <w:r>
              <w:rPr>
                <w:sz w:val="18"/>
              </w:rPr>
              <w:t>Ejecución y evidencia reproducible</w:t>
            </w:r>
          </w:p>
        </w:tc>
        <w:tc>
          <w:tcPr>
            <w:tcW w:type="dxa" w:w="2362"/>
            <w:shd w:val="clear" w:color="auto" w:fill="F5F5F5"/>
          </w:tcPr>
          <w:p>
            <w:pPr>
              <w:keepNext/>
            </w:pPr>
            <w:r>
              <w:rPr>
                <w:sz w:val="18"/>
              </w:rPr>
              <w:t>C9</w:t>
            </w:r>
          </w:p>
        </w:tc>
      </w:tr>
      <w:tr>
        <w:trPr>
          <w:cantSplit/>
        </w:trPr>
        <w:tc>
          <w:tcPr>
            <w:tcW w:type="dxa" w:w="7440"/>
          </w:tcPr>
          <w:p>
            <w:r>
              <w:rPr>
                <w:sz w:val="18"/>
              </w:rPr>
              <w:t>Integración, permisos, persistencia y recuperación</w:t>
            </w:r>
          </w:p>
        </w:tc>
        <w:tc>
          <w:tcPr>
            <w:tcW w:type="dxa" w:w="2362"/>
          </w:tcPr>
          <w:p>
            <w:r>
              <w:rPr>
                <w:sz w:val="18"/>
              </w:rPr>
              <w:t>C8</w:t>
            </w:r>
          </w:p>
        </w:tc>
      </w:tr>
      <w:tr>
        <w:trPr>
          <w:cantSplit/>
        </w:trPr>
        <w:tc>
          <w:tcPr>
            <w:tcW w:type="dxa" w:w="7440"/>
            <w:shd w:val="clear" w:color="auto" w:fill="F5F5F5"/>
          </w:tcPr>
          <w:p>
            <w:r>
              <w:rPr>
                <w:sz w:val="18"/>
              </w:rPr>
              <w:t>Uso y aceptación</w:t>
            </w:r>
          </w:p>
        </w:tc>
        <w:tc>
          <w:tcPr>
            <w:tcW w:type="dxa" w:w="2362"/>
            <w:shd w:val="clear" w:color="auto" w:fill="F5F5F5"/>
          </w:tcPr>
          <w:p>
            <w:r>
              <w:rPr>
                <w:sz w:val="18"/>
              </w:rPr>
              <w:t>C9</w:t>
            </w:r>
          </w:p>
        </w:tc>
      </w:tr>
      <w:tr>
        <w:trPr>
          <w:cantSplit/>
        </w:trPr>
        <w:tc>
          <w:tcPr>
            <w:tcW w:type="dxa" w:w="7440"/>
          </w:tcPr>
          <w:p>
            <w:pPr>
              <w:keepNext/>
            </w:pPr>
            <w:r>
              <w:rPr>
                <w:sz w:val="18"/>
              </w:rPr>
              <w:t>Corrección y regresión</w:t>
            </w:r>
          </w:p>
        </w:tc>
        <w:tc>
          <w:tcPr>
            <w:tcW w:type="dxa" w:w="2362"/>
          </w:tcPr>
          <w:p>
            <w:pPr>
              <w:keepNext/>
            </w:pPr>
            <w:r>
              <w:rPr>
                <w:sz w:val="18"/>
              </w:rPr>
              <w:t>C9</w:t>
            </w:r>
          </w:p>
        </w:tc>
      </w:tr>
      <w:tr>
        <w:trPr>
          <w:cantSplit/>
        </w:trPr>
        <w:tc>
          <w:tcPr>
            <w:tcW w:type="dxa" w:w="7440"/>
            <w:shd w:val="clear" w:color="auto" w:fill="F5F5F5"/>
          </w:tcPr>
          <w:p>
            <w:r>
              <w:rPr>
                <w:sz w:val="18"/>
              </w:rPr>
              <w:t>Versión candidata y límites conocidos</w:t>
            </w:r>
          </w:p>
        </w:tc>
        <w:tc>
          <w:tcPr>
            <w:tcW w:type="dxa" w:w="2362"/>
            <w:shd w:val="clear" w:color="auto" w:fill="F5F5F5"/>
          </w:tcPr>
          <w:p>
            <w:r>
              <w:rPr>
                <w:sz w:val="18"/>
              </w:rPr>
              <w:t>C8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32</w:t>
      </w:r>
    </w:p>
    <w:p>
      <w:pPr>
        <w:keepNext/>
      </w:pPr>
      <w:r>
        <w:rPr>
          <w:b/>
          <w:color w:val="2E7D32"/>
          <w:sz w:val="21"/>
        </w:rPr>
        <w:t>Ejercitá</w:t>
      </w:r>
    </w:p>
    <w:p>
      <w:pPr>
        <w:keepNext/>
        <w:spacing w:before="0" w:after="80"/>
        <w:ind w:left="283"/>
        <w:jc w:val="both"/>
      </w:pPr>
      <w:r>
        <w:rPr>
          <w:b w:val="0"/>
          <w:i w:val="0"/>
          <w:sz w:val="20"/>
        </w:rPr>
        <w:t>1. Clasificá cada punto como falla, límite conocido o pendiente del entorno:</w:t>
      </w:r>
    </w:p>
    <w:p>
      <w:pPr>
        <w:keepNext/>
        <w:spacing w:before="0" w:after="20"/>
        <w:ind w:left="567"/>
        <w:jc w:val="both"/>
      </w:pPr>
      <w:r>
        <w:rPr>
          <w:b w:val="0"/>
          <w:i w:val="0"/>
          <w:sz w:val="20"/>
        </w:rPr>
        <w:t>(a) la restauración no se probó en el laboratorio; (b) un caso de la matriz no coincide y no se corrigió; (c) un formulario que no conserva lo escrito, documentado.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de condiciones mínimas de tu equipo como la Tabla 16.7; si falta una, registrá la recuperación.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tabla de límites conocidos de tu versión candidata como la Tabla 16.8 y registrá la versión en la bitácora.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Primero se reproduce; después se separan síntoma, causa y capa, y se estima el impacto.</w:t>
            </w:r>
          </w:p>
        </w:tc>
      </w:tr>
      <w:tr>
        <w:trPr>
          <w:cantSplit/>
        </w:trPr>
        <w:tc>
          <w:tcPr>
            <w:tcW w:type="dxa" w:w="9803"/>
            <w:shd w:val="clear" w:color="auto" w:fill="E8F5E9"/>
          </w:tcPr>
          <w:p>
            <w:pPr>
              <w:keepNext/>
              <w:jc w:val="both"/>
            </w:pPr>
            <w:r>
              <w:rPr>
                <w:sz w:val="20"/>
              </w:rPr>
              <w:t>La corrección es mínima, la revisa otro integrante y se integra solo si pasa la regresión.</w:t>
            </w:r>
          </w:p>
        </w:tc>
      </w:tr>
      <w:tr>
        <w:trPr>
          <w:cantSplit/>
        </w:trPr>
        <w:tc>
          <w:tcPr>
            <w:tcW w:type="dxa" w:w="9803"/>
            <w:shd w:val="clear" w:color="auto" w:fill="E8F5E9"/>
          </w:tcPr>
          <w:p>
            <w:pPr>
              <w:keepNext/>
              <w:jc w:val="both"/>
            </w:pPr>
            <w:r>
              <w:rPr>
                <w:sz w:val="20"/>
              </w:rPr>
              <w:t>Un pedido nuevo no es un defecto: va por una solicitud de cambio, que actualiza requisito, contrato, mensaje y prueba.</w:t>
            </w:r>
          </w:p>
        </w:tc>
      </w:tr>
      <w:tr>
        <w:trPr>
          <w:cantSplit/>
        </w:trPr>
        <w:tc>
          <w:tcPr>
            <w:tcW w:type="dxa" w:w="9803"/>
            <w:shd w:val="clear" w:color="auto" w:fill="E8F5E9"/>
          </w:tcPr>
          <w:p>
            <w:pPr>
              <w:keepNext/>
              <w:jc w:val="both"/>
            </w:pPr>
            <w:r>
              <w:rPr>
                <w:sz w:val="20"/>
              </w:rPr>
              <w:t>Las condiciones mínimas se revisan una por una; si falta una, no se declara aprobada: se registra la recuperación.</w:t>
            </w:r>
          </w:p>
        </w:tc>
      </w:tr>
      <w:tr>
        <w:trPr>
          <w:cantSplit/>
        </w:trPr>
        <w:tc>
          <w:tcPr>
            <w:tcW w:type="dxa" w:w="9803"/>
            <w:shd w:val="clear" w:color="auto" w:fill="E8F5E9"/>
          </w:tcPr>
          <w:p>
            <w:pPr>
              <w:jc w:val="both"/>
            </w:pPr>
            <w:r>
              <w:rPr>
                <w:sz w:val="20"/>
              </w:rPr>
              <w:t>La versión candidata dice sus límites conocidos y separa los pendientes del entorno.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31 y 32 se reúnen en el Encuentro 24: «Sin encuentro de reserva para recuperación técnica.» Se conservan las 2 HC de evaluación del H5.</w:t>
            </w:r>
          </w:p>
        </w:tc>
      </w:tr>
      <w:tr>
        <w:trPr>
          <w:cantSplit/>
        </w:trPr>
        <w:tc>
          <w:tcPr>
            <w:tcW w:type="dxa" w:w="9803"/>
            <w:shd w:val="clear" w:color="auto" w:fill="E8F5E9"/>
          </w:tcPr>
          <w:p>
            <w:pPr>
              <w:keepNext/>
              <w:jc w:val="both"/>
            </w:pPr>
            <w:r>
              <w:rPr>
                <w:sz w:val="20"/>
              </w:rPr>
              <w:t>Se priorizan las condiciones mínimas de aceptación, las pruebas esenciales, la corrección de mayor prioridad con su regresión y la defensa del H5. Pasan a lectura: el ejemplo complementario SC-02 (Tablas 16.4 y 16.5) y el Desafío.</w:t>
            </w:r>
          </w:p>
        </w:tc>
      </w:tr>
      <w:tr>
        <w:trPr>
          <w:cantSplit/>
        </w:trPr>
        <w:tc>
          <w:tcPr>
            <w:tcW w:type="dxa" w:w="9803"/>
            <w:shd w:val="clear" w:color="auto" w:fill="E8F5E9"/>
          </w:tcPr>
          <w:p>
            <w:pPr>
              <w:jc w:val="both"/>
            </w:pPr>
            <w:r>
              <w:rPr>
                <w:sz w:val="20"/>
              </w:rPr>
              <w:t>Si un equipo no cumple una condición mínima, no se lo declara aprobado: se registra la recuperación y se ofrece el procedimiento, en el tiempo que la institución disponga.</w:t>
            </w:r>
          </w:p>
        </w:tc>
      </w:tr>
    </w:tbl>
    <w:p>
      <w:pPr>
        <w:pStyle w:val="Heading2"/>
        <w:pageBreakBefore/>
      </w:pPr>
      <w:r>
        <w:t>Evaluación del Capítulo 16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Gestión de solicitudes de soporte (situación de evaluación, ficticia)</w:t>
            </w:r>
          </w:p>
          <w:p>
            <w:pPr>
              <w:keepNext/>
              <w:jc w:val="both"/>
            </w:pPr>
            <w:r>
              <w:rPr>
                <w:sz w:val="20"/>
              </w:rPr>
              <w:t>SO-1 Cada solicitud pasa por los estados abierta, en curso y cerrada, en ese orden.</w:t>
            </w:r>
          </w:p>
        </w:tc>
      </w:tr>
      <w:tr>
        <w:trPr>
          <w:cantSplit/>
        </w:trPr>
        <w:tc>
          <w:tcPr>
            <w:tcW w:type="dxa" w:w="9803"/>
            <w:shd w:val="clear" w:color="auto" w:fill="E8F5E9"/>
          </w:tcPr>
          <w:p>
            <w:pPr>
              <w:keepNext/>
              <w:jc w:val="both"/>
            </w:pPr>
            <w:r>
              <w:rPr>
                <w:sz w:val="20"/>
              </w:rPr>
              <w:t>SO-2 Solo el técnico responsable puede cerrar una solicitud.</w:t>
            </w:r>
          </w:p>
        </w:tc>
      </w:tr>
      <w:tr>
        <w:trPr>
          <w:cantSplit/>
        </w:trPr>
        <w:tc>
          <w:tcPr>
            <w:tcW w:type="dxa" w:w="9803"/>
            <w:shd w:val="clear" w:color="auto" w:fill="E8F5E9"/>
          </w:tcPr>
          <w:p>
            <w:pPr>
              <w:keepNext/>
              <w:jc w:val="both"/>
            </w:pPr>
            <w:r>
              <w:rPr>
                <w:sz w:val="20"/>
              </w:rPr>
              <w:t>SO-3 Un reporte dice: «al cerrar, la pantalla muestra “en curso” hasta que se recarga».</w:t>
            </w:r>
          </w:p>
        </w:tc>
      </w:tr>
      <w:tr>
        <w:trPr>
          <w:cantSplit/>
        </w:trPr>
        <w:tc>
          <w:tcPr>
            <w:tcW w:type="dxa" w:w="9803"/>
            <w:shd w:val="clear" w:color="auto" w:fill="E8F5E9"/>
          </w:tcPr>
          <w:p>
            <w:pPr>
              <w:jc w:val="both"/>
            </w:pPr>
            <w:r>
              <w:rPr>
                <w:sz w:val="20"/>
              </w:rPr>
              <w:t>SO-4 La coordinación pide un estado nuevo, «esperando repuesto».</w:t>
            </w:r>
          </w:p>
        </w:tc>
      </w:tr>
    </w:tbl>
    <w:p>
      <w:pPr>
        <w:spacing w:after="40"/>
      </w:pPr>
    </w:p>
    <w:p>
      <w:pPr>
        <w:keepNext/>
        <w:spacing w:before="0" w:after="80"/>
        <w:jc w:val="both"/>
      </w:pPr>
      <w:r>
        <w:rPr>
          <w:b w:val="0"/>
          <w:i w:val="0"/>
          <w:sz w:val="20"/>
        </w:rPr>
        <w:t>1. ¿Qué se hace primero con el reporte SO-3?</w:t>
      </w:r>
    </w:p>
    <w:p>
      <w:pPr>
        <w:keepNext/>
        <w:spacing w:before="0" w:after="80"/>
        <w:ind w:left="340"/>
        <w:jc w:val="both"/>
      </w:pPr>
      <w:r>
        <w:rPr>
          <w:b w:val="0"/>
          <w:i w:val="0"/>
          <w:sz w:val="20"/>
        </w:rPr>
        <w:t>a) Reproducirlo con los pasos.</w:t>
      </w:r>
    </w:p>
    <w:p>
      <w:pPr>
        <w:keepNext/>
        <w:spacing w:before="0" w:after="80"/>
        <w:ind w:left="340"/>
        <w:jc w:val="both"/>
      </w:pPr>
      <w:r>
        <w:rPr>
          <w:b w:val="0"/>
          <w:i w:val="0"/>
          <w:sz w:val="20"/>
        </w:rPr>
        <w:t>b) Cerrarlo como resuelto.</w:t>
      </w:r>
    </w:p>
    <w:p>
      <w:pPr>
        <w:keepNext/>
        <w:spacing w:before="0" w:after="80"/>
        <w:ind w:left="340"/>
        <w:jc w:val="both"/>
      </w:pPr>
      <w:r>
        <w:rPr>
          <w:b w:val="0"/>
          <w:i w:val="0"/>
          <w:sz w:val="20"/>
        </w:rPr>
        <w:t>c) Agregar un estado nuevo.</w:t>
      </w:r>
    </w:p>
    <w:p>
      <w:pPr>
        <w:spacing w:before="0" w:after="80"/>
        <w:ind w:left="340"/>
        <w:jc w:val="both"/>
      </w:pPr>
      <w:r>
        <w:rPr>
          <w:b w:val="0"/>
          <w:i w:val="0"/>
          <w:sz w:val="20"/>
        </w:rPr>
        <w:t>d) Cambiar el código de cierre.</w:t>
      </w:r>
    </w:p>
    <w:p>
      <w:pPr>
        <w:keepNext/>
        <w:spacing w:before="0" w:after="80"/>
        <w:jc w:val="both"/>
      </w:pPr>
      <w:r>
        <w:rPr>
          <w:b w:val="0"/>
          <w:i w:val="0"/>
          <w:sz w:val="20"/>
        </w:rPr>
        <w:t>2. Si al recargar el estado es «cerrada», ¿dónde está probablemente la causa de SO-3?</w:t>
      </w:r>
    </w:p>
    <w:p>
      <w:pPr>
        <w:keepNext/>
        <w:spacing w:before="0" w:after="80"/>
        <w:ind w:left="340"/>
        <w:jc w:val="both"/>
      </w:pPr>
      <w:r>
        <w:rPr>
          <w:b w:val="0"/>
          <w:i w:val="0"/>
          <w:sz w:val="20"/>
        </w:rPr>
        <w:t>a) En la base de datos.</w:t>
      </w:r>
    </w:p>
    <w:p>
      <w:pPr>
        <w:keepNext/>
        <w:spacing w:before="0" w:after="80"/>
        <w:ind w:left="340"/>
        <w:jc w:val="both"/>
      </w:pPr>
      <w:r>
        <w:rPr>
          <w:b w:val="0"/>
          <w:i w:val="0"/>
          <w:sz w:val="20"/>
        </w:rPr>
        <w:t>b) En la regla SO-1.</w:t>
      </w:r>
    </w:p>
    <w:p>
      <w:pPr>
        <w:keepNext/>
        <w:spacing w:before="0" w:after="80"/>
        <w:ind w:left="340"/>
        <w:jc w:val="both"/>
      </w:pPr>
      <w:r>
        <w:rPr>
          <w:b w:val="0"/>
          <w:i w:val="0"/>
          <w:sz w:val="20"/>
        </w:rPr>
        <w:t>c) En el permiso SO-2.</w:t>
      </w:r>
    </w:p>
    <w:p>
      <w:pPr>
        <w:spacing w:before="0" w:after="80"/>
        <w:ind w:left="340"/>
        <w:jc w:val="both"/>
      </w:pPr>
      <w:r>
        <w:rPr>
          <w:b w:val="0"/>
          <w:i w:val="0"/>
          <w:sz w:val="20"/>
        </w:rPr>
        <w:t>d) En la presentación.</w:t>
      </w:r>
    </w:p>
    <w:p>
      <w:pPr>
        <w:keepNext/>
        <w:spacing w:before="0" w:after="80"/>
        <w:jc w:val="both"/>
      </w:pPr>
      <w:r>
        <w:rPr>
          <w:b w:val="0"/>
          <w:i w:val="0"/>
          <w:sz w:val="20"/>
        </w:rPr>
        <w:t>3. SO-4 pide un estado nuevo. ¿Cómo se trata?</w:t>
      </w:r>
    </w:p>
    <w:p>
      <w:pPr>
        <w:keepNext/>
        <w:spacing w:before="0" w:after="80"/>
        <w:ind w:left="340"/>
        <w:jc w:val="both"/>
      </w:pPr>
      <w:r>
        <w:rPr>
          <w:b w:val="0"/>
          <w:i w:val="0"/>
          <w:sz w:val="20"/>
        </w:rPr>
        <w:t>a) Se agrega sin avisar.</w:t>
      </w:r>
    </w:p>
    <w:p>
      <w:pPr>
        <w:keepNext/>
        <w:spacing w:before="0" w:after="80"/>
        <w:ind w:left="340"/>
        <w:jc w:val="both"/>
      </w:pPr>
      <w:r>
        <w:rPr>
          <w:b w:val="0"/>
          <w:i w:val="0"/>
          <w:sz w:val="20"/>
        </w:rPr>
        <w:t>b) Como una solicitud de cambio, con su impacto y su versión.</w:t>
      </w:r>
    </w:p>
    <w:p>
      <w:pPr>
        <w:keepNext/>
        <w:spacing w:before="0" w:after="80"/>
        <w:ind w:left="340"/>
        <w:jc w:val="both"/>
      </w:pPr>
      <w:r>
        <w:rPr>
          <w:b w:val="0"/>
          <w:i w:val="0"/>
          <w:sz w:val="20"/>
        </w:rPr>
        <w:t>c) Como un defecto urgente.</w:t>
      </w:r>
    </w:p>
    <w:p>
      <w:pPr>
        <w:spacing w:before="0" w:after="80"/>
        <w:ind w:left="340"/>
        <w:jc w:val="both"/>
      </w:pPr>
      <w:r>
        <w:rPr>
          <w:b w:val="0"/>
          <w:i w:val="0"/>
          <w:sz w:val="20"/>
        </w:rPr>
        <w:t>d) Se rechaza siempre.</w:t>
      </w:r>
    </w:p>
    <w:p>
      <w:pPr>
        <w:keepNext/>
        <w:spacing w:before="0" w:after="80"/>
        <w:jc w:val="both"/>
      </w:pPr>
      <w:r>
        <w:rPr>
          <w:b w:val="0"/>
          <w:i w:val="0"/>
          <w:sz w:val="20"/>
        </w:rPr>
        <w:t>4. Después de corregir SO-3, ¿qué pruebas se ejecutan?</w:t>
      </w:r>
    </w:p>
    <w:p>
      <w:pPr>
        <w:keepNext/>
        <w:spacing w:before="0" w:after="80"/>
        <w:ind w:left="340"/>
        <w:jc w:val="both"/>
      </w:pPr>
      <w:r>
        <w:rPr>
          <w:b w:val="0"/>
          <w:i w:val="0"/>
          <w:sz w:val="20"/>
        </w:rPr>
        <w:t>a) Solo las de permisos.</w:t>
      </w:r>
    </w:p>
    <w:p>
      <w:pPr>
        <w:keepNext/>
        <w:spacing w:before="0" w:after="80"/>
        <w:ind w:left="340"/>
        <w:jc w:val="both"/>
      </w:pPr>
      <w:r>
        <w:rPr>
          <w:b w:val="0"/>
          <w:i w:val="0"/>
          <w:sz w:val="20"/>
        </w:rPr>
        <w:t>b) Ninguna, si el código compila.</w:t>
      </w:r>
    </w:p>
    <w:p>
      <w:pPr>
        <w:keepNext/>
        <w:spacing w:before="0" w:after="80"/>
        <w:ind w:left="340"/>
        <w:jc w:val="both"/>
      </w:pPr>
      <w:r>
        <w:rPr>
          <w:b w:val="0"/>
          <w:i w:val="0"/>
          <w:sz w:val="20"/>
        </w:rPr>
        <w:t>c) La que reproduce SO-3 y las que el cambio pudo afectar, más el núcleo.</w:t>
      </w:r>
    </w:p>
    <w:p>
      <w:pPr>
        <w:spacing w:before="0" w:after="80"/>
        <w:ind w:left="340"/>
        <w:jc w:val="both"/>
      </w:pPr>
      <w:r>
        <w:rPr>
          <w:b w:val="0"/>
          <w:i w:val="0"/>
          <w:sz w:val="20"/>
        </w:rPr>
        <w:t>d) Solo la que reproduce SO-3.</w:t>
      </w:r>
    </w:p>
    <w:p>
      <w:pPr>
        <w:spacing w:before="0" w:after="80"/>
        <w:jc w:val="both"/>
      </w:pPr>
      <w:r>
        <w:rPr>
          <w:b w:val="0"/>
          <w:i w:val="0"/>
          <w:sz w:val="20"/>
        </w:rPr>
        <w:t>5. (V / F) La revisión entre pares la hace quien escribió la corrección.</w:t>
      </w:r>
    </w:p>
    <w:p>
      <w:pPr>
        <w:spacing w:before="0" w:after="80"/>
        <w:jc w:val="both"/>
      </w:pPr>
      <w:r>
        <w:rPr>
          <w:b w:val="0"/>
          <w:i w:val="0"/>
          <w:sz w:val="20"/>
        </w:rPr>
        <w:t>6. (V / F) Un límite conocido que el equipo documenta es una falla escondida.</w:t>
      </w:r>
    </w:p>
    <w:p>
      <w:pPr>
        <w:spacing w:before="0" w:after="80"/>
        <w:jc w:val="both"/>
      </w:pPr>
      <w:r>
        <w:rPr>
          <w:b w:val="0"/>
          <w:i w:val="0"/>
          <w:sz w:val="20"/>
        </w:rPr>
        <w:t>7. (V / F) Si falta una condición mínima de aceptación, se registra la recuperación y no se declara aprobada.</w:t>
      </w:r>
    </w:p>
    <w:p>
      <w:pPr>
        <w:keepNext/>
        <w:spacing w:before="0" w:after="80"/>
        <w:jc w:val="both"/>
      </w:pPr>
      <w:r>
        <w:rPr>
          <w:b w:val="0"/>
          <w:i w:val="0"/>
          <w:sz w:val="20"/>
        </w:rPr>
        <w:t>8. Escribí el diagnóstico de SO-3: síntoma, causa probable, capa e impacto, con las fuentes (SO-…).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solicitud de cambio de SO-4: qué se pide, por qué, qué cambia (reglas, pantalla, pruebas) y la versión.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VI — Entregar y comunicar</w:t>
      </w:r>
    </w:p>
    <w:p>
      <w:pPr>
        <w:spacing w:before="0" w:after="80"/>
        <w:jc w:val="both"/>
      </w:pPr>
      <w:r>
        <w:rPr>
          <w:b w:val="0"/>
          <w:i w:val="0"/>
          <w:sz w:val="21"/>
        </w:rPr>
        <w:t>Resultado de la unidad (Work §5.1): paquete reproducible, defensa y recuperación. Dos capítulos, cuatro encuentros y 20 HC. La unidad entrega el sistema a otras personas, lo demuestra, lo defiende y cierra el proyecto: el hito H6 y la evaluación integradora de la segunda etapa.</w:t>
      </w:r>
    </w:p>
    <w:p>
      <w:pPr>
        <w:keepNext/>
        <w:spacing w:before="0" w:after="80"/>
        <w:jc w:val="both"/>
      </w:pPr>
      <w:r>
        <w:rPr>
          <w:b/>
          <w:i w:val="0"/>
          <w:color w:val="1B5E20"/>
          <w:sz w:val="20"/>
        </w:rPr>
        <w:t>La Unidad VI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17. Preparar una entrega reproducible</w:t>
            </w:r>
          </w:p>
        </w:tc>
        <w:tc>
          <w:tcPr>
            <w:tcW w:type="dxa" w:w="1299"/>
          </w:tcPr>
          <w:p>
            <w:pPr>
              <w:keepNext/>
            </w:pPr>
            <w:r>
              <w:rPr>
                <w:sz w:val="18"/>
              </w:rPr>
              <w:t>33 y 34</w:t>
            </w:r>
          </w:p>
        </w:tc>
        <w:tc>
          <w:tcPr>
            <w:tcW w:type="dxa" w:w="5314"/>
          </w:tcPr>
          <w:p>
            <w:pPr>
              <w:keepNext/>
            </w:pPr>
            <w:r>
              <w:rPr>
                <w:sz w:val="18"/>
              </w:rPr>
              <w:t>Documentación probada por el propio equipo; H6: paquete reproducible y ajustes finales</w:t>
            </w:r>
          </w:p>
        </w:tc>
      </w:tr>
      <w:tr>
        <w:trPr>
          <w:cantSplit/>
        </w:trPr>
        <w:tc>
          <w:tcPr>
            <w:tcW w:type="dxa" w:w="3188"/>
            <w:shd w:val="clear" w:color="auto" w:fill="F5F5F5"/>
          </w:tcPr>
          <w:p>
            <w:r>
              <w:rPr>
                <w:sz w:val="18"/>
              </w:rPr>
              <w:t>18. Demostrar, defender y aprender del proyecto</w:t>
            </w:r>
          </w:p>
        </w:tc>
        <w:tc>
          <w:tcPr>
            <w:tcW w:type="dxa" w:w="1299"/>
            <w:shd w:val="clear" w:color="auto" w:fill="F5F5F5"/>
          </w:tcPr>
          <w:p>
            <w:r>
              <w:rPr>
                <w:sz w:val="18"/>
              </w:rPr>
              <w:t>35 y 36</w:t>
            </w:r>
          </w:p>
        </w:tc>
        <w:tc>
          <w:tcPr>
            <w:tcW w:type="dxa" w:w="5314"/>
            <w:shd w:val="clear" w:color="auto" w:fill="F5F5F5"/>
          </w:tcPr>
          <w:p>
            <w:r>
              <w:rPr>
                <w:sz w:val="18"/>
              </w:rPr>
              <w:t>Rúbrica de producto y preguntas de transferencia; evidencia faltante, balance y propuesta de continuidad</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Como en la Unidad V, cada resultado lleva su condición: comprobado, reproducido, simulado o pendiente.</w:t>
            </w:r>
          </w:p>
        </w:tc>
      </w:tr>
      <w:tr>
        <w:trPr>
          <w:cantSplit/>
        </w:trPr>
        <w:tc>
          <w:tcPr>
            <w:tcW w:type="dxa" w:w="9803"/>
            <w:shd w:val="clear" w:color="auto" w:fill="E8F5E9"/>
          </w:tcPr>
          <w:p>
            <w:pPr>
              <w:jc w:val="both"/>
            </w:pPr>
            <w:r>
              <w:rPr>
                <w:sz w:val="20"/>
              </w:rPr>
              <w:t>Una ejecución automática de la guía de instalación es una comprobación técnica. La evidencia de que una entrega es reproducible la da otro equipo, que instala sin ayuda: esa la produce tu curso.</w:t>
            </w:r>
          </w:p>
        </w:tc>
      </w:tr>
    </w:tbl>
    <w:p>
      <w:pPr>
        <w:pStyle w:val="Heading1"/>
        <w:pageBreakBefore/>
      </w:pPr>
      <w:r>
        <w:t>Capítulo 17 — Preparar una entrega reproducible</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spacing w:before="0" w:after="80"/>
        <w:jc w:val="both"/>
      </w:pPr>
      <w:r>
        <w:rPr>
          <w:b w:val="0"/>
          <w:i w:val="0"/>
          <w:sz w:val="21"/>
        </w:rPr>
        <w:t>El sistema funciona en la computadora del equipo. La pregunta ahora es otra: ¿funciona en la de otra persona, que no lo construyó y que no puede preguntarle nada al equipo? Una entrega es reproducible cuando otra persona la instala, la usa y la recupera de un respaldo siguiendo solo lo que está escrito.</w:t>
      </w:r>
    </w:p>
    <w:p>
      <w:pPr>
        <w:spacing w:before="0" w:after="80"/>
        <w:jc w:val="both"/>
      </w:pPr>
      <w:r>
        <w:rPr>
          <w:b w:val="0"/>
          <w:i w:val="0"/>
          <w:sz w:val="21"/>
        </w:rPr>
        <w:t>En este capítulo el equipo escribe la guía y el manual, los prueba, registra de dónde sale cada recurso y entrega su paquete a otro equipo, que lo instala sin ayuda. Lo que falla en esa instalación se corrige antes del hito H6.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10: la ficha de entorno E-1 a E-12 da los requisitos de la guía.</w:t>
            </w:r>
          </w:p>
        </w:tc>
      </w:tr>
      <w:tr>
        <w:trPr>
          <w:cantSplit/>
        </w:trPr>
        <w:tc>
          <w:tcPr>
            <w:tcW w:type="dxa" w:w="9803"/>
            <w:shd w:val="clear" w:color="auto" w:fill="E8F5E9"/>
          </w:tcPr>
          <w:p>
            <w:pPr>
              <w:keepNext/>
              <w:jc w:val="both"/>
            </w:pPr>
            <w:r>
              <w:rPr>
                <w:sz w:val="20"/>
              </w:rPr>
              <w:t>Con el Capítulo 15: la prueba de restauración (Ejemplo resuelto 15.1) pasa a ser una tarea del manual.</w:t>
            </w:r>
          </w:p>
        </w:tc>
      </w:tr>
      <w:tr>
        <w:trPr>
          <w:cantSplit/>
        </w:trPr>
        <w:tc>
          <w:tcPr>
            <w:tcW w:type="dxa" w:w="9803"/>
            <w:shd w:val="clear" w:color="auto" w:fill="E8F5E9"/>
          </w:tcPr>
          <w:p>
            <w:pPr>
              <w:jc w:val="both"/>
            </w:pPr>
            <w:r>
              <w:rPr>
                <w:sz w:val="20"/>
              </w:rPr>
              <w:t>Con el Capítulo 16: los límites conocidos de la versión candidata (Tabla 16.8) van al paquete y al acta.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33 — Escribir y probar la propia documentación</w:t>
      </w:r>
    </w:p>
    <w:p>
      <w:pPr>
        <w:pStyle w:val="Heading2"/>
      </w:pPr>
      <w:r>
        <w:t>17.1 Guía de instalación, configuración y ejecución</w:t>
      </w:r>
    </w:p>
    <w:p>
      <w:pPr>
        <w:spacing w:before="0" w:after="80"/>
        <w:jc w:val="both"/>
      </w:pPr>
      <w:r>
        <w:rPr>
          <w:b w:val="0"/>
          <w:i w:val="0"/>
          <w:sz w:val="21"/>
        </w:rPr>
        <w:t>Una guía de instalación es una secuencia de pasos que otra persona sigue sin preguntar. Cada paso tiene tres partes: el comando exacto (o la acción), el resultado que tiene que aparecer y qué hacer si no aparece (Tabla 17.1). Antes de los pasos van los requisitos del entorno, que salen de la ficha de entorno del Capítulo 10.</w:t>
      </w:r>
    </w:p>
    <w:p>
      <w:pPr>
        <w:spacing w:before="0" w:after="80"/>
        <w:jc w:val="both"/>
      </w:pPr>
      <w:r>
        <w:rPr>
          <w:b w:val="0"/>
          <w:i w:val="0"/>
          <w:sz w:val="21"/>
        </w:rPr>
        <w:t>Una guía se prueba como se prueba el código: alguien la sigue al pie de la letra, en una carpeta limpia, sin hacer nada que la guía no diga. Si hay que «saber» algo que no está escrito, la guía tiene un defecto. Por eso el equipo prueba su propia guía antes de entregarla (evidencia de Work, Encuentro 33).</w:t>
      </w:r>
    </w:p>
    <w:p>
      <w:pPr>
        <w:spacing w:before="0" w:after="80"/>
        <w:jc w:val="both"/>
      </w:pPr>
      <w:r>
        <w:rPr>
          <w:b w:val="0"/>
          <w:i w:val="0"/>
          <w:sz w:val="21"/>
        </w:rPr>
        <w:t>Las claves de las cuentas de demostración se muestran una sola vez al instalar. La guía lo avisa: son de demostración y no se usan con datos reales sin cambiarlas.</w:t>
      </w:r>
    </w:p>
    <w:p>
      <w:pPr>
        <w:keepNext/>
        <w:spacing w:before="0" w:after="80"/>
        <w:jc w:val="both"/>
      </w:pPr>
      <w:r>
        <w:rPr>
          <w:b/>
          <w:i w:val="0"/>
          <w:color w:val="1B5E20"/>
          <w:sz w:val="20"/>
        </w:rPr>
        <w:t>Tabla 17.1 — Pasos de la guía de instalación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480"/>
        <w:gridCol w:w="4160"/>
        <w:gridCol w:w="2454"/>
      </w:tblGrid>
      <w:tr>
        <w:trPr>
          <w:cantSplit/>
          <w:tblHeader/>
        </w:trPr>
        <w:tc>
          <w:tcPr>
            <w:tcW w:type="dxa" w:w="709"/>
            <w:shd w:val="clear" w:color="auto" w:fill="2E7D32"/>
          </w:tcPr>
          <w:p>
            <w:pPr>
              <w:keepNext/>
            </w:pPr>
            <w:r>
              <w:rPr>
                <w:b/>
                <w:color w:val="FFFFFF"/>
                <w:sz w:val="17"/>
              </w:rPr>
              <w:t>Paso</w:t>
            </w:r>
          </w:p>
        </w:tc>
        <w:tc>
          <w:tcPr>
            <w:tcW w:type="dxa" w:w="2480"/>
            <w:shd w:val="clear" w:color="auto" w:fill="2E7D32"/>
          </w:tcPr>
          <w:p>
            <w:pPr>
              <w:keepNext/>
            </w:pPr>
            <w:r>
              <w:rPr>
                <w:b/>
                <w:color w:val="FFFFFF"/>
                <w:sz w:val="17"/>
              </w:rPr>
              <w:t>Qué se hace</w:t>
            </w:r>
          </w:p>
        </w:tc>
        <w:tc>
          <w:tcPr>
            <w:tcW w:type="dxa" w:w="4160"/>
            <w:shd w:val="clear" w:color="auto" w:fill="2E7D32"/>
          </w:tcPr>
          <w:p>
            <w:pPr>
              <w:keepNext/>
            </w:pPr>
            <w:r>
              <w:rPr>
                <w:b/>
                <w:color w:val="FFFFFF"/>
                <w:sz w:val="17"/>
              </w:rPr>
              <w:t>Comando o acción</w:t>
            </w:r>
          </w:p>
        </w:tc>
        <w:tc>
          <w:tcPr>
            <w:tcW w:type="dxa" w:w="2454"/>
            <w:shd w:val="clear" w:color="auto" w:fill="2E7D32"/>
          </w:tcPr>
          <w:p>
            <w:pPr>
              <w:keepNext/>
            </w:pPr>
            <w:r>
              <w:rPr>
                <w:b/>
                <w:color w:val="FFFFFF"/>
                <w:sz w:val="17"/>
              </w:rPr>
              <w:t>Resultado esperado</w:t>
            </w:r>
          </w:p>
        </w:tc>
      </w:tr>
      <w:tr>
        <w:trPr>
          <w:cantSplit/>
        </w:trPr>
        <w:tc>
          <w:tcPr>
            <w:tcW w:type="dxa" w:w="709"/>
          </w:tcPr>
          <w:p>
            <w:pPr>
              <w:keepNext/>
            </w:pPr>
            <w:r>
              <w:rPr>
                <w:sz w:val="17"/>
              </w:rPr>
              <w:t>1</w:t>
            </w:r>
          </w:p>
        </w:tc>
        <w:tc>
          <w:tcPr>
            <w:tcW w:type="dxa" w:w="2480"/>
          </w:tcPr>
          <w:p>
            <w:pPr>
              <w:keepNext/>
            </w:pPr>
            <w:r>
              <w:rPr>
                <w:sz w:val="17"/>
              </w:rPr>
              <w:t>Comprobar el entorno</w:t>
            </w:r>
          </w:p>
        </w:tc>
        <w:tc>
          <w:tcPr>
            <w:tcW w:type="dxa" w:w="4160"/>
          </w:tcPr>
          <w:p>
            <w:pPr>
              <w:keepNext/>
            </w:pPr>
            <w:r>
              <w:rPr>
                <w:sz w:val="17"/>
              </w:rPr>
              <w:t>php verificar_entorno.php</w:t>
            </w:r>
          </w:p>
        </w:tc>
        <w:tc>
          <w:tcPr>
            <w:tcW w:type="dxa" w:w="2454"/>
          </w:tcPr>
          <w:p>
            <w:pPr>
              <w:keepNext/>
            </w:pPr>
            <w:r>
              <w:rPr>
                <w:sz w:val="17"/>
              </w:rPr>
              <w:t>«Esta computadora está lista para el prototipo.»</w:t>
            </w:r>
          </w:p>
        </w:tc>
      </w:tr>
      <w:tr>
        <w:trPr>
          <w:cantSplit/>
        </w:trPr>
        <w:tc>
          <w:tcPr>
            <w:tcW w:type="dxa" w:w="709"/>
            <w:shd w:val="clear" w:color="auto" w:fill="F5F5F5"/>
          </w:tcPr>
          <w:p>
            <w:pPr>
              <w:keepNext/>
            </w:pPr>
            <w:r>
              <w:rPr>
                <w:sz w:val="17"/>
              </w:rPr>
              <w:t>2</w:t>
            </w:r>
          </w:p>
        </w:tc>
        <w:tc>
          <w:tcPr>
            <w:tcW w:type="dxa" w:w="2480"/>
            <w:shd w:val="clear" w:color="auto" w:fill="F5F5F5"/>
          </w:tcPr>
          <w:p>
            <w:pPr>
              <w:keepNext/>
            </w:pPr>
            <w:r>
              <w:rPr>
                <w:sz w:val="17"/>
              </w:rPr>
              <w:t>Crear la base con los datos de ejemplo</w:t>
            </w:r>
          </w:p>
        </w:tc>
        <w:tc>
          <w:tcPr>
            <w:tcW w:type="dxa" w:w="4160"/>
            <w:shd w:val="clear" w:color="auto" w:fill="F5F5F5"/>
          </w:tcPr>
          <w:p>
            <w:pPr>
              <w:keepNext/>
            </w:pPr>
            <w:r>
              <w:rPr>
                <w:sz w:val="17"/>
              </w:rPr>
              <w:t>php instalar.php</w:t>
            </w:r>
          </w:p>
        </w:tc>
        <w:tc>
          <w:tcPr>
            <w:tcW w:type="dxa" w:w="2454"/>
            <w:shd w:val="clear" w:color="auto" w:fill="F5F5F5"/>
          </w:tcPr>
          <w:p>
            <w:pPr>
              <w:keepNext/>
            </w:pPr>
            <w:r>
              <w:rPr>
                <w:sz w:val="17"/>
              </w:rPr>
              <w:t>«Base creada en:»</w:t>
            </w:r>
          </w:p>
        </w:tc>
      </w:tr>
      <w:tr>
        <w:trPr>
          <w:cantSplit/>
        </w:trPr>
        <w:tc>
          <w:tcPr>
            <w:tcW w:type="dxa" w:w="709"/>
          </w:tcPr>
          <w:p>
            <w:r>
              <w:rPr>
                <w:sz w:val="17"/>
              </w:rPr>
              <w:t>3</w:t>
            </w:r>
          </w:p>
        </w:tc>
        <w:tc>
          <w:tcPr>
            <w:tcW w:type="dxa" w:w="2480"/>
          </w:tcPr>
          <w:p>
            <w:r>
              <w:rPr>
                <w:sz w:val="17"/>
              </w:rPr>
              <w:t>Iniciar el sistema</w:t>
            </w:r>
          </w:p>
        </w:tc>
        <w:tc>
          <w:tcPr>
            <w:tcW w:type="dxa" w:w="4160"/>
          </w:tcPr>
          <w:p>
            <w:r>
              <w:rPr>
                <w:sz w:val="17"/>
              </w:rPr>
              <w:t>php -S localhost:8000 -t public</w:t>
            </w:r>
          </w:p>
        </w:tc>
        <w:tc>
          <w:tcPr>
            <w:tcW w:type="dxa" w:w="2454"/>
          </w:tcPr>
          <w:p>
            <w:r>
              <w:rPr>
                <w:sz w:val="17"/>
              </w:rPr>
              <w:t>—</w:t>
            </w:r>
          </w:p>
        </w:tc>
      </w:tr>
      <w:tr>
        <w:trPr>
          <w:cantSplit/>
        </w:trPr>
        <w:tc>
          <w:tcPr>
            <w:tcW w:type="dxa" w:w="709"/>
            <w:shd w:val="clear" w:color="auto" w:fill="F5F5F5"/>
          </w:tcPr>
          <w:p>
            <w:r>
              <w:rPr>
                <w:sz w:val="17"/>
              </w:rPr>
              <w:t>4</w:t>
            </w:r>
          </w:p>
        </w:tc>
        <w:tc>
          <w:tcPr>
            <w:tcW w:type="dxa" w:w="2480"/>
            <w:shd w:val="clear" w:color="auto" w:fill="F5F5F5"/>
          </w:tcPr>
          <w:p>
            <w:r>
              <w:rPr>
                <w:sz w:val="17"/>
              </w:rPr>
              <w:t>Abrir el sistema en el navegador</w:t>
            </w:r>
          </w:p>
        </w:tc>
        <w:tc>
          <w:tcPr>
            <w:tcW w:type="dxa" w:w="4160"/>
            <w:shd w:val="clear" w:color="auto" w:fill="F5F5F5"/>
          </w:tcPr>
          <w:p>
            <w:r>
              <w:rPr>
                <w:sz w:val="17"/>
              </w:rPr>
              <w:t>Abrir http://localhost:8000</w:t>
            </w:r>
          </w:p>
        </w:tc>
        <w:tc>
          <w:tcPr>
            <w:tcW w:type="dxa" w:w="2454"/>
            <w:shd w:val="clear" w:color="auto" w:fill="F5F5F5"/>
          </w:tcPr>
          <w:p>
            <w:r>
              <w:rPr>
                <w:sz w:val="17"/>
              </w:rPr>
              <w:t>«PT-01 Buscar un título»</w:t>
            </w:r>
          </w:p>
        </w:tc>
      </w:tr>
      <w:tr>
        <w:trPr>
          <w:cantSplit/>
        </w:trPr>
        <w:tc>
          <w:tcPr>
            <w:tcW w:type="dxa" w:w="709"/>
          </w:tcPr>
          <w:p>
            <w:r>
              <w:rPr>
                <w:sz w:val="17"/>
              </w:rPr>
              <w:t>5</w:t>
            </w:r>
          </w:p>
        </w:tc>
        <w:tc>
          <w:tcPr>
            <w:tcW w:type="dxa" w:w="2480"/>
          </w:tcPr>
          <w:p>
            <w:r>
              <w:rPr>
                <w:sz w:val="17"/>
              </w:rPr>
              <w:t>Detener el sistema</w:t>
            </w:r>
          </w:p>
        </w:tc>
        <w:tc>
          <w:tcPr>
            <w:tcW w:type="dxa" w:w="4160"/>
          </w:tcPr>
          <w:p>
            <w:r>
              <w:rPr>
                <w:sz w:val="17"/>
              </w:rPr>
              <w:t>Ctrl+C en la ventana del paso 3</w:t>
            </w:r>
          </w:p>
        </w:tc>
        <w:tc>
          <w:tcPr>
            <w:tcW w:type="dxa" w:w="2454"/>
          </w:tcPr>
          <w:p>
            <w:r>
              <w:rPr>
                <w:sz w:val="17"/>
              </w:rPr>
              <w:t>—</w:t>
            </w:r>
          </w:p>
        </w:tc>
      </w:tr>
      <w:tr>
        <w:trPr>
          <w:cantSplit/>
        </w:trPr>
        <w:tc>
          <w:tcPr>
            <w:tcW w:type="dxa" w:w="709"/>
            <w:shd w:val="clear" w:color="auto" w:fill="F5F5F5"/>
          </w:tcPr>
          <w:p>
            <w:pPr>
              <w:keepNext/>
            </w:pPr>
            <w:r>
              <w:rPr>
                <w:sz w:val="17"/>
              </w:rPr>
              <w:t>6</w:t>
            </w:r>
          </w:p>
        </w:tc>
        <w:tc>
          <w:tcPr>
            <w:tcW w:type="dxa" w:w="2480"/>
            <w:shd w:val="clear" w:color="auto" w:fill="F5F5F5"/>
          </w:tcPr>
          <w:p>
            <w:pPr>
              <w:keepNext/>
            </w:pPr>
            <w:r>
              <w:rPr>
                <w:sz w:val="17"/>
              </w:rPr>
              <w:t>Hacer un respaldo</w:t>
            </w:r>
          </w:p>
        </w:tc>
        <w:tc>
          <w:tcPr>
            <w:tcW w:type="dxa" w:w="4160"/>
            <w:shd w:val="clear" w:color="auto" w:fill="F5F5F5"/>
          </w:tcPr>
          <w:p>
            <w:pPr>
              <w:keepNext/>
            </w:pPr>
            <w:r>
              <w:rPr>
                <w:sz w:val="17"/>
              </w:rPr>
              <w:t>php respaldar.php</w:t>
            </w:r>
          </w:p>
        </w:tc>
        <w:tc>
          <w:tcPr>
            <w:tcW w:type="dxa" w:w="2454"/>
            <w:shd w:val="clear" w:color="auto" w:fill="F5F5F5"/>
          </w:tcPr>
          <w:p>
            <w:pPr>
              <w:keepNext/>
            </w:pPr>
            <w:r>
              <w:rPr>
                <w:sz w:val="17"/>
              </w:rPr>
              <w:t>«Respaldo guardado y verificado»</w:t>
            </w:r>
          </w:p>
        </w:tc>
      </w:tr>
      <w:tr>
        <w:trPr>
          <w:cantSplit/>
        </w:trPr>
        <w:tc>
          <w:tcPr>
            <w:tcW w:type="dxa" w:w="709"/>
          </w:tcPr>
          <w:p>
            <w:r>
              <w:rPr>
                <w:sz w:val="17"/>
              </w:rPr>
              <w:t>7</w:t>
            </w:r>
          </w:p>
        </w:tc>
        <w:tc>
          <w:tcPr>
            <w:tcW w:type="dxa" w:w="2480"/>
          </w:tcPr>
          <w:p>
            <w:r>
              <w:rPr>
                <w:sz w:val="17"/>
              </w:rPr>
              <w:t>Comprobar que el respaldo se puede restaurar</w:t>
            </w:r>
          </w:p>
        </w:tc>
        <w:tc>
          <w:tcPr>
            <w:tcW w:type="dxa" w:w="4160"/>
          </w:tcPr>
          <w:p>
            <w:r>
              <w:rPr>
                <w:sz w:val="17"/>
              </w:rPr>
              <w:t>php restaurar.php datos/respaldos/respaldo_AAAAMMDD_HHMMSS.sqlite (escribir RESTAURAR)</w:t>
            </w:r>
          </w:p>
        </w:tc>
        <w:tc>
          <w:tcPr>
            <w:tcW w:type="dxa" w:w="2454"/>
          </w:tcPr>
          <w:p>
            <w:r>
              <w:rPr>
                <w:sz w:val="17"/>
              </w:rPr>
              <w:t>«Restauración terminada y comprobada»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17.1: corregir un paso que no se puede seguir</w:t>
            </w:r>
          </w:p>
          <w:p>
            <w:pPr>
              <w:keepNext/>
              <w:jc w:val="both"/>
            </w:pPr>
            <w:r>
              <w:rPr>
                <w:sz w:val="20"/>
              </w:rPr>
              <w:t>Consigna: una guía dice «2. Instalá la base y anotá las claves». ¿Qué le falta?</w:t>
            </w:r>
          </w:p>
        </w:tc>
      </w:tr>
      <w:tr>
        <w:trPr>
          <w:cantSplit/>
        </w:trPr>
        <w:tc>
          <w:tcPr>
            <w:tcW w:type="dxa" w:w="9803"/>
            <w:shd w:val="clear" w:color="auto" w:fill="E8F5E9"/>
          </w:tcPr>
          <w:p>
            <w:pPr>
              <w:keepNext/>
              <w:jc w:val="both"/>
            </w:pPr>
            <w:r>
              <w:rPr>
                <w:sz w:val="20"/>
              </w:rPr>
              <w:t>Le falta el comando exacto: php instalar.php. Le falta el resultado esperado: «Base creada en:», seguido de la ruta. Y le falta qué hacer si falla: si ya existe una base, no borrarla; usar php instalar.php --reiniciar, que pide confirmación y guarda antes un respaldo.</w:t>
            </w:r>
          </w:p>
        </w:tc>
      </w:tr>
      <w:tr>
        <w:trPr>
          <w:cantSplit/>
        </w:trPr>
        <w:tc>
          <w:tcPr>
            <w:tcW w:type="dxa" w:w="9803"/>
            <w:shd w:val="clear" w:color="auto" w:fill="E8F5E9"/>
          </w:tcPr>
          <w:p>
            <w:pPr>
              <w:jc w:val="both"/>
            </w:pPr>
            <w:r>
              <w:rPr>
                <w:sz w:val="20"/>
              </w:rPr>
              <w:t>Corregido, es el paso 2 de la Tabla 17.1. Una persona que nunca vio el sistema puede hacerlo y sabe si salió bien.</w:t>
            </w:r>
          </w:p>
        </w:tc>
      </w:tr>
    </w:tbl>
    <w:p>
      <w:pPr>
        <w:spacing w:after="40"/>
      </w:pPr>
    </w:p>
    <w:p>
      <w:pPr>
        <w:pStyle w:val="Heading2"/>
      </w:pPr>
      <w:r>
        <w:t>17.2 Manual breve basado en tareas</w:t>
      </w:r>
    </w:p>
    <w:p>
      <w:pPr>
        <w:spacing w:before="0" w:after="80"/>
        <w:jc w:val="both"/>
      </w:pPr>
      <w:r>
        <w:rPr>
          <w:b w:val="0"/>
          <w:i w:val="0"/>
          <w:sz w:val="21"/>
        </w:rPr>
        <w:t>La persona que usa el sistema no piensa en pantallas: piensa en lo que quiere hacer. Por eso el manual se organiza por tareas: prestar un libro, registrar una devolución, ver los vencidos, sacar el informe del mes (Tabla 17.2). Cada tarea dice quién la hace, dónde, los pasos y qué significa cada mensaje que puede aparecer.</w:t>
      </w:r>
    </w:p>
    <w:p>
      <w:pPr>
        <w:spacing w:before="0" w:after="80"/>
        <w:jc w:val="both"/>
      </w:pPr>
      <w:r>
        <w:rPr>
          <w:b w:val="0"/>
          <w:i w:val="0"/>
          <w:sz w:val="21"/>
        </w:rPr>
        <w:t>Los mensajes del sistema ya dicen qué pasó y qué hacer (Capítulo 8). El manual no los repite enteros: explica cuándo aparecen y qué decisión tomar. Las tareas salen de los recorridos de las sesiones de uso del Capítulo 15.</w:t>
      </w:r>
    </w:p>
    <w:p>
      <w:pPr>
        <w:spacing w:before="0" w:after="80"/>
        <w:jc w:val="both"/>
      </w:pPr>
      <w:r>
        <w:rPr>
          <w:b w:val="0"/>
          <w:i w:val="0"/>
          <w:sz w:val="21"/>
        </w:rPr>
        <w:t>El respaldo y la restauración también son tareas, aunque las haga el responsable técnico: tienen pasos y una prueba.</w:t>
      </w:r>
    </w:p>
    <w:p>
      <w:pPr>
        <w:keepNext/>
        <w:spacing w:before="0" w:after="80"/>
        <w:jc w:val="both"/>
      </w:pPr>
      <w:r>
        <w:rPr>
          <w:b/>
          <w:i w:val="0"/>
          <w:color w:val="1B5E20"/>
          <w:sz w:val="20"/>
        </w:rPr>
        <w:t>Tabla 17.2 — Tareas del manual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835"/>
        <w:gridCol w:w="2126"/>
        <w:gridCol w:w="2598"/>
        <w:gridCol w:w="2244"/>
      </w:tblGrid>
      <w:tr>
        <w:trPr>
          <w:cantSplit/>
          <w:tblHeader/>
        </w:trPr>
        <w:tc>
          <w:tcPr>
            <w:tcW w:type="dxa" w:w="2835"/>
            <w:shd w:val="clear" w:color="auto" w:fill="2E7D32"/>
          </w:tcPr>
          <w:p>
            <w:pPr>
              <w:keepNext/>
            </w:pPr>
            <w:r>
              <w:rPr>
                <w:b/>
                <w:color w:val="FFFFFF"/>
                <w:sz w:val="17"/>
              </w:rPr>
              <w:t>Tarea</w:t>
            </w:r>
          </w:p>
        </w:tc>
        <w:tc>
          <w:tcPr>
            <w:tcW w:type="dxa" w:w="2126"/>
            <w:shd w:val="clear" w:color="auto" w:fill="2E7D32"/>
          </w:tcPr>
          <w:p>
            <w:pPr>
              <w:keepNext/>
            </w:pPr>
            <w:r>
              <w:rPr>
                <w:b/>
                <w:color w:val="FFFFFF"/>
                <w:sz w:val="17"/>
              </w:rPr>
              <w:t>Quién</w:t>
            </w:r>
          </w:p>
        </w:tc>
        <w:tc>
          <w:tcPr>
            <w:tcW w:type="dxa" w:w="2598"/>
            <w:shd w:val="clear" w:color="auto" w:fill="2E7D32"/>
          </w:tcPr>
          <w:p>
            <w:pPr>
              <w:keepNext/>
            </w:pPr>
            <w:r>
              <w:rPr>
                <w:b/>
                <w:color w:val="FFFFFF"/>
                <w:sz w:val="17"/>
              </w:rPr>
              <w:t>Dónde</w:t>
            </w:r>
          </w:p>
        </w:tc>
        <w:tc>
          <w:tcPr>
            <w:tcW w:type="dxa" w:w="2244"/>
            <w:shd w:val="clear" w:color="auto" w:fill="2E7D32"/>
          </w:tcPr>
          <w:p>
            <w:pPr>
              <w:keepNext/>
            </w:pPr>
            <w:r>
              <w:rPr>
                <w:b/>
                <w:color w:val="FFFFFF"/>
                <w:sz w:val="17"/>
              </w:rPr>
              <w:t>Mensajes que explica</w:t>
            </w:r>
          </w:p>
        </w:tc>
      </w:tr>
      <w:tr>
        <w:trPr>
          <w:cantSplit/>
        </w:trPr>
        <w:tc>
          <w:tcPr>
            <w:tcW w:type="dxa" w:w="2835"/>
          </w:tcPr>
          <w:p>
            <w:pPr>
              <w:keepNext/>
            </w:pPr>
            <w:r>
              <w:rPr>
                <w:sz w:val="17"/>
              </w:rPr>
              <w:t>T-01. Ingresar al sistema</w:t>
            </w:r>
          </w:p>
        </w:tc>
        <w:tc>
          <w:tcPr>
            <w:tcW w:type="dxa" w:w="2126"/>
          </w:tcPr>
          <w:p>
            <w:pPr>
              <w:keepNext/>
            </w:pPr>
            <w:r>
              <w:rPr>
                <w:sz w:val="17"/>
              </w:rPr>
              <w:t>Bibliotecaria o dirección</w:t>
            </w:r>
          </w:p>
        </w:tc>
        <w:tc>
          <w:tcPr>
            <w:tcW w:type="dxa" w:w="2598"/>
          </w:tcPr>
          <w:p>
            <w:pPr>
              <w:keepNext/>
            </w:pPr>
            <w:r>
              <w:rPr>
                <w:sz w:val="17"/>
              </w:rPr>
              <w:t>public/login.php</w:t>
            </w:r>
          </w:p>
        </w:tc>
        <w:tc>
          <w:tcPr>
            <w:tcW w:type="dxa" w:w="2244"/>
          </w:tcPr>
          <w:p>
            <w:pPr>
              <w:keepNext/>
            </w:pPr>
            <w:r>
              <w:rPr>
                <w:sz w:val="17"/>
              </w:rPr>
              <w:t>ME-12</w:t>
            </w:r>
          </w:p>
        </w:tc>
      </w:tr>
      <w:tr>
        <w:trPr>
          <w:cantSplit/>
        </w:trPr>
        <w:tc>
          <w:tcPr>
            <w:tcW w:type="dxa" w:w="2835"/>
            <w:shd w:val="clear" w:color="auto" w:fill="F5F5F5"/>
          </w:tcPr>
          <w:p>
            <w:pPr>
              <w:keepNext/>
            </w:pPr>
            <w:r>
              <w:rPr>
                <w:sz w:val="17"/>
              </w:rPr>
              <w:t>T-02. Prestar un libro</w:t>
            </w:r>
          </w:p>
        </w:tc>
        <w:tc>
          <w:tcPr>
            <w:tcW w:type="dxa" w:w="2126"/>
            <w:shd w:val="clear" w:color="auto" w:fill="F5F5F5"/>
          </w:tcPr>
          <w:p>
            <w:pPr>
              <w:keepNext/>
            </w:pPr>
            <w:r>
              <w:rPr>
                <w:sz w:val="17"/>
              </w:rPr>
              <w:t>Bibliotecaria</w:t>
            </w:r>
          </w:p>
        </w:tc>
        <w:tc>
          <w:tcPr>
            <w:tcW w:type="dxa" w:w="2598"/>
            <w:shd w:val="clear" w:color="auto" w:fill="F5F5F5"/>
          </w:tcPr>
          <w:p>
            <w:pPr>
              <w:keepNext/>
            </w:pPr>
            <w:r>
              <w:rPr>
                <w:sz w:val="17"/>
              </w:rPr>
              <w:t>public/prestamo.php</w:t>
            </w:r>
          </w:p>
        </w:tc>
        <w:tc>
          <w:tcPr>
            <w:tcW w:type="dxa" w:w="2244"/>
            <w:shd w:val="clear" w:color="auto" w:fill="F5F5F5"/>
          </w:tcPr>
          <w:p>
            <w:pPr>
              <w:keepNext/>
            </w:pPr>
            <w:r>
              <w:rPr>
                <w:sz w:val="17"/>
              </w:rPr>
              <w:t>ME-04, ME-02, ME-03, ME-01</w:t>
            </w:r>
          </w:p>
        </w:tc>
      </w:tr>
      <w:tr>
        <w:trPr>
          <w:cantSplit/>
        </w:trPr>
        <w:tc>
          <w:tcPr>
            <w:tcW w:type="dxa" w:w="2835"/>
          </w:tcPr>
          <w:p>
            <w:r>
              <w:rPr>
                <w:sz w:val="17"/>
              </w:rPr>
              <w:t>T-03. Registrar una devolución</w:t>
            </w:r>
          </w:p>
        </w:tc>
        <w:tc>
          <w:tcPr>
            <w:tcW w:type="dxa" w:w="2126"/>
          </w:tcPr>
          <w:p>
            <w:r>
              <w:rPr>
                <w:sz w:val="17"/>
              </w:rPr>
              <w:t>Bibliotecaria</w:t>
            </w:r>
          </w:p>
        </w:tc>
        <w:tc>
          <w:tcPr>
            <w:tcW w:type="dxa" w:w="2598"/>
          </w:tcPr>
          <w:p>
            <w:r>
              <w:rPr>
                <w:sz w:val="17"/>
              </w:rPr>
              <w:t>public/devolucion.php</w:t>
            </w:r>
          </w:p>
        </w:tc>
        <w:tc>
          <w:tcPr>
            <w:tcW w:type="dxa" w:w="2244"/>
          </w:tcPr>
          <w:p>
            <w:r>
              <w:rPr>
                <w:sz w:val="17"/>
              </w:rPr>
              <w:t>ME-07, ME-06, MV-10</w:t>
            </w:r>
          </w:p>
        </w:tc>
      </w:tr>
      <w:tr>
        <w:trPr>
          <w:cantSplit/>
        </w:trPr>
        <w:tc>
          <w:tcPr>
            <w:tcW w:type="dxa" w:w="2835"/>
            <w:shd w:val="clear" w:color="auto" w:fill="F5F5F5"/>
          </w:tcPr>
          <w:p>
            <w:r>
              <w:rPr>
                <w:sz w:val="17"/>
              </w:rPr>
              <w:t>T-04. Ver los préstamos activos y los vencidos</w:t>
            </w:r>
          </w:p>
        </w:tc>
        <w:tc>
          <w:tcPr>
            <w:tcW w:type="dxa" w:w="2126"/>
            <w:shd w:val="clear" w:color="auto" w:fill="F5F5F5"/>
          </w:tcPr>
          <w:p>
            <w:r>
              <w:rPr>
                <w:sz w:val="17"/>
              </w:rPr>
              <w:t>Bibliotecaria</w:t>
            </w:r>
          </w:p>
        </w:tc>
        <w:tc>
          <w:tcPr>
            <w:tcW w:type="dxa" w:w="2598"/>
            <w:shd w:val="clear" w:color="auto" w:fill="F5F5F5"/>
          </w:tcPr>
          <w:p>
            <w:r>
              <w:rPr>
                <w:sz w:val="17"/>
              </w:rPr>
              <w:t>public/activos.php</w:t>
            </w:r>
          </w:p>
        </w:tc>
        <w:tc>
          <w:tcPr>
            <w:tcW w:type="dxa" w:w="2244"/>
            <w:shd w:val="clear" w:color="auto" w:fill="F5F5F5"/>
          </w:tcPr>
          <w:p>
            <w:r>
              <w:rPr>
                <w:sz w:val="17"/>
              </w:rPr>
              <w:t>ME-10, MV-08</w:t>
            </w:r>
          </w:p>
        </w:tc>
      </w:tr>
      <w:tr>
        <w:trPr>
          <w:cantSplit/>
        </w:trPr>
        <w:tc>
          <w:tcPr>
            <w:tcW w:type="dxa" w:w="2835"/>
          </w:tcPr>
          <w:p>
            <w:r>
              <w:rPr>
                <w:sz w:val="17"/>
              </w:rPr>
              <w:t>T-05. Sacar el informe del mes</w:t>
            </w:r>
          </w:p>
        </w:tc>
        <w:tc>
          <w:tcPr>
            <w:tcW w:type="dxa" w:w="2126"/>
          </w:tcPr>
          <w:p>
            <w:r>
              <w:rPr>
                <w:sz w:val="17"/>
              </w:rPr>
              <w:t>Bibliotecaria o dirección</w:t>
            </w:r>
          </w:p>
        </w:tc>
        <w:tc>
          <w:tcPr>
            <w:tcW w:type="dxa" w:w="2598"/>
          </w:tcPr>
          <w:p>
            <w:r>
              <w:rPr>
                <w:sz w:val="17"/>
              </w:rPr>
              <w:t>public/informe.php</w:t>
            </w:r>
          </w:p>
        </w:tc>
        <w:tc>
          <w:tcPr>
            <w:tcW w:type="dxa" w:w="2244"/>
          </w:tcPr>
          <w:p>
            <w:r>
              <w:rPr>
                <w:sz w:val="17"/>
              </w:rPr>
              <w:t>ME-14, MV-11</w:t>
            </w:r>
          </w:p>
        </w:tc>
      </w:tr>
      <w:tr>
        <w:trPr>
          <w:cantSplit/>
        </w:trPr>
        <w:tc>
          <w:tcPr>
            <w:tcW w:type="dxa" w:w="2835"/>
            <w:shd w:val="clear" w:color="auto" w:fill="F5F5F5"/>
          </w:tcPr>
          <w:p>
            <w:r>
              <w:rPr>
                <w:sz w:val="17"/>
              </w:rPr>
              <w:t>T-06. Buscar un título</w:t>
            </w:r>
          </w:p>
        </w:tc>
        <w:tc>
          <w:tcPr>
            <w:tcW w:type="dxa" w:w="2126"/>
            <w:shd w:val="clear" w:color="auto" w:fill="F5F5F5"/>
          </w:tcPr>
          <w:p>
            <w:r>
              <w:rPr>
                <w:sz w:val="17"/>
              </w:rPr>
              <w:t>Cualquier persona, sin ingresar</w:t>
            </w:r>
          </w:p>
        </w:tc>
        <w:tc>
          <w:tcPr>
            <w:tcW w:type="dxa" w:w="2598"/>
            <w:shd w:val="clear" w:color="auto" w:fill="F5F5F5"/>
          </w:tcPr>
          <w:p>
            <w:r>
              <w:rPr>
                <w:sz w:val="17"/>
              </w:rPr>
              <w:t>public/index.php</w:t>
            </w:r>
          </w:p>
        </w:tc>
        <w:tc>
          <w:tcPr>
            <w:tcW w:type="dxa" w:w="2244"/>
            <w:shd w:val="clear" w:color="auto" w:fill="F5F5F5"/>
          </w:tcPr>
          <w:p>
            <w:r>
              <w:rPr>
                <w:sz w:val="17"/>
              </w:rPr>
              <w:t>ME-08, ME-09</w:t>
            </w:r>
          </w:p>
        </w:tc>
      </w:tr>
      <w:tr>
        <w:trPr>
          <w:cantSplit/>
        </w:trPr>
        <w:tc>
          <w:tcPr>
            <w:tcW w:type="dxa" w:w="2835"/>
          </w:tcPr>
          <w:p>
            <w:pPr>
              <w:keepNext/>
            </w:pPr>
            <w:r>
              <w:rPr>
                <w:sz w:val="17"/>
              </w:rPr>
              <w:t>T-07. Dar de alta un lector</w:t>
            </w:r>
          </w:p>
        </w:tc>
        <w:tc>
          <w:tcPr>
            <w:tcW w:type="dxa" w:w="2126"/>
          </w:tcPr>
          <w:p>
            <w:pPr>
              <w:keepNext/>
            </w:pPr>
            <w:r>
              <w:rPr>
                <w:sz w:val="17"/>
              </w:rPr>
              <w:t>Bibliotecaria</w:t>
            </w:r>
          </w:p>
        </w:tc>
        <w:tc>
          <w:tcPr>
            <w:tcW w:type="dxa" w:w="2598"/>
          </w:tcPr>
          <w:p>
            <w:pPr>
              <w:keepNext/>
            </w:pPr>
            <w:r>
              <w:rPr>
                <w:sz w:val="17"/>
              </w:rPr>
              <w:t>public/lectores.php</w:t>
            </w:r>
          </w:p>
        </w:tc>
        <w:tc>
          <w:tcPr>
            <w:tcW w:type="dxa" w:w="2244"/>
          </w:tcPr>
          <w:p>
            <w:pPr>
              <w:keepNext/>
            </w:pPr>
            <w:r>
              <w:rPr>
                <w:sz w:val="17"/>
              </w:rPr>
              <w:t>MA-06, MV-03, MV-04</w:t>
            </w:r>
          </w:p>
        </w:tc>
      </w:tr>
      <w:tr>
        <w:trPr>
          <w:cantSplit/>
        </w:trPr>
        <w:tc>
          <w:tcPr>
            <w:tcW w:type="dxa" w:w="2835"/>
            <w:shd w:val="clear" w:color="auto" w:fill="F5F5F5"/>
          </w:tcPr>
          <w:p>
            <w:r>
              <w:rPr>
                <w:sz w:val="17"/>
              </w:rPr>
              <w:t>T-08. Hacer un respaldo y restaurarlo</w:t>
            </w:r>
          </w:p>
        </w:tc>
        <w:tc>
          <w:tcPr>
            <w:tcW w:type="dxa" w:w="2126"/>
            <w:shd w:val="clear" w:color="auto" w:fill="F5F5F5"/>
          </w:tcPr>
          <w:p>
            <w:r>
              <w:rPr>
                <w:sz w:val="17"/>
              </w:rPr>
              <w:t>Responsable técnico</w:t>
            </w:r>
          </w:p>
        </w:tc>
        <w:tc>
          <w:tcPr>
            <w:tcW w:type="dxa" w:w="2598"/>
            <w:shd w:val="clear" w:color="auto" w:fill="F5F5F5"/>
          </w:tcPr>
          <w:p>
            <w:r>
              <w:rPr>
                <w:sz w:val="17"/>
              </w:rPr>
              <w:t>consola (pasos 6 y 7 de la guía)</w:t>
            </w:r>
          </w:p>
        </w:tc>
        <w:tc>
          <w:tcPr>
            <w:tcW w:type="dxa" w:w="2244"/>
            <w:shd w:val="clear" w:color="auto" w:fill="F5F5F5"/>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17.2: la tarea «registrar una devolución»</w:t>
            </w:r>
          </w:p>
          <w:p>
            <w:pPr>
              <w:keepNext/>
              <w:jc w:val="both"/>
            </w:pPr>
            <w:r>
              <w:rPr>
                <w:sz w:val="20"/>
              </w:rPr>
              <w:t>Quién: la bibliotecaria. Dónde: public/devolucion.php. Pasos: escribir el código del ejemplar que vuelve, revisar la fecha y apretar «Confirmar devolución».</w:t>
            </w:r>
          </w:p>
        </w:tc>
      </w:tr>
      <w:tr>
        <w:trPr>
          <w:cantSplit/>
        </w:trPr>
        <w:tc>
          <w:tcPr>
            <w:tcW w:type="dxa" w:w="9803"/>
            <w:shd w:val="clear" w:color="auto" w:fill="E8F5E9"/>
          </w:tcPr>
          <w:p>
            <w:pPr>
              <w:keepNext/>
              <w:jc w:val="both"/>
            </w:pPr>
            <w:r>
              <w:rPr>
                <w:sz w:val="20"/>
              </w:rPr>
              <w:t>Mensajes: ME-07, listo (el préstamo queda en el historial); ME-06, ese ejemplar no estaba prestado (apartarlo y revisar el historial); MV-10, la fecha es anterior a la salida (corregirla).</w:t>
            </w:r>
          </w:p>
        </w:tc>
      </w:tr>
      <w:tr>
        <w:trPr>
          <w:cantSplit/>
        </w:trPr>
        <w:tc>
          <w:tcPr>
            <w:tcW w:type="dxa" w:w="9803"/>
            <w:shd w:val="clear" w:color="auto" w:fill="E8F5E9"/>
          </w:tcPr>
          <w:p>
            <w:pPr>
              <w:jc w:val="both"/>
            </w:pPr>
            <w:r>
              <w:rPr>
                <w:sz w:val="20"/>
              </w:rPr>
              <w:t>Por qué así: con ME-06 la bibliotecaria no tiene que adivinar; el manual le dice qué hacer con el libro.</w:t>
            </w:r>
          </w:p>
        </w:tc>
      </w:tr>
    </w:tbl>
    <w:p>
      <w:pPr>
        <w:spacing w:after="40"/>
      </w:pPr>
    </w:p>
    <w:p>
      <w:pPr>
        <w:keepNext/>
        <w:spacing w:before="0" w:after="80"/>
        <w:jc w:val="both"/>
      </w:pPr>
      <w:r>
        <w:rPr>
          <w:b w:val="0"/>
          <w:i w:val="0"/>
          <w:sz w:val="21"/>
        </w:rPr>
        <w:t>La Figura 17.1 muestra el camino de una entrega, desde la guía escrita hasta el hito H6.</w:t>
      </w:r>
    </w:p>
    <w:p>
      <w:pPr>
        <w:keepNext/>
        <w:jc w:val="center"/>
      </w:pPr>
      <w:r>
        <w:drawing>
          <wp:inline xmlns:a="http://schemas.openxmlformats.org/drawingml/2006/main" xmlns:pic="http://schemas.openxmlformats.org/drawingml/2006/picture">
            <wp:extent cx="5760000" cy="1795325"/>
            <wp:docPr id="55" name="Picture 55"/>
            <wp:cNvGraphicFramePr>
              <a:graphicFrameLocks noChangeAspect="1"/>
            </wp:cNvGraphicFramePr>
            <a:graphic>
              <a:graphicData uri="http://schemas.openxmlformats.org/drawingml/2006/picture">
                <pic:pic>
                  <pic:nvPicPr>
                    <pic:cNvPr id="0" name="fig_17_1_de_la_guia_al_acta.png"/>
                    <pic:cNvPicPr/>
                  </pic:nvPicPr>
                  <pic:blipFill>
                    <a:blip r:embed="rId63"/>
                    <a:stretch>
                      <a:fillRect/>
                    </a:stretch>
                  </pic:blipFill>
                  <pic:spPr>
                    <a:xfrm>
                      <a:off x="0" y="0"/>
                      <a:ext cx="5760000" cy="1795325"/>
                    </a:xfrm>
                    <a:prstGeom prst="rect"/>
                  </pic:spPr>
                </pic:pic>
              </a:graphicData>
            </a:graphic>
          </wp:inline>
        </w:drawing>
      </w:r>
    </w:p>
    <w:p>
      <w:pPr>
        <w:jc w:val="center"/>
      </w:pPr>
      <w:r>
        <w:rPr>
          <w:i/>
          <w:color w:val="595959"/>
          <w:sz w:val="17"/>
        </w:rPr>
        <w:t>Figura 17.1 — De la guía escrita al acta de entrega.</w:t>
      </w:r>
    </w:p>
    <w:p>
      <w:pPr>
        <w:pStyle w:val="Heading3"/>
      </w:pPr>
      <w:r>
        <w:t>Actividades del Encuentro 33</w:t>
      </w:r>
    </w:p>
    <w:p>
      <w:pPr>
        <w:keepNext/>
      </w:pPr>
      <w:r>
        <w:rPr>
          <w:b/>
          <w:color w:val="2E7D32"/>
          <w:sz w:val="21"/>
        </w:rPr>
        <w:t>Ejercitá</w:t>
      </w:r>
    </w:p>
    <w:p>
      <w:pPr>
        <w:keepNext/>
        <w:spacing w:before="0" w:after="80"/>
        <w:ind w:left="283"/>
        <w:jc w:val="both"/>
      </w:pPr>
      <w:r>
        <w:rPr>
          <w:b w:val="0"/>
          <w:i w:val="0"/>
          <w:sz w:val="20"/>
        </w:rPr>
        <w:t>1. Para cada paso, decí qué le falta (comando, resultado esperado o qué hacer si falla):</w:t>
      </w:r>
    </w:p>
    <w:p>
      <w:pPr>
        <w:keepNext/>
        <w:spacing w:before="0" w:after="20"/>
        <w:ind w:left="567"/>
        <w:jc w:val="both"/>
      </w:pPr>
      <w:r>
        <w:rPr>
          <w:b w:val="0"/>
          <w:i w:val="0"/>
          <w:sz w:val="20"/>
        </w:rPr>
        <w:t>(a) «Abrí el sistema»; (b) «php respaldar.php»; (c) «Si da error, revisá la configuración».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guía de instalación de tu paquete, con requisitos y pasos como los de la Tabla 17.1. Después seguila al pie de la letra en una carpeta limpia y corregí cada paso que tuviste que adivinar.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el manual por tareas de tu sistema, con al menos cinco tareas, sus pasos y sus mensajes.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no incluir el paso de restauración «porque nunca se va a usar». Explicá qué riesgo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tu lista con la inspección estática que corre tu docente (lee el paquete sin ejecutar nada) y con las pruebas que corre después en aislamiento.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p>
      <w:pPr>
        <w:pStyle w:val="Heading1"/>
        <w:pageBreakBefore/>
      </w:pPr>
      <w:r>
        <w:t>Encuentro 34 — Entregar a otro equipo; hito H6</w:t>
      </w:r>
    </w:p>
    <w:p>
      <w:pPr>
        <w:pStyle w:val="Heading2"/>
      </w:pPr>
      <w:r>
        <w:t>17.3 Respaldo, restauración, licencias y registro de procedencia</w:t>
      </w:r>
    </w:p>
    <w:p>
      <w:pPr>
        <w:spacing w:before="0" w:after="80"/>
        <w:jc w:val="both"/>
      </w:pPr>
      <w:r>
        <w:rPr>
          <w:b w:val="0"/>
          <w:i w:val="0"/>
          <w:sz w:val="21"/>
        </w:rPr>
        <w:t>El respaldo y la restauración se documentan como tareas (T-08) y se prueban: el paso 7 de la guía restaura el respaldo del paso 6 y comprueba que la base tenga lo mismo que el respaldo.</w:t>
      </w:r>
    </w:p>
    <w:p>
      <w:pPr>
        <w:spacing w:before="0" w:after="80"/>
        <w:jc w:val="both"/>
      </w:pPr>
      <w:r>
        <w:rPr>
          <w:b w:val="0"/>
          <w:i w:val="0"/>
          <w:sz w:val="21"/>
        </w:rPr>
        <w:t>La ficha de procedencia registra cada recurso del paquete: qué es, de quién es, con qué licencia o condición se usa, dónde se verificó y si se entrega (Tabla 17.3). Se separan cuatro clases: el código propio, los datos ficticios, las herramientas de terceros que el paquete necesita pero no trae, y los recursos ajenos, como imágenes o iconos.</w:t>
      </w:r>
    </w:p>
    <w:p>
      <w:pPr>
        <w:spacing w:before="0" w:after="80"/>
        <w:jc w:val="both"/>
      </w:pPr>
      <w:r>
        <w:rPr>
          <w:b w:val="0"/>
          <w:i w:val="0"/>
          <w:sz w:val="21"/>
        </w:rPr>
        <w:t>Una licencia se verifica en su fuente primaria y para la versión exacta que se usa: las licencias cambian entre versiones. Lo que no tiene una licencia conocida no se incluye. Y el código que escribe cada estudiante es de sus autores: la ficha no se lo atribuye a nadie más. RS-02 pide que la solución no requiera licencias pagas: la ficha es la evidencia.</w:t>
      </w:r>
    </w:p>
    <w:p>
      <w:pPr>
        <w:keepNext/>
        <w:spacing w:before="0" w:after="80"/>
        <w:jc w:val="both"/>
      </w:pPr>
      <w:r>
        <w:rPr>
          <w:b/>
          <w:i w:val="0"/>
          <w:color w:val="1B5E20"/>
          <w:sz w:val="20"/>
        </w:rPr>
        <w:t>Tabla 17.3 — Ficha de procedencia del paquete modelo (licencias verificadas el 21/10/2026)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461"/>
        <w:gridCol w:w="2480"/>
        <w:gridCol w:w="2853"/>
        <w:gridCol w:w="2007"/>
      </w:tblGrid>
      <w:tr>
        <w:trPr>
          <w:cantSplit/>
          <w:tblHeader/>
        </w:trPr>
        <w:tc>
          <w:tcPr>
            <w:tcW w:type="dxa" w:w="2461"/>
            <w:shd w:val="clear" w:color="auto" w:fill="2E7D32"/>
          </w:tcPr>
          <w:p>
            <w:pPr>
              <w:keepNext/>
            </w:pPr>
            <w:r>
              <w:rPr>
                <w:b/>
                <w:color w:val="FFFFFF"/>
                <w:sz w:val="17"/>
              </w:rPr>
              <w:t>Recurso</w:t>
            </w:r>
          </w:p>
        </w:tc>
        <w:tc>
          <w:tcPr>
            <w:tcW w:type="dxa" w:w="2480"/>
            <w:shd w:val="clear" w:color="auto" w:fill="2E7D32"/>
          </w:tcPr>
          <w:p>
            <w:pPr>
              <w:keepNext/>
            </w:pPr>
            <w:r>
              <w:rPr>
                <w:b/>
                <w:color w:val="FFFFFF"/>
                <w:sz w:val="17"/>
              </w:rPr>
              <w:t>Autor o titular</w:t>
            </w:r>
          </w:p>
        </w:tc>
        <w:tc>
          <w:tcPr>
            <w:tcW w:type="dxa" w:w="2853"/>
            <w:shd w:val="clear" w:color="auto" w:fill="2E7D32"/>
          </w:tcPr>
          <w:p>
            <w:pPr>
              <w:keepNext/>
            </w:pPr>
            <w:r>
              <w:rPr>
                <w:b/>
                <w:color w:val="FFFFFF"/>
                <w:sz w:val="17"/>
              </w:rPr>
              <w:t>Licencia o condición</w:t>
            </w:r>
          </w:p>
        </w:tc>
        <w:tc>
          <w:tcPr>
            <w:tcW w:type="dxa" w:w="2007"/>
            <w:shd w:val="clear" w:color="auto" w:fill="2E7D32"/>
          </w:tcPr>
          <w:p>
            <w:pPr>
              <w:keepNext/>
            </w:pPr>
            <w:r>
              <w:rPr>
                <w:b/>
                <w:color w:val="FFFFFF"/>
                <w:sz w:val="17"/>
              </w:rPr>
              <w:t>En el paquete</w:t>
            </w:r>
          </w:p>
        </w:tc>
      </w:tr>
      <w:tr>
        <w:trPr>
          <w:cantSplit/>
        </w:trPr>
        <w:tc>
          <w:tcPr>
            <w:tcW w:type="dxa" w:w="2461"/>
          </w:tcPr>
          <w:p>
            <w:pPr>
              <w:keepNext/>
            </w:pPr>
            <w:r>
              <w:rPr>
                <w:sz w:val="17"/>
              </w:rPr>
              <w:t>Código original de referencia</w:t>
            </w:r>
          </w:p>
        </w:tc>
        <w:tc>
          <w:tcPr>
            <w:tcW w:type="dxa" w:w="2480"/>
          </w:tcPr>
          <w:p>
            <w:pPr>
              <w:keepNext/>
            </w:pPr>
            <w:r>
              <w:rPr>
                <w:sz w:val="17"/>
              </w:rPr>
              <w:t>Titulares del material editorial «Análisis y Diseño de Sistemas, 3.º BTI» (adaptado del Piloto B v2.3 de la colección)</w:t>
            </w:r>
          </w:p>
        </w:tc>
        <w:tc>
          <w:tcPr>
            <w:tcW w:type="dxa" w:w="2853"/>
          </w:tcPr>
          <w:p>
            <w:pPr>
              <w:keepNext/>
            </w:pPr>
            <w:r>
              <w:rPr>
                <w:sz w:val="17"/>
              </w:rPr>
              <w:t>Borrador de uso educativo institucional (ENTREGA/LICENCIA_BORRADOR.md)</w:t>
            </w:r>
          </w:p>
        </w:tc>
        <w:tc>
          <w:tcPr>
            <w:tcW w:type="dxa" w:w="2007"/>
          </w:tcPr>
          <w:p>
            <w:pPr>
              <w:keepNext/>
            </w:pPr>
            <w:r>
              <w:rPr>
                <w:sz w:val="17"/>
              </w:rPr>
              <w:t>Se entrega</w:t>
            </w:r>
          </w:p>
        </w:tc>
      </w:tr>
      <w:tr>
        <w:trPr>
          <w:cantSplit/>
        </w:trPr>
        <w:tc>
          <w:tcPr>
            <w:tcW w:type="dxa" w:w="2461"/>
            <w:shd w:val="clear" w:color="auto" w:fill="F5F5F5"/>
          </w:tcPr>
          <w:p>
            <w:pPr>
              <w:keepNext/>
            </w:pPr>
            <w:r>
              <w:rPr>
                <w:sz w:val="17"/>
              </w:rPr>
              <w:t>Datos de ejemplo</w:t>
            </w:r>
          </w:p>
        </w:tc>
        <w:tc>
          <w:tcPr>
            <w:tcW w:type="dxa" w:w="2480"/>
            <w:shd w:val="clear" w:color="auto" w:fill="F5F5F5"/>
          </w:tcPr>
          <w:p>
            <w:pPr>
              <w:keepNext/>
            </w:pPr>
            <w:r>
              <w:rPr>
                <w:sz w:val="17"/>
              </w:rPr>
              <w:t>Inventados para el caso Arapoty (ficticios)</w:t>
            </w:r>
          </w:p>
        </w:tc>
        <w:tc>
          <w:tcPr>
            <w:tcW w:type="dxa" w:w="2853"/>
            <w:shd w:val="clear" w:color="auto" w:fill="F5F5F5"/>
          </w:tcPr>
          <w:p>
            <w:pPr>
              <w:keepNext/>
            </w:pPr>
            <w:r>
              <w:rPr>
                <w:sz w:val="17"/>
              </w:rPr>
              <w:t>La misma del código de referencia</w:t>
            </w:r>
          </w:p>
        </w:tc>
        <w:tc>
          <w:tcPr>
            <w:tcW w:type="dxa" w:w="2007"/>
            <w:shd w:val="clear" w:color="auto" w:fill="F5F5F5"/>
          </w:tcPr>
          <w:p>
            <w:pPr>
              <w:keepNext/>
            </w:pPr>
            <w:r>
              <w:rPr>
                <w:sz w:val="17"/>
              </w:rPr>
              <w:t>Se entrega</w:t>
            </w:r>
          </w:p>
        </w:tc>
      </w:tr>
      <w:tr>
        <w:trPr>
          <w:cantSplit/>
        </w:trPr>
        <w:tc>
          <w:tcPr>
            <w:tcW w:type="dxa" w:w="2461"/>
          </w:tcPr>
          <w:p>
            <w:r>
              <w:rPr>
                <w:sz w:val="17"/>
              </w:rPr>
              <w:t>Documentación de la entrega</w:t>
            </w:r>
          </w:p>
        </w:tc>
        <w:tc>
          <w:tcPr>
            <w:tcW w:type="dxa" w:w="2480"/>
          </w:tcPr>
          <w:p>
            <w:r>
              <w:rPr>
                <w:sz w:val="17"/>
              </w:rPr>
              <w:t>Equipo modelo del libro</w:t>
            </w:r>
          </w:p>
        </w:tc>
        <w:tc>
          <w:tcPr>
            <w:tcW w:type="dxa" w:w="2853"/>
          </w:tcPr>
          <w:p>
            <w:r>
              <w:rPr>
                <w:sz w:val="17"/>
              </w:rPr>
              <w:t>La misma del código de referencia</w:t>
            </w:r>
          </w:p>
        </w:tc>
        <w:tc>
          <w:tcPr>
            <w:tcW w:type="dxa" w:w="2007"/>
          </w:tcPr>
          <w:p>
            <w:r>
              <w:rPr>
                <w:sz w:val="17"/>
              </w:rPr>
              <w:t>Se entrega</w:t>
            </w:r>
          </w:p>
        </w:tc>
      </w:tr>
      <w:tr>
        <w:trPr>
          <w:cantSplit/>
        </w:trPr>
        <w:tc>
          <w:tcPr>
            <w:tcW w:type="dxa" w:w="2461"/>
            <w:shd w:val="clear" w:color="auto" w:fill="F5F5F5"/>
          </w:tcPr>
          <w:p>
            <w:r>
              <w:rPr>
                <w:sz w:val="17"/>
              </w:rPr>
              <w:t>PHP 8.3.6 (intérprete y extensión pdo_sqlite)</w:t>
            </w:r>
          </w:p>
        </w:tc>
        <w:tc>
          <w:tcPr>
            <w:tcW w:type="dxa" w:w="2480"/>
            <w:shd w:val="clear" w:color="auto" w:fill="F5F5F5"/>
          </w:tcPr>
          <w:p>
            <w:r>
              <w:rPr>
                <w:sz w:val="17"/>
              </w:rPr>
              <w:t>The PHP Group y colaboradores</w:t>
            </w:r>
          </w:p>
        </w:tc>
        <w:tc>
          <w:tcPr>
            <w:tcW w:type="dxa" w:w="2853"/>
            <w:shd w:val="clear" w:color="auto" w:fill="F5F5F5"/>
          </w:tcPr>
          <w:p>
            <w:r>
              <w:rPr>
                <w:sz w:val="17"/>
              </w:rPr>
              <w:t>The PHP License, version 3.01</w:t>
            </w:r>
          </w:p>
        </w:tc>
        <w:tc>
          <w:tcPr>
            <w:tcW w:type="dxa" w:w="2007"/>
            <w:shd w:val="clear" w:color="auto" w:fill="F5F5F5"/>
          </w:tcPr>
          <w:p>
            <w:r>
              <w:rPr>
                <w:sz w:val="17"/>
              </w:rPr>
              <w:t>No se entrega: la institución lo instala. Las distribuciones de PHP pueden incluir bibliotecas con licencias propias</w:t>
            </w:r>
          </w:p>
        </w:tc>
      </w:tr>
      <w:tr>
        <w:trPr>
          <w:cantSplit/>
        </w:trPr>
        <w:tc>
          <w:tcPr>
            <w:tcW w:type="dxa" w:w="2461"/>
          </w:tcPr>
          <w:p>
            <w:r>
              <w:rPr>
                <w:sz w:val="17"/>
              </w:rPr>
              <w:t>SQLite 3.45.1 (base de datos usada por pdo_sqlite)</w:t>
            </w:r>
          </w:p>
        </w:tc>
        <w:tc>
          <w:tcPr>
            <w:tcW w:type="dxa" w:w="2480"/>
          </w:tcPr>
          <w:p>
            <w:r>
              <w:rPr>
                <w:sz w:val="17"/>
              </w:rPr>
              <w:t>Autores de SQLite</w:t>
            </w:r>
          </w:p>
        </w:tc>
        <w:tc>
          <w:tcPr>
            <w:tcW w:type="dxa" w:w="2853"/>
          </w:tcPr>
          <w:p>
            <w:r>
              <w:rPr>
                <w:sz w:val="17"/>
              </w:rPr>
              <w:t>Dedicado al dominio público («The author disclaims copyright to this source code»)</w:t>
            </w:r>
          </w:p>
        </w:tc>
        <w:tc>
          <w:tcPr>
            <w:tcW w:type="dxa" w:w="2007"/>
          </w:tcPr>
          <w:p>
            <w:r>
              <w:rPr>
                <w:sz w:val="17"/>
              </w:rPr>
              <w:t>No se entrega: viene con PHP</w:t>
            </w:r>
          </w:p>
        </w:tc>
      </w:tr>
      <w:tr>
        <w:trPr>
          <w:cantSplit/>
        </w:trPr>
        <w:tc>
          <w:tcPr>
            <w:tcW w:type="dxa" w:w="2461"/>
            <w:shd w:val="clear" w:color="auto" w:fill="F5F5F5"/>
          </w:tcPr>
          <w:p>
            <w:r>
              <w:rPr>
                <w:sz w:val="17"/>
              </w:rPr>
              <w:t>curl 8.5.0 (solo para la prueba HTTP opcional)</w:t>
            </w:r>
          </w:p>
        </w:tc>
        <w:tc>
          <w:tcPr>
            <w:tcW w:type="dxa" w:w="2480"/>
            <w:shd w:val="clear" w:color="auto" w:fill="F5F5F5"/>
          </w:tcPr>
          <w:p>
            <w:r>
              <w:rPr>
                <w:sz w:val="17"/>
              </w:rPr>
              <w:t>Daniel Stenberg y colaboradores</w:t>
            </w:r>
          </w:p>
        </w:tc>
        <w:tc>
          <w:tcPr>
            <w:tcW w:type="dxa" w:w="2853"/>
            <w:shd w:val="clear" w:color="auto" w:fill="F5F5F5"/>
          </w:tcPr>
          <w:p>
            <w:r>
              <w:rPr>
                <w:sz w:val="17"/>
              </w:rPr>
              <w:t>Licencia propia de curl («COPYRIGHT AND PERMISSION NOTICE»)</w:t>
            </w:r>
          </w:p>
        </w:tc>
        <w:tc>
          <w:tcPr>
            <w:tcW w:type="dxa" w:w="2007"/>
            <w:shd w:val="clear" w:color="auto" w:fill="F5F5F5"/>
          </w:tcPr>
          <w:p>
            <w:r>
              <w:rPr>
                <w:sz w:val="17"/>
              </w:rPr>
              <w:t>No se entrega</w:t>
            </w:r>
          </w:p>
        </w:tc>
      </w:tr>
      <w:tr>
        <w:trPr>
          <w:cantSplit/>
        </w:trPr>
        <w:tc>
          <w:tcPr>
            <w:tcW w:type="dxa" w:w="2461"/>
          </w:tcPr>
          <w:p>
            <w:pPr>
              <w:keepNext/>
            </w:pPr>
            <w:r>
              <w:rPr>
                <w:sz w:val="17"/>
              </w:rPr>
              <w:t>GNU bash 5.2.21 (solo para las pruebas .sh)</w:t>
            </w:r>
          </w:p>
        </w:tc>
        <w:tc>
          <w:tcPr>
            <w:tcW w:type="dxa" w:w="2480"/>
          </w:tcPr>
          <w:p>
            <w:pPr>
              <w:keepNext/>
            </w:pPr>
            <w:r>
              <w:rPr>
                <w:sz w:val="17"/>
              </w:rPr>
              <w:t>Free Software Foundation</w:t>
            </w:r>
          </w:p>
        </w:tc>
        <w:tc>
          <w:tcPr>
            <w:tcW w:type="dxa" w:w="2853"/>
          </w:tcPr>
          <w:p>
            <w:pPr>
              <w:keepNext/>
            </w:pPr>
            <w:r>
              <w:rPr>
                <w:sz w:val="17"/>
              </w:rPr>
              <w:t>GPL versión 3 o posterior («License GPLv3+»)</w:t>
            </w:r>
          </w:p>
        </w:tc>
        <w:tc>
          <w:tcPr>
            <w:tcW w:type="dxa" w:w="2007"/>
          </w:tcPr>
          <w:p>
            <w:pPr>
              <w:keepNext/>
            </w:pPr>
            <w:r>
              <w:rPr>
                <w:sz w:val="17"/>
              </w:rPr>
              <w:t>No se entrega</w:t>
            </w:r>
          </w:p>
        </w:tc>
      </w:tr>
      <w:tr>
        <w:trPr>
          <w:cantSplit/>
        </w:trPr>
        <w:tc>
          <w:tcPr>
            <w:tcW w:type="dxa" w:w="2461"/>
            <w:shd w:val="clear" w:color="auto" w:fill="F5F5F5"/>
          </w:tcPr>
          <w:p>
            <w:r>
              <w:rPr>
                <w:sz w:val="17"/>
              </w:rPr>
              <w:t>Imágenes, iconos y fuentes tipográficas</w:t>
            </w:r>
          </w:p>
        </w:tc>
        <w:tc>
          <w:tcPr>
            <w:tcW w:type="dxa" w:w="2480"/>
            <w:shd w:val="clear" w:color="auto" w:fill="F5F5F5"/>
          </w:tcPr>
          <w:p>
            <w:r>
              <w:rPr>
                <w:sz w:val="17"/>
              </w:rPr>
              <w:t>—</w:t>
            </w:r>
          </w:p>
        </w:tc>
        <w:tc>
          <w:tcPr>
            <w:tcW w:type="dxa" w:w="2853"/>
            <w:shd w:val="clear" w:color="auto" w:fill="F5F5F5"/>
          </w:tcPr>
          <w:p>
            <w:r>
              <w:rPr>
                <w:sz w:val="17"/>
              </w:rPr>
              <w:t>—</w:t>
            </w:r>
          </w:p>
        </w:tc>
        <w:tc>
          <w:tcPr>
            <w:tcW w:type="dxa" w:w="2007"/>
            <w:shd w:val="clear" w:color="auto" w:fill="F5F5F5"/>
          </w:tcPr>
          <w:p>
            <w:r>
              <w:rPr>
                <w:sz w:val="17"/>
              </w:rPr>
              <w:t>El paquete no tiene: la interfaz usa la fuente del sistema</w:t>
            </w:r>
          </w:p>
        </w:tc>
      </w:tr>
    </w:tbl>
    <w:p>
      <w:pPr>
        <w:spacing w:after="40"/>
      </w:pPr>
    </w:p>
    <w:p>
      <w:pPr>
        <w:keepNext/>
        <w:spacing w:before="0" w:after="40"/>
        <w:jc w:val="both"/>
      </w:pPr>
      <w:r>
        <w:rPr>
          <w:b/>
          <w:i w:val="0"/>
          <w:color w:val="2E7D32"/>
          <w:sz w:val="20"/>
        </w:rPr>
        <w:t>Código 17.1 — Cada recurso que no es código tiene que estar en la ficha de procedencia.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RS-02; 17.3 (procedencia y licencias)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archivos de public/ y ENTREGA/PROCEDENCIA.md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[D] por cada recurso sin su fila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D. Recursos que no son código, con su procedencia.</w:t>
            </w:r>
          </w:p>
          <w:p>
            <w:pPr>
              <w:keepNext/>
              <w:spacing w:before="0" w:after="0" w:line="183" w:lineRule="exact"/>
              <w:jc w:val="left"/>
            </w:pPr>
            <w:r>
              <w:rPr>
                <w:rFonts w:ascii="Courier New" w:hAnsi="Courier New" w:cs="Courier New" w:eastAsia="Courier New"/>
                <w:sz w:val="15"/>
              </w:rPr>
              <w:t>$carpeta = null;</w:t>
            </w:r>
          </w:p>
          <w:p>
            <w:pPr>
              <w:keepNext/>
              <w:spacing w:before="0" w:after="0" w:line="183" w:lineRule="exact"/>
              <w:jc w:val="left"/>
            </w:pPr>
            <w:r>
              <w:rPr>
                <w:rFonts w:ascii="Courier New" w:hAnsi="Courier New" w:cs="Courier New" w:eastAsia="Courier New"/>
                <w:sz w:val="15"/>
              </w:rPr>
              <w:t>if (is_dir("$raiz/public")) {</w:t>
            </w:r>
          </w:p>
          <w:p>
            <w:pPr>
              <w:keepNext/>
              <w:spacing w:before="0" w:after="0" w:line="183" w:lineRule="exact"/>
              <w:jc w:val="left"/>
            </w:pPr>
            <w:r>
              <w:rPr>
                <w:rFonts w:ascii="Courier New" w:hAnsi="Courier New" w:cs="Courier New" w:eastAsia="Courier New"/>
                <w:sz w:val="15"/>
              </w:rPr>
              <w:t xml:space="preserve">    $carpeta = new RecursiveDirectoryIterator("$raiz/public", FilesystemIterator::SKIP_DOTS);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$publicos = $carpeta ? new RecursiveIteratorIterator($carpeta) : array();</w:t>
            </w:r>
          </w:p>
          <w:p>
            <w:pPr>
              <w:keepNext/>
              <w:spacing w:before="0" w:after="0" w:line="183" w:lineRule="exact"/>
              <w:jc w:val="left"/>
            </w:pPr>
            <w:r>
              <w:rPr>
                <w:rFonts w:ascii="Courier New" w:hAnsi="Courier New" w:cs="Courier New" w:eastAsia="Courier New"/>
                <w:sz w:val="15"/>
              </w:rPr>
              <w:t>foreach ($publicos as $archivo) {</w:t>
            </w:r>
          </w:p>
          <w:p>
            <w:pPr>
              <w:keepNext/>
              <w:spacing w:before="0" w:after="0" w:line="183" w:lineRule="exact"/>
              <w:jc w:val="left"/>
            </w:pPr>
            <w:r>
              <w:rPr>
                <w:rFonts w:ascii="Courier New" w:hAnsi="Courier New" w:cs="Courier New" w:eastAsia="Courier New"/>
                <w:sz w:val="15"/>
              </w:rPr>
              <w:t xml:space="preserve">    $ruta = 'public/' . substr($archivo-&gt;getPathname(), strlen("$raiz/public/"));</w:t>
            </w:r>
          </w:p>
          <w:p>
            <w:pPr>
              <w:keepNext/>
              <w:spacing w:before="0" w:after="0" w:line="183" w:lineRule="exact"/>
              <w:jc w:val="left"/>
            </w:pPr>
            <w:r>
              <w:rPr>
                <w:rFonts w:ascii="Courier New" w:hAnsi="Courier New" w:cs="Courier New" w:eastAsia="Courier New"/>
                <w:sz w:val="15"/>
              </w:rPr>
              <w:t xml:space="preserve">    if (substr($ruta, -4) !== '.php' &amp;&amp; strpos($procedencia, $ruta) === false) {</w:t>
            </w:r>
          </w:p>
          <w:p>
            <w:pPr>
              <w:keepNext/>
              <w:spacing w:before="0" w:after="0" w:line="183" w:lineRule="exact"/>
              <w:jc w:val="left"/>
            </w:pPr>
            <w:r>
              <w:rPr>
                <w:rFonts w:ascii="Courier New" w:hAnsi="Courier New" w:cs="Courier New" w:eastAsia="Courier New"/>
                <w:sz w:val="15"/>
              </w:rPr>
              <w:t xml:space="preserve">        falta('D', "$ruta no tiene su fila en la ficha de procedencia");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inspección recorre public/ y busca cada archivo que no es código (una imagen, una hoja de estilos) en la ficha de procedencia. Si no lo encuentra, informa una incoherencia [D].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Borrador de licencia: qué dice</w:t>
            </w:r>
          </w:p>
          <w:p>
            <w:pPr>
              <w:keepNext/>
              <w:jc w:val="both"/>
            </w:pPr>
            <w:r>
              <w:rPr>
                <w:sz w:val="20"/>
              </w:rPr>
              <w:t>Es un borrador de uso educativo institucional. El aspecto jurídico no está cerrado: lo revisan los titulares.</w:t>
            </w:r>
          </w:p>
        </w:tc>
      </w:tr>
      <w:tr>
        <w:trPr>
          <w:cantSplit/>
        </w:trPr>
        <w:tc>
          <w:tcPr>
            <w:tcW w:type="dxa" w:w="9803"/>
            <w:shd w:val="clear" w:color="auto" w:fill="E8F5E9"/>
          </w:tcPr>
          <w:p>
            <w:pPr>
              <w:keepNext/>
              <w:jc w:val="both"/>
            </w:pPr>
            <w:r>
              <w:rPr>
                <w:sz w:val="20"/>
              </w:rPr>
              <w:t>Autoriza, dentro de la institución que adquirió el material: instalar, ejecutar, estudiar y modificar el proyecto.</w:t>
            </w:r>
          </w:p>
        </w:tc>
      </w:tr>
      <w:tr>
        <w:trPr>
          <w:cantSplit/>
        </w:trPr>
        <w:tc>
          <w:tcPr>
            <w:tcW w:type="dxa" w:w="9803"/>
            <w:shd w:val="clear" w:color="auto" w:fill="E8F5E9"/>
          </w:tcPr>
          <w:p>
            <w:pPr>
              <w:keepNext/>
              <w:jc w:val="both"/>
            </w:pPr>
            <w:r>
              <w:rPr>
                <w:sz w:val="20"/>
              </w:rPr>
              <w:t>No autoriza la redistribución comercial del material editorial ni su entrega fuera de la institución.</w:t>
            </w:r>
          </w:p>
        </w:tc>
      </w:tr>
      <w:tr>
        <w:trPr>
          <w:cantSplit/>
        </w:trPr>
        <w:tc>
          <w:tcPr>
            <w:tcW w:type="dxa" w:w="9803"/>
            <w:shd w:val="clear" w:color="auto" w:fill="E8F5E9"/>
          </w:tcPr>
          <w:p>
            <w:pPr>
              <w:jc w:val="both"/>
            </w:pPr>
            <w:r>
              <w:rPr>
                <w:sz w:val="20"/>
              </w:rPr>
              <w:t>No cubre los componentes de terceros (tienen sus propias licencias) ni el código de los estudiantes (es de sus autores).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17.3: completar la ficha de procedencia</w:t>
            </w:r>
          </w:p>
          <w:p>
            <w:pPr>
              <w:keepNext/>
              <w:jc w:val="both"/>
            </w:pPr>
            <w:r>
              <w:rPr>
                <w:sz w:val="20"/>
              </w:rPr>
              <w:t>Consigna: el paquete del equipo modelo usa PHP, SQLite, su propio código, datos inventados y ninguna imagen. Completar la ficha.</w:t>
            </w:r>
          </w:p>
        </w:tc>
      </w:tr>
      <w:tr>
        <w:trPr>
          <w:cantSplit/>
        </w:trPr>
        <w:tc>
          <w:tcPr>
            <w:tcW w:type="dxa" w:w="9803"/>
            <w:shd w:val="clear" w:color="auto" w:fill="E8F5E9"/>
          </w:tcPr>
          <w:p>
            <w:pPr>
              <w:keepNext/>
              <w:jc w:val="both"/>
            </w:pPr>
            <w:r>
              <w:rPr>
                <w:sz w:val="20"/>
              </w:rPr>
              <w:t>Código y datos: del proyecto, con el borrador de licencia. PHP 8.3.6: The PHP License, version 3.01, verificada en el archivo LICENSE de esa versión; no se entrega, lo instala la institución. SQLite 3.45.1: dedicado al dominio público, verificado en su LICENSE.md y en su página de copyright; viene con PHP.</w:t>
            </w:r>
          </w:p>
        </w:tc>
      </w:tr>
      <w:tr>
        <w:trPr>
          <w:cantSplit/>
        </w:trPr>
        <w:tc>
          <w:tcPr>
            <w:tcW w:type="dxa" w:w="9803"/>
            <w:shd w:val="clear" w:color="auto" w:fill="E8F5E9"/>
          </w:tcPr>
          <w:p>
            <w:pPr>
              <w:jc w:val="both"/>
            </w:pPr>
            <w:r>
              <w:rPr>
                <w:sz w:val="20"/>
              </w:rPr>
              <w:t>Imágenes: ninguna. Si el equipo quisiera un logo, haría falta su autor y su permiso; sin eso, no se incluye.</w:t>
            </w:r>
          </w:p>
        </w:tc>
      </w:tr>
    </w:tbl>
    <w:p>
      <w:pPr>
        <w:spacing w:after="40"/>
      </w:pPr>
    </w:p>
    <w:p>
      <w:pPr>
        <w:pStyle w:val="Heading2"/>
      </w:pPr>
      <w:r>
        <w:t>17.4 Prueba de instalación por otro equipo y acta de entrega simulada</w:t>
      </w:r>
    </w:p>
    <w:p>
      <w:pPr>
        <w:spacing w:before="0" w:after="80"/>
        <w:jc w:val="both"/>
      </w:pPr>
      <w:r>
        <w:rPr>
          <w:b w:val="0"/>
          <w:i w:val="0"/>
          <w:sz w:val="21"/>
        </w:rPr>
        <w:t>La prueba decisiva es que otro equipo instale el paquete sin ayuda. El equipo autor entrega el paquete y se retira: no explica, no corrige en el momento. El equipo receptor sigue la guía y anota cada paso como hecho, con dificultad o fallido, con el mensaje exacto. Después restaura un respaldo.</w:t>
      </w:r>
    </w:p>
    <w:p>
      <w:pPr>
        <w:spacing w:before="0" w:after="80"/>
        <w:jc w:val="both"/>
      </w:pPr>
      <w:r>
        <w:rPr>
          <w:b w:val="0"/>
          <w:i w:val="0"/>
          <w:sz w:val="21"/>
        </w:rPr>
        <w:t>Un paquete recibido es código desconocido: no se ejecuta para decidir si es confiable. El docente lo revisa con sus herramientas, que no vienen en el paquete: primero la inspección estática, que solo lee; después las pruebas de una lista cerrada, en un equipo aislado, sin red, con una cuenta sin permisos de administrador (Tabla 17.4).</w:t>
      </w:r>
    </w:p>
    <w:p>
      <w:pPr>
        <w:spacing w:before="0" w:after="80"/>
        <w:jc w:val="both"/>
      </w:pPr>
      <w:r>
        <w:rPr>
          <w:b w:val="0"/>
          <w:i w:val="0"/>
          <w:sz w:val="21"/>
        </w:rPr>
        <w:t>Con eso completa el acta de entrega simulada (Tabla 17.5): qué se entrega, la versión, lo que pasó en cada paso, los límites conocidos y sus observaciones. El equipo autor corrige la guía con lo observado y vuelve a probar el paso que falló. Así se completa la condición mínima que quedó pendiente en el H5: instalación y restauración reproducibles.</w:t>
      </w:r>
    </w:p>
    <w:p>
      <w:pPr>
        <w:spacing w:before="0" w:after="80"/>
        <w:jc w:val="both"/>
      </w:pPr>
      <w:r>
        <w:rPr>
          <w:b w:val="0"/>
          <w:i w:val="0"/>
          <w:sz w:val="21"/>
        </w:rPr>
        <w:t>Una ejecución automática de la guía, como la del equipo modelo (Tabla 17.6), comprueba que los pasos funcionan, pero no reemplaza a la persona ajena al desarrollo: no tropieza con una palabra confusa ni con un paso que da por sabido. Esa evidencia solo la da otro equipo (Código 17.2).</w:t>
      </w:r>
    </w:p>
    <w:p>
      <w:pPr>
        <w:keepNext/>
        <w:spacing w:before="0" w:after="80"/>
        <w:jc w:val="both"/>
      </w:pPr>
      <w:r>
        <w:rPr>
          <w:b/>
          <w:i w:val="0"/>
          <w:color w:val="1B5E20"/>
          <w:sz w:val="20"/>
        </w:rPr>
        <w:t>Tabla 17.4 — Lo que revisan las herramientas del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8621"/>
      </w:tblGrid>
      <w:tr>
        <w:trPr>
          <w:cantSplit/>
          <w:tblHeader/>
        </w:trPr>
        <w:tc>
          <w:tcPr>
            <w:tcW w:type="dxa" w:w="1181"/>
            <w:shd w:val="clear" w:color="auto" w:fill="2E7D32"/>
          </w:tcPr>
          <w:p>
            <w:pPr>
              <w:keepNext/>
            </w:pPr>
            <w:r>
              <w:rPr>
                <w:b/>
                <w:color w:val="FFFFFF"/>
                <w:sz w:val="18"/>
              </w:rPr>
              <w:t>Bloque</w:t>
            </w:r>
          </w:p>
        </w:tc>
        <w:tc>
          <w:tcPr>
            <w:tcW w:type="dxa" w:w="8621"/>
            <w:shd w:val="clear" w:color="auto" w:fill="2E7D32"/>
          </w:tcPr>
          <w:p>
            <w:pPr>
              <w:keepNext/>
            </w:pPr>
            <w:r>
              <w:rPr>
                <w:b/>
                <w:color w:val="FFFFFF"/>
                <w:sz w:val="18"/>
              </w:rPr>
              <w:t>Qué revisa</w:t>
            </w:r>
          </w:p>
        </w:tc>
      </w:tr>
      <w:tr>
        <w:trPr>
          <w:cantSplit/>
        </w:trPr>
        <w:tc>
          <w:tcPr>
            <w:tcW w:type="dxa" w:w="1181"/>
          </w:tcPr>
          <w:p>
            <w:pPr>
              <w:keepNext/>
            </w:pPr>
            <w:r>
              <w:rPr>
                <w:sz w:val="18"/>
              </w:rPr>
              <w:t>A</w:t>
            </w:r>
          </w:p>
        </w:tc>
        <w:tc>
          <w:tcPr>
            <w:tcW w:type="dxa" w:w="8621"/>
          </w:tcPr>
          <w:p>
            <w:pPr>
              <w:keepNext/>
            </w:pPr>
            <w:r>
              <w:rPr>
                <w:sz w:val="18"/>
              </w:rPr>
              <w:t>Cada comando de la guía nombra un archivo que existe</w:t>
            </w:r>
          </w:p>
        </w:tc>
      </w:tr>
      <w:tr>
        <w:trPr>
          <w:cantSplit/>
        </w:trPr>
        <w:tc>
          <w:tcPr>
            <w:tcW w:type="dxa" w:w="1181"/>
            <w:shd w:val="clear" w:color="auto" w:fill="F5F5F5"/>
          </w:tcPr>
          <w:p>
            <w:pPr>
              <w:keepNext/>
            </w:pPr>
            <w:r>
              <w:rPr>
                <w:sz w:val="18"/>
              </w:rPr>
              <w:t>B</w:t>
            </w:r>
          </w:p>
        </w:tc>
        <w:tc>
          <w:tcPr>
            <w:tcW w:type="dxa" w:w="8621"/>
            <w:shd w:val="clear" w:color="auto" w:fill="F5F5F5"/>
          </w:tcPr>
          <w:p>
            <w:pPr>
              <w:keepNext/>
            </w:pPr>
            <w:r>
              <w:rPr>
                <w:sz w:val="18"/>
              </w:rPr>
              <w:t>Cada archivo de la lista de entrega está en el paquete</w:t>
            </w:r>
          </w:p>
        </w:tc>
      </w:tr>
      <w:tr>
        <w:trPr>
          <w:cantSplit/>
        </w:trPr>
        <w:tc>
          <w:tcPr>
            <w:tcW w:type="dxa" w:w="1181"/>
          </w:tcPr>
          <w:p>
            <w:r>
              <w:rPr>
                <w:sz w:val="18"/>
              </w:rPr>
              <w:t>C</w:t>
            </w:r>
          </w:p>
        </w:tc>
        <w:tc>
          <w:tcPr>
            <w:tcW w:type="dxa" w:w="8621"/>
          </w:tcPr>
          <w:p>
            <w:r>
              <w:rPr>
                <w:sz w:val="18"/>
              </w:rPr>
              <w:t>Cada prueba declarada está en la lista cerrada (no se ejecuta); en aislamiento, cada una termina bien</w:t>
            </w:r>
          </w:p>
        </w:tc>
      </w:tr>
      <w:tr>
        <w:trPr>
          <w:cantSplit/>
        </w:trPr>
        <w:tc>
          <w:tcPr>
            <w:tcW w:type="dxa" w:w="1181"/>
            <w:shd w:val="clear" w:color="auto" w:fill="F5F5F5"/>
          </w:tcPr>
          <w:p>
            <w:r>
              <w:rPr>
                <w:sz w:val="18"/>
              </w:rPr>
              <w:t>D</w:t>
            </w:r>
          </w:p>
        </w:tc>
        <w:tc>
          <w:tcPr>
            <w:tcW w:type="dxa" w:w="8621"/>
            <w:shd w:val="clear" w:color="auto" w:fill="F5F5F5"/>
          </w:tcPr>
          <w:p>
            <w:r>
              <w:rPr>
                <w:sz w:val="18"/>
              </w:rPr>
              <w:t>Cada recurso que no es código tiene su procedencia</w:t>
            </w:r>
          </w:p>
        </w:tc>
      </w:tr>
      <w:tr>
        <w:trPr>
          <w:cantSplit/>
        </w:trPr>
        <w:tc>
          <w:tcPr>
            <w:tcW w:type="dxa" w:w="1181"/>
          </w:tcPr>
          <w:p>
            <w:pPr>
              <w:keepNext/>
            </w:pPr>
            <w:r>
              <w:rPr>
                <w:sz w:val="18"/>
              </w:rPr>
              <w:t>E</w:t>
            </w:r>
          </w:p>
        </w:tc>
        <w:tc>
          <w:tcPr>
            <w:tcW w:type="dxa" w:w="8621"/>
          </w:tcPr>
          <w:p>
            <w:pPr>
              <w:keepNext/>
            </w:pPr>
            <w:r>
              <w:rPr>
                <w:sz w:val="18"/>
              </w:rPr>
              <w:t>Cada mensaje y cada pantalla del manual existen</w:t>
            </w:r>
          </w:p>
        </w:tc>
      </w:tr>
      <w:tr>
        <w:trPr>
          <w:cantSplit/>
        </w:trPr>
        <w:tc>
          <w:tcPr>
            <w:tcW w:type="dxa" w:w="1181"/>
            <w:shd w:val="clear" w:color="auto" w:fill="F5F5F5"/>
          </w:tcPr>
          <w:p>
            <w:r>
              <w:rPr>
                <w:sz w:val="18"/>
              </w:rPr>
              <w:t>F</w:t>
            </w:r>
          </w:p>
        </w:tc>
        <w:tc>
          <w:tcPr>
            <w:tcW w:type="dxa" w:w="8621"/>
            <w:shd w:val="clear" w:color="auto" w:fill="F5F5F5"/>
          </w:tcPr>
          <w:p>
            <w:r>
              <w:rPr>
                <w:sz w:val="18"/>
              </w:rPr>
              <w:t>Todos los documentos declaran la misma versión</w:t>
            </w:r>
          </w:p>
        </w:tc>
      </w:tr>
    </w:tbl>
    <w:p>
      <w:pPr>
        <w:spacing w:after="40"/>
      </w:pPr>
    </w:p>
    <w:p>
      <w:pPr>
        <w:keepNext/>
        <w:spacing w:before="0" w:after="40"/>
        <w:jc w:val="both"/>
      </w:pPr>
      <w:r>
        <w:rPr>
          <w:b/>
          <w:i w:val="0"/>
          <w:color w:val="2E7D32"/>
          <w:sz w:val="20"/>
        </w:rPr>
        <w:t>Código 17.2 — Cada comando de la guía tiene una forma conocida y nombra un archivo que existe en el paquete. La guía solo se lee: ningún comando se ejecuta.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C10; 17.1 (guía de instalación)</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bloques de comandos de ENTREGA/INSTALAR.md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[A] por cada comando de forma desconocida o que nombra un archivo inexistente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A. Comandos de la guía: solo se leen.</w:t>
            </w:r>
          </w:p>
          <w:p>
            <w:pPr>
              <w:keepNext/>
              <w:spacing w:before="0" w:after="0" w:line="183" w:lineRule="exact"/>
              <w:jc w:val="left"/>
            </w:pPr>
            <w:r>
              <w:rPr>
                <w:rFonts w:ascii="Courier New" w:hAnsi="Courier New" w:cs="Courier New" w:eastAsia="Courier New"/>
                <w:sz w:val="15"/>
              </w:rPr>
              <w:t>preg_match_all('/```\n(.*?)```/s', $guia, $bloques);</w:t>
            </w:r>
          </w:p>
          <w:p>
            <w:pPr>
              <w:keepNext/>
              <w:spacing w:before="0" w:after="0" w:line="183" w:lineRule="exact"/>
              <w:jc w:val="left"/>
            </w:pPr>
            <w:r>
              <w:rPr>
                <w:rFonts w:ascii="Courier New" w:hAnsi="Courier New" w:cs="Courier New" w:eastAsia="Courier New"/>
                <w:sz w:val="15"/>
              </w:rPr>
              <w:t>foreach ($bloques[1] as $bloque) {</w:t>
            </w:r>
          </w:p>
          <w:p>
            <w:pPr>
              <w:keepNext/>
              <w:spacing w:before="0" w:after="0" w:line="183" w:lineRule="exact"/>
              <w:jc w:val="left"/>
            </w:pPr>
            <w:r>
              <w:rPr>
                <w:rFonts w:ascii="Courier New" w:hAnsi="Courier New" w:cs="Courier New" w:eastAsia="Courier New"/>
                <w:sz w:val="15"/>
              </w:rPr>
              <w:t xml:space="preserve">    foreach (explode("\n", trim($bloque)) as $linea) {</w:t>
            </w:r>
          </w:p>
          <w:p>
            <w:pPr>
              <w:keepNext/>
              <w:spacing w:before="0" w:after="0" w:line="183" w:lineRule="exact"/>
              <w:jc w:val="left"/>
            </w:pPr>
            <w:r>
              <w:rPr>
                <w:rFonts w:ascii="Courier New" w:hAnsi="Courier New" w:cs="Courier New" w:eastAsia="Courier New"/>
                <w:sz w:val="15"/>
              </w:rPr>
              <w:t xml:space="preserve">        $linea = trim($linea);</w:t>
            </w:r>
          </w:p>
          <w:p>
            <w:pPr>
              <w:keepNext/>
              <w:spacing w:before="0" w:after="0" w:line="183" w:lineRule="exact"/>
              <w:jc w:val="left"/>
            </w:pPr>
            <w:r>
              <w:rPr>
                <w:rFonts w:ascii="Courier New" w:hAnsi="Courier New" w:cs="Courier New" w:eastAsia="Courier New"/>
                <w:sz w:val="15"/>
              </w:rPr>
              <w:t xml:space="preserve">        $servidor = preg_match('/^php -S \S+ -t (\S+)$/', $linea, $m);</w:t>
            </w:r>
          </w:p>
          <w:p>
            <w:pPr>
              <w:keepNext/>
              <w:spacing w:before="0" w:after="0" w:line="183" w:lineRule="exact"/>
              <w:jc w:val="left"/>
            </w:pPr>
            <w:r>
              <w:rPr>
                <w:rFonts w:ascii="Courier New" w:hAnsi="Courier New" w:cs="Courier New" w:eastAsia="Courier New"/>
                <w:sz w:val="15"/>
              </w:rPr>
              <w:t xml:space="preserve">        if ($servidor || preg_match('/^php (\S+\.php)(?: [^;&amp;|`$&lt;&gt;]*)?$/', $linea, $m)) {</w:t>
            </w:r>
          </w:p>
          <w:p>
            <w:pPr>
              <w:keepNext/>
              <w:spacing w:before="0" w:after="0" w:line="183" w:lineRule="exact"/>
              <w:jc w:val="left"/>
            </w:pPr>
            <w:r>
              <w:rPr>
                <w:rFonts w:ascii="Courier New" w:hAnsi="Courier New" w:cs="Courier New" w:eastAsia="Courier New"/>
                <w:sz w:val="15"/>
              </w:rPr>
              <w:t xml:space="preserve">            if (!dentro($m[1]) || !file_exists("$raiz/$m[1]")) {</w:t>
            </w:r>
          </w:p>
          <w:p>
            <w:pPr>
              <w:keepNext/>
              <w:spacing w:before="0" w:after="0" w:line="183" w:lineRule="exact"/>
              <w:jc w:val="left"/>
            </w:pPr>
            <w:r>
              <w:rPr>
                <w:rFonts w:ascii="Courier New" w:hAnsi="Courier New" w:cs="Courier New" w:eastAsia="Courier New"/>
                <w:sz w:val="15"/>
              </w:rPr>
              <w:t xml:space="preserve">                falta('A', "la guía usa «{$linea}», pero no existe {$m[1]} en el paquete");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 elseif ($linea !== '') {</w:t>
            </w:r>
          </w:p>
          <w:p>
            <w:pPr>
              <w:keepNext/>
              <w:spacing w:before="0" w:after="0" w:line="183" w:lineRule="exact"/>
              <w:jc w:val="left"/>
            </w:pPr>
            <w:r>
              <w:rPr>
                <w:rFonts w:ascii="Courier New" w:hAnsi="Courier New" w:cs="Courier New" w:eastAsia="Courier New"/>
                <w:sz w:val="15"/>
              </w:rPr>
              <w:t xml:space="preserve">            falta('A', "la guía tiene un comando de forma desconocida: «{$linea}»");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línea de un bloque de comandos de la guía tiene que tener una forma conocida y nombrar un archivo que existe en el paquete. La guía solo se lee: ningún comando se ejecuta. Si no, incoherencia [A].</w:t>
      </w:r>
    </w:p>
    <w:p>
      <w:pPr>
        <w:keepNext/>
        <w:spacing w:before="0" w:after="80"/>
        <w:jc w:val="both"/>
      </w:pPr>
      <w:r>
        <w:rPr>
          <w:b/>
          <w:i w:val="0"/>
          <w:color w:val="1B5E20"/>
          <w:sz w:val="20"/>
        </w:rPr>
        <w:t>Tabla 17.5 — Acta de entrega simulada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133"/>
        <w:gridCol w:w="5669"/>
      </w:tblGrid>
      <w:tr>
        <w:trPr>
          <w:cantSplit/>
          <w:tblHeader/>
        </w:trPr>
        <w:tc>
          <w:tcPr>
            <w:tcW w:type="dxa" w:w="4133"/>
            <w:shd w:val="clear" w:color="auto" w:fill="2E7D32"/>
          </w:tcPr>
          <w:p>
            <w:pPr>
              <w:keepNext/>
            </w:pPr>
            <w:r>
              <w:rPr>
                <w:b/>
                <w:color w:val="FFFFFF"/>
                <w:sz w:val="17"/>
              </w:rPr>
              <w:t>Campo</w:t>
            </w:r>
          </w:p>
        </w:tc>
        <w:tc>
          <w:tcPr>
            <w:tcW w:type="dxa" w:w="5669"/>
            <w:shd w:val="clear" w:color="auto" w:fill="2E7D32"/>
          </w:tcPr>
          <w:p>
            <w:pPr>
              <w:keepNext/>
            </w:pPr>
            <w:r>
              <w:rPr>
                <w:b/>
                <w:color w:val="FFFFFF"/>
                <w:sz w:val="17"/>
              </w:rPr>
              <w:t>Qué se anota</w:t>
            </w:r>
          </w:p>
        </w:tc>
      </w:tr>
      <w:tr>
        <w:trPr>
          <w:cantSplit/>
        </w:trPr>
        <w:tc>
          <w:tcPr>
            <w:tcW w:type="dxa" w:w="4133"/>
          </w:tcPr>
          <w:p>
            <w:pPr>
              <w:keepNext/>
            </w:pPr>
            <w:r>
              <w:rPr>
                <w:sz w:val="17"/>
              </w:rPr>
              <w:t>Qué se entrega</w:t>
            </w:r>
          </w:p>
        </w:tc>
        <w:tc>
          <w:tcPr>
            <w:tcW w:type="dxa" w:w="5669"/>
          </w:tcPr>
          <w:p>
            <w:pPr>
              <w:keepNext/>
            </w:pPr>
            <w:r>
              <w:rPr>
                <w:sz w:val="17"/>
              </w:rPr>
              <w:t>Paquete con código, datos ficticios, pruebas y documentación (lista de entrega)</w:t>
            </w:r>
          </w:p>
        </w:tc>
      </w:tr>
      <w:tr>
        <w:trPr>
          <w:cantSplit/>
        </w:trPr>
        <w:tc>
          <w:tcPr>
            <w:tcW w:type="dxa" w:w="4133"/>
            <w:shd w:val="clear" w:color="auto" w:fill="F5F5F5"/>
          </w:tcPr>
          <w:p>
            <w:pPr>
              <w:keepNext/>
            </w:pPr>
            <w:r>
              <w:rPr>
                <w:sz w:val="17"/>
              </w:rPr>
              <w:t>Versión</w:t>
            </w:r>
          </w:p>
        </w:tc>
        <w:tc>
          <w:tcPr>
            <w:tcW w:type="dxa" w:w="5669"/>
            <w:shd w:val="clear" w:color="auto" w:fill="F5F5F5"/>
          </w:tcPr>
          <w:p>
            <w:pPr>
              <w:keepNext/>
            </w:pPr>
            <w:r>
              <w:rPr>
                <w:sz w:val="17"/>
              </w:rPr>
              <w:t>Entrega 1.0 (versión candidata v2 con SC-02, equipo modelo, caso Arapoty)</w:t>
            </w:r>
          </w:p>
        </w:tc>
      </w:tr>
      <w:tr>
        <w:trPr>
          <w:cantSplit/>
        </w:trPr>
        <w:tc>
          <w:tcPr>
            <w:tcW w:type="dxa" w:w="4133"/>
          </w:tcPr>
          <w:p>
            <w:r>
              <w:rPr>
                <w:sz w:val="17"/>
              </w:rPr>
              <w:t>Equipo que entrega</w:t>
            </w:r>
          </w:p>
        </w:tc>
        <w:tc>
          <w:tcPr>
            <w:tcW w:type="dxa" w:w="5669"/>
          </w:tcPr>
          <w:p>
            <w:r>
              <w:rPr>
                <w:sz w:val="17"/>
              </w:rPr>
              <w:t>Lo completa el equipo receptor</w:t>
            </w:r>
          </w:p>
        </w:tc>
      </w:tr>
      <w:tr>
        <w:trPr>
          <w:cantSplit/>
        </w:trPr>
        <w:tc>
          <w:tcPr>
            <w:tcW w:type="dxa" w:w="4133"/>
            <w:shd w:val="clear" w:color="auto" w:fill="F5F5F5"/>
          </w:tcPr>
          <w:p>
            <w:r>
              <w:rPr>
                <w:sz w:val="17"/>
              </w:rPr>
              <w:t>Equipo que recibe e instala (ajeno al desarrollo)</w:t>
            </w:r>
          </w:p>
        </w:tc>
        <w:tc>
          <w:tcPr>
            <w:tcW w:type="dxa" w:w="5669"/>
            <w:shd w:val="clear" w:color="auto" w:fill="F5F5F5"/>
          </w:tcPr>
          <w:p>
            <w:r>
              <w:rPr>
                <w:sz w:val="17"/>
              </w:rPr>
              <w:t>Lo completa el equipo receptor</w:t>
            </w:r>
          </w:p>
        </w:tc>
      </w:tr>
      <w:tr>
        <w:trPr>
          <w:cantSplit/>
        </w:trPr>
        <w:tc>
          <w:tcPr>
            <w:tcW w:type="dxa" w:w="4133"/>
          </w:tcPr>
          <w:p>
            <w:r>
              <w:rPr>
                <w:sz w:val="17"/>
              </w:rPr>
              <w:t>Computadora, sistema y versiones</w:t>
            </w:r>
          </w:p>
        </w:tc>
        <w:tc>
          <w:tcPr>
            <w:tcW w:type="dxa" w:w="5669"/>
          </w:tcPr>
          <w:p>
            <w:r>
              <w:rPr>
                <w:sz w:val="17"/>
              </w:rPr>
              <w:t>Lo completa el equipo receptor</w:t>
            </w:r>
          </w:p>
        </w:tc>
      </w:tr>
      <w:tr>
        <w:trPr>
          <w:cantSplit/>
        </w:trPr>
        <w:tc>
          <w:tcPr>
            <w:tcW w:type="dxa" w:w="4133"/>
            <w:shd w:val="clear" w:color="auto" w:fill="F5F5F5"/>
          </w:tcPr>
          <w:p>
            <w:r>
              <w:rPr>
                <w:sz w:val="17"/>
              </w:rPr>
              <w:t>Pasos de la guía: hecho, con dificultad o fallido, con el mensaje exacto</w:t>
            </w:r>
          </w:p>
        </w:tc>
        <w:tc>
          <w:tcPr>
            <w:tcW w:type="dxa" w:w="5669"/>
            <w:shd w:val="clear" w:color="auto" w:fill="F5F5F5"/>
          </w:tcPr>
          <w:p>
            <w:r>
              <w:rPr>
                <w:sz w:val="17"/>
              </w:rPr>
              <w:t>Lo completa el equipo receptor</w:t>
            </w:r>
          </w:p>
        </w:tc>
      </w:tr>
      <w:tr>
        <w:trPr>
          <w:cantSplit/>
        </w:trPr>
        <w:tc>
          <w:tcPr>
            <w:tcW w:type="dxa" w:w="4133"/>
          </w:tcPr>
          <w:p>
            <w:r>
              <w:rPr>
                <w:sz w:val="17"/>
              </w:rPr>
              <w:t>Restauración de un respaldo</w:t>
            </w:r>
          </w:p>
        </w:tc>
        <w:tc>
          <w:tcPr>
            <w:tcW w:type="dxa" w:w="5669"/>
          </w:tcPr>
          <w:p>
            <w:r>
              <w:rPr>
                <w:sz w:val="17"/>
              </w:rPr>
              <w:t>Lo completa el equipo receptor</w:t>
            </w:r>
          </w:p>
        </w:tc>
      </w:tr>
      <w:tr>
        <w:trPr>
          <w:cantSplit/>
        </w:trPr>
        <w:tc>
          <w:tcPr>
            <w:tcW w:type="dxa" w:w="4133"/>
            <w:shd w:val="clear" w:color="auto" w:fill="F5F5F5"/>
          </w:tcPr>
          <w:p>
            <w:r>
              <w:rPr>
                <w:sz w:val="17"/>
              </w:rPr>
              <w:t>Resultado de la inspección estática y de las pruebas en aislamiento (herramientas del docente)</w:t>
            </w:r>
          </w:p>
        </w:tc>
        <w:tc>
          <w:tcPr>
            <w:tcW w:type="dxa" w:w="5669"/>
            <w:shd w:val="clear" w:color="auto" w:fill="F5F5F5"/>
          </w:tcPr>
          <w:p>
            <w:r>
              <w:rPr>
                <w:sz w:val="17"/>
              </w:rPr>
              <w:t>Lo completa el equipo receptor</w:t>
            </w:r>
          </w:p>
        </w:tc>
      </w:tr>
      <w:tr>
        <w:trPr>
          <w:cantSplit/>
        </w:trPr>
        <w:tc>
          <w:tcPr>
            <w:tcW w:type="dxa" w:w="4133"/>
          </w:tcPr>
          <w:p>
            <w:r>
              <w:rPr>
                <w:sz w:val="17"/>
              </w:rPr>
              <w:t>Límites conocidos y pendientes que se informan</w:t>
            </w:r>
          </w:p>
        </w:tc>
        <w:tc>
          <w:tcPr>
            <w:tcW w:type="dxa" w:w="5669"/>
          </w:tcPr>
          <w:p>
            <w:r>
              <w:rPr>
                <w:sz w:val="17"/>
              </w:rPr>
              <w:t>ENTREGA/LIMITES.md</w:t>
            </w:r>
          </w:p>
        </w:tc>
      </w:tr>
      <w:tr>
        <w:trPr>
          <w:cantSplit/>
        </w:trPr>
        <w:tc>
          <w:tcPr>
            <w:tcW w:type="dxa" w:w="4133"/>
            <w:shd w:val="clear" w:color="auto" w:fill="F5F5F5"/>
          </w:tcPr>
          <w:p>
            <w:r>
              <w:rPr>
                <w:sz w:val="17"/>
              </w:rPr>
              <w:t>Observaciones del equipo receptor</w:t>
            </w:r>
          </w:p>
        </w:tc>
        <w:tc>
          <w:tcPr>
            <w:tcW w:type="dxa" w:w="5669"/>
            <w:shd w:val="clear" w:color="auto" w:fill="F5F5F5"/>
          </w:tcPr>
          <w:p>
            <w:r>
              <w:rPr>
                <w:sz w:val="17"/>
              </w:rPr>
              <w:t>Lo completa el equipo receptor</w:t>
            </w:r>
          </w:p>
        </w:tc>
      </w:tr>
      <w:tr>
        <w:trPr>
          <w:cantSplit/>
        </w:trPr>
        <w:tc>
          <w:tcPr>
            <w:tcW w:type="dxa" w:w="4133"/>
          </w:tcPr>
          <w:p>
            <w:pPr>
              <w:keepNext/>
            </w:pPr>
            <w:r>
              <w:rPr>
                <w:sz w:val="17"/>
              </w:rPr>
              <w:t>Ajustes que hizo el equipo autor y paso que se volvió a probar</w:t>
            </w:r>
          </w:p>
        </w:tc>
        <w:tc>
          <w:tcPr>
            <w:tcW w:type="dxa" w:w="5669"/>
          </w:tcPr>
          <w:p>
            <w:pPr>
              <w:keepNext/>
            </w:pPr>
            <w:r>
              <w:rPr>
                <w:sz w:val="17"/>
              </w:rPr>
              <w:t>Lo completa el equipo receptor</w:t>
            </w:r>
          </w:p>
        </w:tc>
      </w:tr>
      <w:tr>
        <w:trPr>
          <w:cantSplit/>
        </w:trPr>
        <w:tc>
          <w:tcPr>
            <w:tcW w:type="dxa" w:w="4133"/>
            <w:shd w:val="clear" w:color="auto" w:fill="F5F5F5"/>
          </w:tcPr>
          <w:p>
            <w:r>
              <w:rPr>
                <w:sz w:val="17"/>
              </w:rPr>
              <w:t>Firmas (equipo que entrega, equipo que recibe, docente)</w:t>
            </w:r>
          </w:p>
        </w:tc>
        <w:tc>
          <w:tcPr>
            <w:tcW w:type="dxa" w:w="5669"/>
            <w:shd w:val="clear" w:color="auto" w:fill="F5F5F5"/>
          </w:tcPr>
          <w:p>
            <w:r>
              <w:rPr>
                <w:sz w:val="17"/>
              </w:rPr>
              <w:t>Lo completa el equipo receptor</w:t>
            </w:r>
          </w:p>
        </w:tc>
      </w:tr>
    </w:tbl>
    <w:p>
      <w:pPr>
        <w:spacing w:after="40"/>
      </w:pPr>
    </w:p>
    <w:p>
      <w:pPr>
        <w:keepNext/>
        <w:spacing w:before="0" w:after="80"/>
        <w:jc w:val="both"/>
      </w:pPr>
      <w:r>
        <w:rPr>
          <w:b/>
          <w:i w:val="0"/>
          <w:color w:val="1B5E20"/>
          <w:sz w:val="20"/>
        </w:rPr>
        <w:t>Tabla 17.6 — Comprobación técnica del paquete modelo y lo que queda pendiente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251"/>
        <w:gridCol w:w="2598"/>
        <w:gridCol w:w="2953"/>
      </w:tblGrid>
      <w:tr>
        <w:trPr>
          <w:cantSplit/>
          <w:tblHeader/>
        </w:trPr>
        <w:tc>
          <w:tcPr>
            <w:tcW w:type="dxa" w:w="4251"/>
            <w:shd w:val="clear" w:color="auto" w:fill="2E7D32"/>
          </w:tcPr>
          <w:p>
            <w:pPr>
              <w:keepNext/>
            </w:pPr>
            <w:r>
              <w:rPr>
                <w:b/>
                <w:color w:val="FFFFFF"/>
                <w:sz w:val="17"/>
              </w:rPr>
              <w:t>Prueba</w:t>
            </w:r>
          </w:p>
        </w:tc>
        <w:tc>
          <w:tcPr>
            <w:tcW w:type="dxa" w:w="2598"/>
            <w:shd w:val="clear" w:color="auto" w:fill="2E7D32"/>
          </w:tcPr>
          <w:p>
            <w:pPr>
              <w:keepNext/>
            </w:pPr>
            <w:r>
              <w:rPr>
                <w:b/>
                <w:color w:val="FFFFFF"/>
                <w:sz w:val="17"/>
              </w:rPr>
              <w:t>Resultado</w:t>
            </w:r>
          </w:p>
        </w:tc>
        <w:tc>
          <w:tcPr>
            <w:tcW w:type="dxa" w:w="2953"/>
            <w:shd w:val="clear" w:color="auto" w:fill="2E7D32"/>
          </w:tcPr>
          <w:p>
            <w:pPr>
              <w:keepNext/>
            </w:pPr>
            <w:r>
              <w:rPr>
                <w:b/>
                <w:color w:val="FFFFFF"/>
                <w:sz w:val="17"/>
              </w:rPr>
              <w:t>Condición</w:t>
            </w:r>
          </w:p>
        </w:tc>
      </w:tr>
      <w:tr>
        <w:trPr>
          <w:cantSplit/>
        </w:trPr>
        <w:tc>
          <w:tcPr>
            <w:tcW w:type="dxa" w:w="4251"/>
          </w:tcPr>
          <w:p>
            <w:pPr>
              <w:keepNext/>
            </w:pPr>
            <w:r>
              <w:rPr>
                <w:sz w:val="17"/>
              </w:rPr>
              <w:t>La guía, seguida en una carpeta limpia por un proceso automático</w:t>
            </w:r>
          </w:p>
        </w:tc>
        <w:tc>
          <w:tcPr>
            <w:tcW w:type="dxa" w:w="2598"/>
          </w:tcPr>
          <w:p>
            <w:pPr>
              <w:keepNext/>
            </w:pPr>
            <w:r>
              <w:rPr>
                <w:sz w:val="17"/>
              </w:rPr>
              <w:t>7 de 7 pasos</w:t>
            </w:r>
          </w:p>
        </w:tc>
        <w:tc>
          <w:tcPr>
            <w:tcW w:type="dxa" w:w="2953"/>
          </w:tcPr>
          <w:p>
            <w:pPr>
              <w:keepNext/>
            </w:pPr>
            <w:r>
              <w:rPr>
                <w:sz w:val="17"/>
              </w:rPr>
              <w:t>Comprobado (técnica, en el entorno de construcción)</w:t>
            </w:r>
          </w:p>
        </w:tc>
      </w:tr>
      <w:tr>
        <w:trPr>
          <w:cantSplit/>
        </w:trPr>
        <w:tc>
          <w:tcPr>
            <w:tcW w:type="dxa" w:w="4251"/>
            <w:shd w:val="clear" w:color="auto" w:fill="F5F5F5"/>
          </w:tcPr>
          <w:p>
            <w:pPr>
              <w:keepNext/>
            </w:pPr>
            <w:r>
              <w:rPr>
                <w:sz w:val="17"/>
              </w:rPr>
              <w:t>Inspección estática (no ejecuta nada)</w:t>
            </w:r>
          </w:p>
        </w:tc>
        <w:tc>
          <w:tcPr>
            <w:tcW w:type="dxa" w:w="2598"/>
            <w:shd w:val="clear" w:color="auto" w:fill="F5F5F5"/>
          </w:tcPr>
          <w:p>
            <w:pPr>
              <w:keepNext/>
            </w:pPr>
            <w:r>
              <w:rPr>
                <w:sz w:val="17"/>
              </w:rPr>
              <w:t>0 incoherencias</w:t>
            </w:r>
          </w:p>
        </w:tc>
        <w:tc>
          <w:tcPr>
            <w:tcW w:type="dxa" w:w="2953"/>
            <w:shd w:val="clear" w:color="auto" w:fill="F5F5F5"/>
          </w:tcPr>
          <w:p>
            <w:pPr>
              <w:keepNext/>
            </w:pPr>
            <w:r>
              <w:rPr>
                <w:sz w:val="17"/>
              </w:rPr>
              <w:t>Comprobado (técnica)</w:t>
            </w:r>
          </w:p>
        </w:tc>
      </w:tr>
      <w:tr>
        <w:trPr>
          <w:cantSplit/>
        </w:trPr>
        <w:tc>
          <w:tcPr>
            <w:tcW w:type="dxa" w:w="4251"/>
          </w:tcPr>
          <w:p>
            <w:r>
              <w:rPr>
                <w:sz w:val="17"/>
              </w:rPr>
              <w:t>Pruebas de la lista cerrada, en aislamiento</w:t>
            </w:r>
          </w:p>
        </w:tc>
        <w:tc>
          <w:tcPr>
            <w:tcW w:type="dxa" w:w="2598"/>
          </w:tcPr>
          <w:p>
            <w:r>
              <w:rPr>
                <w:sz w:val="17"/>
              </w:rPr>
              <w:t>0 incoherencias</w:t>
            </w:r>
          </w:p>
        </w:tc>
        <w:tc>
          <w:tcPr>
            <w:tcW w:type="dxa" w:w="2953"/>
          </w:tcPr>
          <w:p>
            <w:r>
              <w:rPr>
                <w:sz w:val="17"/>
              </w:rPr>
              <w:t>Comprobado (técnica, sin red y sin permisos de administrador)</w:t>
            </w:r>
          </w:p>
        </w:tc>
      </w:tr>
      <w:tr>
        <w:trPr>
          <w:cantSplit/>
        </w:trPr>
        <w:tc>
          <w:tcPr>
            <w:tcW w:type="dxa" w:w="4251"/>
            <w:shd w:val="clear" w:color="auto" w:fill="F5F5F5"/>
          </w:tcPr>
          <w:p>
            <w:r>
              <w:rPr>
                <w:sz w:val="17"/>
              </w:rPr>
              <w:t>Regresión de la versión empaquetada</w:t>
            </w:r>
          </w:p>
        </w:tc>
        <w:tc>
          <w:tcPr>
            <w:tcW w:type="dxa" w:w="2598"/>
            <w:shd w:val="clear" w:color="auto" w:fill="F5F5F5"/>
          </w:tcPr>
          <w:p>
            <w:r>
              <w:rPr>
                <w:sz w:val="17"/>
              </w:rPr>
              <w:t>9 de 9 pruebas sin fallas</w:t>
            </w:r>
          </w:p>
        </w:tc>
        <w:tc>
          <w:tcPr>
            <w:tcW w:type="dxa" w:w="2953"/>
            <w:shd w:val="clear" w:color="auto" w:fill="F5F5F5"/>
          </w:tcPr>
          <w:p>
            <w:r>
              <w:rPr>
                <w:sz w:val="17"/>
              </w:rPr>
              <w:t>Comprobado (técnica)</w:t>
            </w:r>
          </w:p>
        </w:tc>
      </w:tr>
      <w:tr>
        <w:trPr>
          <w:cantSplit/>
        </w:trPr>
        <w:tc>
          <w:tcPr>
            <w:tcW w:type="dxa" w:w="4251"/>
          </w:tcPr>
          <w:p>
            <w:pPr>
              <w:keepNext/>
            </w:pPr>
            <w:r>
              <w:rPr>
                <w:sz w:val="17"/>
              </w:rPr>
              <w:t>Instalación por otro equipo, sin ayuda</w:t>
            </w:r>
          </w:p>
        </w:tc>
        <w:tc>
          <w:tcPr>
            <w:tcW w:type="dxa" w:w="2598"/>
          </w:tcPr>
          <w:p>
            <w:pPr>
              <w:keepNext/>
            </w:pPr>
            <w:r>
              <w:rPr>
                <w:sz w:val="17"/>
              </w:rPr>
              <w:t>La hace el curso en el Encuentro 34</w:t>
            </w:r>
          </w:p>
        </w:tc>
        <w:tc>
          <w:tcPr>
            <w:tcW w:type="dxa" w:w="2953"/>
          </w:tcPr>
          <w:p>
            <w:pPr>
              <w:keepNext/>
            </w:pPr>
            <w:r>
              <w:rPr>
                <w:sz w:val="17"/>
              </w:rPr>
              <w:t>Pendiente hasta el acta</w:t>
            </w:r>
          </w:p>
        </w:tc>
      </w:tr>
      <w:tr>
        <w:trPr>
          <w:cantSplit/>
        </w:trPr>
        <w:tc>
          <w:tcPr>
            <w:tcW w:type="dxa" w:w="4251"/>
            <w:shd w:val="clear" w:color="auto" w:fill="F5F5F5"/>
          </w:tcPr>
          <w:p>
            <w:r>
              <w:rPr>
                <w:sz w:val="17"/>
              </w:rPr>
              <w:t>Instalación en Windows y en el laboratorio</w:t>
            </w:r>
          </w:p>
        </w:tc>
        <w:tc>
          <w:tcPr>
            <w:tcW w:type="dxa" w:w="2598"/>
            <w:shd w:val="clear" w:color="auto" w:fill="F5F5F5"/>
          </w:tcPr>
          <w:p>
            <w:r>
              <w:rPr>
                <w:sz w:val="17"/>
              </w:rPr>
              <w:t>—</w:t>
            </w:r>
          </w:p>
        </w:tc>
        <w:tc>
          <w:tcPr>
            <w:tcW w:type="dxa" w:w="2953"/>
            <w:shd w:val="clear" w:color="auto" w:fill="F5F5F5"/>
          </w:tcPr>
          <w:p>
            <w:r>
              <w:rPr>
                <w:sz w:val="17"/>
              </w:rPr>
              <w:t>Pendiente (ficha de entorno)</w:t>
            </w:r>
          </w:p>
        </w:tc>
      </w:tr>
    </w:tbl>
    <w:p>
      <w:pPr>
        <w:spacing w:after="40"/>
      </w:pPr>
    </w:p>
    <w:p>
      <w:pPr>
        <w:spacing w:before="0" w:after="80"/>
        <w:jc w:val="both"/>
      </w:pPr>
      <w:r>
        <w:rPr>
          <w:b w:val="0"/>
          <w:i/>
          <w:sz w:val="19"/>
        </w:rPr>
        <w:t>Entorno: Linux 6.18.44-fc-v140 (x86_64), PHP 8.3.6, SQLite 3.45.1 (contenedor de construcción, 2026-10-21 14:54). Una comprobación automática no es la evaluación de una persona ajena al desarrollo.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17.4: un acta con un paso fallido (simulación del libro)</w:t>
            </w:r>
          </w:p>
          <w:p>
            <w:pPr>
              <w:keepNext/>
              <w:jc w:val="both"/>
            </w:pPr>
            <w:r>
              <w:rPr>
                <w:sz w:val="20"/>
              </w:rPr>
              <w:t>Situación simulada: el equipo receptor sigue la guía de otro equipo. En el paso 3 el puerto 8000 está ocupado y el sistema no arranca. La guía no decía qué hacer.</w:t>
            </w:r>
          </w:p>
        </w:tc>
      </w:tr>
      <w:tr>
        <w:trPr>
          <w:cantSplit/>
        </w:trPr>
        <w:tc>
          <w:tcPr>
            <w:tcW w:type="dxa" w:w="9803"/>
            <w:shd w:val="clear" w:color="auto" w:fill="E8F5E9"/>
          </w:tcPr>
          <w:p>
            <w:pPr>
              <w:keepNext/>
              <w:jc w:val="both"/>
            </w:pPr>
            <w:r>
              <w:rPr>
                <w:sz w:val="20"/>
              </w:rPr>
              <w:t>Acta: paso 3, fallido, mensaje «Address already in use». Observación: «no sabíamos qué puerto usar». Los demás pasos, hechos. La restauración, hecha.</w:t>
            </w:r>
          </w:p>
        </w:tc>
      </w:tr>
      <w:tr>
        <w:trPr>
          <w:cantSplit/>
        </w:trPr>
        <w:tc>
          <w:tcPr>
            <w:tcW w:type="dxa" w:w="9803"/>
            <w:shd w:val="clear" w:color="auto" w:fill="E8F5E9"/>
          </w:tcPr>
          <w:p>
            <w:pPr>
              <w:jc w:val="both"/>
            </w:pPr>
            <w:r>
              <w:rPr>
                <w:sz w:val="20"/>
              </w:rPr>
              <w:t>Ajuste del equipo autor: agrega al paso 3 «si el puerto 8000 está ocupado, usá otro: localhost:8001» y vuelve a probar ese paso. En el acta se anota el ajuste y la nueva prueba.</w:t>
            </w:r>
          </w:p>
        </w:tc>
      </w:tr>
    </w:tbl>
    <w:p>
      <w:pPr>
        <w:spacing w:after="40"/>
      </w:pPr>
    </w:p>
    <w:p>
      <w:pPr>
        <w:pStyle w:val="Heading2"/>
      </w:pPr>
      <w:r>
        <w:t>Hito H6: paquete reproducible; ajustes finales</w:t>
      </w:r>
    </w:p>
    <w:p>
      <w:pPr>
        <w:spacing w:before="0" w:after="80"/>
        <w:jc w:val="both"/>
      </w:pPr>
      <w:r>
        <w:rPr>
          <w:b w:val="0"/>
          <w:i w:val="0"/>
          <w:sz w:val="21"/>
        </w:rPr>
        <w:t>El H6 es el hito de la unidad. Cada equipo entrega su paquete con el acta firmada por el equipo receptor, los ajustes que hizo y el resultado de la revisión del docente. La evidencia central es que otro equipo instaló y restauró el sistema sin ayuda.</w:t>
      </w:r>
    </w:p>
    <w:p>
      <w:pPr>
        <w:spacing w:before="0" w:after="80"/>
        <w:jc w:val="both"/>
      </w:pPr>
      <w:r>
        <w:rPr>
          <w:b w:val="0"/>
          <w:i w:val="0"/>
          <w:sz w:val="21"/>
        </w:rPr>
        <w:t>Cada integrante muestra la parte del paquete que redactó o probó, registrada en la bitácora, y responde una pregunta del docente sobre ella.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entregar: lista de verificación del equipo</w:t>
            </w:r>
          </w:p>
          <w:p>
            <w:pPr>
              <w:keepNext/>
              <w:jc w:val="both"/>
            </w:pPr>
            <w:r>
              <w:rPr>
                <w:sz w:val="20"/>
              </w:rPr>
              <w:t>1. ¿La guía tiene requisitos y, en cada paso, comando, resultado esperado y qué hacer si falla?</w:t>
            </w:r>
          </w:p>
        </w:tc>
      </w:tr>
      <w:tr>
        <w:trPr>
          <w:cantSplit/>
        </w:trPr>
        <w:tc>
          <w:tcPr>
            <w:tcW w:type="dxa" w:w="9803"/>
            <w:shd w:val="clear" w:color="auto" w:fill="E8F5E9"/>
          </w:tcPr>
          <w:p>
            <w:pPr>
              <w:keepNext/>
              <w:jc w:val="both"/>
            </w:pPr>
            <w:r>
              <w:rPr>
                <w:sz w:val="20"/>
              </w:rPr>
              <w:t>2. ¿La siguieron al pie de la letra en una carpeta limpia?</w:t>
            </w:r>
          </w:p>
        </w:tc>
      </w:tr>
      <w:tr>
        <w:trPr>
          <w:cantSplit/>
        </w:trPr>
        <w:tc>
          <w:tcPr>
            <w:tcW w:type="dxa" w:w="9803"/>
            <w:shd w:val="clear" w:color="auto" w:fill="E8F5E9"/>
          </w:tcPr>
          <w:p>
            <w:pPr>
              <w:keepNext/>
              <w:jc w:val="both"/>
            </w:pPr>
            <w:r>
              <w:rPr>
                <w:sz w:val="20"/>
              </w:rPr>
              <w:t>3. ¿El manual está organizado por tareas, con sus mensajes?</w:t>
            </w:r>
          </w:p>
        </w:tc>
      </w:tr>
      <w:tr>
        <w:trPr>
          <w:cantSplit/>
        </w:trPr>
        <w:tc>
          <w:tcPr>
            <w:tcW w:type="dxa" w:w="9803"/>
            <w:shd w:val="clear" w:color="auto" w:fill="E8F5E9"/>
          </w:tcPr>
          <w:p>
            <w:pPr>
              <w:keepNext/>
              <w:jc w:val="both"/>
            </w:pPr>
            <w:r>
              <w:rPr>
                <w:sz w:val="20"/>
              </w:rPr>
              <w:t>4. ¿El respaldo y la restauración están documentados y probados?</w:t>
            </w:r>
          </w:p>
        </w:tc>
      </w:tr>
      <w:tr>
        <w:trPr>
          <w:cantSplit/>
        </w:trPr>
        <w:tc>
          <w:tcPr>
            <w:tcW w:type="dxa" w:w="9803"/>
            <w:shd w:val="clear" w:color="auto" w:fill="E8F5E9"/>
          </w:tcPr>
          <w:p>
            <w:pPr>
              <w:keepNext/>
              <w:jc w:val="both"/>
            </w:pPr>
            <w:r>
              <w:rPr>
                <w:sz w:val="20"/>
              </w:rPr>
              <w:t>5. ¿La ficha de procedencia tiene cada recurso, con su licencia verificada según la versión?</w:t>
            </w:r>
          </w:p>
        </w:tc>
      </w:tr>
      <w:tr>
        <w:trPr>
          <w:cantSplit/>
        </w:trPr>
        <w:tc>
          <w:tcPr>
            <w:tcW w:type="dxa" w:w="9803"/>
            <w:shd w:val="clear" w:color="auto" w:fill="E8F5E9"/>
          </w:tcPr>
          <w:p>
            <w:pPr>
              <w:keepNext/>
              <w:jc w:val="both"/>
            </w:pPr>
            <w:r>
              <w:rPr>
                <w:sz w:val="20"/>
              </w:rPr>
              <w:t>6. ¿La inspección estática da 0 incoherencias y las pruebas de la lista cerrada pasan?</w:t>
            </w:r>
          </w:p>
        </w:tc>
      </w:tr>
      <w:tr>
        <w:trPr>
          <w:cantSplit/>
        </w:trPr>
        <w:tc>
          <w:tcPr>
            <w:tcW w:type="dxa" w:w="9803"/>
            <w:shd w:val="clear" w:color="auto" w:fill="E8F5E9"/>
          </w:tcPr>
          <w:p>
            <w:pPr>
              <w:keepNext/>
              <w:jc w:val="both"/>
            </w:pPr>
            <w:r>
              <w:rPr>
                <w:sz w:val="20"/>
              </w:rPr>
              <w:t>7. ¿Los límites y los pendientes están escritos y separados?</w:t>
            </w:r>
          </w:p>
        </w:tc>
      </w:tr>
      <w:tr>
        <w:trPr>
          <w:cantSplit/>
        </w:trPr>
        <w:tc>
          <w:tcPr>
            <w:tcW w:type="dxa" w:w="9803"/>
            <w:shd w:val="clear" w:color="auto" w:fill="E8F5E9"/>
          </w:tcPr>
          <w:p>
            <w:pPr>
              <w:jc w:val="both"/>
            </w:pPr>
            <w:r>
              <w:rPr>
                <w:sz w:val="20"/>
              </w:rPr>
              <w:t>8. ¿El acta está completa y firmada por el equipo receptor?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H6</w:t>
            </w:r>
          </w:p>
          <w:p>
            <w:pPr>
              <w:keepNext/>
              <w:jc w:val="both"/>
            </w:pPr>
            <w:r>
              <w:rPr>
                <w:sz w:val="20"/>
              </w:rPr>
              <w:t>Se evalúan seis criterios (C7 y C10) con los cuatro niveles de los hitos anteriores. Cada uno combina un 60 % de evidencia del paquete del equipo y un 40 % de evidencia individual. La proporción es una propuesta editorial: la institución decide cómo se convierte en calificación.</w:t>
            </w:r>
          </w:p>
        </w:tc>
      </w:tr>
      <w:tr>
        <w:trPr>
          <w:cantSplit/>
        </w:trPr>
        <w:tc>
          <w:tcPr>
            <w:tcW w:type="dxa" w:w="9803"/>
            <w:shd w:val="clear" w:color="auto" w:fill="E8F5E9"/>
          </w:tcPr>
          <w:p>
            <w:pPr>
              <w:jc w:val="both"/>
            </w:pPr>
            <w:r>
              <w:rPr>
                <w:sz w:val="20"/>
              </w:rPr>
              <w:t>Si falta una evidencia, se registra como ausente y no se confunde con un nivel Inicial. La instalación en Windows o en el laboratorio, si no se pudo hacer, es un pendiente del entorno, no una falla del equipo.</w:t>
            </w:r>
          </w:p>
        </w:tc>
      </w:tr>
    </w:tbl>
    <w:p>
      <w:pPr>
        <w:spacing w:after="40"/>
      </w:pPr>
    </w:p>
    <w:p>
      <w:pPr>
        <w:keepNext/>
        <w:spacing w:before="0" w:after="80"/>
        <w:jc w:val="both"/>
      </w:pPr>
      <w:r>
        <w:rPr>
          <w:b/>
          <w:i w:val="0"/>
          <w:color w:val="1B5E20"/>
          <w:sz w:val="20"/>
        </w:rPr>
        <w:t>Criterios del H6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H6</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Guía de instalación reproducible</w:t>
            </w:r>
          </w:p>
        </w:tc>
        <w:tc>
          <w:tcPr>
            <w:tcW w:type="dxa" w:w="2362"/>
          </w:tcPr>
          <w:p>
            <w:pPr>
              <w:keepNext/>
            </w:pPr>
            <w:r>
              <w:rPr>
                <w:sz w:val="18"/>
              </w:rPr>
              <w:t>C10</w:t>
            </w:r>
          </w:p>
        </w:tc>
      </w:tr>
      <w:tr>
        <w:trPr>
          <w:cantSplit/>
        </w:trPr>
        <w:tc>
          <w:tcPr>
            <w:tcW w:type="dxa" w:w="7440"/>
            <w:shd w:val="clear" w:color="auto" w:fill="F5F5F5"/>
          </w:tcPr>
          <w:p>
            <w:pPr>
              <w:keepNext/>
            </w:pPr>
            <w:r>
              <w:rPr>
                <w:sz w:val="18"/>
              </w:rPr>
              <w:t>Manual por tareas</w:t>
            </w:r>
          </w:p>
        </w:tc>
        <w:tc>
          <w:tcPr>
            <w:tcW w:type="dxa" w:w="2362"/>
            <w:shd w:val="clear" w:color="auto" w:fill="F5F5F5"/>
          </w:tcPr>
          <w:p>
            <w:pPr>
              <w:keepNext/>
            </w:pPr>
            <w:r>
              <w:rPr>
                <w:sz w:val="18"/>
              </w:rPr>
              <w:t>C10</w:t>
            </w:r>
          </w:p>
        </w:tc>
      </w:tr>
      <w:tr>
        <w:trPr>
          <w:cantSplit/>
        </w:trPr>
        <w:tc>
          <w:tcPr>
            <w:tcW w:type="dxa" w:w="7440"/>
          </w:tcPr>
          <w:p>
            <w:r>
              <w:rPr>
                <w:sz w:val="18"/>
              </w:rPr>
              <w:t>Respaldo y restauración</w:t>
            </w:r>
          </w:p>
        </w:tc>
        <w:tc>
          <w:tcPr>
            <w:tcW w:type="dxa" w:w="2362"/>
          </w:tcPr>
          <w:p>
            <w:r>
              <w:rPr>
                <w:sz w:val="18"/>
              </w:rPr>
              <w:t>C10</w:t>
            </w:r>
          </w:p>
        </w:tc>
      </w:tr>
      <w:tr>
        <w:trPr>
          <w:cantSplit/>
        </w:trPr>
        <w:tc>
          <w:tcPr>
            <w:tcW w:type="dxa" w:w="7440"/>
            <w:shd w:val="clear" w:color="auto" w:fill="F5F5F5"/>
          </w:tcPr>
          <w:p>
            <w:r>
              <w:rPr>
                <w:sz w:val="18"/>
              </w:rPr>
              <w:t>Procedencia y licencias</w:t>
            </w:r>
          </w:p>
        </w:tc>
        <w:tc>
          <w:tcPr>
            <w:tcW w:type="dxa" w:w="2362"/>
            <w:shd w:val="clear" w:color="auto" w:fill="F5F5F5"/>
          </w:tcPr>
          <w:p>
            <w:r>
              <w:rPr>
                <w:sz w:val="18"/>
              </w:rPr>
              <w:t>C7</w:t>
            </w:r>
          </w:p>
        </w:tc>
      </w:tr>
      <w:tr>
        <w:trPr>
          <w:cantSplit/>
        </w:trPr>
        <w:tc>
          <w:tcPr>
            <w:tcW w:type="dxa" w:w="7440"/>
          </w:tcPr>
          <w:p>
            <w:pPr>
              <w:keepNext/>
            </w:pPr>
            <w:r>
              <w:rPr>
                <w:sz w:val="18"/>
              </w:rPr>
              <w:t>Coherencia del paquete</w:t>
            </w:r>
          </w:p>
        </w:tc>
        <w:tc>
          <w:tcPr>
            <w:tcW w:type="dxa" w:w="2362"/>
          </w:tcPr>
          <w:p>
            <w:pPr>
              <w:keepNext/>
            </w:pPr>
            <w:r>
              <w:rPr>
                <w:sz w:val="18"/>
              </w:rPr>
              <w:t>C10</w:t>
            </w:r>
          </w:p>
        </w:tc>
      </w:tr>
      <w:tr>
        <w:trPr>
          <w:cantSplit/>
        </w:trPr>
        <w:tc>
          <w:tcPr>
            <w:tcW w:type="dxa" w:w="7440"/>
            <w:shd w:val="clear" w:color="auto" w:fill="F5F5F5"/>
          </w:tcPr>
          <w:p>
            <w:r>
              <w:rPr>
                <w:sz w:val="18"/>
              </w:rPr>
              <w:t>Límites y pendientes declarados</w:t>
            </w:r>
          </w:p>
        </w:tc>
        <w:tc>
          <w:tcPr>
            <w:tcW w:type="dxa" w:w="2362"/>
            <w:shd w:val="clear" w:color="auto" w:fill="F5F5F5"/>
          </w:tcPr>
          <w:p>
            <w:r>
              <w:rPr>
                <w:sz w:val="18"/>
              </w:rPr>
              <w:t>C10</w:t>
            </w:r>
          </w:p>
        </w:tc>
      </w:tr>
    </w:tbl>
    <w:p>
      <w:pPr>
        <w:spacing w:after="40"/>
      </w:pPr>
    </w:p>
    <w:p>
      <w:pPr>
        <w:pStyle w:val="Heading3"/>
      </w:pPr>
      <w:r>
        <w:t>Actividades del Encuentro 34</w:t>
      </w:r>
    </w:p>
    <w:p>
      <w:pPr>
        <w:keepNext/>
      </w:pPr>
      <w:r>
        <w:rPr>
          <w:b/>
          <w:color w:val="2E7D32"/>
          <w:sz w:val="21"/>
        </w:rPr>
        <w:t>Ejercitá</w:t>
      </w:r>
    </w:p>
    <w:p>
      <w:pPr>
        <w:keepNext/>
        <w:spacing w:before="0" w:after="80"/>
        <w:ind w:left="283"/>
        <w:jc w:val="both"/>
      </w:pPr>
      <w:r>
        <w:rPr>
          <w:b w:val="0"/>
          <w:i w:val="0"/>
          <w:sz w:val="20"/>
        </w:rPr>
        <w:t>1. Clasificá cada recurso: código propio, datos ficticios, herramienta de terceros o recurso ajeno:</w:t>
      </w:r>
    </w:p>
    <w:p>
      <w:pPr>
        <w:keepNext/>
        <w:spacing w:before="0" w:after="20"/>
        <w:ind w:left="567"/>
        <w:jc w:val="both"/>
      </w:pPr>
      <w:r>
        <w:rPr>
          <w:b w:val="0"/>
          <w:i w:val="0"/>
          <w:sz w:val="20"/>
        </w:rPr>
        <w:t>(a) src/reglas.php; (b) PHP; (c) una foto de la biblioteca bajada de internet; (d) src/datos_ejemplo.php.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ficha de procedencia de tu paquete como la Tabla 17.3, con la licencia de cada recurso externo verificada para la versión que usaste.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Instalá el paquete de otro equipo sin ayuda y completá su acta como la Tabla 17.5. Con el acta de tu paquete, corregí la guía y volvé a probar el paso que falló.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El equipo receptor no pudo restaurar porque la computadora del laboratorio no deja escribir en la carpeta. ¿Es una falla del paquete o un pendiente del entorno? ¿Qué se anota en el acta?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guía se prueba siguiéndola al pie de la letra: cada paso tiene comando, resultado esperado y qué hacer si falla.</w:t>
            </w:r>
          </w:p>
        </w:tc>
      </w:tr>
      <w:tr>
        <w:trPr>
          <w:cantSplit/>
        </w:trPr>
        <w:tc>
          <w:tcPr>
            <w:tcW w:type="dxa" w:w="9803"/>
            <w:shd w:val="clear" w:color="auto" w:fill="E8F5E9"/>
          </w:tcPr>
          <w:p>
            <w:pPr>
              <w:keepNext/>
              <w:jc w:val="both"/>
            </w:pPr>
            <w:r>
              <w:rPr>
                <w:sz w:val="20"/>
              </w:rPr>
              <w:t>El manual se organiza por tareas y explica cuándo aparece cada mensaje.</w:t>
            </w:r>
          </w:p>
        </w:tc>
      </w:tr>
      <w:tr>
        <w:trPr>
          <w:cantSplit/>
        </w:trPr>
        <w:tc>
          <w:tcPr>
            <w:tcW w:type="dxa" w:w="9803"/>
            <w:shd w:val="clear" w:color="auto" w:fill="E8F5E9"/>
          </w:tcPr>
          <w:p>
            <w:pPr>
              <w:keepNext/>
              <w:jc w:val="both"/>
            </w:pPr>
            <w:r>
              <w:rPr>
                <w:sz w:val="20"/>
              </w:rPr>
              <w:t>La ficha de procedencia registra cada recurso con su licencia, verificada para la versión exacta; lo que no tiene licencia conocida no se incluye.</w:t>
            </w:r>
          </w:p>
        </w:tc>
      </w:tr>
      <w:tr>
        <w:trPr>
          <w:cantSplit/>
        </w:trPr>
        <w:tc>
          <w:tcPr>
            <w:tcW w:type="dxa" w:w="9803"/>
            <w:shd w:val="clear" w:color="auto" w:fill="E8F5E9"/>
          </w:tcPr>
          <w:p>
            <w:pPr>
              <w:keepNext/>
              <w:jc w:val="both"/>
            </w:pPr>
            <w:r>
              <w:rPr>
                <w:sz w:val="20"/>
              </w:rPr>
              <w:t>La instalación por otro equipo, sin ayuda, es la evidencia de una entrega reproducible; una prueba automática no la reemplaza.</w:t>
            </w:r>
          </w:p>
        </w:tc>
      </w:tr>
      <w:tr>
        <w:trPr>
          <w:cantSplit/>
        </w:trPr>
        <w:tc>
          <w:tcPr>
            <w:tcW w:type="dxa" w:w="9803"/>
            <w:shd w:val="clear" w:color="auto" w:fill="E8F5E9"/>
          </w:tcPr>
          <w:p>
            <w:pPr>
              <w:jc w:val="both"/>
            </w:pPr>
            <w:r>
              <w:rPr>
                <w:sz w:val="20"/>
              </w:rPr>
              <w:t>El acta registra lo que pasó; el equipo autor corrige y vuelve a probar antes del H6.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33 y 34 pasan a ser el 25 y el 26, sin cambios.</w:t>
            </w:r>
          </w:p>
        </w:tc>
      </w:tr>
      <w:tr>
        <w:trPr>
          <w:cantSplit/>
        </w:trPr>
        <w:tc>
          <w:tcPr>
            <w:tcW w:type="dxa" w:w="9803"/>
            <w:shd w:val="clear" w:color="auto" w:fill="E8F5E9"/>
          </w:tcPr>
          <w:p>
            <w:pPr>
              <w:jc w:val="both"/>
            </w:pPr>
            <w:r>
              <w:rPr>
                <w:sz w:val="20"/>
              </w:rPr>
              <w:t>No se reduce lo esencial: la guía probada, la instalación por otro equipo sin ayuda, el acta y el H6. Pasa a lectura el nivel 3 de la Práctica 17.</w:t>
            </w:r>
          </w:p>
        </w:tc>
      </w:tr>
    </w:tbl>
    <w:p>
      <w:pPr>
        <w:pStyle w:val="Heading2"/>
        <w:pageBreakBefore/>
      </w:pPr>
      <w:r>
        <w:t>Evaluación del Capítulo 17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Ludoteca escolar (situación de evaluación, ficticia)</w:t>
            </w:r>
          </w:p>
          <w:p>
            <w:pPr>
              <w:keepNext/>
              <w:jc w:val="both"/>
            </w:pPr>
            <w:r>
              <w:rPr>
                <w:sz w:val="20"/>
              </w:rPr>
              <w:t>LU-1 La ludoteca presta juegos de mesa por una semana; cada juego tiene un código JU- y tres cifras.</w:t>
            </w:r>
          </w:p>
        </w:tc>
      </w:tr>
      <w:tr>
        <w:trPr>
          <w:cantSplit/>
        </w:trPr>
        <w:tc>
          <w:tcPr>
            <w:tcW w:type="dxa" w:w="9803"/>
            <w:shd w:val="clear" w:color="auto" w:fill="E8F5E9"/>
          </w:tcPr>
          <w:p>
            <w:pPr>
              <w:keepNext/>
              <w:jc w:val="both"/>
            </w:pPr>
            <w:r>
              <w:rPr>
                <w:sz w:val="20"/>
              </w:rPr>
              <w:t>LU-2 Un voluntario va a instalar el sistema en la computadora de la sala, que no tiene internet.</w:t>
            </w:r>
          </w:p>
        </w:tc>
      </w:tr>
      <w:tr>
        <w:trPr>
          <w:cantSplit/>
        </w:trPr>
        <w:tc>
          <w:tcPr>
            <w:tcW w:type="dxa" w:w="9803"/>
            <w:shd w:val="clear" w:color="auto" w:fill="E8F5E9"/>
          </w:tcPr>
          <w:p>
            <w:pPr>
              <w:keepNext/>
              <w:jc w:val="both"/>
            </w:pPr>
            <w:r>
              <w:rPr>
                <w:sz w:val="20"/>
              </w:rPr>
              <w:t>LU-3 El sistema muestra la foto de la caja de cada juego, sacada del sitio de la editorial del juego.</w:t>
            </w:r>
          </w:p>
        </w:tc>
      </w:tr>
      <w:tr>
        <w:trPr>
          <w:cantSplit/>
        </w:trPr>
        <w:tc>
          <w:tcPr>
            <w:tcW w:type="dxa" w:w="9803"/>
            <w:shd w:val="clear" w:color="auto" w:fill="E8F5E9"/>
          </w:tcPr>
          <w:p>
            <w:pPr>
              <w:jc w:val="both"/>
            </w:pPr>
            <w:r>
              <w:rPr>
                <w:sz w:val="20"/>
              </w:rPr>
              <w:t>LU-4 La coordinación quiere pasarle el sistema a la ludoteca de otro colegio.</w:t>
            </w:r>
          </w:p>
        </w:tc>
      </w:tr>
    </w:tbl>
    <w:p>
      <w:pPr>
        <w:spacing w:after="40"/>
      </w:pPr>
    </w:p>
    <w:p>
      <w:pPr>
        <w:keepNext/>
        <w:spacing w:before="0" w:after="80"/>
        <w:jc w:val="both"/>
      </w:pPr>
      <w:r>
        <w:rPr>
          <w:b w:val="0"/>
          <w:i w:val="0"/>
          <w:sz w:val="20"/>
        </w:rPr>
        <w:t>1. ¿Cuál de estos pasos de una guía de instalación puede seguir el voluntario de LU-2 sin preguntar?</w:t>
      </w:r>
    </w:p>
    <w:p>
      <w:pPr>
        <w:keepNext/>
        <w:spacing w:before="0" w:after="80"/>
        <w:ind w:left="340"/>
        <w:jc w:val="both"/>
      </w:pPr>
      <w:r>
        <w:rPr>
          <w:b w:val="0"/>
          <w:i w:val="0"/>
          <w:sz w:val="20"/>
        </w:rPr>
        <w:t>a) «php instalar.php» — Resultado esperado: «Base creada en:»; si ya hay una base, no la borres.</w:t>
      </w:r>
    </w:p>
    <w:p>
      <w:pPr>
        <w:keepNext/>
        <w:spacing w:before="0" w:after="80"/>
        <w:ind w:left="340"/>
        <w:jc w:val="both"/>
      </w:pPr>
      <w:r>
        <w:rPr>
          <w:b w:val="0"/>
          <w:i w:val="0"/>
          <w:sz w:val="20"/>
        </w:rPr>
        <w:t>b) «Configurá la base.»</w:t>
      </w:r>
    </w:p>
    <w:p>
      <w:pPr>
        <w:keepNext/>
        <w:spacing w:before="0" w:after="80"/>
        <w:ind w:left="340"/>
        <w:jc w:val="both"/>
      </w:pPr>
      <w:r>
        <w:rPr>
          <w:b w:val="0"/>
          <w:i w:val="0"/>
          <w:sz w:val="20"/>
        </w:rPr>
        <w:t>c) «Si falla, buscá en internet.»</w:t>
      </w:r>
    </w:p>
    <w:p>
      <w:pPr>
        <w:spacing w:before="0" w:after="80"/>
        <w:ind w:left="340"/>
        <w:jc w:val="both"/>
      </w:pPr>
      <w:r>
        <w:rPr>
          <w:b w:val="0"/>
          <w:i w:val="0"/>
          <w:sz w:val="20"/>
        </w:rPr>
        <w:t>d) «Instalá el sistema como siempre.»</w:t>
      </w:r>
    </w:p>
    <w:p>
      <w:pPr>
        <w:keepNext/>
        <w:spacing w:before="0" w:after="80"/>
        <w:jc w:val="both"/>
      </w:pPr>
      <w:r>
        <w:rPr>
          <w:b w:val="0"/>
          <w:i w:val="0"/>
          <w:sz w:val="20"/>
        </w:rPr>
        <w:t>2. Las fotos de LU-3, ¿qué necesitan para incluirse en el paquete?</w:t>
      </w:r>
    </w:p>
    <w:p>
      <w:pPr>
        <w:keepNext/>
        <w:spacing w:before="0" w:after="80"/>
        <w:ind w:left="340"/>
        <w:jc w:val="both"/>
      </w:pPr>
      <w:r>
        <w:rPr>
          <w:b w:val="0"/>
          <w:i w:val="0"/>
          <w:sz w:val="20"/>
        </w:rPr>
        <w:t>a) Que sean chicas.</w:t>
      </w:r>
    </w:p>
    <w:p>
      <w:pPr>
        <w:keepNext/>
        <w:spacing w:before="0" w:after="80"/>
        <w:ind w:left="340"/>
        <w:jc w:val="both"/>
      </w:pPr>
      <w:r>
        <w:rPr>
          <w:b w:val="0"/>
          <w:i w:val="0"/>
          <w:sz w:val="20"/>
        </w:rPr>
        <w:t>b) Su autor y un permiso o licencia que autorice ese uso, registrados en la ficha.</w:t>
      </w:r>
    </w:p>
    <w:p>
      <w:pPr>
        <w:keepNext/>
        <w:spacing w:before="0" w:after="80"/>
        <w:ind w:left="340"/>
        <w:jc w:val="both"/>
      </w:pPr>
      <w:r>
        <w:rPr>
          <w:b w:val="0"/>
          <w:i w:val="0"/>
          <w:sz w:val="20"/>
        </w:rPr>
        <w:t>c) Nada, porque están en internet.</w:t>
      </w:r>
    </w:p>
    <w:p>
      <w:pPr>
        <w:spacing w:before="0" w:after="80"/>
        <w:ind w:left="340"/>
        <w:jc w:val="both"/>
      </w:pPr>
      <w:r>
        <w:rPr>
          <w:b w:val="0"/>
          <w:i w:val="0"/>
          <w:sz w:val="20"/>
        </w:rPr>
        <w:t>d) Solo cambiarles el nombre.</w:t>
      </w:r>
    </w:p>
    <w:p>
      <w:pPr>
        <w:keepNext/>
        <w:spacing w:before="0" w:after="80"/>
        <w:jc w:val="both"/>
      </w:pPr>
      <w:r>
        <w:rPr>
          <w:b w:val="0"/>
          <w:i w:val="0"/>
          <w:sz w:val="20"/>
        </w:rPr>
        <w:t>3. Con un borrador de licencia de uso institucional como el del paquete modelo, ¿qué pasa con LU-4?</w:t>
      </w:r>
    </w:p>
    <w:p>
      <w:pPr>
        <w:keepNext/>
        <w:spacing w:before="0" w:after="80"/>
        <w:ind w:left="340"/>
        <w:jc w:val="both"/>
      </w:pPr>
      <w:r>
        <w:rPr>
          <w:b w:val="0"/>
          <w:i w:val="0"/>
          <w:sz w:val="20"/>
        </w:rPr>
        <w:t>a) Se puede, porque es para educación.</w:t>
      </w:r>
    </w:p>
    <w:p>
      <w:pPr>
        <w:keepNext/>
        <w:spacing w:before="0" w:after="80"/>
        <w:ind w:left="340"/>
        <w:jc w:val="both"/>
      </w:pPr>
      <w:r>
        <w:rPr>
          <w:b w:val="0"/>
          <w:i w:val="0"/>
          <w:sz w:val="20"/>
        </w:rPr>
        <w:t>b) Se puede, si se borra la licencia.</w:t>
      </w:r>
    </w:p>
    <w:p>
      <w:pPr>
        <w:keepNext/>
        <w:spacing w:before="0" w:after="80"/>
        <w:ind w:left="340"/>
        <w:jc w:val="both"/>
      </w:pPr>
      <w:r>
        <w:rPr>
          <w:b w:val="0"/>
          <w:i w:val="0"/>
          <w:sz w:val="20"/>
        </w:rPr>
        <w:t>c) No está autorizado sin un acuerdo de los titulares: la licencia vale dentro de la institución.</w:t>
      </w:r>
    </w:p>
    <w:p>
      <w:pPr>
        <w:spacing w:before="0" w:after="80"/>
        <w:ind w:left="340"/>
        <w:jc w:val="both"/>
      </w:pPr>
      <w:r>
        <w:rPr>
          <w:b w:val="0"/>
          <w:i w:val="0"/>
          <w:sz w:val="20"/>
        </w:rPr>
        <w:t>d) Se puede, si se cambia el nombre.</w:t>
      </w:r>
    </w:p>
    <w:p>
      <w:pPr>
        <w:keepNext/>
        <w:spacing w:before="0" w:after="80"/>
        <w:jc w:val="both"/>
      </w:pPr>
      <w:r>
        <w:rPr>
          <w:b w:val="0"/>
          <w:i w:val="0"/>
          <w:sz w:val="20"/>
        </w:rPr>
        <w:t>4. ¿Qué evidencia demuestra que la entrega es reproducible?</w:t>
      </w:r>
    </w:p>
    <w:p>
      <w:pPr>
        <w:keepNext/>
        <w:spacing w:before="0" w:after="80"/>
        <w:ind w:left="340"/>
        <w:jc w:val="both"/>
      </w:pPr>
      <w:r>
        <w:rPr>
          <w:b w:val="0"/>
          <w:i w:val="0"/>
          <w:sz w:val="20"/>
        </w:rPr>
        <w:t>a) Que el código compila.</w:t>
      </w:r>
    </w:p>
    <w:p>
      <w:pPr>
        <w:keepNext/>
        <w:spacing w:before="0" w:after="80"/>
        <w:ind w:left="340"/>
        <w:jc w:val="both"/>
      </w:pPr>
      <w:r>
        <w:rPr>
          <w:b w:val="0"/>
          <w:i w:val="0"/>
          <w:sz w:val="20"/>
        </w:rPr>
        <w:t>b) Que funciona en la computadora del equipo.</w:t>
      </w:r>
    </w:p>
    <w:p>
      <w:pPr>
        <w:keepNext/>
        <w:spacing w:before="0" w:after="80"/>
        <w:ind w:left="340"/>
        <w:jc w:val="both"/>
      </w:pPr>
      <w:r>
        <w:rPr>
          <w:b w:val="0"/>
          <w:i w:val="0"/>
          <w:sz w:val="20"/>
        </w:rPr>
        <w:t>c) Que otro equipo la instaló y restauró sin ayuda, con su acta.</w:t>
      </w:r>
    </w:p>
    <w:p>
      <w:pPr>
        <w:spacing w:before="0" w:after="80"/>
        <w:ind w:left="340"/>
        <w:jc w:val="both"/>
      </w:pPr>
      <w:r>
        <w:rPr>
          <w:b w:val="0"/>
          <w:i w:val="0"/>
          <w:sz w:val="20"/>
        </w:rPr>
        <w:t>d) Que la guía es larga.</w:t>
      </w:r>
    </w:p>
    <w:p>
      <w:pPr>
        <w:spacing w:before="0" w:after="80"/>
        <w:jc w:val="both"/>
      </w:pPr>
      <w:r>
        <w:rPr>
          <w:b w:val="0"/>
          <w:i w:val="0"/>
          <w:sz w:val="20"/>
        </w:rPr>
        <w:t>5. (V / F) El manual por tareas se organiza según las pantallas del sistema.</w:t>
      </w:r>
    </w:p>
    <w:p>
      <w:pPr>
        <w:spacing w:before="0" w:after="80"/>
        <w:jc w:val="both"/>
      </w:pPr>
      <w:r>
        <w:rPr>
          <w:b w:val="0"/>
          <w:i w:val="0"/>
          <w:sz w:val="20"/>
        </w:rPr>
        <w:t>6. (V / F) Una ejecución automática de la guía reemplaza la instalación por otro equipo.</w:t>
      </w:r>
    </w:p>
    <w:p>
      <w:pPr>
        <w:spacing w:before="0" w:after="80"/>
        <w:jc w:val="both"/>
      </w:pPr>
      <w:r>
        <w:rPr>
          <w:b w:val="0"/>
          <w:i w:val="0"/>
          <w:sz w:val="20"/>
        </w:rPr>
        <w:t>7. (V / F) La licencia de un componente externo se verifica para la versión exacta que se usa.</w:t>
      </w:r>
    </w:p>
    <w:p>
      <w:pPr>
        <w:keepNext/>
        <w:spacing w:before="0" w:after="80"/>
        <w:jc w:val="both"/>
      </w:pPr>
      <w:r>
        <w:rPr>
          <w:b w:val="0"/>
          <w:i w:val="0"/>
          <w:sz w:val="20"/>
        </w:rPr>
        <w:t>8. Escribí tres pasos de la guía de instalación para LU-2, cada uno con su comando o acción, el resultado esperado y qué hacer si falla.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fila de la ficha de procedencia de las fotos de LU-3 y decí si van en el paquete.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18 — Demostrar, defender y aprender del proyecto</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spacing w:before="0" w:after="80"/>
        <w:jc w:val="both"/>
      </w:pPr>
      <w:r>
        <w:rPr>
          <w:b w:val="0"/>
          <w:i w:val="0"/>
          <w:sz w:val="21"/>
        </w:rPr>
        <w:t>El proyecto está entregado. Falta mostrar qué se logró, con evidencia, y que cada integrante pueda explicar por qué el sistema es como es. Una demostración no es un paseo por las pantallas: es un recorrido por lo que la biblioteca pidió y por las pruebas que dicen que se cumplió.</w:t>
      </w:r>
    </w:p>
    <w:p>
      <w:pPr>
        <w:spacing w:before="0" w:after="80"/>
        <w:jc w:val="both"/>
      </w:pPr>
      <w:r>
        <w:rPr>
          <w:b w:val="0"/>
          <w:i w:val="0"/>
          <w:sz w:val="21"/>
        </w:rPr>
        <w:t>Después de la defensa, el año se cierra con dos tareas: recuperar lo que quedó pendiente y mirar hacia atrás para decidir, con evidencia, qué se haría distinto y qué se mejoraría.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y el catálogo v1.1: el guion de demostración se ordena por los requisitos imprescindibles.</w:t>
            </w:r>
          </w:p>
        </w:tc>
      </w:tr>
      <w:tr>
        <w:trPr>
          <w:cantSplit/>
        </w:trPr>
        <w:tc>
          <w:tcPr>
            <w:tcW w:type="dxa" w:w="9803"/>
            <w:shd w:val="clear" w:color="auto" w:fill="E8F5E9"/>
          </w:tcPr>
          <w:p>
            <w:pPr>
              <w:keepNext/>
              <w:jc w:val="both"/>
            </w:pPr>
            <w:r>
              <w:rPr>
                <w:sz w:val="20"/>
              </w:rPr>
              <w:t>Con el Capítulo 9 (H3): como en la evaluación integradora de la primera etapa, se combinan el producto del equipo y la evidencia individual.</w:t>
            </w:r>
          </w:p>
        </w:tc>
      </w:tr>
      <w:tr>
        <w:trPr>
          <w:cantSplit/>
        </w:trPr>
        <w:tc>
          <w:tcPr>
            <w:tcW w:type="dxa" w:w="9803"/>
            <w:shd w:val="clear" w:color="auto" w:fill="E8F5E9"/>
          </w:tcPr>
          <w:p>
            <w:pPr>
              <w:jc w:val="both"/>
            </w:pPr>
            <w:r>
              <w:rPr>
                <w:sz w:val="20"/>
              </w:rPr>
              <w:t>Con los Capítulos 14 a 17: las evidencias de la demostración son las pruebas, la regresión y el acta de entrega.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35 — Demostración y defensa individual</w:t>
      </w:r>
    </w:p>
    <w:p>
      <w:pPr>
        <w:pStyle w:val="Heading2"/>
      </w:pPr>
      <w:r>
        <w:t>18.1 Demostración organizada por requisitos y evidencias</w:t>
      </w:r>
    </w:p>
    <w:p>
      <w:pPr>
        <w:spacing w:before="0" w:after="80"/>
        <w:jc w:val="both"/>
      </w:pPr>
      <w:r>
        <w:rPr>
          <w:b w:val="0"/>
          <w:i w:val="0"/>
          <w:sz w:val="21"/>
        </w:rPr>
        <w:t>La demostración sigue un guion (Tabla 18.1): por cada requisito imprescindible, la evidencia que ya existe y qué se muestra en vivo. Tiene un tiempo fijo y el guion dice qué hacer si un paso falla: se dice y se muestra lo registrado, sin ocultarlo (Figura 18.1).</w:t>
      </w:r>
    </w:p>
    <w:p>
      <w:pPr>
        <w:spacing w:before="0" w:after="80"/>
        <w:jc w:val="both"/>
      </w:pPr>
      <w:r>
        <w:rPr>
          <w:b w:val="0"/>
          <w:i w:val="0"/>
          <w:sz w:val="21"/>
        </w:rPr>
        <w:t>Se muestran primero los requisitos que la biblioteca consideró imprescindibles y después los importantes. Lo que no se puede mostrar en vivo, como la restauración en el laboratorio, se presenta con su evidencia y su condición.</w:t>
      </w:r>
    </w:p>
    <w:p>
      <w:pPr>
        <w:keepNext/>
        <w:spacing w:before="0" w:after="80"/>
        <w:jc w:val="both"/>
      </w:pPr>
      <w:r>
        <w:rPr>
          <w:b/>
          <w:i w:val="0"/>
          <w:color w:val="1B5E20"/>
          <w:sz w:val="20"/>
        </w:rPr>
        <w:t>Tabla 18.1 — Guion de demostración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2716"/>
        <w:gridCol w:w="2362"/>
        <w:gridCol w:w="2126"/>
        <w:gridCol w:w="1063"/>
      </w:tblGrid>
      <w:tr>
        <w:trPr>
          <w:cantSplit/>
          <w:tblHeader/>
        </w:trPr>
        <w:tc>
          <w:tcPr>
            <w:tcW w:type="dxa" w:w="1535"/>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Evidencia que ya existe</w:t>
            </w:r>
          </w:p>
        </w:tc>
        <w:tc>
          <w:tcPr>
            <w:tcW w:type="dxa" w:w="2362"/>
            <w:shd w:val="clear" w:color="auto" w:fill="2E7D32"/>
          </w:tcPr>
          <w:p>
            <w:pPr>
              <w:keepNext/>
            </w:pPr>
            <w:r>
              <w:rPr>
                <w:b/>
                <w:color w:val="FFFFFF"/>
                <w:sz w:val="17"/>
              </w:rPr>
              <w:t>Qué se muestra en vivo</w:t>
            </w:r>
          </w:p>
        </w:tc>
        <w:tc>
          <w:tcPr>
            <w:tcW w:type="dxa" w:w="2126"/>
            <w:shd w:val="clear" w:color="auto" w:fill="2E7D32"/>
          </w:tcPr>
          <w:p>
            <w:pPr>
              <w:keepNext/>
            </w:pPr>
            <w:r>
              <w:rPr>
                <w:b/>
                <w:color w:val="FFFFFF"/>
                <w:sz w:val="17"/>
              </w:rPr>
              <w:t>Si falla en vivo</w:t>
            </w:r>
          </w:p>
        </w:tc>
        <w:tc>
          <w:tcPr>
            <w:tcW w:type="dxa" w:w="1063"/>
            <w:shd w:val="clear" w:color="auto" w:fill="2E7D32"/>
          </w:tcPr>
          <w:p>
            <w:pPr>
              <w:keepNext/>
            </w:pPr>
            <w:r>
              <w:rPr>
                <w:b/>
                <w:color w:val="FFFFFF"/>
                <w:sz w:val="17"/>
              </w:rPr>
              <w:t>Tiempo</w:t>
            </w:r>
          </w:p>
        </w:tc>
      </w:tr>
      <w:tr>
        <w:trPr>
          <w:cantSplit/>
        </w:trPr>
        <w:tc>
          <w:tcPr>
            <w:tcW w:type="dxa" w:w="1535"/>
          </w:tcPr>
          <w:p>
            <w:pPr>
              <w:keepNext/>
            </w:pPr>
            <w:r>
              <w:rPr>
                <w:sz w:val="17"/>
              </w:rPr>
              <w:t>RF-01 y RF-02</w:t>
            </w:r>
          </w:p>
        </w:tc>
        <w:tc>
          <w:tcPr>
            <w:tcW w:type="dxa" w:w="2716"/>
          </w:tcPr>
          <w:p>
            <w:pPr>
              <w:keepNext/>
            </w:pPr>
            <w:r>
              <w:rPr>
                <w:sz w:val="17"/>
              </w:rPr>
              <w:t>C-01, C-02 (matriz, Tabla 14.6)</w:t>
            </w:r>
          </w:p>
        </w:tc>
        <w:tc>
          <w:tcPr>
            <w:tcW w:type="dxa" w:w="2362"/>
          </w:tcPr>
          <w:p>
            <w:pPr>
              <w:keepNext/>
            </w:pPr>
            <w:r>
              <w:rPr>
                <w:sz w:val="17"/>
              </w:rPr>
              <w:t>Préstamo válido y su vencimiento</w:t>
            </w:r>
          </w:p>
        </w:tc>
        <w:tc>
          <w:tcPr>
            <w:tcW w:type="dxa" w:w="2126"/>
          </w:tcPr>
          <w:p>
            <w:pPr>
              <w:keepNext/>
            </w:pPr>
            <w:r>
              <w:rPr>
                <w:sz w:val="17"/>
              </w:rPr>
              <w:t>Se muestra el resultado registrado de C-01</w:t>
            </w:r>
          </w:p>
        </w:tc>
        <w:tc>
          <w:tcPr>
            <w:tcW w:type="dxa" w:w="1063"/>
          </w:tcPr>
          <w:p>
            <w:pPr>
              <w:keepNext/>
            </w:pPr>
            <w:r>
              <w:rPr>
                <w:sz w:val="17"/>
              </w:rPr>
              <w:t>1/10 de HC</w:t>
            </w:r>
          </w:p>
        </w:tc>
      </w:tr>
      <w:tr>
        <w:trPr>
          <w:cantSplit/>
        </w:trPr>
        <w:tc>
          <w:tcPr>
            <w:tcW w:type="dxa" w:w="1535"/>
            <w:shd w:val="clear" w:color="auto" w:fill="F5F5F5"/>
          </w:tcPr>
          <w:p>
            <w:pPr>
              <w:keepNext/>
            </w:pPr>
            <w:r>
              <w:rPr>
                <w:sz w:val="17"/>
              </w:rPr>
              <w:t>RF-04</w:t>
            </w:r>
          </w:p>
        </w:tc>
        <w:tc>
          <w:tcPr>
            <w:tcW w:type="dxa" w:w="2716"/>
            <w:shd w:val="clear" w:color="auto" w:fill="F5F5F5"/>
          </w:tcPr>
          <w:p>
            <w:pPr>
              <w:keepNext/>
            </w:pPr>
            <w:r>
              <w:rPr>
                <w:sz w:val="17"/>
              </w:rPr>
              <w:t>C-06 y P-07 (prueba de pedidos simultáneos)</w:t>
            </w:r>
          </w:p>
        </w:tc>
        <w:tc>
          <w:tcPr>
            <w:tcW w:type="dxa" w:w="2362"/>
            <w:shd w:val="clear" w:color="auto" w:fill="F5F5F5"/>
          </w:tcPr>
          <w:p>
            <w:pPr>
              <w:keepNext/>
            </w:pPr>
            <w:r>
              <w:rPr>
                <w:sz w:val="17"/>
              </w:rPr>
              <w:t>Segundo préstamo del mismo ejemplar: ME-03</w:t>
            </w:r>
          </w:p>
        </w:tc>
        <w:tc>
          <w:tcPr>
            <w:tcW w:type="dxa" w:w="2126"/>
            <w:shd w:val="clear" w:color="auto" w:fill="F5F5F5"/>
          </w:tcPr>
          <w:p>
            <w:pPr>
              <w:keepNext/>
            </w:pPr>
            <w:r>
              <w:rPr>
                <w:sz w:val="17"/>
              </w:rPr>
              <w:t>Resultado de la prueba de carrera</w:t>
            </w:r>
          </w:p>
        </w:tc>
        <w:tc>
          <w:tcPr>
            <w:tcW w:type="dxa" w:w="1063"/>
            <w:shd w:val="clear" w:color="auto" w:fill="F5F5F5"/>
          </w:tcPr>
          <w:p>
            <w:pPr>
              <w:keepNext/>
            </w:pPr>
            <w:r>
              <w:rPr>
                <w:sz w:val="17"/>
              </w:rPr>
              <w:t>1/10 de HC</w:t>
            </w:r>
          </w:p>
        </w:tc>
      </w:tr>
      <w:tr>
        <w:trPr>
          <w:cantSplit/>
        </w:trPr>
        <w:tc>
          <w:tcPr>
            <w:tcW w:type="dxa" w:w="1535"/>
          </w:tcPr>
          <w:p>
            <w:r>
              <w:rPr>
                <w:sz w:val="17"/>
              </w:rPr>
              <w:t>RF-05</w:t>
            </w:r>
          </w:p>
        </w:tc>
        <w:tc>
          <w:tcPr>
            <w:tcW w:type="dxa" w:w="2716"/>
          </w:tcPr>
          <w:p>
            <w:r>
              <w:rPr>
                <w:sz w:val="17"/>
              </w:rPr>
              <w:t>C-03 a C-05 (límites)</w:t>
            </w:r>
          </w:p>
        </w:tc>
        <w:tc>
          <w:tcPr>
            <w:tcW w:type="dxa" w:w="2362"/>
          </w:tcPr>
          <w:p>
            <w:r>
              <w:rPr>
                <w:sz w:val="17"/>
              </w:rPr>
              <w:t>Estudiante en su máximo: ME-02</w:t>
            </w:r>
          </w:p>
        </w:tc>
        <w:tc>
          <w:tcPr>
            <w:tcW w:type="dxa" w:w="2126"/>
          </w:tcPr>
          <w:p>
            <w:r>
              <w:rPr>
                <w:sz w:val="17"/>
              </w:rPr>
              <w:t>Resultado registrado de C-03</w:t>
            </w:r>
          </w:p>
        </w:tc>
        <w:tc>
          <w:tcPr>
            <w:tcW w:type="dxa" w:w="1063"/>
          </w:tcPr>
          <w:p>
            <w:r>
              <w:rPr>
                <w:sz w:val="17"/>
              </w:rPr>
              <w:t>1/10 de HC</w:t>
            </w:r>
          </w:p>
        </w:tc>
      </w:tr>
      <w:tr>
        <w:trPr>
          <w:cantSplit/>
        </w:trPr>
        <w:tc>
          <w:tcPr>
            <w:tcW w:type="dxa" w:w="1535"/>
            <w:shd w:val="clear" w:color="auto" w:fill="F5F5F5"/>
          </w:tcPr>
          <w:p>
            <w:r>
              <w:rPr>
                <w:sz w:val="17"/>
              </w:rPr>
              <w:t>RF-03</w:t>
            </w:r>
          </w:p>
        </w:tc>
        <w:tc>
          <w:tcPr>
            <w:tcW w:type="dxa" w:w="2716"/>
            <w:shd w:val="clear" w:color="auto" w:fill="F5F5F5"/>
          </w:tcPr>
          <w:p>
            <w:r>
              <w:rPr>
                <w:sz w:val="17"/>
              </w:rPr>
              <w:t>C-09, C-10</w:t>
            </w:r>
          </w:p>
        </w:tc>
        <w:tc>
          <w:tcPr>
            <w:tcW w:type="dxa" w:w="2362"/>
            <w:shd w:val="clear" w:color="auto" w:fill="F5F5F5"/>
          </w:tcPr>
          <w:p>
            <w:r>
              <w:rPr>
                <w:sz w:val="17"/>
              </w:rPr>
              <w:t>Devolución y segunda devolución: ME-07 y ME-06</w:t>
            </w:r>
          </w:p>
        </w:tc>
        <w:tc>
          <w:tcPr>
            <w:tcW w:type="dxa" w:w="2126"/>
            <w:shd w:val="clear" w:color="auto" w:fill="F5F5F5"/>
          </w:tcPr>
          <w:p>
            <w:r>
              <w:rPr>
                <w:sz w:val="17"/>
              </w:rPr>
              <w:t>Resultado registrado de C-10</w:t>
            </w:r>
          </w:p>
        </w:tc>
        <w:tc>
          <w:tcPr>
            <w:tcW w:type="dxa" w:w="1063"/>
            <w:shd w:val="clear" w:color="auto" w:fill="F5F5F5"/>
          </w:tcPr>
          <w:p>
            <w:r>
              <w:rPr>
                <w:sz w:val="17"/>
              </w:rPr>
              <w:t>1/10 de HC</w:t>
            </w:r>
          </w:p>
        </w:tc>
      </w:tr>
      <w:tr>
        <w:trPr>
          <w:cantSplit/>
        </w:trPr>
        <w:tc>
          <w:tcPr>
            <w:tcW w:type="dxa" w:w="1535"/>
          </w:tcPr>
          <w:p>
            <w:pPr>
              <w:keepNext/>
            </w:pPr>
            <w:r>
              <w:rPr>
                <w:sz w:val="17"/>
              </w:rPr>
              <w:t>RNF-02</w:t>
            </w:r>
          </w:p>
        </w:tc>
        <w:tc>
          <w:tcPr>
            <w:tcW w:type="dxa" w:w="2716"/>
          </w:tcPr>
          <w:p>
            <w:pPr>
              <w:keepNext/>
            </w:pPr>
            <w:r>
              <w:rPr>
                <w:sz w:val="17"/>
              </w:rPr>
              <w:t>Permisos con las tres cuentas (Tabla 15.2)</w:t>
            </w:r>
          </w:p>
        </w:tc>
        <w:tc>
          <w:tcPr>
            <w:tcW w:type="dxa" w:w="2362"/>
          </w:tcPr>
          <w:p>
            <w:pPr>
              <w:keepNext/>
            </w:pPr>
            <w:r>
              <w:rPr>
                <w:sz w:val="17"/>
              </w:rPr>
              <w:t>Préstamo con la cuenta de dirección: ME-13</w:t>
            </w:r>
          </w:p>
        </w:tc>
        <w:tc>
          <w:tcPr>
            <w:tcW w:type="dxa" w:w="2126"/>
          </w:tcPr>
          <w:p>
            <w:pPr>
              <w:keepNext/>
            </w:pPr>
            <w:r>
              <w:rPr>
                <w:sz w:val="17"/>
              </w:rPr>
              <w:t>Tabla 15.2</w:t>
            </w:r>
          </w:p>
        </w:tc>
        <w:tc>
          <w:tcPr>
            <w:tcW w:type="dxa" w:w="1063"/>
          </w:tcPr>
          <w:p>
            <w:pPr>
              <w:keepNext/>
            </w:pPr>
            <w:r>
              <w:rPr>
                <w:sz w:val="17"/>
              </w:rPr>
              <w:t>1/10 de HC</w:t>
            </w:r>
          </w:p>
        </w:tc>
      </w:tr>
      <w:tr>
        <w:trPr>
          <w:cantSplit/>
        </w:trPr>
        <w:tc>
          <w:tcPr>
            <w:tcW w:type="dxa" w:w="1535"/>
            <w:shd w:val="clear" w:color="auto" w:fill="F5F5F5"/>
          </w:tcPr>
          <w:p>
            <w:r>
              <w:rPr>
                <w:sz w:val="17"/>
              </w:rPr>
              <w:t>RS-01</w:t>
            </w:r>
          </w:p>
        </w:tc>
        <w:tc>
          <w:tcPr>
            <w:tcW w:type="dxa" w:w="2716"/>
            <w:shd w:val="clear" w:color="auto" w:fill="F5F5F5"/>
          </w:tcPr>
          <w:p>
            <w:r>
              <w:rPr>
                <w:sz w:val="17"/>
              </w:rPr>
              <w:t>Guía ejecutada en una carpeta limpia (Tabla 17.6)</w:t>
            </w:r>
          </w:p>
        </w:tc>
        <w:tc>
          <w:tcPr>
            <w:tcW w:type="dxa" w:w="2362"/>
            <w:shd w:val="clear" w:color="auto" w:fill="F5F5F5"/>
          </w:tcPr>
          <w:p>
            <w:r>
              <w:rPr>
                <w:sz w:val="17"/>
              </w:rPr>
              <w:t>Instalación y restauración</w:t>
            </w:r>
          </w:p>
        </w:tc>
        <w:tc>
          <w:tcPr>
            <w:tcW w:type="dxa" w:w="2126"/>
            <w:shd w:val="clear" w:color="auto" w:fill="F5F5F5"/>
          </w:tcPr>
          <w:p>
            <w:r>
              <w:rPr>
                <w:sz w:val="17"/>
              </w:rPr>
              <w:t>Acta de entrega</w:t>
            </w:r>
          </w:p>
        </w:tc>
        <w:tc>
          <w:tcPr>
            <w:tcW w:type="dxa" w:w="1063"/>
            <w:shd w:val="clear" w:color="auto" w:fill="F5F5F5"/>
          </w:tcPr>
          <w:p>
            <w:r>
              <w:rPr>
                <w:sz w:val="17"/>
              </w:rPr>
              <w:t>1/10 de HC</w:t>
            </w:r>
          </w:p>
        </w:tc>
      </w:tr>
    </w:tbl>
    <w:p>
      <w:pPr>
        <w:spacing w:after="40"/>
      </w:pPr>
    </w:p>
    <w:p>
      <w:pPr>
        <w:keepNext/>
        <w:spacing w:before="0" w:after="80"/>
        <w:jc w:val="both"/>
      </w:pPr>
      <w:r>
        <w:rPr>
          <w:b w:val="0"/>
          <w:i w:val="0"/>
          <w:sz w:val="21"/>
        </w:rPr>
        <w:t>La Figura 18.1 muestra cómo se arma cada paso del guion.</w:t>
      </w:r>
    </w:p>
    <w:p>
      <w:pPr>
        <w:keepNext/>
        <w:jc w:val="center"/>
      </w:pPr>
      <w:r>
        <w:drawing>
          <wp:inline xmlns:a="http://schemas.openxmlformats.org/drawingml/2006/main" xmlns:pic="http://schemas.openxmlformats.org/drawingml/2006/picture">
            <wp:extent cx="5760000" cy="1846328"/>
            <wp:docPr id="56" name="Picture 56"/>
            <wp:cNvGraphicFramePr>
              <a:graphicFrameLocks noChangeAspect="1"/>
            </wp:cNvGraphicFramePr>
            <a:graphic>
              <a:graphicData uri="http://schemas.openxmlformats.org/drawingml/2006/picture">
                <pic:pic>
                  <pic:nvPicPr>
                    <pic:cNvPr id="0" name="fig_18_1_demostracion_por_requisitos.png"/>
                    <pic:cNvPicPr/>
                  </pic:nvPicPr>
                  <pic:blipFill>
                    <a:blip r:embed="rId64"/>
                    <a:stretch>
                      <a:fillRect/>
                    </a:stretch>
                  </pic:blipFill>
                  <pic:spPr>
                    <a:xfrm>
                      <a:off x="0" y="0"/>
                      <a:ext cx="5760000" cy="1846328"/>
                    </a:xfrm>
                    <a:prstGeom prst="rect"/>
                  </pic:spPr>
                </pic:pic>
              </a:graphicData>
            </a:graphic>
          </wp:inline>
        </w:drawing>
      </w:r>
    </w:p>
    <w:p>
      <w:pPr>
        <w:jc w:val="center"/>
      </w:pPr>
      <w:r>
        <w:rPr>
          <w:i/>
          <w:color w:val="595959"/>
          <w:sz w:val="17"/>
        </w:rPr>
        <w:t>Figura 18.1 — Un paso de la demostración: del requisito a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18.1: un paso que falla en vivo</w:t>
            </w:r>
          </w:p>
          <w:p>
            <w:pPr>
              <w:keepNext/>
              <w:jc w:val="both"/>
            </w:pPr>
            <w:r>
              <w:rPr>
                <w:sz w:val="20"/>
              </w:rPr>
              <w:t>Consigna: durante la demostración, el préstamo de RF-01 responde ME-02 en lugar de ME-04. ¿Qué hace el equipo?</w:t>
            </w:r>
          </w:p>
        </w:tc>
      </w:tr>
      <w:tr>
        <w:trPr>
          <w:cantSplit/>
        </w:trPr>
        <w:tc>
          <w:tcPr>
            <w:tcW w:type="dxa" w:w="9803"/>
            <w:shd w:val="clear" w:color="auto" w:fill="E8F5E9"/>
          </w:tcPr>
          <w:p>
            <w:pPr>
              <w:keepNext/>
              <w:jc w:val="both"/>
            </w:pPr>
            <w:r>
              <w:rPr>
                <w:sz w:val="20"/>
              </w:rPr>
              <w:t>Lo dice: «el lector ya tenía dos préstamos en esta copia». Muestra la evidencia registrada de C-01 y su entorno, y sigue con el guion. Al terminar, revisa la copia: un integrante había hecho un préstamo de prueba antes.</w:t>
            </w:r>
          </w:p>
        </w:tc>
      </w:tr>
      <w:tr>
        <w:trPr>
          <w:cantSplit/>
        </w:trPr>
        <w:tc>
          <w:tcPr>
            <w:tcW w:type="dxa" w:w="9803"/>
            <w:shd w:val="clear" w:color="auto" w:fill="E8F5E9"/>
          </w:tcPr>
          <w:p>
            <w:pPr>
              <w:jc w:val="both"/>
            </w:pPr>
            <w:r>
              <w:rPr>
                <w:sz w:val="20"/>
              </w:rPr>
              <w:t>Lo que no hace: cambiar de lector sin decirlo, ni seguir como si nada. Mostrar un fallo con honestidad también es una evidencia de C10.</w:t>
            </w:r>
          </w:p>
        </w:tc>
      </w:tr>
    </w:tbl>
    <w:p>
      <w:pPr>
        <w:spacing w:after="40"/>
      </w:pPr>
    </w:p>
    <w:p>
      <w:pPr>
        <w:pStyle w:val="Heading2"/>
      </w:pPr>
      <w:r>
        <w:t>18.2 Defensa individual de decisiones y resolución de una variante</w:t>
      </w:r>
    </w:p>
    <w:p>
      <w:pPr>
        <w:spacing w:before="0" w:after="80"/>
        <w:jc w:val="both"/>
      </w:pPr>
      <w:r>
        <w:rPr>
          <w:b w:val="0"/>
          <w:i w:val="0"/>
          <w:sz w:val="21"/>
        </w:rPr>
        <w:t>En la defensa, cada estudiante explica solo una decisión del proyecto y una prueba, con su evidencia, y resuelve una variante nueva: un cambio acotado de una regla o de un requisito. No la programa: dice qué requisito cambia, qué capas toca, qué cambia en el modelo y en los contratos, y qué pruebas habría que agregar (Tabla 18.2).</w:t>
      </w:r>
    </w:p>
    <w:p>
      <w:pPr>
        <w:spacing w:before="0" w:after="80"/>
        <w:jc w:val="both"/>
      </w:pPr>
      <w:r>
        <w:rPr>
          <w:b w:val="0"/>
          <w:i w:val="0"/>
          <w:sz w:val="21"/>
        </w:rPr>
        <w:t>Las variantes de la defensa son reservadas: las entrega el docente en el momento. Para practicar están los ejemplos públicos, como el del Ejemplo resuelto 18.2. Al final, el docente puede hacer una pregunta de transferencia con otro proyecto escolar (Tabla 18.3).</w:t>
      </w:r>
    </w:p>
    <w:p>
      <w:pPr>
        <w:keepNext/>
        <w:spacing w:before="0" w:after="80"/>
        <w:jc w:val="both"/>
      </w:pPr>
      <w:r>
        <w:rPr>
          <w:b/>
          <w:i w:val="0"/>
          <w:color w:val="1B5E20"/>
          <w:sz w:val="20"/>
        </w:rPr>
        <w:t>Tabla 18.2 — Rúbrica de la defensa individual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Explica una decisión (C5, C6)</w:t>
            </w:r>
          </w:p>
        </w:tc>
        <w:tc>
          <w:tcPr>
            <w:tcW w:type="dxa" w:w="2126"/>
          </w:tcPr>
          <w:p>
            <w:pPr>
              <w:keepNext/>
            </w:pPr>
            <w:r>
              <w:rPr>
                <w:sz w:val="17"/>
              </w:rPr>
              <w:t>Explica la decisión, la alternativa descartada y su costo, con la evidencia.</w:t>
            </w:r>
          </w:p>
        </w:tc>
        <w:tc>
          <w:tcPr>
            <w:tcW w:type="dxa" w:w="2007"/>
          </w:tcPr>
          <w:p>
            <w:pPr>
              <w:keepNext/>
            </w:pPr>
            <w:r>
              <w:rPr>
                <w:sz w:val="17"/>
              </w:rPr>
              <w:t>Explica la decisión y por qué se tomó.</w:t>
            </w:r>
          </w:p>
        </w:tc>
        <w:tc>
          <w:tcPr>
            <w:tcW w:type="dxa" w:w="2007"/>
          </w:tcPr>
          <w:p>
            <w:pPr>
              <w:keepNext/>
            </w:pPr>
            <w:r>
              <w:rPr>
                <w:sz w:val="17"/>
              </w:rPr>
              <w:t>Describe la decisión sin justificarla.</w:t>
            </w:r>
          </w:p>
        </w:tc>
        <w:tc>
          <w:tcPr>
            <w:tcW w:type="dxa" w:w="2007"/>
          </w:tcPr>
          <w:p>
            <w:pPr>
              <w:keepNext/>
            </w:pPr>
            <w:r>
              <w:rPr>
                <w:sz w:val="17"/>
              </w:rPr>
              <w:t>No puede explicar ninguna decisión del proyecto.</w:t>
            </w:r>
          </w:p>
        </w:tc>
      </w:tr>
      <w:tr>
        <w:trPr>
          <w:cantSplit/>
        </w:trPr>
        <w:tc>
          <w:tcPr>
            <w:tcW w:type="dxa" w:w="1653"/>
            <w:shd w:val="clear" w:color="auto" w:fill="F5F5F5"/>
          </w:tcPr>
          <w:p>
            <w:pPr>
              <w:keepNext/>
            </w:pPr>
            <w:r>
              <w:rPr>
                <w:sz w:val="17"/>
              </w:rPr>
              <w:t>Explica una prueba (C9)</w:t>
            </w:r>
          </w:p>
        </w:tc>
        <w:tc>
          <w:tcPr>
            <w:tcW w:type="dxa" w:w="2126"/>
            <w:shd w:val="clear" w:color="auto" w:fill="F5F5F5"/>
          </w:tcPr>
          <w:p>
            <w:pPr>
              <w:keepNext/>
            </w:pPr>
            <w:r>
              <w:rPr>
                <w:sz w:val="17"/>
              </w:rPr>
              <w:t>Explica qué comprueba, el esperado, el obtenido y qué haría si fallara.</w:t>
            </w:r>
          </w:p>
        </w:tc>
        <w:tc>
          <w:tcPr>
            <w:tcW w:type="dxa" w:w="2007"/>
            <w:shd w:val="clear" w:color="auto" w:fill="F5F5F5"/>
          </w:tcPr>
          <w:p>
            <w:pPr>
              <w:keepNext/>
            </w:pPr>
            <w:r>
              <w:rPr>
                <w:sz w:val="17"/>
              </w:rPr>
              <w:t>Explica qué comprueba y su resultado.</w:t>
            </w:r>
          </w:p>
        </w:tc>
        <w:tc>
          <w:tcPr>
            <w:tcW w:type="dxa" w:w="2007"/>
            <w:shd w:val="clear" w:color="auto" w:fill="F5F5F5"/>
          </w:tcPr>
          <w:p>
            <w:pPr>
              <w:keepNext/>
            </w:pPr>
            <w:r>
              <w:rPr>
                <w:sz w:val="17"/>
              </w:rPr>
              <w:t>Nombra la prueba sin explicar qué comprueba.</w:t>
            </w:r>
          </w:p>
        </w:tc>
        <w:tc>
          <w:tcPr>
            <w:tcW w:type="dxa" w:w="2007"/>
            <w:shd w:val="clear" w:color="auto" w:fill="F5F5F5"/>
          </w:tcPr>
          <w:p>
            <w:pPr>
              <w:keepNext/>
            </w:pPr>
            <w:r>
              <w:rPr>
                <w:sz w:val="17"/>
              </w:rPr>
              <w:t>No puede explicar ninguna prueba.</w:t>
            </w:r>
          </w:p>
        </w:tc>
      </w:tr>
      <w:tr>
        <w:trPr>
          <w:cantSplit/>
        </w:trPr>
        <w:tc>
          <w:tcPr>
            <w:tcW w:type="dxa" w:w="1653"/>
          </w:tcPr>
          <w:p>
            <w:pPr>
              <w:keepNext/>
            </w:pPr>
            <w:r>
              <w:rPr>
                <w:sz w:val="17"/>
              </w:rPr>
              <w:t>Resuelve la variante (C3 a C8)</w:t>
            </w:r>
          </w:p>
        </w:tc>
        <w:tc>
          <w:tcPr>
            <w:tcW w:type="dxa" w:w="2126"/>
          </w:tcPr>
          <w:p>
            <w:pPr>
              <w:keepNext/>
            </w:pPr>
            <w:r>
              <w:rPr>
                <w:sz w:val="17"/>
              </w:rPr>
              <w:t>Ubica el cambio en el requisito, el modelo, los contratos y las capas, y elige las pruebas y la regresión.</w:t>
            </w:r>
          </w:p>
        </w:tc>
        <w:tc>
          <w:tcPr>
            <w:tcW w:type="dxa" w:w="2007"/>
          </w:tcPr>
          <w:p>
            <w:pPr>
              <w:keepNext/>
            </w:pPr>
            <w:r>
              <w:rPr>
                <w:sz w:val="17"/>
              </w:rPr>
              <w:t>Ubica el cambio y nombra las pruebas nuevas.</w:t>
            </w:r>
          </w:p>
        </w:tc>
        <w:tc>
          <w:tcPr>
            <w:tcW w:type="dxa" w:w="2007"/>
          </w:tcPr>
          <w:p>
            <w:pPr>
              <w:keepNext/>
            </w:pPr>
            <w:r>
              <w:rPr>
                <w:sz w:val="17"/>
              </w:rPr>
              <w:t>Ubica el cambio en una sola parte, sin pruebas.</w:t>
            </w:r>
          </w:p>
        </w:tc>
        <w:tc>
          <w:tcPr>
            <w:tcW w:type="dxa" w:w="2007"/>
          </w:tcPr>
          <w:p>
            <w:pPr>
              <w:keepNext/>
            </w:pPr>
            <w:r>
              <w:rPr>
                <w:sz w:val="17"/>
              </w:rPr>
              <w:t>No ubica el cambio.</w:t>
            </w:r>
          </w:p>
        </w:tc>
      </w:tr>
      <w:tr>
        <w:trPr>
          <w:cantSplit/>
        </w:trPr>
        <w:tc>
          <w:tcPr>
            <w:tcW w:type="dxa" w:w="1653"/>
            <w:shd w:val="clear" w:color="auto" w:fill="F5F5F5"/>
          </w:tcPr>
          <w:p>
            <w:r>
              <w:rPr>
                <w:sz w:val="17"/>
              </w:rPr>
              <w:t>Comunica aceptación y límites (C10)</w:t>
            </w:r>
          </w:p>
        </w:tc>
        <w:tc>
          <w:tcPr>
            <w:tcW w:type="dxa" w:w="2126"/>
            <w:shd w:val="clear" w:color="auto" w:fill="F5F5F5"/>
          </w:tcPr>
          <w:p>
            <w:r>
              <w:rPr>
                <w:sz w:val="17"/>
              </w:rPr>
              <w:t>Dice qué está aceptado, qué no y qué queda pendiente, sin exagerar ni ocultar.</w:t>
            </w:r>
          </w:p>
        </w:tc>
        <w:tc>
          <w:tcPr>
            <w:tcW w:type="dxa" w:w="2007"/>
            <w:shd w:val="clear" w:color="auto" w:fill="F5F5F5"/>
          </w:tcPr>
          <w:p>
            <w:r>
              <w:rPr>
                <w:sz w:val="17"/>
              </w:rPr>
              <w:t>Dice qué está aceptado y sus límites.</w:t>
            </w:r>
          </w:p>
        </w:tc>
        <w:tc>
          <w:tcPr>
            <w:tcW w:type="dxa" w:w="2007"/>
            <w:shd w:val="clear" w:color="auto" w:fill="F5F5F5"/>
          </w:tcPr>
          <w:p>
            <w:r>
              <w:rPr>
                <w:sz w:val="17"/>
              </w:rPr>
              <w:t>Omite límites importantes.</w:t>
            </w:r>
          </w:p>
        </w:tc>
        <w:tc>
          <w:tcPr>
            <w:tcW w:type="dxa" w:w="2007"/>
            <w:shd w:val="clear" w:color="auto" w:fill="F5F5F5"/>
          </w:tcPr>
          <w:p>
            <w:r>
              <w:rPr>
                <w:sz w:val="17"/>
              </w:rPr>
              <w:t>Presenta como probado lo que no se probó.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18.2: una variante de práctica (ejemplo público, no se usa en la defensa)</w:t>
            </w:r>
          </w:p>
          <w:p>
            <w:pPr>
              <w:keepNext/>
              <w:jc w:val="both"/>
            </w:pPr>
            <w:r>
              <w:rPr>
                <w:sz w:val="20"/>
              </w:rPr>
              <w:t>Variante: «Las revistas del colegio se van a prestar con un plazo de tres días; los libros siguen con siete.»</w:t>
            </w:r>
          </w:p>
        </w:tc>
      </w:tr>
      <w:tr>
        <w:trPr>
          <w:cantSplit/>
        </w:trPr>
        <w:tc>
          <w:tcPr>
            <w:tcW w:type="dxa" w:w="9803"/>
            <w:shd w:val="clear" w:color="auto" w:fill="E8F5E9"/>
          </w:tcPr>
          <w:p>
            <w:pPr>
              <w:keepNext/>
              <w:jc w:val="both"/>
            </w:pPr>
            <w:r>
              <w:rPr>
                <w:sz w:val="20"/>
              </w:rPr>
              <w:t>Qué cambia: RF-02: el plazo depende del tipo de material, no solo del lector.</w:t>
            </w:r>
          </w:p>
        </w:tc>
      </w:tr>
      <w:tr>
        <w:trPr>
          <w:cantSplit/>
        </w:trPr>
        <w:tc>
          <w:tcPr>
            <w:tcW w:type="dxa" w:w="9803"/>
            <w:shd w:val="clear" w:color="auto" w:fill="E8F5E9"/>
          </w:tcPr>
          <w:p>
            <w:pPr>
              <w:keepNext/>
              <w:jc w:val="both"/>
            </w:pPr>
            <w:r>
              <w:rPr>
                <w:sz w:val="20"/>
              </w:rPr>
              <w:t>Capas: Reglas de negocio y persistencia (y la pantalla de alta de la obra). Modelo y contratos: Tipo de material en la obra o la edición; plazo por tipo en Parámetro; contrato de OP-01 (cálculo del vencimiento).</w:t>
            </w:r>
          </w:p>
        </w:tc>
      </w:tr>
      <w:tr>
        <w:trPr>
          <w:cantSplit/>
        </w:trPr>
        <w:tc>
          <w:tcPr>
            <w:tcW w:type="dxa" w:w="9803"/>
            <w:shd w:val="clear" w:color="auto" w:fill="E8F5E9"/>
          </w:tcPr>
          <w:p>
            <w:pPr>
              <w:jc w:val="both"/>
            </w:pPr>
            <w:r>
              <w:rPr>
                <w:sz w:val="20"/>
              </w:rPr>
              <w:t>Pruebas: Vencimiento de una revista y de un libro el mismo día; regresión de P-02, P-04 y C-12.</w:t>
            </w:r>
          </w:p>
        </w:tc>
      </w:tr>
    </w:tbl>
    <w:p>
      <w:pPr>
        <w:spacing w:after="40"/>
      </w:pPr>
    </w:p>
    <w:p>
      <w:pPr>
        <w:keepNext/>
        <w:spacing w:before="0" w:after="80"/>
        <w:jc w:val="both"/>
      </w:pPr>
      <w:r>
        <w:rPr>
          <w:b/>
          <w:i w:val="0"/>
          <w:color w:val="1B5E20"/>
          <w:sz w:val="20"/>
        </w:rPr>
        <w:t>Tabla 18.3 — Preguntas de transferencia (proyectos alternativos de Work §7.4)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pPr>
              <w:keepNext/>
            </w:pPr>
            <w:r>
              <w:rPr>
                <w:b/>
                <w:color w:val="FFFFFF"/>
                <w:sz w:val="18"/>
              </w:rPr>
              <w:t>Proyecto</w:t>
            </w:r>
          </w:p>
        </w:tc>
        <w:tc>
          <w:tcPr>
            <w:tcW w:type="dxa" w:w="7086"/>
            <w:shd w:val="clear" w:color="auto" w:fill="2E7D32"/>
          </w:tcPr>
          <w:p>
            <w:pPr>
              <w:keepNext/>
            </w:pPr>
            <w:r>
              <w:rPr>
                <w:b/>
                <w:color w:val="FFFFFF"/>
                <w:sz w:val="18"/>
              </w:rPr>
              <w:t>Pregunta</w:t>
            </w:r>
          </w:p>
        </w:tc>
      </w:tr>
      <w:tr>
        <w:trPr>
          <w:cantSplit/>
        </w:trPr>
        <w:tc>
          <w:tcPr>
            <w:tcW w:type="dxa" w:w="2716"/>
          </w:tcPr>
          <w:p>
            <w:pPr>
              <w:keepNext/>
            </w:pPr>
            <w:r>
              <w:rPr>
                <w:sz w:val="18"/>
              </w:rPr>
              <w:t>Préstamo de equipos audiovisuales</w:t>
            </w:r>
          </w:p>
        </w:tc>
        <w:tc>
          <w:tcPr>
            <w:tcW w:type="dxa" w:w="7086"/>
          </w:tcPr>
          <w:p>
            <w:pPr>
              <w:keepNext/>
            </w:pPr>
            <w:r>
              <w:rPr>
                <w:sz w:val="18"/>
              </w:rPr>
              <w:t>¿Qué regla de la biblioteca se conserva y cuál cambia si se prestan proyectores por período?</w:t>
            </w:r>
          </w:p>
        </w:tc>
      </w:tr>
      <w:tr>
        <w:trPr>
          <w:cantSplit/>
        </w:trPr>
        <w:tc>
          <w:tcPr>
            <w:tcW w:type="dxa" w:w="2716"/>
            <w:shd w:val="clear" w:color="auto" w:fill="F5F5F5"/>
          </w:tcPr>
          <w:p>
            <w:pPr>
              <w:keepNext/>
            </w:pPr>
            <w:r>
              <w:rPr>
                <w:sz w:val="18"/>
              </w:rPr>
              <w:t>Inscripción a talleres escolares</w:t>
            </w:r>
          </w:p>
        </w:tc>
        <w:tc>
          <w:tcPr>
            <w:tcW w:type="dxa" w:w="7086"/>
            <w:shd w:val="clear" w:color="auto" w:fill="F5F5F5"/>
          </w:tcPr>
          <w:p>
            <w:pPr>
              <w:keepNext/>
            </w:pPr>
            <w:r>
              <w:rPr>
                <w:sz w:val="18"/>
              </w:rPr>
              <w:t>¿Qué protección de RI-01 usarías para que no se supere el cupo de un taller?</w:t>
            </w:r>
          </w:p>
        </w:tc>
      </w:tr>
      <w:tr>
        <w:trPr>
          <w:cantSplit/>
        </w:trPr>
        <w:tc>
          <w:tcPr>
            <w:tcW w:type="dxa" w:w="2716"/>
          </w:tcPr>
          <w:p>
            <w:pPr>
              <w:keepNext/>
            </w:pPr>
            <w:r>
              <w:rPr>
                <w:sz w:val="18"/>
              </w:rPr>
              <w:t>Gestión de solicitudes de soporte</w:t>
            </w:r>
          </w:p>
        </w:tc>
        <w:tc>
          <w:tcPr>
            <w:tcW w:type="dxa" w:w="7086"/>
          </w:tcPr>
          <w:p>
            <w:pPr>
              <w:keepNext/>
            </w:pPr>
            <w:r>
              <w:rPr>
                <w:sz w:val="18"/>
              </w:rPr>
              <w:t>¿Qué parte del historial de préstamos se parece al historial de estados de una solicitud?</w:t>
            </w:r>
          </w:p>
        </w:tc>
      </w:tr>
      <w:tr>
        <w:trPr>
          <w:cantSplit/>
        </w:trPr>
        <w:tc>
          <w:tcPr>
            <w:tcW w:type="dxa" w:w="2716"/>
            <w:shd w:val="clear" w:color="auto" w:fill="F5F5F5"/>
          </w:tcPr>
          <w:p>
            <w:r>
              <w:rPr>
                <w:sz w:val="18"/>
              </w:rPr>
              <w:t>Reserva de espacios escolares</w:t>
            </w:r>
          </w:p>
        </w:tc>
        <w:tc>
          <w:tcPr>
            <w:tcW w:type="dxa" w:w="7086"/>
            <w:shd w:val="clear" w:color="auto" w:fill="F5F5F5"/>
          </w:tcPr>
          <w:p>
            <w:r>
              <w:rPr>
                <w:sz w:val="18"/>
              </w:rPr>
              <w:t>¿Qué prueba de límite harías para dos reservas que se tocan en el horario?</w:t>
            </w:r>
          </w:p>
        </w:tc>
      </w:tr>
    </w:tbl>
    <w:p>
      <w:pPr>
        <w:spacing w:after="40"/>
      </w:pPr>
    </w:p>
    <w:p>
      <w:pPr>
        <w:pStyle w:val="Heading3"/>
      </w:pPr>
      <w:r>
        <w:t>Actividades del Encuentro 35</w:t>
      </w:r>
    </w:p>
    <w:p>
      <w:pPr>
        <w:keepNext/>
      </w:pPr>
      <w:r>
        <w:rPr>
          <w:b/>
          <w:color w:val="2E7D32"/>
          <w:sz w:val="21"/>
        </w:rPr>
        <w:t>Ejercitá</w:t>
      </w:r>
    </w:p>
    <w:p>
      <w:pPr>
        <w:keepNext/>
        <w:spacing w:before="0" w:after="80"/>
        <w:ind w:left="283"/>
        <w:jc w:val="both"/>
      </w:pPr>
      <w:r>
        <w:rPr>
          <w:b w:val="0"/>
          <w:i w:val="0"/>
          <w:sz w:val="20"/>
        </w:rPr>
        <w:t>1. Ordená el guion de tu equipo: escribí, para cada requisito imprescindible, la evidencia que ya tenés y qué vas a mostrar en vivo, como la Tabla 18.1.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Resolvé estas dos variantes de práctica con la forma del Ejemplo resuelto 18.2:</w:t>
      </w:r>
    </w:p>
    <w:p>
      <w:pPr>
        <w:keepNext/>
        <w:spacing w:before="0" w:after="20"/>
        <w:ind w:left="567"/>
        <w:jc w:val="both"/>
      </w:pPr>
      <w:r>
        <w:rPr>
          <w:b w:val="0"/>
          <w:i w:val="0"/>
          <w:sz w:val="20"/>
        </w:rPr>
        <w:t>(a) «La dirección quiere que el informe mensual separe los préstamos de los docentes por área.» (b) «Un ejemplar puede quedar «en reparación»: no se presta, pero tampoco está dado de baja.»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Elegí la decisión y la prueba que vas a explicar en tu defensa y escribí, para cada una, la evidencia que vas a mostrar.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36 — Recuperación, retrospectiva y cierre</w:t>
      </w:r>
    </w:p>
    <w:p>
      <w:pPr>
        <w:pStyle w:val="Heading2"/>
      </w:pPr>
      <w:r>
        <w:t>18.3 Recuperación de aprendizajes pendientes</w:t>
      </w:r>
    </w:p>
    <w:p>
      <w:pPr>
        <w:spacing w:before="0" w:after="80"/>
        <w:jc w:val="both"/>
      </w:pPr>
      <w:r>
        <w:rPr>
          <w:b w:val="0"/>
          <w:i w:val="0"/>
          <w:sz w:val="21"/>
        </w:rPr>
        <w:t>La planilla anual (Tabla 18.5) reúne, para cada estudiante, los hitos H1 a H6 y la defensa. Quien tiene una evidencia ausente, un criterio en nivel Inicial o una condición mínima sin cumplir recibe una ficha de recuperación acotada (Tabla 18.4), que resuelve en las 3 HC de evaluación del encuentro.</w:t>
      </w:r>
    </w:p>
    <w:p>
      <w:pPr>
        <w:spacing w:before="0" w:after="80"/>
        <w:jc w:val="both"/>
      </w:pPr>
      <w:r>
        <w:rPr>
          <w:b w:val="0"/>
          <w:i w:val="0"/>
          <w:sz w:val="21"/>
        </w:rPr>
        <w:t>El orden es el de la prioridad: primero las condiciones mínimas, después las evidencias ausentes y por último los criterios en nivel Inicial. Un pendiente del entorno no se recupera: es de la institución.</w:t>
      </w:r>
    </w:p>
    <w:p>
      <w:pPr>
        <w:keepNext/>
        <w:spacing w:before="0" w:after="80"/>
        <w:jc w:val="both"/>
      </w:pPr>
      <w:r>
        <w:rPr>
          <w:b/>
          <w:i w:val="0"/>
          <w:color w:val="1B5E20"/>
          <w:sz w:val="20"/>
        </w:rPr>
        <w:t>Tabla 18.4 — Fichas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keepNext/>
        <w:spacing w:before="0" w:after="80"/>
        <w:jc w:val="both"/>
      </w:pPr>
      <w:r>
        <w:rPr>
          <w:b/>
          <w:i w:val="0"/>
          <w:color w:val="1B5E20"/>
          <w:sz w:val="20"/>
        </w:rPr>
        <w:t>Tabla 18.5 — Planilla anual de hitos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181"/>
        <w:gridCol w:w="3897"/>
        <w:gridCol w:w="1181"/>
        <w:gridCol w:w="827"/>
        <w:gridCol w:w="1653"/>
      </w:tblGrid>
      <w:tr>
        <w:trPr>
          <w:cantSplit/>
          <w:tblHeader/>
        </w:trPr>
        <w:tc>
          <w:tcPr>
            <w:tcW w:type="dxa" w:w="1063"/>
            <w:shd w:val="clear" w:color="auto" w:fill="2E7D32"/>
          </w:tcPr>
          <w:p>
            <w:pPr>
              <w:keepNext/>
            </w:pPr>
            <w:r>
              <w:rPr>
                <w:b/>
                <w:color w:val="FFFFFF"/>
                <w:sz w:val="17"/>
              </w:rPr>
              <w:t>Hito</w:t>
            </w:r>
          </w:p>
        </w:tc>
        <w:tc>
          <w:tcPr>
            <w:tcW w:type="dxa" w:w="1181"/>
            <w:shd w:val="clear" w:color="auto" w:fill="2E7D32"/>
          </w:tcPr>
          <w:p>
            <w:pPr>
              <w:keepNext/>
            </w:pPr>
            <w:r>
              <w:rPr>
                <w:b/>
                <w:color w:val="FFFFFF"/>
                <w:sz w:val="17"/>
              </w:rPr>
              <w:t>Encuentro</w:t>
            </w:r>
          </w:p>
        </w:tc>
        <w:tc>
          <w:tcPr>
            <w:tcW w:type="dxa" w:w="3897"/>
            <w:shd w:val="clear" w:color="auto" w:fill="2E7D32"/>
          </w:tcPr>
          <w:p>
            <w:pPr>
              <w:keepNext/>
            </w:pPr>
            <w:r>
              <w:rPr>
                <w:b/>
                <w:color w:val="FFFFFF"/>
                <w:sz w:val="17"/>
              </w:rPr>
              <w:t>Qué se evaluó</w:t>
            </w:r>
          </w:p>
        </w:tc>
        <w:tc>
          <w:tcPr>
            <w:tcW w:type="dxa" w:w="1181"/>
            <w:shd w:val="clear" w:color="auto" w:fill="2E7D32"/>
          </w:tcPr>
          <w:p>
            <w:pPr>
              <w:keepNext/>
            </w:pPr>
            <w:r>
              <w:rPr>
                <w:b/>
                <w:color w:val="FFFFFF"/>
                <w:sz w:val="17"/>
              </w:rPr>
              <w:t>Nivel</w:t>
            </w:r>
          </w:p>
        </w:tc>
        <w:tc>
          <w:tcPr>
            <w:tcW w:type="dxa" w:w="827"/>
            <w:shd w:val="clear" w:color="auto" w:fill="2E7D32"/>
          </w:tcPr>
          <w:p>
            <w:pPr>
              <w:keepNext/>
            </w:pPr>
            <w:r>
              <w:rPr>
                <w:b/>
                <w:color w:val="FFFFFF"/>
                <w:sz w:val="17"/>
              </w:rPr>
              <w:t>AE</w:t>
            </w:r>
          </w:p>
        </w:tc>
        <w:tc>
          <w:tcPr>
            <w:tcW w:type="dxa" w:w="1653"/>
            <w:shd w:val="clear" w:color="auto" w:fill="2E7D32"/>
          </w:tcPr>
          <w:p>
            <w:pPr>
              <w:keepNext/>
            </w:pPr>
            <w:r>
              <w:rPr>
                <w:b/>
                <w:color w:val="FFFFFF"/>
                <w:sz w:val="17"/>
              </w:rPr>
              <w:t>Recuperación</w:t>
            </w:r>
          </w:p>
        </w:tc>
      </w:tr>
      <w:tr>
        <w:trPr>
          <w:cantSplit/>
        </w:trPr>
        <w:tc>
          <w:tcPr>
            <w:tcW w:type="dxa" w:w="1063"/>
          </w:tcPr>
          <w:p>
            <w:pPr>
              <w:keepNext/>
            </w:pPr>
            <w:r>
              <w:rPr>
                <w:sz w:val="17"/>
              </w:rPr>
              <w:t>H1</w:t>
            </w:r>
          </w:p>
        </w:tc>
        <w:tc>
          <w:tcPr>
            <w:tcW w:type="dxa" w:w="1181"/>
          </w:tcPr>
          <w:p>
            <w:pPr>
              <w:keepNext/>
            </w:pPr>
            <w:r>
              <w:rPr>
                <w:sz w:val="17"/>
              </w:rPr>
              <w:t>6</w:t>
            </w:r>
          </w:p>
        </w:tc>
        <w:tc>
          <w:tcPr>
            <w:tcW w:type="dxa" w:w="3897"/>
          </w:tcPr>
          <w:p>
            <w:pPr>
              <w:keepNext/>
            </w:pPr>
            <w:r>
              <w:rPr>
                <w:sz w:val="17"/>
              </w:rPr>
              <w:t>Problema y alcance defendidos</w:t>
            </w:r>
          </w:p>
        </w:tc>
        <w:tc>
          <w:tcPr>
            <w:tcW w:type="dxa" w:w="1181"/>
          </w:tcPr>
          <w:p>
            <w:pPr>
              <w:keepNext/>
            </w:pPr>
            <w:r>
              <w:rPr>
                <w:sz w:val="17"/>
              </w:rPr>
            </w:r>
          </w:p>
        </w:tc>
        <w:tc>
          <w:tcPr>
            <w:tcW w:type="dxa" w:w="827"/>
          </w:tcPr>
          <w:p>
            <w:pPr>
              <w:keepNext/>
            </w:pPr>
            <w:r>
              <w:rPr>
                <w:sz w:val="17"/>
              </w:rPr>
            </w:r>
          </w:p>
        </w:tc>
        <w:tc>
          <w:tcPr>
            <w:tcW w:type="dxa" w:w="1653"/>
          </w:tcPr>
          <w:p>
            <w:pPr>
              <w:keepNext/>
            </w:pPr>
            <w:r>
              <w:rPr>
                <w:sz w:val="17"/>
              </w:rPr>
            </w:r>
          </w:p>
        </w:tc>
      </w:tr>
      <w:tr>
        <w:trPr>
          <w:cantSplit/>
        </w:trPr>
        <w:tc>
          <w:tcPr>
            <w:tcW w:type="dxa" w:w="1063"/>
            <w:shd w:val="clear" w:color="auto" w:fill="F5F5F5"/>
          </w:tcPr>
          <w:p>
            <w:pPr>
              <w:keepNext/>
            </w:pPr>
            <w:r>
              <w:rPr>
                <w:sz w:val="17"/>
              </w:rPr>
              <w:t>H2</w:t>
            </w:r>
          </w:p>
        </w:tc>
        <w:tc>
          <w:tcPr>
            <w:tcW w:type="dxa" w:w="1181"/>
            <w:shd w:val="clear" w:color="auto" w:fill="F5F5F5"/>
          </w:tcPr>
          <w:p>
            <w:pPr>
              <w:keepNext/>
            </w:pPr>
            <w:r>
              <w:rPr>
                <w:sz w:val="17"/>
              </w:rPr>
              <w:t>12</w:t>
            </w:r>
          </w:p>
        </w:tc>
        <w:tc>
          <w:tcPr>
            <w:tcW w:type="dxa" w:w="3897"/>
            <w:shd w:val="clear" w:color="auto" w:fill="F5F5F5"/>
          </w:tcPr>
          <w:p>
            <w:pPr>
              <w:keepNext/>
            </w:pPr>
            <w:r>
              <w:rPr>
                <w:sz w:val="17"/>
              </w:rPr>
              <w:t>Requisitos y modelos funcionales versionados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H3</w:t>
            </w:r>
          </w:p>
        </w:tc>
        <w:tc>
          <w:tcPr>
            <w:tcW w:type="dxa" w:w="1181"/>
          </w:tcPr>
          <w:p>
            <w:r>
              <w:rPr>
                <w:sz w:val="17"/>
              </w:rPr>
              <w:t>18</w:t>
            </w:r>
          </w:p>
        </w:tc>
        <w:tc>
          <w:tcPr>
            <w:tcW w:type="dxa" w:w="3897"/>
          </w:tcPr>
          <w:p>
            <w:r>
              <w:rPr>
                <w:sz w:val="17"/>
              </w:rPr>
              <w:t>Dossier consistente y evidencia individual</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r>
              <w:rPr>
                <w:sz w:val="17"/>
              </w:rPr>
              <w:t>H4</w:t>
            </w:r>
          </w:p>
        </w:tc>
        <w:tc>
          <w:tcPr>
            <w:tcW w:type="dxa" w:w="1181"/>
            <w:shd w:val="clear" w:color="auto" w:fill="F5F5F5"/>
          </w:tcPr>
          <w:p>
            <w:r>
              <w:rPr>
                <w:sz w:val="17"/>
              </w:rPr>
              <w:t>26</w:t>
            </w:r>
          </w:p>
        </w:tc>
        <w:tc>
          <w:tcPr>
            <w:tcW w:type="dxa" w:w="3897"/>
            <w:shd w:val="clear" w:color="auto" w:fill="F5F5F5"/>
          </w:tcPr>
          <w:p>
            <w:r>
              <w:rPr>
                <w:sz w:val="17"/>
              </w:rPr>
              <w:t>Circuito funcional completo y lista de incidencias</w:t>
            </w:r>
          </w:p>
        </w:tc>
        <w:tc>
          <w:tcPr>
            <w:tcW w:type="dxa" w:w="1181"/>
            <w:shd w:val="clear" w:color="auto" w:fill="F5F5F5"/>
          </w:tcPr>
          <w:p>
            <w:r>
              <w:rPr>
                <w:sz w:val="17"/>
              </w:rPr>
            </w:r>
          </w:p>
        </w:tc>
        <w:tc>
          <w:tcPr>
            <w:tcW w:type="dxa" w:w="827"/>
            <w:shd w:val="clear" w:color="auto" w:fill="F5F5F5"/>
          </w:tcPr>
          <w:p>
            <w:r>
              <w:rPr>
                <w:sz w:val="17"/>
              </w:rPr>
            </w:r>
          </w:p>
        </w:tc>
        <w:tc>
          <w:tcPr>
            <w:tcW w:type="dxa" w:w="1653"/>
            <w:shd w:val="clear" w:color="auto" w:fill="F5F5F5"/>
          </w:tcPr>
          <w:p>
            <w:r>
              <w:rPr>
                <w:sz w:val="17"/>
              </w:rPr>
            </w:r>
          </w:p>
        </w:tc>
      </w:tr>
      <w:tr>
        <w:trPr>
          <w:cantSplit/>
        </w:trPr>
        <w:tc>
          <w:tcPr>
            <w:tcW w:type="dxa" w:w="1063"/>
          </w:tcPr>
          <w:p>
            <w:r>
              <w:rPr>
                <w:sz w:val="17"/>
              </w:rPr>
              <w:t>H5</w:t>
            </w:r>
          </w:p>
        </w:tc>
        <w:tc>
          <w:tcPr>
            <w:tcW w:type="dxa" w:w="1181"/>
          </w:tcPr>
          <w:p>
            <w:r>
              <w:rPr>
                <w:sz w:val="17"/>
              </w:rPr>
              <w:t>32</w:t>
            </w:r>
          </w:p>
        </w:tc>
        <w:tc>
          <w:tcPr>
            <w:tcW w:type="dxa" w:w="3897"/>
          </w:tcPr>
          <w:p>
            <w:r>
              <w:rPr>
                <w:sz w:val="17"/>
              </w:rPr>
              <w:t>Evidencia de calidad y límites conocidos</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pPr>
              <w:keepNext/>
            </w:pPr>
            <w:r>
              <w:rPr>
                <w:sz w:val="17"/>
              </w:rPr>
              <w:t>H6</w:t>
            </w:r>
          </w:p>
        </w:tc>
        <w:tc>
          <w:tcPr>
            <w:tcW w:type="dxa" w:w="1181"/>
            <w:shd w:val="clear" w:color="auto" w:fill="F5F5F5"/>
          </w:tcPr>
          <w:p>
            <w:pPr>
              <w:keepNext/>
            </w:pPr>
            <w:r>
              <w:rPr>
                <w:sz w:val="17"/>
              </w:rPr>
              <w:t>34</w:t>
            </w:r>
          </w:p>
        </w:tc>
        <w:tc>
          <w:tcPr>
            <w:tcW w:type="dxa" w:w="3897"/>
            <w:shd w:val="clear" w:color="auto" w:fill="F5F5F5"/>
          </w:tcPr>
          <w:p>
            <w:pPr>
              <w:keepNext/>
            </w:pPr>
            <w:r>
              <w:rPr>
                <w:sz w:val="17"/>
              </w:rPr>
              <w:t>Paquete reproducible; ajustes finales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Defensa</w:t>
            </w:r>
          </w:p>
        </w:tc>
        <w:tc>
          <w:tcPr>
            <w:tcW w:type="dxa" w:w="1181"/>
          </w:tcPr>
          <w:p>
            <w:r>
              <w:rPr>
                <w:sz w:val="17"/>
              </w:rPr>
              <w:t>35</w:t>
            </w:r>
          </w:p>
        </w:tc>
        <w:tc>
          <w:tcPr>
            <w:tcW w:type="dxa" w:w="3897"/>
          </w:tcPr>
          <w:p>
            <w:r>
              <w:rPr>
                <w:sz w:val="17"/>
              </w:rPr>
              <w:t>Rúbrica de producto y preguntas de transferencia</w:t>
            </w:r>
          </w:p>
        </w:tc>
        <w:tc>
          <w:tcPr>
            <w:tcW w:type="dxa" w:w="1181"/>
          </w:tcPr>
          <w:p>
            <w:r>
              <w:rPr>
                <w:sz w:val="17"/>
              </w:rPr>
            </w:r>
          </w:p>
        </w:tc>
        <w:tc>
          <w:tcPr>
            <w:tcW w:type="dxa" w:w="827"/>
          </w:tcPr>
          <w:p>
            <w:r>
              <w:rPr>
                <w:sz w:val="17"/>
              </w:rPr>
            </w:r>
          </w:p>
        </w:tc>
        <w:tc>
          <w:tcPr>
            <w:tcW w:type="dxa" w:w="1653"/>
          </w:tcPr>
          <w:p>
            <w:r>
              <w:rPr>
                <w:sz w:val="17"/>
              </w:rPr>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algo no se recupera</w:t>
            </w:r>
          </w:p>
          <w:p>
            <w:pPr>
              <w:keepNext/>
              <w:jc w:val="both"/>
            </w:pPr>
            <w:r>
              <w:rPr>
                <w:sz w:val="20"/>
              </w:rPr>
              <w:t>La recuperación se hace en las 3 HC de evaluación del Encuentro 36, con este orden de prioridad: condiciones mínimas, evidencias ausentes, criterios en nivel Inicial.</w:t>
            </w:r>
          </w:p>
        </w:tc>
      </w:tr>
      <w:tr>
        <w:trPr>
          <w:cantSplit/>
        </w:trPr>
        <w:tc>
          <w:tcPr>
            <w:tcW w:type="dxa" w:w="9803"/>
            <w:shd w:val="clear" w:color="auto" w:fill="E8F5E9"/>
          </w:tcPr>
          <w:p>
            <w:pPr>
              <w:keepNext/>
              <w:jc w:val="both"/>
            </w:pPr>
            <w:r>
              <w:rPr>
                <w:sz w:val="20"/>
              </w:rPr>
              <w:t>Lo que no se recupera no se declara aprobado: se registra qué falta, qué hay que hacer y cuándo, y se informa a la coordinación.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la prueba en Windows) no es una falla del estudiante y no se recupera: se registra como pendiente de la institución.</w:t>
            </w:r>
          </w:p>
        </w:tc>
      </w:tr>
    </w:tbl>
    <w:p>
      <w:pPr>
        <w:spacing w:after="40"/>
      </w:pPr>
    </w:p>
    <w:p>
      <w:pPr>
        <w:pStyle w:val="Heading2"/>
      </w:pPr>
      <w:r>
        <w:t>18.4 Retrospectiva y mejoras futuras justificadas</w:t>
      </w:r>
    </w:p>
    <w:p>
      <w:pPr>
        <w:spacing w:before="0" w:after="80"/>
        <w:jc w:val="both"/>
      </w:pPr>
      <w:r>
        <w:rPr>
          <w:b w:val="0"/>
          <w:i w:val="0"/>
          <w:sz w:val="21"/>
        </w:rPr>
        <w:t>En la retrospectiva, el equipo mira la bitácora del año y responde con evidencia: qué funcionó, qué no y por qué (Tabla 18.6). No se trata de opiniones («salió lindo»), sino de hechos registrados.</w:t>
      </w:r>
    </w:p>
    <w:p>
      <w:pPr>
        <w:spacing w:before="0" w:after="80"/>
        <w:jc w:val="both"/>
      </w:pPr>
      <w:r>
        <w:rPr>
          <w:b w:val="0"/>
          <w:i w:val="0"/>
          <w:sz w:val="21"/>
        </w:rPr>
        <w:t>Cada mejora futura tiene que apoyarse en algo que pasó: un límite conocido, una incidencia o una observación de uso, y llevar su prioridad. Es la «propuesta de continuidad» que pide Work: lo que haría el próximo equipo que tome el proyecto.</w:t>
      </w:r>
    </w:p>
    <w:p>
      <w:pPr>
        <w:keepNext/>
        <w:spacing w:before="0" w:after="80"/>
        <w:jc w:val="both"/>
      </w:pPr>
      <w:r>
        <w:rPr>
          <w:b/>
          <w:i w:val="0"/>
          <w:color w:val="1B5E20"/>
          <w:sz w:val="20"/>
        </w:rPr>
        <w:t>Tabla 18.6 — Retrospectiva del equipo modelo (simulación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890"/>
        <w:gridCol w:w="2598"/>
        <w:gridCol w:w="1063"/>
      </w:tblGrid>
      <w:tr>
        <w:trPr>
          <w:cantSplit/>
          <w:tblHeader/>
        </w:trPr>
        <w:tc>
          <w:tcPr>
            <w:tcW w:type="dxa" w:w="2598"/>
            <w:shd w:val="clear" w:color="auto" w:fill="2E7D32"/>
          </w:tcPr>
          <w:p>
            <w:pPr>
              <w:keepNext/>
            </w:pPr>
            <w:r>
              <w:rPr>
                <w:b/>
                <w:color w:val="FFFFFF"/>
                <w:sz w:val="17"/>
              </w:rPr>
              <w:t>Qué</w:t>
            </w:r>
          </w:p>
        </w:tc>
        <w:tc>
          <w:tcPr>
            <w:tcW w:type="dxa" w:w="1653"/>
            <w:shd w:val="clear" w:color="auto" w:fill="2E7D32"/>
          </w:tcPr>
          <w:p>
            <w:pPr>
              <w:keepNext/>
            </w:pPr>
            <w:r>
              <w:rPr>
                <w:b/>
                <w:color w:val="FFFFFF"/>
                <w:sz w:val="17"/>
              </w:rPr>
              <w:t>Evidencia</w:t>
            </w:r>
          </w:p>
        </w:tc>
        <w:tc>
          <w:tcPr>
            <w:tcW w:type="dxa" w:w="1890"/>
            <w:shd w:val="clear" w:color="auto" w:fill="2E7D32"/>
          </w:tcPr>
          <w:p>
            <w:pPr>
              <w:keepNext/>
            </w:pPr>
            <w:r>
              <w:rPr>
                <w:b/>
                <w:color w:val="FFFFFF"/>
                <w:sz w:val="17"/>
              </w:rPr>
              <w:t>Por qué pasó</w:t>
            </w:r>
          </w:p>
        </w:tc>
        <w:tc>
          <w:tcPr>
            <w:tcW w:type="dxa" w:w="2598"/>
            <w:shd w:val="clear" w:color="auto" w:fill="2E7D32"/>
          </w:tcPr>
          <w:p>
            <w:pPr>
              <w:keepNext/>
            </w:pPr>
            <w:r>
              <w:rPr>
                <w:b/>
                <w:color w:val="FFFFFF"/>
                <w:sz w:val="17"/>
              </w:rPr>
              <w:t>Mejora futura</w:t>
            </w:r>
          </w:p>
        </w:tc>
        <w:tc>
          <w:tcPr>
            <w:tcW w:type="dxa" w:w="1063"/>
            <w:shd w:val="clear" w:color="auto" w:fill="2E7D32"/>
          </w:tcPr>
          <w:p>
            <w:pPr>
              <w:keepNext/>
            </w:pPr>
            <w:r>
              <w:rPr>
                <w:b/>
                <w:color w:val="FFFFFF"/>
                <w:sz w:val="17"/>
              </w:rPr>
              <w:t>Prioridad</w:t>
            </w:r>
          </w:p>
        </w:tc>
      </w:tr>
      <w:tr>
        <w:trPr>
          <w:cantSplit/>
        </w:trPr>
        <w:tc>
          <w:tcPr>
            <w:tcW w:type="dxa" w:w="2598"/>
          </w:tcPr>
          <w:p>
            <w:pPr>
              <w:keepNext/>
            </w:pPr>
            <w:r>
              <w:rPr>
                <w:sz w:val="17"/>
              </w:rPr>
              <w:t>Funcionó: la regresión detectó a tiempo lo que el cambio podía romper</w:t>
            </w:r>
          </w:p>
        </w:tc>
        <w:tc>
          <w:tcPr>
            <w:tcW w:type="dxa" w:w="1653"/>
          </w:tcPr>
          <w:p>
            <w:pPr>
              <w:keepNext/>
            </w:pPr>
            <w:r>
              <w:rPr>
                <w:sz w:val="17"/>
              </w:rPr>
              <w:t>Tablas 16.3 y 16.5</w:t>
            </w:r>
          </w:p>
        </w:tc>
        <w:tc>
          <w:tcPr>
            <w:tcW w:type="dxa" w:w="1890"/>
          </w:tcPr>
          <w:p>
            <w:pPr>
              <w:keepNext/>
            </w:pPr>
            <w:r>
              <w:rPr>
                <w:sz w:val="17"/>
              </w:rPr>
              <w:t>Se ejecutó completa después de cada cambio</w:t>
            </w:r>
          </w:p>
        </w:tc>
        <w:tc>
          <w:tcPr>
            <w:tcW w:type="dxa" w:w="2598"/>
          </w:tcPr>
          <w:p>
            <w:pPr>
              <w:keepNext/>
            </w:pPr>
            <w:r>
              <w:rPr>
                <w:sz w:val="17"/>
              </w:rPr>
              <w:t>Mantener la regresión del núcleo en cada versión</w:t>
            </w:r>
          </w:p>
        </w:tc>
        <w:tc>
          <w:tcPr>
            <w:tcW w:type="dxa" w:w="1063"/>
          </w:tcPr>
          <w:p>
            <w:pPr>
              <w:keepNext/>
            </w:pPr>
            <w:r>
              <w:rPr>
                <w:sz w:val="17"/>
              </w:rPr>
              <w:t>—</w:t>
            </w:r>
          </w:p>
        </w:tc>
      </w:tr>
      <w:tr>
        <w:trPr>
          <w:cantSplit/>
        </w:trPr>
        <w:tc>
          <w:tcPr>
            <w:tcW w:type="dxa" w:w="2598"/>
            <w:shd w:val="clear" w:color="auto" w:fill="F5F5F5"/>
          </w:tcPr>
          <w:p>
            <w:pPr>
              <w:keepNext/>
            </w:pPr>
            <w:r>
              <w:rPr>
                <w:sz w:val="17"/>
              </w:rPr>
              <w:t>No funcionó: los formularios de PT-08 pierden lo escrito después de un error</w:t>
            </w:r>
          </w:p>
        </w:tc>
        <w:tc>
          <w:tcPr>
            <w:tcW w:type="dxa" w:w="1653"/>
            <w:shd w:val="clear" w:color="auto" w:fill="F5F5F5"/>
          </w:tcPr>
          <w:p>
            <w:pPr>
              <w:keepNext/>
            </w:pPr>
            <w:r>
              <w:rPr>
                <w:sz w:val="17"/>
              </w:rPr>
              <w:t>Tabla 16.8 (límite conocido)</w:t>
            </w:r>
          </w:p>
        </w:tc>
        <w:tc>
          <w:tcPr>
            <w:tcW w:type="dxa" w:w="1890"/>
            <w:shd w:val="clear" w:color="auto" w:fill="F5F5F5"/>
          </w:tcPr>
          <w:p>
            <w:pPr>
              <w:keepNext/>
            </w:pPr>
            <w:r>
              <w:rPr>
                <w:sz w:val="17"/>
              </w:rPr>
              <w:t>La corrección de IN-02 se hizo solo en el alta de lector</w:t>
            </w:r>
          </w:p>
        </w:tc>
        <w:tc>
          <w:tcPr>
            <w:tcW w:type="dxa" w:w="2598"/>
            <w:shd w:val="clear" w:color="auto" w:fill="F5F5F5"/>
          </w:tcPr>
          <w:p>
            <w:pPr>
              <w:keepNext/>
            </w:pPr>
            <w:r>
              <w:rPr>
                <w:sz w:val="17"/>
              </w:rPr>
              <w:t>Aplicar el mismo patrón a los demás formularios</w:t>
            </w:r>
          </w:p>
        </w:tc>
        <w:tc>
          <w:tcPr>
            <w:tcW w:type="dxa" w:w="1063"/>
            <w:shd w:val="clear" w:color="auto" w:fill="F5F5F5"/>
          </w:tcPr>
          <w:p>
            <w:pPr>
              <w:keepNext/>
            </w:pPr>
            <w:r>
              <w:rPr>
                <w:sz w:val="17"/>
              </w:rPr>
              <w:t>Alta</w:t>
            </w:r>
          </w:p>
        </w:tc>
      </w:tr>
      <w:tr>
        <w:trPr>
          <w:cantSplit/>
        </w:trPr>
        <w:tc>
          <w:tcPr>
            <w:tcW w:type="dxa" w:w="2598"/>
          </w:tcPr>
          <w:p>
            <w:pPr>
              <w:keepNext/>
            </w:pPr>
            <w:r>
              <w:rPr>
                <w:sz w:val="17"/>
              </w:rPr>
              <w:t>No funcionó: el mensaje de fecha vacía tiene un espacio doble</w:t>
            </w:r>
          </w:p>
        </w:tc>
        <w:tc>
          <w:tcPr>
            <w:tcW w:type="dxa" w:w="1653"/>
          </w:tcPr>
          <w:p>
            <w:pPr>
              <w:keepNext/>
            </w:pPr>
            <w:r>
              <w:rPr>
                <w:sz w:val="17"/>
              </w:rPr>
              <w:t>IN-01 bis (reproducido)</w:t>
            </w:r>
          </w:p>
        </w:tc>
        <w:tc>
          <w:tcPr>
            <w:tcW w:type="dxa" w:w="1890"/>
          </w:tcPr>
          <w:p>
            <w:pPr>
              <w:keepNext/>
            </w:pPr>
            <w:r>
              <w:rPr>
                <w:sz w:val="17"/>
              </w:rPr>
              <w:t>El mensaje se arma con un dato vacío</w:t>
            </w:r>
          </w:p>
        </w:tc>
        <w:tc>
          <w:tcPr>
            <w:tcW w:type="dxa" w:w="2598"/>
          </w:tcPr>
          <w:p>
            <w:pPr>
              <w:keepNext/>
            </w:pPr>
            <w:r>
              <w:rPr>
                <w:sz w:val="17"/>
              </w:rPr>
              <w:t>Mensaje propio para la fecha vacía</w:t>
            </w:r>
          </w:p>
        </w:tc>
        <w:tc>
          <w:tcPr>
            <w:tcW w:type="dxa" w:w="1063"/>
          </w:tcPr>
          <w:p>
            <w:pPr>
              <w:keepNext/>
            </w:pPr>
            <w:r>
              <w:rPr>
                <w:sz w:val="17"/>
              </w:rPr>
              <w:t>Baja</w:t>
            </w:r>
          </w:p>
        </w:tc>
      </w:tr>
      <w:tr>
        <w:trPr>
          <w:cantSplit/>
        </w:trPr>
        <w:tc>
          <w:tcPr>
            <w:tcW w:type="dxa" w:w="2598"/>
            <w:shd w:val="clear" w:color="auto" w:fill="F5F5F5"/>
          </w:tcPr>
          <w:p>
            <w:r>
              <w:rPr>
                <w:sz w:val="17"/>
              </w:rPr>
              <w:t>Pendiente: nada se probó en Windows ni en el laboratorio</w:t>
            </w:r>
          </w:p>
        </w:tc>
        <w:tc>
          <w:tcPr>
            <w:tcW w:type="dxa" w:w="1653"/>
            <w:shd w:val="clear" w:color="auto" w:fill="F5F5F5"/>
          </w:tcPr>
          <w:p>
            <w:r>
              <w:rPr>
                <w:sz w:val="17"/>
              </w:rPr>
              <w:t>Tabla 17.6</w:t>
            </w:r>
          </w:p>
        </w:tc>
        <w:tc>
          <w:tcPr>
            <w:tcW w:type="dxa" w:w="1890"/>
            <w:shd w:val="clear" w:color="auto" w:fill="F5F5F5"/>
          </w:tcPr>
          <w:p>
            <w:r>
              <w:rPr>
                <w:sz w:val="17"/>
              </w:rPr>
              <w:t>El entorno de construcción es Linux</w:t>
            </w:r>
          </w:p>
        </w:tc>
        <w:tc>
          <w:tcPr>
            <w:tcW w:type="dxa" w:w="2598"/>
            <w:shd w:val="clear" w:color="auto" w:fill="F5F5F5"/>
          </w:tcPr>
          <w:p>
            <w:r>
              <w:rPr>
                <w:sz w:val="17"/>
              </w:rPr>
              <w:t>Prueba de campo con la ficha de entorno</w:t>
            </w:r>
          </w:p>
        </w:tc>
        <w:tc>
          <w:tcPr>
            <w:tcW w:type="dxa" w:w="1063"/>
            <w:shd w:val="clear" w:color="auto" w:fill="F5F5F5"/>
          </w:tcPr>
          <w:p>
            <w:r>
              <w:rPr>
                <w:sz w:val="17"/>
              </w:rPr>
              <w:t>Alta</w:t>
            </w:r>
          </w:p>
        </w:tc>
      </w:tr>
    </w:tbl>
    <w:p>
      <w:pPr>
        <w:spacing w:after="40"/>
      </w:pPr>
    </w:p>
    <w:p>
      <w:pPr>
        <w:spacing w:before="0" w:after="80"/>
        <w:jc w:val="both"/>
      </w:pPr>
      <w:r>
        <w:rPr>
          <w:b w:val="0"/>
          <w:i/>
          <w:sz w:val="19"/>
        </w:rPr>
        <w:t>La retrospectiva del equipo modelo es una simulación del libro, armada con sus límites reales. La de tu equipo sale de tu bitácora y de tus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18.3: de una opinión a una mejora justificada</w:t>
            </w:r>
          </w:p>
          <w:p>
            <w:pPr>
              <w:keepNext/>
              <w:jc w:val="both"/>
            </w:pPr>
            <w:r>
              <w:rPr>
                <w:sz w:val="20"/>
              </w:rPr>
              <w:t>Opinión: «habría que hacer el sistema más lindo».</w:t>
            </w:r>
          </w:p>
        </w:tc>
      </w:tr>
      <w:tr>
        <w:trPr>
          <w:cantSplit/>
        </w:trPr>
        <w:tc>
          <w:tcPr>
            <w:tcW w:type="dxa" w:w="9803"/>
            <w:shd w:val="clear" w:color="auto" w:fill="E8F5E9"/>
          </w:tcPr>
          <w:p>
            <w:pPr>
              <w:keepNext/>
              <w:jc w:val="both"/>
            </w:pPr>
            <w:r>
              <w:rPr>
                <w:sz w:val="20"/>
              </w:rPr>
              <w:t>Pregunta: ¿qué evidencia hay? En la sesión S1 (Tabla 15.3), la bibliotecaria escribió el código del lector dos veces.</w:t>
            </w:r>
          </w:p>
        </w:tc>
      </w:tr>
      <w:tr>
        <w:trPr>
          <w:cantSplit/>
        </w:trPr>
        <w:tc>
          <w:tcPr>
            <w:tcW w:type="dxa" w:w="9803"/>
            <w:shd w:val="clear" w:color="auto" w:fill="E8F5E9"/>
          </w:tcPr>
          <w:p>
            <w:pPr>
              <w:jc w:val="both"/>
            </w:pPr>
            <w:r>
              <w:rPr>
                <w:sz w:val="20"/>
              </w:rPr>
              <w:t>Mejora justificada: que el formulario de préstamo conserve el lector después de un préstamo, para el segundo libro. Requisito: RNF-01. Prioridad: media. Prueba: dos préstamos seguidos al mismo lector.</w:t>
            </w:r>
          </w:p>
        </w:tc>
      </w:tr>
    </w:tbl>
    <w:p>
      <w:pPr>
        <w:spacing w:after="40"/>
      </w:pPr>
    </w:p>
    <w:p>
      <w:pPr>
        <w:pStyle w:val="Heading3"/>
      </w:pPr>
      <w:r>
        <w:t>Actividades del Encuentro 36</w:t>
      </w:r>
    </w:p>
    <w:p>
      <w:pPr>
        <w:keepNext/>
      </w:pPr>
      <w:r>
        <w:rPr>
          <w:b/>
          <w:color w:val="2E7D32"/>
          <w:sz w:val="21"/>
        </w:rPr>
        <w:t>Ejercitá</w:t>
      </w:r>
    </w:p>
    <w:p>
      <w:pPr>
        <w:keepNext/>
        <w:spacing w:before="0" w:after="80"/>
        <w:ind w:left="283"/>
        <w:jc w:val="both"/>
      </w:pPr>
      <w:r>
        <w:rPr>
          <w:b w:val="0"/>
          <w:i w:val="0"/>
          <w:sz w:val="20"/>
        </w:rPr>
        <w:t>1. Clasificá cada anotación de una retrospectiva como hecho con evidencia u opinión:</w:t>
      </w:r>
    </w:p>
    <w:p>
      <w:pPr>
        <w:keepNext/>
        <w:spacing w:before="0" w:after="20"/>
        <w:ind w:left="567"/>
        <w:jc w:val="both"/>
      </w:pPr>
      <w:r>
        <w:rPr>
          <w:b w:val="0"/>
          <w:i w:val="0"/>
          <w:sz w:val="20"/>
        </w:rPr>
        <w:t>(a) «la regresión encontró un error antes de entregar»; (b) «el proyecto fue difícil»; (c) «la restauración no se probó en el laboratorio».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retrospectiva de tu equipo como la Tabla 18.6, con al menos tres mejoras justificadas.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2"/>
      </w:pPr>
      <w:r>
        <w:t>Evaluación integradora de la segunda etapa y cierre del proyecto</w:t>
      </w:r>
    </w:p>
    <w:p>
      <w:pPr>
        <w:spacing w:before="0" w:after="80"/>
        <w:jc w:val="both"/>
      </w:pPr>
      <w:r>
        <w:rPr>
          <w:b w:val="0"/>
          <w:i w:val="0"/>
          <w:sz w:val="21"/>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1"/>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1"/>
        </w:rPr>
        <w:t>Es una propuesta editorial. La conversión a calificación y el régimen de promoción son de la institución. La ausencia de evidencia se registra aparte y no se confunde con un nivel Inicial; un pendiente del entorno no es una falla del equipo.</w:t>
      </w:r>
    </w:p>
    <w:p>
      <w:pPr>
        <w:keepNext/>
        <w:spacing w:before="0" w:after="80"/>
        <w:jc w:val="both"/>
      </w:pPr>
      <w:r>
        <w:rPr>
          <w:b/>
          <w:i w:val="0"/>
          <w:color w:val="1B5E20"/>
          <w:sz w:val="20"/>
        </w:rPr>
        <w:t>Tabla 18.7 — Rúbrica de producto final: aspectos y ponderación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945"/>
        <w:gridCol w:w="4724"/>
        <w:gridCol w:w="1535"/>
      </w:tblGrid>
      <w:tr>
        <w:trPr>
          <w:cantSplit/>
          <w:tblHeader/>
        </w:trPr>
        <w:tc>
          <w:tcPr>
            <w:tcW w:type="dxa" w:w="2598"/>
            <w:shd w:val="clear" w:color="auto" w:fill="2E7D32"/>
          </w:tcPr>
          <w:p>
            <w:pPr>
              <w:keepNext/>
            </w:pPr>
            <w:r>
              <w:rPr>
                <w:b/>
                <w:color w:val="FFFFFF"/>
                <w:sz w:val="18"/>
              </w:rPr>
              <w:t>Aspecto</w:t>
            </w:r>
          </w:p>
        </w:tc>
        <w:tc>
          <w:tcPr>
            <w:tcW w:type="dxa" w:w="945"/>
            <w:shd w:val="clear" w:color="auto" w:fill="2E7D32"/>
          </w:tcPr>
          <w:p>
            <w:pPr>
              <w:keepNext/>
            </w:pPr>
            <w:r>
              <w:rPr>
                <w:b/>
                <w:color w:val="FFFFFF"/>
                <w:sz w:val="18"/>
              </w:rPr>
              <w:t>Peso</w:t>
            </w:r>
          </w:p>
        </w:tc>
        <w:tc>
          <w:tcPr>
            <w:tcW w:type="dxa" w:w="4724"/>
            <w:shd w:val="clear" w:color="auto" w:fill="2E7D32"/>
          </w:tcPr>
          <w:p>
            <w:pPr>
              <w:keepNext/>
            </w:pPr>
            <w:r>
              <w:rPr>
                <w:b/>
                <w:color w:val="FFFFFF"/>
                <w:sz w:val="18"/>
              </w:rPr>
              <w:t>Evidencia principal</w:t>
            </w:r>
          </w:p>
        </w:tc>
        <w:tc>
          <w:tcPr>
            <w:tcW w:type="dxa" w:w="1535"/>
            <w:shd w:val="clear" w:color="auto" w:fill="2E7D32"/>
          </w:tcPr>
          <w:p>
            <w:pPr>
              <w:keepNext/>
            </w:pPr>
            <w:r>
              <w:rPr>
                <w:b/>
                <w:color w:val="FFFFFF"/>
                <w:sz w:val="18"/>
              </w:rPr>
              <w:t>Capítulos</w:t>
            </w:r>
          </w:p>
        </w:tc>
      </w:tr>
      <w:tr>
        <w:trPr>
          <w:cantSplit/>
        </w:trPr>
        <w:tc>
          <w:tcPr>
            <w:tcW w:type="dxa" w:w="2598"/>
          </w:tcPr>
          <w:p>
            <w:pPr>
              <w:keepNext/>
            </w:pPr>
            <w:r>
              <w:rPr>
                <w:sz w:val="18"/>
              </w:rPr>
              <w:t>Problema y relevamiento</w:t>
            </w:r>
          </w:p>
        </w:tc>
        <w:tc>
          <w:tcPr>
            <w:tcW w:type="dxa" w:w="945"/>
          </w:tcPr>
          <w:p>
            <w:pPr>
              <w:keepNext/>
            </w:pPr>
            <w:r>
              <w:rPr>
                <w:sz w:val="18"/>
              </w:rPr>
              <w:t>15 %</w:t>
            </w:r>
          </w:p>
        </w:tc>
        <w:tc>
          <w:tcPr>
            <w:tcW w:type="dxa" w:w="4724"/>
          </w:tcPr>
          <w:p>
            <w:pPr>
              <w:keepNext/>
            </w:pPr>
            <w:r>
              <w:rPr>
                <w:sz w:val="18"/>
              </w:rPr>
              <w:t>Dossier, alcance y H1</w:t>
            </w:r>
          </w:p>
        </w:tc>
        <w:tc>
          <w:tcPr>
            <w:tcW w:type="dxa" w:w="1535"/>
          </w:tcPr>
          <w:p>
            <w:pPr>
              <w:keepNext/>
            </w:pPr>
            <w:r>
              <w:rPr>
                <w:sz w:val="18"/>
              </w:rPr>
              <w:t>1 a 3</w:t>
            </w:r>
          </w:p>
        </w:tc>
      </w:tr>
      <w:tr>
        <w:trPr>
          <w:cantSplit/>
        </w:trPr>
        <w:tc>
          <w:tcPr>
            <w:tcW w:type="dxa" w:w="2598"/>
            <w:shd w:val="clear" w:color="auto" w:fill="F5F5F5"/>
          </w:tcPr>
          <w:p>
            <w:pPr>
              <w:keepNext/>
            </w:pPr>
            <w:r>
              <w:rPr>
                <w:sz w:val="18"/>
              </w:rPr>
              <w:t>Requisitos y trazabilidad</w:t>
            </w:r>
          </w:p>
        </w:tc>
        <w:tc>
          <w:tcPr>
            <w:tcW w:type="dxa" w:w="945"/>
            <w:shd w:val="clear" w:color="auto" w:fill="F5F5F5"/>
          </w:tcPr>
          <w:p>
            <w:pPr>
              <w:keepNext/>
            </w:pPr>
            <w:r>
              <w:rPr>
                <w:sz w:val="18"/>
              </w:rPr>
              <w:t>20 %</w:t>
            </w:r>
          </w:p>
        </w:tc>
        <w:tc>
          <w:tcPr>
            <w:tcW w:type="dxa" w:w="4724"/>
            <w:shd w:val="clear" w:color="auto" w:fill="F5F5F5"/>
          </w:tcPr>
          <w:p>
            <w:pPr>
              <w:keepNext/>
            </w:pPr>
            <w:r>
              <w:rPr>
                <w:sz w:val="18"/>
              </w:rPr>
              <w:t>Catálogo, matriz requisito-modelo-prueba y H2</w:t>
            </w:r>
          </w:p>
        </w:tc>
        <w:tc>
          <w:tcPr>
            <w:tcW w:type="dxa" w:w="1535"/>
            <w:shd w:val="clear" w:color="auto" w:fill="F5F5F5"/>
          </w:tcPr>
          <w:p>
            <w:pPr>
              <w:keepNext/>
            </w:pPr>
            <w:r>
              <w:rPr>
                <w:sz w:val="18"/>
              </w:rPr>
              <w:t>4 a 6</w:t>
            </w:r>
          </w:p>
        </w:tc>
      </w:tr>
      <w:tr>
        <w:trPr>
          <w:cantSplit/>
        </w:trPr>
        <w:tc>
          <w:tcPr>
            <w:tcW w:type="dxa" w:w="2598"/>
          </w:tcPr>
          <w:p>
            <w:r>
              <w:rPr>
                <w:sz w:val="18"/>
              </w:rPr>
              <w:t>Modelos y diseño</w:t>
            </w:r>
          </w:p>
        </w:tc>
        <w:tc>
          <w:tcPr>
            <w:tcW w:type="dxa" w:w="945"/>
          </w:tcPr>
          <w:p>
            <w:r>
              <w:rPr>
                <w:sz w:val="18"/>
              </w:rPr>
              <w:t>20 %</w:t>
            </w:r>
          </w:p>
        </w:tc>
        <w:tc>
          <w:tcPr>
            <w:tcW w:type="dxa" w:w="4724"/>
          </w:tcPr>
          <w:p>
            <w:r>
              <w:rPr>
                <w:sz w:val="18"/>
              </w:rPr>
              <w:t>Modelo de datos, pantallas, contratos y H3</w:t>
            </w:r>
          </w:p>
        </w:tc>
        <w:tc>
          <w:tcPr>
            <w:tcW w:type="dxa" w:w="1535"/>
          </w:tcPr>
          <w:p>
            <w:r>
              <w:rPr>
                <w:sz w:val="18"/>
              </w:rPr>
              <w:t>7 a 9</w:t>
            </w:r>
          </w:p>
        </w:tc>
      </w:tr>
      <w:tr>
        <w:trPr>
          <w:cantSplit/>
        </w:trPr>
        <w:tc>
          <w:tcPr>
            <w:tcW w:type="dxa" w:w="2598"/>
            <w:shd w:val="clear" w:color="auto" w:fill="F5F5F5"/>
          </w:tcPr>
          <w:p>
            <w:r>
              <w:rPr>
                <w:sz w:val="18"/>
              </w:rPr>
              <w:t>Prototipo e integración</w:t>
            </w:r>
          </w:p>
        </w:tc>
        <w:tc>
          <w:tcPr>
            <w:tcW w:type="dxa" w:w="945"/>
            <w:shd w:val="clear" w:color="auto" w:fill="F5F5F5"/>
          </w:tcPr>
          <w:p>
            <w:r>
              <w:rPr>
                <w:sz w:val="18"/>
              </w:rPr>
              <w:t>20 %</w:t>
            </w:r>
          </w:p>
        </w:tc>
        <w:tc>
          <w:tcPr>
            <w:tcW w:type="dxa" w:w="4724"/>
            <w:shd w:val="clear" w:color="auto" w:fill="F5F5F5"/>
          </w:tcPr>
          <w:p>
            <w:r>
              <w:rPr>
                <w:sz w:val="18"/>
              </w:rPr>
              <w:t>Circuito funcional, persistencia y H4</w:t>
            </w:r>
          </w:p>
        </w:tc>
        <w:tc>
          <w:tcPr>
            <w:tcW w:type="dxa" w:w="1535"/>
            <w:shd w:val="clear" w:color="auto" w:fill="F5F5F5"/>
          </w:tcPr>
          <w:p>
            <w:r>
              <w:rPr>
                <w:sz w:val="18"/>
              </w:rPr>
              <w:t>10 a 13</w:t>
            </w:r>
          </w:p>
        </w:tc>
      </w:tr>
      <w:tr>
        <w:trPr>
          <w:cantSplit/>
        </w:trPr>
        <w:tc>
          <w:tcPr>
            <w:tcW w:type="dxa" w:w="2598"/>
          </w:tcPr>
          <w:p>
            <w:pPr>
              <w:keepNext/>
            </w:pPr>
            <w:r>
              <w:rPr>
                <w:sz w:val="18"/>
              </w:rPr>
              <w:t>Pruebas y mejora</w:t>
            </w:r>
          </w:p>
        </w:tc>
        <w:tc>
          <w:tcPr>
            <w:tcW w:type="dxa" w:w="945"/>
          </w:tcPr>
          <w:p>
            <w:pPr>
              <w:keepNext/>
            </w:pPr>
            <w:r>
              <w:rPr>
                <w:sz w:val="18"/>
              </w:rPr>
              <w:t>15 %</w:t>
            </w:r>
          </w:p>
        </w:tc>
        <w:tc>
          <w:tcPr>
            <w:tcW w:type="dxa" w:w="4724"/>
          </w:tcPr>
          <w:p>
            <w:pPr>
              <w:keepNext/>
            </w:pPr>
            <w:r>
              <w:rPr>
                <w:sz w:val="18"/>
              </w:rPr>
              <w:t>Matriz, regresión, límites y H5</w:t>
            </w:r>
          </w:p>
        </w:tc>
        <w:tc>
          <w:tcPr>
            <w:tcW w:type="dxa" w:w="1535"/>
          </w:tcPr>
          <w:p>
            <w:pPr>
              <w:keepNext/>
            </w:pPr>
            <w:r>
              <w:rPr>
                <w:sz w:val="18"/>
              </w:rPr>
              <w:t>14 a 16</w:t>
            </w:r>
          </w:p>
        </w:tc>
      </w:tr>
      <w:tr>
        <w:trPr>
          <w:cantSplit/>
        </w:trPr>
        <w:tc>
          <w:tcPr>
            <w:tcW w:type="dxa" w:w="2598"/>
            <w:shd w:val="clear" w:color="auto" w:fill="F5F5F5"/>
          </w:tcPr>
          <w:p>
            <w:r>
              <w:rPr>
                <w:sz w:val="18"/>
              </w:rPr>
              <w:t>Documentación y defensa</w:t>
            </w:r>
          </w:p>
        </w:tc>
        <w:tc>
          <w:tcPr>
            <w:tcW w:type="dxa" w:w="945"/>
            <w:shd w:val="clear" w:color="auto" w:fill="F5F5F5"/>
          </w:tcPr>
          <w:p>
            <w:r>
              <w:rPr>
                <w:sz w:val="18"/>
              </w:rPr>
              <w:t>10 %</w:t>
            </w:r>
          </w:p>
        </w:tc>
        <w:tc>
          <w:tcPr>
            <w:tcW w:type="dxa" w:w="4724"/>
            <w:shd w:val="clear" w:color="auto" w:fill="F5F5F5"/>
          </w:tcPr>
          <w:p>
            <w:r>
              <w:rPr>
                <w:sz w:val="18"/>
              </w:rPr>
              <w:t>Paquete de entrega, H6, demostración y defensa</w:t>
            </w:r>
          </w:p>
        </w:tc>
        <w:tc>
          <w:tcPr>
            <w:tcW w:type="dxa" w:w="1535"/>
            <w:shd w:val="clear" w:color="auto" w:fill="F5F5F5"/>
          </w:tcPr>
          <w:p>
            <w:r>
              <w:rPr>
                <w:sz w:val="18"/>
              </w:rPr>
              <w:t>17 y 18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Cierre del proyecto</w:t>
            </w:r>
          </w:p>
          <w:p>
            <w:pPr>
              <w:keepNext/>
              <w:jc w:val="both"/>
            </w:pPr>
            <w:r>
              <w:rPr>
                <w:sz w:val="20"/>
              </w:rPr>
              <w:t>El cierre registra la versión final del paquete, la bitácora completa con los aportes de cada integrante y la propuesta de continuidad.</w:t>
            </w:r>
          </w:p>
        </w:tc>
      </w:tr>
      <w:tr>
        <w:trPr>
          <w:cantSplit/>
        </w:trPr>
        <w:tc>
          <w:tcPr>
            <w:tcW w:type="dxa" w:w="9803"/>
            <w:shd w:val="clear" w:color="auto" w:fill="E8F5E9"/>
          </w:tcPr>
          <w:p>
            <w:pPr>
              <w:jc w:val="both"/>
            </w:pPr>
            <w:r>
              <w:rPr>
                <w:sz w:val="20"/>
              </w:rPr>
              <w:t>El material y el sistema siguen siendo un prototipo educativo con datos ficticios: lo que no se probó en el laboratorio queda escrito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demostración sigue un guion por requisitos y evidencias, con tiempo fijo; si algo falla, se dice y se muestra lo registrado.</w:t>
            </w:r>
          </w:p>
        </w:tc>
      </w:tr>
      <w:tr>
        <w:trPr>
          <w:cantSplit/>
        </w:trPr>
        <w:tc>
          <w:tcPr>
            <w:tcW w:type="dxa" w:w="9803"/>
            <w:shd w:val="clear" w:color="auto" w:fill="E8F5E9"/>
          </w:tcPr>
          <w:p>
            <w:pPr>
              <w:keepNext/>
              <w:jc w:val="both"/>
            </w:pPr>
            <w:r>
              <w:rPr>
                <w:sz w:val="20"/>
              </w:rPr>
              <w:t>En la defensa, cada estudiante explica una decisión y una prueba, y resuelve una variante sin programarla.</w:t>
            </w:r>
          </w:p>
        </w:tc>
      </w:tr>
      <w:tr>
        <w:trPr>
          <w:cantSplit/>
        </w:trPr>
        <w:tc>
          <w:tcPr>
            <w:tcW w:type="dxa" w:w="9803"/>
            <w:shd w:val="clear" w:color="auto" w:fill="E8F5E9"/>
          </w:tcPr>
          <w:p>
            <w:pPr>
              <w:keepNext/>
              <w:jc w:val="both"/>
            </w:pPr>
            <w:r>
              <w:rPr>
                <w:sz w:val="20"/>
              </w:rPr>
              <w:t>La recuperación sigue una prioridad; lo que no se recupera no se declara aprobado.</w:t>
            </w:r>
          </w:p>
        </w:tc>
      </w:tr>
      <w:tr>
        <w:trPr>
          <w:cantSplit/>
        </w:trPr>
        <w:tc>
          <w:tcPr>
            <w:tcW w:type="dxa" w:w="9803"/>
            <w:shd w:val="clear" w:color="auto" w:fill="E8F5E9"/>
          </w:tcPr>
          <w:p>
            <w:pPr>
              <w:keepNext/>
              <w:jc w:val="both"/>
            </w:pPr>
            <w:r>
              <w:rPr>
                <w:sz w:val="20"/>
              </w:rPr>
              <w:t>La retrospectiva separa hechos de opiniones, y cada mejora se apoya en una evidencia.</w:t>
            </w:r>
          </w:p>
        </w:tc>
      </w:tr>
      <w:tr>
        <w:trPr>
          <w:cantSplit/>
        </w:trPr>
        <w:tc>
          <w:tcPr>
            <w:tcW w:type="dxa" w:w="9803"/>
            <w:shd w:val="clear" w:color="auto" w:fill="E8F5E9"/>
          </w:tcPr>
          <w:p>
            <w:pPr>
              <w:jc w:val="both"/>
            </w:pPr>
            <w:r>
              <w:rPr>
                <w:sz w:val="20"/>
              </w:rPr>
              <w:t>La evaluación integradora combina el H6, el producto final y la defensa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35 y 36 pasan a ser el 27 y el 28, sin cambios.</w:t>
            </w:r>
          </w:p>
        </w:tc>
      </w:tr>
      <w:tr>
        <w:trPr>
          <w:cantSplit/>
        </w:trPr>
        <w:tc>
          <w:tcPr>
            <w:tcW w:type="dxa" w:w="9803"/>
            <w:shd w:val="clear" w:color="auto" w:fill="E8F5E9"/>
          </w:tcPr>
          <w:p>
            <w:pPr>
              <w:jc w:val="both"/>
            </w:pPr>
            <w:r>
              <w:rPr>
                <w:sz w:val="20"/>
              </w:rPr>
              <w:t>El Encuentro 28 recibe también las recuperaciones técnicas de la Unidad V, que en esa versión no tienen encuentro de reserva. Se ordenan por la misma prioridad: condiciones mínimas, evidencias ausentes y nivel Inicial. La retrospectiva se condensa en la ficha del equipo; la defensa individual no se reduce.</w:t>
            </w:r>
          </w:p>
        </w:tc>
      </w:tr>
    </w:tbl>
    <w:sectPr w:rsidR="00FC693F" w:rsidRPr="0006063C" w:rsidSect="00034616">
      <w:footerReference w:type="default" r:id="rId65"/>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