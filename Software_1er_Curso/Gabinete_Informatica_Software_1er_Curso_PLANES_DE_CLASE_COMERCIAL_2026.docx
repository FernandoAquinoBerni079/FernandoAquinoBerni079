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ortada" descr="Portada: Planes de clase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jc w:val="center"/>
      </w:pPr>
      <w:r>
        <w:rPr>
          <w:b/>
          <w:color w:val="1B5E20"/>
          <w:sz w:val="24"/>
        </w:rPr>
        <w:t>Cómo se usa este documento</w:t>
      </w:r>
    </w:p>
    <w:p>
      <w:pPr>
        <w:jc w:val="both"/>
      </w:pPr>
      <w:r>
        <w:rPr>
          <w:sz w:val="19"/>
        </w:rPr>
        <w:t xml:space="preserve">Los planes de clases núcleo remiten a la Clase y a la Práctica del mismo tema. Entre ellos se intercalan continuaciones prácticas que utilizan las Fichas A–K del libro, además de evaluaciones de unidad e integradoras. La secuencia de 36 planes completa una programación anual de 2 horas cátedra semanales; la institución puede ajustar fechas sin alterar la progresión.</w:t>
      </w:r>
    </w:p>
    <w:p>
      <w:pPr>
        <w:jc w:val="both"/>
      </w:pPr>
      <w:r>
        <w:rPr>
          <w:sz w:val="19"/>
        </w:rPr>
        <w:t>El tema, los indicadores, los procedimientos y los instrumentos se corresponden con el Plan Anual. Las continuaciones reutilizan capacidades oficiales ya desarrolladas y se identifican como profundización didáctica, no como nuevas capacidades del programa. Los momentos didácticos, los recursos y los criterios de evaluación son propios de este documento.</w:t>
      </w:r>
    </w:p>
    <w:p>
      <w:pPr>
        <w:jc w:val="both"/>
      </w:pPr>
      <w:r>
        <w:rPr>
          <w:sz w:val="19"/>
        </w:rPr>
        <w:t>Los tiempos se calcularon con una hora cátedra de 40 minutos: 2 horas cátedra equivalen a 80 minutos, repartidos en 15 minutos de inicio, 50 de desarrollo y 15 de cierre. La institución que trabaje con otra duración de hora cátedra debe reajustar el reparto en la misma proporción.</w:t>
      </w:r>
    </w:p>
    <w:p>
      <w:pPr>
        <w:jc w:val="both"/>
      </w:pPr>
      <w:r>
        <w:rPr>
          <w:sz w:val="19"/>
        </w:rPr>
        <w:t>Los planes que dependen del equipamiento del laboratorio declaran una alternativa de trabajo en papel, para no interrumpir el desarrollo cuando las máquinas no están disponibles.</w:t>
      </w:r>
    </w:p>
    <w:p>
      <w:pPr>
        <w:jc w:val="both"/>
      </w:pPr>
      <w:r>
        <w:rPr>
          <w:sz w:val="19"/>
        </w:rPr>
        <w:t>La institución, el docente, la sección y la fecha quedan en blanco para su llenado.</w:t>
      </w:r>
    </w:p>
    <w:p>
      <w:pPr>
        <w:jc w:val="center"/>
      </w:pPr>
      <w:r>
        <w:rPr>
          <w:b/>
          <w:color w:val="1B5E20"/>
          <w:sz w:val="28"/>
        </w:rPr>
        <w:t>Índice</w:t>
      </w:r>
    </w:p>
    <w:p>
      <w:pPr>
        <w:pStyle w:val="TDC1"/>
        <w:tabs>
          <w:tab w:val="right" w:leader="dot" w:pos="9638"/>
        </w:tabs>
        <w:spacing w:after="6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Plan de Clase N.º 1 — La informática: concepto, características y elementos</w:t>
      </w:r>
      <w:r>
        <w:tab/>
      </w:r>
      <w:r>
        <w:t>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 — La computadora: definición, características, tipos y división</w:t>
      </w:r>
      <w:r>
        <w:tab/>
      </w:r>
      <w:r>
        <w:t>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 — Unidades de medida de la información</w:t>
      </w:r>
      <w:r>
        <w:tab/>
      </w:r>
      <w:r>
        <w:t>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4 — Profundización: unidades SI e IEC y capacidad útil</w:t>
      </w:r>
      <w:r>
        <w:tab/>
      </w:r>
      <w:r>
        <w:t>10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5 — Evolución histórica y generaciones de las computadoras</w:t>
      </w:r>
      <w:r>
        <w:tab/>
      </w:r>
      <w:r>
        <w:t>11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6 — Elementos básicos del hardware</w:t>
      </w:r>
      <w:r>
        <w:tab/>
      </w:r>
      <w:r>
        <w:t>13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7 — Profundización: CPU, gabinete y diagnóstico de hardware</w:t>
      </w:r>
      <w:r>
        <w:tab/>
      </w:r>
      <w:r>
        <w:t>15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8 — Elementos básicos del software</w:t>
      </w:r>
      <w:r>
        <w:tab/>
      </w:r>
      <w:r>
        <w:t>16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9 — Unidades de almacenamiento secundario</w:t>
      </w:r>
      <w:r>
        <w:tab/>
      </w:r>
      <w:r>
        <w:t>18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10 — Profundización: selección de almacenamiento y manejo seguro</w:t>
      </w:r>
      <w:r>
        <w:tab/>
      </w:r>
      <w:r>
        <w:t>20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11 — Ética y seguridad en el ámbito informático</w:t>
      </w:r>
      <w:r>
        <w:tab/>
      </w:r>
      <w:r>
        <w:t>21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12 — Profundización: fuentes, derecho de autor y seguridad digital</w:t>
      </w:r>
      <w:r>
        <w:tab/>
      </w:r>
      <w:r>
        <w:t>23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13 — Software propietario, software libre y aplicaciones actuales</w:t>
      </w:r>
      <w:r>
        <w:tab/>
      </w:r>
      <w:r>
        <w:t>24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14 — Profundización: decisiones sobre licencias de software</w:t>
      </w:r>
      <w:r>
        <w:tab/>
      </w:r>
      <w:r>
        <w:t>26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15 — Taller integrador de la Unidad 1</w:t>
      </w:r>
      <w:r>
        <w:tab/>
      </w:r>
      <w:r>
        <w:t>27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16 — Evaluación de la Unidad 1 — Introducción a la Informática</w:t>
      </w:r>
      <w:r>
        <w:tab/>
      </w:r>
      <w:r>
        <w:t>28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17 — Portafolio práctico de la 1.ª etapa</w:t>
      </w:r>
      <w:r>
        <w:tab/>
      </w:r>
      <w:r>
        <w:t>29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18 — Evaluación integradora de la 1.ª etapa</w:t>
      </w:r>
      <w:r>
        <w:tab/>
      </w:r>
      <w:r>
        <w:t>30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19 — El sistema operativo: concepto, propósito, funciones y partes</w:t>
      </w:r>
      <w:r>
        <w:tab/>
      </w:r>
      <w:r>
        <w:t>32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20 — Origen, generaciones y sistemas operativos actuales</w:t>
      </w:r>
      <w:r>
        <w:tab/>
      </w:r>
      <w:r>
        <w:t>34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21 — Profundización: comparación actual de sistemas operativos</w:t>
      </w:r>
      <w:r>
        <w:tab/>
      </w:r>
      <w:r>
        <w:t>36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22 — Licencias de software y funcionamiento del sistema</w:t>
      </w:r>
      <w:r>
        <w:tab/>
      </w:r>
      <w:r>
        <w:t>37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23 — Procesos: definición, tipos, estados y transiciones</w:t>
      </w:r>
      <w:r>
        <w:tab/>
      </w:r>
      <w:r>
        <w:t>39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24 — Profundización: estados y transiciones de procesos</w:t>
      </w:r>
      <w:r>
        <w:tab/>
      </w:r>
      <w:r>
        <w:t>41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25 — Administración de procesos: planificación y algoritmos</w:t>
      </w:r>
      <w:r>
        <w:tab/>
      </w:r>
      <w:r>
        <w:t>42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26 — Profundización: planificación FIFO, SJF y round-robin</w:t>
      </w:r>
      <w:r>
        <w:tab/>
      </w:r>
      <w:r>
        <w:t>44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27 — Sistemas de archivos: archivos y directorios</w:t>
      </w:r>
      <w:r>
        <w:tab/>
      </w:r>
      <w:r>
        <w:t>45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28 — La memoria y su administración</w:t>
      </w:r>
      <w:r>
        <w:tab/>
      </w:r>
      <w:r>
        <w:t>47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29 — Evaluación de la Unidad 2 — Sistemas Operativos</w:t>
      </w:r>
      <w:r>
        <w:tab/>
      </w:r>
      <w:r>
        <w:t>49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30 — Taller integrado de procesos, archivos y memoria</w:t>
      </w:r>
      <w:r>
        <w:tab/>
      </w:r>
      <w:r>
        <w:t>50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31 — Sistemas de numeración y conversión de números enteros</w:t>
      </w:r>
      <w:r>
        <w:tab/>
      </w:r>
      <w:r>
        <w:t>51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32 — Conversión entre bases: binario, octal y hexadecimal</w:t>
      </w:r>
      <w:r>
        <w:tab/>
      </w:r>
      <w:r>
        <w:t>53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33 — Números fraccionarios: conversiones entre bases</w:t>
      </w:r>
      <w:r>
        <w:tab/>
      </w:r>
      <w:r>
        <w:t>55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34 — Operaciones con números binarios</w:t>
      </w:r>
      <w:r>
        <w:tab/>
      </w:r>
      <w:r>
        <w:t>57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35 — Evaluación de la Unidad 3 — Sistemas de numeración</w:t>
      </w:r>
      <w:r>
        <w:tab/>
      </w:r>
      <w:r>
        <w:t>59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36 — Evaluación integradora de la 2.ª etapa</w:t>
      </w:r>
      <w:r>
        <w:tab/>
      </w:r>
      <w:r>
        <w:t>60</w:t>
      </w:r>
      <w:r>
        <w:fldChar w:fldCharType="end"/>
      </w:r>
    </w:p>
    <w:p>
      <w:pPr>
        <w:sectPr>
          <w:footerReference w:type="first" r:id="rId97"/>
          <w:footerReference w:type="default" r:id="rId98"/>
          <w:headerReference w:type="default" r:id="rId10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La informática: concepto, características y elementos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 y Práctica 1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Informática: concepto, características, clasificación y elementos constitutivos.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la informática con sus propias palabras y la distingue de la computación.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elementos constitutivos de un sistema informático en hardware, software y recurso humano.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aplicaciones de la informática en situaciones cotidianas del entorno paraguayo.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Registro en la pizarra de tres tareas que los estudiantes hicieron con un celular o una computadora en las últimas 24 horas; se clasifican en el momento entre «guardar», «procesar» y «transmitir» información.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de la clase y de los tres indicadores de logro, anotados en el cuaderno.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Aplicación de la prueba diagnóstica del libro, en hoja propia, con la advertencia expresa de que no lleva nota.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guiada de «¿Qué es la informática?» y «Características de la informática»: se subraya la formación de la palabra a partir de información y automática.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El primer día en Panambi» para fijar la diferencia entre informática y computación, y completado de la tabla Elemento / ¿Qué es? / Ejemplo en Panambi con los equipos y programas del propio laboratorio.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Análisis de la Figura 1.2 «Las cuatro partes de un sistema informático» y lectura de la caja «En Paraguay — La informática en el país» (MITIC, Ley 6207/2018).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dejar afuera al recurso humano al enumerar los elementos del sistema. Se comprueba con la pregunta de si el laboratorio funciona sin las personas que lo usan.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 «Reconocer el sistema informático de tu equipo»: relevamiento del procesador, la RAM y la edición de Windows en Configuración → Sistema → Acerca de, verificación de la versión con winver y carga de la ficha en Word.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 de control de la práctica: la ficha muestra procesador, RAM, edición y versión reales del equipo, y el nombre del estudiante como recurso humano.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1 a 4 de «Actividades de aplicación» (opción múltiple) con corrección inmediata en plenaria.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con la clasificación de la informática en gestión, industrial, educativa y científica, con un ejemplo local para cada una.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 (cajas «Ejemplo — El primer día en Panambi», «Concepto clave — Sistema informático» y «En Paraguay — La informática en el país»; Figura 1.2; tabla de elementos constitutivos) · Prueba diagnóstica del libro · Práctica 1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de saberes previos. Lluvia de ideas sobre usos cotidianos de la informática; lectura comentada del caso Panambi; clasificación grupal de los elementos del sistema informático del aula.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diagnóstica. Lista de cotejo de la clasificación hardware/software/recurso humano; ejercicios de aplicación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informática de computación con una definición propia y un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hardware, software y recurso humano del laboratorio en la tabla, sin omitir el tercer elemento.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ficha de la Práctica 1 registra datos reales del equipo, no copiados del modelo.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La computadora: definición, características, tipos y división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2 y Práctica 2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Computadora: definición, características, tipos y división.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la computadora como máquina electrónica programable de tratamiento de la información.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los tipos de computadoras según su tamaño y potencia.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Recomienda el tipo de equipo adecuado para una necesidad concreta de un cliente.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una situación de mostrador: un cliente pide «una computadora para la despensa» y otro «una para editar videos». Se registran en la pizarra las preguntas que un técnico debería hacer antes de recomendar.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«¿Qué es una computadora?» y «Características de la computadora»: velocidad, precisión, automatismo y capacidad de almacenamiento.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en parejas de la tabla Tipo / Características / Uso típico a partir de la sección «Tipos de computadoras», y trabajo con la caja «Ejemplo — Asesorando a un cliente».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«División de la computadora» y de la caja «En Paraguay — Cómputo en el Estado» para dimensionar el uso de equipos de gran porte.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llamar «CPU» al gabinete. Se corrige señalando en el equipo del aula la diferencia entre el gabinete y el procesador.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2 «Catálogo de tipos de computadoras»: elaboración en Word del cuadro comparativo de cuatro categorías con encabezado sombreado y en negrita.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 de control de la práctica: la tabla tiene 5 filas, encabezado sombreado en negrita y las cuatro categorías completas.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ítem de fundamentación: recomendación escrita de un equipo para el estudio jurídico, con dos razones técnicas.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dos recomendaciones opuestas y discusión del criterio que las separa.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2 (secciones de tipos y división; caja «Ejemplo — Asesorando a un cliente»; caja «En Paraguay — Cómputo en el Estado»; tabla Tipo / Características / Uso típico) · Práctica 2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casos de asesoramiento a clientes; cuadro comparativo de tipos de computadoras elaborado en parejas; puesta en común.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Rúbrica del cuadro comparativo; resolución de la situación del estudio jurídico.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los tipos de computadoras por potencia y uso, no solo por tamaño físico.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recomendación al cliente se fundamenta en al menos dos características técnicas.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 cuadro comparativo cumple el formato del modelo y está completo en sus cuatro categorías.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Unidades de medida de la información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3 y Práctica 3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Unidades de medida: bit, byte y cálculo de almacenamiento.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el bit y el byte como unidades básicas de la información.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Convierte cantidades entre bytes, kB/KiB, MB/MiB, GB/GiB y TB/TiB distinguiendo la convención decimal (1.000) de la binaria IEC (1.024).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la capacidad necesaria para almacenar archivos de un cliente.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disparadora anotada en la pizarra: ¿cuántas fotos entran en un pendrive de 16 GB? Se recogen tres estimaciones antes de calcular.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«El bit y el byte» y «Los múltiplos del byte» con la tabla Unidad / Símbolo / Equivalencia y la Figura 3.1 «La escalera de los múltiplos del byte».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Resolución modelada en pizarra de dos conversiones según la convención indicada —de KiB a MiB y de GiB a MiB— con el procedimiento completo a la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La fotógrafa del barrio»: cálculo del espacio necesario y decisión sobre la unidad a recomendar; lectura de «En Paraguay — Planes de datos en guaraníes».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convertir multiplicando por 1.000. Se contrasta el resultado erróneo con el correcto en el mismo ejercicio.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3 «Medir la información con el Explorador y la Calculadora»: registro de los tamaños reales de tres archivos o carpetas y verificación de las tres conversiones del modelo.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Puntos de control de la práctica: la tabla contiene tres elementos con su tamaño exacto en bytes, y los resultados coinciden con el modelo (5 MiB; 12.288 MiB; 6,5 GiB).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Resolución individual del problema del estudio contable —500 planillas de 250 KiB y 300 documentos de 1,5 MiB— con corrección cruzada entre compañeros.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respuesta a por qué los múltiplos se cuentan de a 1.024.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3 (tabla de múltiplos; Figura 3.1; cajas «Ejemplo — La fotógrafa del barrio» y «En Paraguay — Planes de datos en guaraníes») · Práctica 3 del libro · Equipo con Windows 11, Explorador de archivos y Calculadora · Calculadora de bolsillo como apoyo compensatorio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guiada de conversiones según la convención indicada; cálculo del caso de la fotógrafa; ejercitación individual con corrección cruzada.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cálculo de almacenamiento corregidos en pizarra; problema del estudio contable.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Aplica la convención de unidades indicada en ambos sentidos y deja el procedimiento escrito.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Resuelve el problema del estudio contable con el total en MiB y una decisión fundamentada sobre el espacio disponible de 1 GiB.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Los tamaños registrados en la práctica corresponden a archivos reales del equipo.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Profundización: unidades SI e IEC y capacidad útil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Unidades de medida de la información: convenciones SI e IEC y capacidad útil.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Distingue kB/MB/GB de KiB/MiB/GiB.
• Selecciona 1.000 o 1.024 según la convención.
• Interpreta capacidad nominal y útil sin mezclarlas.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A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A.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A.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A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A: comparación de unidades SI e IEC; capacidad real de un pendrive de 128 GB y cantidad de videos que caben; lectura de Propiedades de una unidad real.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Lista de cotejo de la Ficha A; explicación escrita de GB vs GiB.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Evolución histórica y generaciones de las computadoras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4 y Práctica 4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Evolución histórica: hechos, personajes, generaciones e impacto social de la informática.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Analiza los antecedentes históricos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hitos y personajes clave de la historia de la informática.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cada generación de computadoras por su tecnología distintiva.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el impacto social de la informática en la vida cotidiana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la caja «Ejemplo — El museo del taller»: se exhibe o se describe un equipo de los años noventa y se pregunta qué cambió desde entonces.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«Hechos y personajes históricos» y «Las primeras computadoras», con anotación de cinco hitos en orden cronológico.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colectiva de la línea de tiempo en la pizarra a partir de la tabla Generación / Período aprox. / Tecnología distintiva y de la Figura 4.1 «Las cinco generaciones de computadoras».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«Impacto social de la informática» y de la caja «En Paraguay — Impacto en el Paraguay», con registro de dos cambios observables en la vida cotidiana del entorno.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atribuir el transistor a la primera generación. Se verifica sobre la propia tabla la tecnología que define cada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4 «Línea de tiempo de las generaciones en PowerPoint»: presentación de seis diapositivas en orden cronológico, con portada y una diapositiva por generación.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 de control de la práctica: la presentación tiene 6 diapositivas en orden cronológico y se reproduce con F5 sin diapositivas vacías.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Cuestionario oral rápido de generaciones y personajes, con las respuestas contrastadas contra la línea de tiempo de la pizarra.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en el cuaderno de la generación a la que pertenecen los equipos del laboratorio.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4 (tabla de generaciones; Figura 4.1; cajas «Ejemplo — El museo del taller» y «En Paraguay — Impacto en el Paraguay») · Práctica 4 del libro · Equipo con Windows 11 y Microsoft PowerPoint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colectiva de la línea de tiempo de generaciones; investigación breve sobre un personaje histórico; debate sobre el impacto social.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grupal; cuestionario de generaciones y personajes.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hitos y las generaciones sin invertir tecnologías.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cada generación por su tecnología distintiva y no solo por su fecha.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presentación respeta el orden cronológico y se reproduce completa.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Elementos básicos del hardware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5 y Práctica 5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Hardware: gabinete o unidad de sistema (en el programa, «unidad central de proceso») y dispositivos periféricos.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Identifica los componentes internos del gabinete o unidad de sistema (en el programa, «unidad central de proceso») y su función.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periféricos en dispositivos de entrada, de salida y de entrada/salida.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recorrido de un dato desde el teclado hasta la pantalla.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Recorrido guiado por un gabinete abierto o por la Figura 5.1, con identificación en voz alta de tres componentes reconocibles a simple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Desarrollo de «El gabinete o unidad de sistema»: procesador, memoria principal y placa madre, con apoyo de la caja «Concepto clave — Placa madre».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de periféricos en entrada, salida y entrada/salida con la tabla Tipo de periférico / Función / Ejemplos, resuelta con los dispositivos presentes en el laboratorio.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Trazado del recorrido del dato sobre la Figura 5.2 «El flujo de la información en el equipo» y análisis de la caja «Ejemplo — Diagnóstico exprés» ante una PC que no da imagen.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clasificar la impresora multifunción como dispositivo de salida solamente. Se resuelve preguntando qué hace el escáner incorporado.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5 «Inventario de hardware con las herramientas de Windows»: relevamiento del procesador, los núcleos, la RAM y el disco en el Administrador de tareas, y clasificación de cinco categorías del Administrador de dispositivos.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ficha contiene procesador, núcleos, RAM y disco reales, y las cinco categorías quedan correctamente clasificadas por tipo de periférico.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individual del esquema entrada – proceso – salida con un ejemplo del taller.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caja «En Paraguay — Repuestos en el mercado local» y su relación con el diagnóstico.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5 (Figuras 5.1 y 5.2; tabla de periféricos; cajas «Ejemplo — Diagnóstico exprés», «Concepto clave — Placa madre» y «En Paraguay — Repuestos en el mercado local») · Práctica 5 del libro · Equipo con Windows 11, Administrador de tareas y Administrador de dispositivos · Gabinete abierto o láminas de componentes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de componentes sobre un gabinete abierto o láminas; juego de clasificación de periféricos por tarjetas; trazado del recorrido del dato.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Lista de cotejo de identificación de componentes; esquema del recorrido entrada-proceso-salida.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Identifica los componentes internos del gabinete o unidad de sistema (en el programa, «unidad central de proceso») y su función.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correctamente los periféricos, incluidos los de entrada/salida.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El inventario de hardware corresponde al equipo relevado y no al modelo de la práctica.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Profundización: CPU, gabinete y diagnóstico de hardware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B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Elementos básicos del hardware: CPU, gabinete y diagnóstico de componentes.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Diferencia CPU/procesador de gabinete o unidad de sistema.
• Identifica componentes internos y periféricos.
• Aplica una secuencia básica de diagnóstico.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B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B.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B.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B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B: identificación de componentes sobre lámina o equipo apagado; clasificación de periféricos; corrección de terminología; plan de diagnóstico de una PC que se apaga sola.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Lista de cotejo de identificación; diagnóstico breve fundamentado.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Elementos básicos del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6 y Práctica 6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Software: tipos, programas y constitución (instrucción, carácter, campo, byte, bit).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el software en de base, de aplicación y de programación.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el programa como conjunto ordenado de instrucciones.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unidades de constitución de la información del bit al campo.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Listado en la pizarra de cinco programas que los estudiantes usan habitualmente; se los deja sin clasificar a la vista para retomarlos en el desarrollo.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de esos cinco programas en software de base, de aplicación y de programación, con apoyo de la Figura 6.1 «Mapa del software por función y por condición de licencia».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«El programa» y de la caja «Concepto clave — Programa» para fijar la idea de conjunto ordenado, preciso y finito de instrucciones.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Nivel / Definición / Ejemplo en Panambi y con la caja «Ejemplo — El sistema de clientes»: cálculo de los bits y bytes que ocupa el campo «Teléfono» de la ficha de un cliente.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confundir el campo con el carácter. Se compara el peso de un carácter con el del campo completo sobre el mismo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6 «Programas instalados y extensiones de archivo»: clasificación de seis programas del equipo y visualización de las extensiones en el Explorador.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tabla tiene seis filas con Windows 11 registrado como software de base, y la lista relaciona correctamente extensión y tipo de archivo.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ejercicio de ordenamiento bit – byte – carácter – campo, corregido en plenaria.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Software hecho en Paraguay» y registro de un ejemplo local.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6 (Figura 6.1; tabla de constitución de la información; cajas «Ejemplo — El sistema de clientes», «Concepto clave — Programa» y «En Paraguay — Software hecho en Paraguay») · Práctica 6 del libro · Equipo con Windows 11, panel de aplicaciones instaladas y Explorador de archivos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programas conocidos por tipo de software; ejercicio de constitución de la información con la ficha de clientes de Panambi; cálculo de bytes y bits de un campo.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 de niveles bit-byte-carácter-campo; clasificación de software corregida en plenaria.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el software en de base, de aplicación y de programación con ejemplos del propio equipo.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correctamente los niveles de constitución de la información del bit al campo.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extensión observada con el tipo de archivo que corresponde.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Unidades de almacenamiento secundario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7 y Práctica 7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Almacenamiento secundario: concepto, funcionamiento, tipos, formas de grabación y conexiones.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Reconoce las ventajas, desventajas, usos, aplicaciones y conexiones de las diferentes unidades de almacenamiento.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almacenamiento secundario de la memoria principal por su permanencia.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discos duros, unidades de estado sólido, medios ópticos y pendrives según capacidad, velocidad y costo.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Recomienda la unidad de almacenamiento adecuada para la necesidad de un cliente.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a mano de dos unidades reales o de catálogo —un disco duro y una unidad de estado sólido— con registro de las tres diferencias que los estudiantes notan primero.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«Concepto e importancia» y de la caja «Concepto clave — Almacenamiento secundario» para fijar el criterio de permanencia frente a la memoria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las Figuras 7.1 y 7.2 (disco mecánico, SSD de 2,5 pulgadas, unidad M.2 y medios ópticos) junto con las secciones «Formas de grabación» y «Tipos de conexiones».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Unidad / Grabación / Conexión típica / Punto fuerte y resolución de la caja «Ejemplo — El presupuesto del disco», con los precios del taller a la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suponer que más capacidad implica más velocidad. Se contrapone un disco mecánico de 1 TB con un SSD de 480 GB.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7 «Unidades de almacenamiento: propiedades y manejo seguro»: radiografía de la unidad C: y expulsión segura del pendrive con registro de su sistema de archivos.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ficha registra los cuatro datos de la unidad C: con sistema de archivos NTFS, y el mensaje de expulsión segura aparece antes de retirar el pendrive.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fundamentada del caso «diseñador vs. despensa»: qué unidad conviene a cada cliente y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Respaldo que salva negocios» y acuerdo sobre una rutina mínima de respaldo.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7 (Figuras 7.1 y 7.2; tabla comparativa de unidades; cajas «Ejemplo — El presupuesto del disco», «Concepto clave — Almacenamiento secundario» y «En Paraguay — Respaldo que salva negocios») · Práctica 7 del libro · Equipo con Windows 11 y un pendrive · Unidades de muestra o catálogo con precios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unidades reales o de catálogo (HDD, SSD, pendrive); análisis de precios del taller; simulación de asesoramiento al cliente.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de unidades; resolución fundamentada del caso diseñador vs. despensa.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las unidades por capacidad, velocidad y costo, y no por un solo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Recomienda la unidad adecuada a cada cliente con una razón técnica y una económica.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Ejecuta la expulsión segura y registra el sistema de archivos del pendrive.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Profundización: selección de almacenamiento y manejo seguro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C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Unidades de almacenamiento secundario: selección, copias de seguridad y manejo seguro.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Reconoce las ventajas, desventajas, usos, aplicaciones y conexiones de las diferentes unidades de almacenamiento.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 xml:space="preserve">• Compara medios por velocidad, capacidad y portabilidad.
• Diseña un plan de copias de seguridad con medios distintos.
• Prioriza respaldo y expulsión segura.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C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C.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C.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C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C: comparación SSD/HDD/pendrive para el caso del fotógrafo; recomendación fundamentada; plan de copias con la regla de las tres copias; expulsión segura.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 xml:space="preserve">Matriz comparativa, recomendación fundamentada y plan de copias.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Ética y seguridad en el ámbito informático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8 y Práctica 8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Valoración de fuentes, normas de citación (APA) y amenazas digitales: ciberacoso, sexting y grooming.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Analiza las normas éticas y de seguridad vigentes en el ámbito informático.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Evalúa la confiabilidad de una fuente de internet antes de utilizarla.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correctamente los datos de una fuente siguiendo el estilo de las Normas 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principales amenazas digitales y las conductas de prevención y denuncia.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dos páginas web sobre el mismo tema —una institucional y una sin autor identificable— y votación a mano alzada sobre cuál usarían, con registro del criterio invocado.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«Valoración de las fuentes de consulta»: autor, institución responsable, fecha y posibilidad de contrastar el dato.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DEMOSTRACIÓN OBLIGATORIA DE PRERREQUISITO — Word/APA: el docente carga como «Sitio web» la fuente oficial del MITIC del 23/07/2025 «¿Cómo protegerte en internet? MITIC ofrece curso gratuito sobre ciberseguridad», inserta la cita y genera la bibliografía antes de pedir la producción autónoma.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Análisis de la tabla Amenaza / ¿En qué consiste? / ¿Qué hacer? y de la Figura 8.2 «Secuencia básica de respuesta ante un incidente digital»; lectura de «Marco legal paraguayo» (Leyes 1328/98, 4439/2011, 5994/2017 y 7593/2025) y de la caja «Ejemplo — El cartel del mostrador».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usar sexting y grooming como sinónimos. Se contrastan sobre la propia tabla el hecho, el actor y la respuesta que corresponde 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8 «Citar fuentes con Normas APA en Word»: reproducción del modelo oficial verificado, incorporación de una segunda fuente indicada por el docente y generación automática de la bibliografía con la pestaña Referencias.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 de control de la práctica: el párrafo muestra dos citas entre paréntesis (autor, año) y la bibliografía final lista ambas fuentes.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escrita del caso de ciberacoso: tres pasos recomendados y la institución ante la cual denunciar.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Puesta en común de la Figura 8.1 y acuerdo sobre la conducta ante un aviso sospechoso en pantalla: no hacer clic, avisar y registrar lo ocurrido.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8 (Figuras 8.1 y 8.2; tabla de amenazas digitales; sección «Marco legal paraguayo»; caja «Ejemplo — El cartel del mostrador») · Práctica 8 del libro · Equipo con Windows 11 y Microsoft Word · Fuente oficial MITIC del 23/07/2025 indicada en la Práctica 8 y una segunda fuente de contraste seleccionada por el docente · Pizarra y marcadores. Alternativa sin conexión: ambas fuentes se entregan impresas con sus datos completos y se practica la misma secuencia de autor/fecha/título/dirección.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fuentes confiables y no confiables; redacción de citas APA; estudio de casos de amenazas digitales y del marco legal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Cita APA redactada individualmente; resolución del caso de ciberacoso con pasos de denuncia.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Fundamenta la confiabilidad de una fuente por su autoría y su respaldo institucional.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los cuatro datos de la fuente en el orden que establece el estilo 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ciberacoso, sexting y grooming e indica la vía de denuncia que corresponde.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Profundización: fuentes, derecho de autor y seguridad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D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Ética y seguridad en el ámbito informático: fuentes, citas, licencias y seguridad digital.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Analiza las normas éticas y de seguridad vigentes en el ámbito informático.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Diferencia atribución, licencia y permiso de uso.
• Evalúa fuentes con criterios verificables.
• Propone una respuesta segura ante grooming/ciberacoso.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D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D.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D.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D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D: análisis de dos fuentes provistas por el docente (autoría, fecha y procedencia); referencia APA de un libro; caso de ciberacoso en un grupo de mensajería.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Rúbrica breve de fuente y respuesta de seguridad.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Software propietario, software libre y aplicaciones actuales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9 y Práctica 9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Software propietario y software libre; aplicaciones de la informática en la actualidad.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Analiza las características principales de los diferentes tipos de software.</w:t>
            </w:r>
          </w:p>
          <w:p>
            <w:r>
              <w:rPr>
                <w:b w:val="0"/>
                <w:sz w:val="19"/>
              </w:rP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el software propietario y el software libre según sus libertades y restricciones.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uso legal del software con la Ley 1328/98 de Derecho de Autor.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Ejemplifica aplicaciones actuales de la informática en el comercio, la salud, la educación y el gobierno.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Consulta abierta sobre el significado de «software libre»; se anotan las respuestas en la pizarra para contrastarlas al final con la definición del libro.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clase, con aviso de que la sesión cierra la Unidad 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comparada de «Software propietario» y «Software libre» y completado de la tabla Aspecto / Software propietario / Software libre.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La licencia de la notebook» y con «Concepto clave — Licencia de software»; relación con la Ley 1328/98 de Derecho de Autor y con la caja «En Paraguay — Propiedad intelectual local» (DINAPI).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Mapeo de «Aplicaciones actuales de la informática» por ámbito —comercio, salud, educación y gobierno— y lectura de «¿Qué software usa un comercio paraguayo?».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Error frecuente que se anticipa: equiparar software libre con software gratuito. Se contrasta con la definición de libertades del propio libro.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9 «Software propietario y libre: comparación documentada»: verificación del estado de activación de Windows y elaboración del cuadro comparativo para clientes.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el documento contiene el estado de activación real del equipo y la conclusión menciona la Ley 1328/98.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Asesoramiento escrito al cybercafé: qué licencias necesita y qué riesgo legal corre si no las tiene.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Entrega de la evaluación de la Unidad 1 (fotocopiable) con acuerdo de la fecha de aplicación, e indicación de los contenidos de las nueve clases que abarca.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9 (tabla comparativa propietario/libre; cajas «Ejemplo — La licencia de la notebook», «Concepto clave — Licencia de software» y «En Paraguay — Propiedad intelectual local») · Práctica 9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Debate estructurado propietario vs. libre; lectura comparada de licencias; mapeo de aplicaciones actuales de la informática por ámbito.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de licencias; asesoramiento fundamentado al cybercafé.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propietario y libre por las libertades que otorga cada licencia, no por el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Vincula el uso legal del software con la Ley 1328/98 y con el organismo competente.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 asesoramiento al cybercafé identifica la licencia necesaria y el riesgo de no tenerla.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Profundización: decisiones sobre licencias de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E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Software propietario y software libre: decisiones sobre licencias.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Analiza las características principales de los diferentes tipos de software.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Distingue software libre, propietario y freeware.
• Reconoce que las condiciones dependen de la licencia concreta.
• Recomienda opciones legales según necesidad.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E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E.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E.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E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E: matriz de licencias (Microsoft Office, LibreOffice y un freeware) y resolución del caso de la biblioteca municipal.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Matriz y recomendación fundamentada.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Taller integrador de la Unidad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F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Integración de la Unidad 1: hardware, software, almacenamiento, ética y licencias.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Integra hardware, software, almacenamiento, ética y licencias en una situación técnica.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F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F.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F.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F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F: orden de servicio de la Librería del barrio; detección de al menos cinco problemas; cálculo de espacio; ficha de asesoramiento de una página.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Rúbrica de resolución integrada de la Unidad 1.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Evaluación de la Unidad 1 — Introducción a la Informática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Evaluación de la Unidad 1 — Introducción a la Informática (fotocopiable)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Evaluación de la Unidad 1 — Introducción a la Informática.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Identifica las características principales de la Informática.</w:t>
            </w:r>
          </w:p>
          <w:p>
            <w:r>
              <w:t xml:space="preserve">• Analiza los antecedentes históricos de la informática.</w:t>
            </w:r>
          </w:p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  <w:p>
            <w: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Integra los indicadores de las clases 1–9 y de las fichas de profundización A–G.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Evaluación de la Unidad 1 — Introducción a la Informática · hojas de respuesta · calculadora únicamente cuando la consigna lo permita · sin Internet.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Prueba escrita de la Unidad 1.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Portafolio práctico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17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1 — Introducción a la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G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Integración de la 1.ª etapa: portafolio de prácticas.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Identifica las características principales de la Informática.</w:t>
            </w:r>
          </w:p>
          <w:p>
            <w:r>
              <w:t xml:space="preserve">• Analiza los antecedentes históricos de la informática.</w:t>
            </w:r>
          </w:p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  <w:p>
            <w: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Selecciona evidencias de trabajo y explica procedimiento, resultado y mejora.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G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G.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G.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G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>Ficha G: selección de cuatro evidencias de las prácticas 1–9; organización de carpeta y autoevaluación.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Lista de cotejo del portafolio práctico.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1.ª etapa — Unidad 1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Prueba integradora fotocopiable del libro · sin material de consulta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Evaluación integradora de la 1.ª etapa (Unidad 1)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Identifica las características principales de la Informática.</w:t>
            </w:r>
          </w:p>
          <w:p>
            <w:r>
              <w:rPr>
                <w:b w:val="0"/>
                <w:sz w:val="19"/>
              </w:rPr>
              <w:t xml:space="preserve">• Analiza los antecedentes históricos de la informática.</w:t>
            </w:r>
          </w:p>
          <w:p>
            <w:r>
              <w:rPr>
                <w:b w:val="0"/>
                <w:sz w:val="19"/>
              </w:rPr>
              <w:t xml:space="preserve">• Identifica los elementos básicos de la computadora.</w:t>
            </w:r>
          </w:p>
          <w:p>
            <w:r>
              <w:rPr>
                <w:b w:val="0"/>
                <w:sz w:val="19"/>
              </w:rPr>
              <w:t xml:space="preserve">• Reconoce las ventajas, desventajas, usos, aplicaciones y conexiones de las diferentes unidades de almacenamiento.</w:t>
            </w:r>
          </w:p>
          <w:p>
            <w:r>
              <w:rPr>
                <w:b w:val="0"/>
                <w:sz w:val="19"/>
              </w:rPr>
              <w:t xml:space="preserve">• Analiza las normas éticas y de seguridad vigentes en el ámbito informático.</w:t>
            </w:r>
          </w:p>
          <w:p>
            <w:r>
              <w:rPr>
                <w:b w:val="0"/>
                <w:sz w:val="19"/>
              </w:rPr>
              <w:t xml:space="preserve">• Analiza las características principales de los diferentes tipos de software.</w:t>
            </w:r>
          </w:p>
          <w:p>
            <w:r>
              <w:rPr>
                <w:b w:val="0"/>
                <w:sz w:val="19"/>
              </w:rP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sesión: alcance de la prueba (Unidad 1, clases 1 a 9), duración, materiales permitidos y forma de entrega.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Aclaración de dudas de consigna sobre el caso del Servicio Técnico Panambi, sin anticipar contenidos.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Distribución de la prueba integradora fotocopiable y verificación de que cada estudiante consignó nombre, curso y fecha.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prueba: ítems de opción múltiple y de verdadero o falso sobre los conceptos de la unidad.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cálculo de almacenamiento según la convención indicada, con el procedimiento escrito exigido.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caso integrador de asesoramiento al cliente, en el que se articulan hardware, software, unidades de almacenamiento y uso legal del software.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Supervisión activa del docente: recorrido por los puestos, control del tiempo restante anunciado a la mitad y a los diez minutos finales, y registro de incidencias.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pruebas y verificación de que todas las hojas están identificadas.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Comentario general de los ítems que concentraron dudas, sin dar respuestas, y anuncio de la fecha de devolución corregida.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las dificultades observadas para orientar el refuerzo del inicio de la segunda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Prueba escrita integradora fotocopiable de la 1.ª etapa, con caso del Servicio Técnico Panambi (en el libro) · Hojas de respuesta identificadas · Calculadora de bolsillo para los ítems de conversión · Reloj visible para el control del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con caso del Servicio Técnico Panambi.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Aplica los conceptos de la unidad a la situación planteada y no solo los reproduce.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el procedimiento completo en los ítems de cálculo de almacenamiento.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la recomendación técnica del caso con criterios explícitos.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de manera individual, dentro del tiempo previsto.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El sistema operativo: concepto, propósito, funciones y partes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10 y Práctica 10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Sistema operativo: concepto, clasificación, características, propósito, funciones y partes constitutivas.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Analiza el propósito y los objetivos de un sistema operativo.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el sistema operativo como administrador de los recursos de la computadora.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sistemas operativos según los usuarios y las tareas que atienden.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núcleo, la interfaz y los controladores como partes constitutivas del sistema.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observación sobre el equipo encendido: qué ocurre entre el momento en que se presiona el botón y el momento en que aparece el escritorio. Se recogen tres respuestas.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clase, con encuadre de la Unidad 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«¿Qué es y para qué sirve?» y «Funciones principales» con apoyo de la caja «Concepto clave — Sistema operativo» como administrador de los recursos.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de sistemas operativos con la tabla Criterio / Tipos / Ejemplo: monousuario y multiusuario, monotarea y multitarea.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núcleo, interfaz y controladores sobre la Figura 10.1 «Las capas del sistema operativo»; lectura de la caja «Ejemplo — El primer diagnóstico» ante una PC «lentísima».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identificar el sistema operativo con el escritorio o con el paquete de oficina. Se resuelve señalando qué sigue funcionando si se cierra el Explorador.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10 «Recorrido técnico por Windows 11»: mapa de cinco elementos de la interfaz, personalización y restauración del fondo, y trabajo con dos ventanas ancladas lado a lado.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lista describe correctamente los cinco elementos con el fondo restaurado, y las dos ventanas quedan ancladas con alternancia mediante Alt + Tab.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del esquema de partes y funciones del sistema operativo en el cuaderno.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El sistema de cada día» y registro de los sistemas que los estudiantes ven en oficinas y comercios del entorno.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10 (Figura 10.1; tabla de clasificación; cajas «Ejemplo — El primer diagnóstico», «Concepto clave — Sistema operativo» y «En Paraguay — El sistema de cada día») · Práctica 10 del libro · Equipo con Windows 11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Exploración dirigida de la interfaz del laboratorio; esquema de funciones del sistema operativo; identificación de kernel, interfaz y drivers.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 partes y funciones del SO; ejercicios de aplicación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el sistema operativo por su función de administración de recursos.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los sistemas operativos según usuarios y tareas con un ejemplo por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núcleo, interfaz y controladores en el esquema de capas.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Origen, generaciones y sistemas operativos actuales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11 y Práctica 11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Generaciones de sistemas operativos; características, ventajas y desventajas de los sistemas actuales.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Reconoce el origen y evolución de los Sistemas Operativos.</w:t>
            </w:r>
          </w:p>
          <w:p>
            <w:r>
              <w:rPr>
                <w:b w:val="0"/>
                <w:sz w:val="19"/>
              </w:rPr>
              <w:t xml:space="preserve">• Reconoce las ventajas y desventajas de los Sistemas Operativos actuales.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 evolución de los sistemas operativos desde el procesamiento por lotes hasta las interfaces gráficas.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cada generación de sistemas operativos por su forma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ventajas y desventajas de los sistemas operativos actuales de escritorio y móviles.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la caja «Ejemplo — ¿Y esta máquina qué versión tiene?»: se pregunta qué riesgo corre un comercio que trabaja con una versión sin soporte.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«De los lotes a las ventanas» y armado de la línea de tiempo con la tabla Generación / Período aprox. / Característica resaltante.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«Concepto clave — Tiempo compartido» para explicar el salto que permitió atender a varios usuarios con un mismo procesador.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«Sistemas operativos actuales» y «Ventajas y desventajas comparadas» en cuadro de doble entrada, con sistemas de escritorio y móviles.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confundir edición con versión y deducir soporte por la fecha de Windows Update. Se contrastan edición/versión/compilación y se explica que el soporte se verifica contra el ciclo de vida oficial del fabricante.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11 «La versión del sistema y su historia»: diagnóstico de edición, versión y compilación; registro de última actualización y verificación del soporte en fuente oficial cuando esté disponible; tabla de las cuatro generaciones en orden cronológico.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ficha registra edición, versión, compilación y última actualización reales; el soporte está respaldado por fuente oficial o marcado «no verificado»; la tabla presenta las cuatro generaciones en orden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Recomendación fundamentada para los dos clientes del ejercicio del libro, con la vida útil del soporte como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Soporte que vence» y conclusión sobre la actualización de equipos en comercios locales.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11 (tabla de generaciones de sistemas operativos; cajas «Ejemplo — ¿Y esta máquina qué versión tiene?», «Concepto clave — Tiempo compartido» y «En Paraguay — Soporte que vence») · Práctica 11 del libro · Equipo con Windows 11, winver y, cuando sea posible, acceso al ciclo de vida oficial de Microsoft · Pizarra y marcadores. Alternativa sin conexión: se entrega una ficha impresa reciente del ciclo de vida oficial o se registra «soporte no verificado» sin inferirlo por la última actualización.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 generaciones de SO; comparación de sistemas actuales en cuadro de doble entrada; análisis del caso de versiones sin soporte.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de SO actuales; recomendación fundamentada para los dos clientes del ejercicio.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 evolución de los sistemas operativos desde el procesamiento por lotes hasta la interfaz gráfica.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ventajas y desventajas de dos sistemas actuales con criterios explícitos.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edición, versión y compilación en el diagnóstico del equipo.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Profundización: comparación actual de sistemas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21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H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Sistemas operativos actuales: comparación con evidencia.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Reconoce las ventajas y desventajas de los Sistemas Operativos actuales.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Compara sistemas según licencia, compatibilidad, recursos y soporte.
• Diferencia hechos verificables de preferencias.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H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H.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H.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H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H: comparación de Windows, GNU/Linux y Android con fichas provistas por el docente; separación de hechos y opiniones; recomendación para la PC de una escuela rural.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Cuadro comparativo con fecha/fuente y recomendación.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Licencias de software y funcionamiento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12 y Práctica 12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Licencias libres y propietarias; funcionamiento del sistema operativo y de los sistemas de aplicación.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Analiza los diferentes tipos de licencias de software presentes en entornos modernos de computación.</w:t>
            </w:r>
          </w:p>
          <w:p>
            <w:r>
              <w:rPr>
                <w:b w:val="0"/>
                <w:sz w:val="19"/>
              </w:rPr>
              <w:t xml:space="preserve">• Analiza el funcionamiento del Sistema Operativo y del Sistema de Aplicación.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las licencias libres de las propietarias por los derechos que otorgan.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 secuencia de arranque del sistema operativo.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una aplicación solicita servicios al sistema operativo para funcionar.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en voz alta de un fragmento de una licencia real de uso, tomada del propio equipo, y registro de las dos obligaciones que impone al usuario.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Completado de la tabla Licencia / ¿Se paga? / ¿Código abierto? / Ejemplo a partir de la sección «Licencias de software».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Secuenciación con tarjetas ordenables del arranque descrito en «Cómo arranca el sistema operativo»: firmware, cargador, núcleo y sesión de usuario.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Dramatización breve de la llamada al sistema a partir de «Cómo funciona una aplicación sobre el sistema» y de la caja «Concepto clave — Llamada al sistema»; lectura de «Activación y uso legal» y de la caja “Ejemplo — La notebook que «pide activar Windows»”.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suponer que una licencia OEM puede trasladarse a otra máquina. Se contrasta con la fila correspondiente de la tabla de licencias.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12 «Licencias y aplicaciones: instalar, verificar, desinstalar»: ciclo completo de una aplicación y medición del tiempo de arranque con la secuencia en cuatro pasos.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el informe documenta instalación, ejecución, presencia en la lista y desinstalación, y registra el tiempo de arranque con los cuatro pasos en orden.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caso de las tres máquinas: qué licencia corresponde a cada una y cuál está en situación irregular.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Software legal en las empresas» y cierre sobre la responsabilidad del técnico.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12 (tabla de licencias; cajas “Ejemplo — La notebook que «pide activar Windows»”, «Concepto clave — Llamada al sistema» y «En Paraguay — Software legal en las empresas») · Práctica 12 del libro · Equipo con Windows 11 y permisos de instalación · Tarjetas con los pasos del arranque · Cronómetro o reloj con segundero · Pizarra y marcadores. Alternativa sin permisos de instalación: el ciclo de la aplicación se documenta sobre una aplicación ya instalada y la secuencia de arranque se reconstruye con las tarjetas.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guiada de una licencia real; secuenciación del arranque con tarjetas ordenables; dramatización de la llamada al sistema.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Ordenamiento correcto de la secuencia de arranque; resolución del caso de las tres máquinas.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las licencias por los derechos que otorgan y no por su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correctamente los cuatro pasos de la secuencia de arranque.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con sus palabras cómo una aplicación solicita servicios al sistema operativo.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Procesos: definición, tipos, estados y transiciones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13 y Práctica 13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Procesamiento concurrente y paralelo; procesos: definición, tipos, constitución, estados y transiciones.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el procesamiento concurrente del paralelo.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el proceso como programa en ejecución y describe su constitución.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Traza las transiciones de un proceso entre los estados listo, en ejecución y bloqueado.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Situación disparadora leída de la caja “Ejemplo — La impresora que «congela» el programa”: se pregunta si el programa está trabajando, esperando o terminado.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Distinción entre procesamiento concurrente y paralelo a partir de la sección «Concurrente y paralelo», con el ejemplo de un procesador de varios núcleos.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Desarrollo de «¿Qué es un proceso?» y de la caja «Concepto clave — Proceso»: código, datos, pila y bloque de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Simulación de estados con roles asignados y completado de la tabla Estado / ¿Qué significa?; trazado de las transiciones sobre la Figura 13.1 «El ciclo de vida de un proceso y sus transiciones».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tomar por terminado un proceso que está bloqueado. Se resuelve identificando en la Figura 13.1 la transición que devuelve el proceso a la cola de listos.</w:t>
            </w:r>
          </w:p>
          <w:p>
            <w:pPr>
              <w:spacing w:after="40"/>
            </w:pPr>
            <w:r>
              <w:t>• Laboratorio — Práctica 13 «Procesos en vivo: el Administrador de tareas»: tabla de cinco procesos con su tipo y su consumo de memoria, y observación del nacimiento y del final de un proceso. Se aclara que la pestaña Procesos no expone directamente todos los estados formales del planificador y que 0 % de CPU no demuestra por sí solo un estado bloqueado.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los cinco procesos quedan correctamente clasificados con su consumo de memoria, y el documento evidencia los tres momentos y el riesgo de finalizar tareas con trabajo sin guardar.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Explicación escrita de la diferencia entre bloqueado y terminado, con el caso del escáner y el reproductor como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Varios núcleos, un mismo país» y relación con los equipos que se venden en el mercado local.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estudiante, Clase 13 (Figura 13.1; tabla de estados; cajas “Ejemplo — La impresora que «congela» el programa”, «Concepto clave — Proceso» y «En Paraguay — Varios núcleos, un mismo país») · Práctica 13 del libro · Equipo con Windows 11 y Administrador de tareas · Carteles de roles para la simulación de estados · Pizarra y marcadores. Alternativa sin equipamiento disponible: la actividad se resuelve en papel con la consigna impresa de la práctica y se ejecuta en la máquina en la primera sesión de laboratorio disponible. Se aclara que la pestaña Procesos no expone directamente todos los estados formales del planificador y que 0 % de CPU no demuestra por sí solo un estado bloqueado.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Simulación de estados de procesos con roles; análisis del caso de la impresora que congela; diagramación del ciclo de estados.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Diagrama de estados y transiciones; explicación del caso bloqueado vs. terminado.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procesamiento concurrente de procesamiento paralelo con un ejemplo propio.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Traza las transiciones entre listo, en ejecución y bloqueado sin confundir bloqueado con terminado.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tabla de procesos corresponde a procesos reales observados en el equipo.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Profundización: estados y transiciones de procesos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24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I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Procesos: estados y transiciones.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Representa listo, ejecución, bloqueado y terminado.
• Diferencia estado formal de una lectura puntual del Administrador de tareas.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I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I.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I.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I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I: simulación con tarjetas de tres procesos y un núcleo en seis instantes; transiciones con el suceso que las provoca; lectura crítica del Administrador de tareas.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Diagrama de estados y explicación de evidencia vs inferencia.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Administración de procesos: planificación y algoritmos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14 y Práctica 14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Administración de procesos: planificación, tipos y algoritmos de planificación.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función del planificador del sistema operativo.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los algoritmos FIFO, SJF, por prioridades y round-robin.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orden de atención de un conjunto de procesos según el algoritmo aplicado.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Simulación de la fila del mostrador con tres estudiantes que representan trabajos de distinta duración; se atiende primero por orden de llegada y se registra el tiempo total de espera.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«¿Qué es planificar procesos?» y «Tipos de planificación» —apropiativa y no apropiativa— con la caja «Concepto clave — Planificador».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los algoritmos con la tabla Algoritmo / ¿Cómo decide? / Analogía en el taller y con la Figura 14.1 «FIFO, SJF y round-robin sobre los mismos procesos».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Resolución numérica de «Un ejemplo numérico» (procesos A, B y C) con el cálculo de la espera promedio con FIFO y con SJF, contrastada con la caja «Ejemplo — La fila del mostrador».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concluir que SJF es siempre el mejor algoritmo. Se introduce el caso del trabajo largo que queda postergado indefinidamente.</w:t>
            </w:r>
          </w:p>
          <w:p>
            <w:pPr>
              <w:spacing w:after="40"/>
            </w:pPr>
            <w:r>
              <w:t xml:space="preserve">• DEMOSTRACIÓN OBLIGATORIA DE PRERREQUISITO — Excel: antes del trabajo autónomo, el docente reproduce el modelo FIFO (C2=0; C3=C2+B2; C4=C3+B3; C5=PROMEDIO(C2:C4)) y el SJF (G2=0; G3=G2+F2; G4=G3+F3; G5=PROMEDIO(G2:G4)), verificando 31,67 y 6,67. Luego se realiza la Práctica 14 con cambio/restauración de prioridad y simulador. Si Windows impide cambiar la prioridad, se registra la observación y se continúa con la simulación sin elevar privilegios.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Puntos de control de la práctica: la prioridad queda restaurada en Normal con el procedimiento descrito, y el promedio de SJF (6,67 min) resulta menor que el de FIFO (31,67 min).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ejercicio de los procesos P1 (8 ms), P2 (3 ms) y P3 (5 ms): orden de finalización con FIFO y con SJF.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elección del algoritmo más adecuado para los trabajos de un día en el taller, con la justificación de cada equipo.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14 (Figura 14.1; tabla de algoritmos; cajas «Ejemplo — La fila del mostrador», «Concepto clave — Planificador» y «En Paraguay — Turnos también en el Estado») · Práctica 14 del libro · Equipo con Windows 11, Administrador de tareas y Microsoft Excel · Pizarra y marcadores. Alternativa sin equipamiento disponible: la simulación de FIFO y SJF se resuelve en la planilla impresa de la práctica y se traslada a Excel cuando el laboratorio esté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Simulación de la fila del mostrador con FIFO y SJF; cálculo comparado de esperas; análisis del turno rotativo round-robin.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 numérico de planificación (P1, P2, P3) con ambos algoritmos; conclusión sobre la espera promedio.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función del planificador dentro del sistema operativo.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el orden de atención y la espera promedio con FIFO y con SJF, mostrando el cálculo.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elección de un algoritmo con una ventaja y una desventaja.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Profundización: planificación FIFO, SJF y round-robin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26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J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Administración de procesos: algoritmos FIFO, SJF y round-robin.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• Calcula orden y tiempos de espera.
• Compara eficiencia y equidad de algoritmos.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J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J.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J.
• Puesta en común de errores frecuentes y corrección fundamentada.
• Registro de una conclusión técnica en el cuaderno.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J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J: procesos P1 = 7, P2 = 4, P3 = 9 y P4 = 2 ms; esperas y promedios con FIFO y SJF; round-robin con turno de 3 ms.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Hoja de cálculos y justificación de ventaja/desventaja.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Sistemas de archivos: archivos y directorios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15 y Práctica 15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Sistema de archivos: concepto, tipos y elementos — archivos y directorios: definición, tipos, acceso, atributos y operaciones.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Identifica los diferentes tipos de Sistemas de Archivos utilizados por los Sistemas operativos.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el sistema de archivos y menciona los tipos más usados.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tipos de archivos por su extensión y sus atributos.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 la información en una estructura jerárquica de carpetas.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caso del pendrive que «no acepta la película»: se pide una hipótesis por escrito antes de cualquier explicación.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«El sistema de archivos» y completado de la tabla Sistema de archivos / Dónde se usa / Nota práctica con NTFS, FAT32, exFAT y ext4.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«Los archivos»: tipos, extensiones, atributos y operaciones; contraste entre el nombre visible y la extensión real.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Diseño en papel del árbol de carpetas de Panambi sobre la Figura 15.1 «Estructura de directorios en forma de árbol», a partir de «Los directorios o carpetas».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atribuir el rechazo del archivo a la falta de espacio. Se identifica el límite aproximado de 4 GiB por archivo del sistema FAT32 como causa real.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15 «El archivo del taller: estructura de carpetas profesional»: creación del árbol Panambi → 2026 → cuatro subcarpetas y activación del atributo de solo lectura.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el panel izquierdo muestra el árbol con los nombres exactos, y Word exige otro nombre al intentar guardar el archivo protegido.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Diagnóstico escrito del caso de la imagen de respaldo de 9 GB, con la solución propuesta.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Carpetas que ordenan negocios» y acuerdo sobre un criterio de nombres para los archivos del taller.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15 (Figura 15.1; tabla de sistemas de archivos; cajas “Ejemplo — El pendrive que «no acepta la película»”, «Concepto clave — Sistema de archivos» y «En Paraguay — Carpetas que ordenan negocios») · Práctica 15 del libro · Equipo con Windows 11, Explorador de archivos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Diseño en papel del árbol de carpetas de Panambi; análisis del caso del pendrive FAT32; comparación de sistemas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Estructura de carpetas diseñada; diagnóstico y solución del caso de la imagen de respaldo de 9 GB.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el sistema de archivos con sus límites prácticos, incluido el límite aproximado de 4 GiB por archivo de FAT32.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 la información en una estructura jerárquica coherente y con nombres consistentes.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y verifica el atributo de solo lectura sobre un archivo real.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La memoria y su administración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16 y Práctica 16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Memoria: concepto, tipos, clasificación y unidades de capacidad; administración de memoria: asignación e implementación.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Identifica los diferentes tipos de memoria.</w:t>
            </w:r>
          </w:p>
          <w:p>
            <w:r>
              <w:rPr>
                <w:b w:val="0"/>
                <w:sz w:val="19"/>
              </w:rPr>
              <w:t xml:space="preserve">• Analiza el funcionamiento de la administración de memoria.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las memorias de la computadora según su función y volatilidad.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 jerarquía de memorias por velocidad y capacidad.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asignación de memoria a los procesos y el papel de la memoria virtual.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Dato disparador anotado en la pizarra: una PC de 4 GB de RAM que «se arrastra» con varias aplicaciones abiertas. Se pide una explicación provisoria antes de estudiar el tema.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clase, con aviso de que la sesión cierra la Unidad 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«¿Qué es la memoria?» y «Tipos y clasificación» con la tabla Memoria / Tipo / Característica: RAM, ROM, caché y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Ordenamiento de la jerarquía por velocidad y capacidad sobre la Figura 16.1 «La jerarquía de memorias: velocidad contra capacidad».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«Administración de memoria» y de la caja «Concepto clave — Memoria virtual»: asignación, paginación y uso del disco como extensión de la RAM.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creer que ampliar la memoria virtual reemplaza a la RAM y acelera el equipo. Se compara la velocidad del disco con la de la memoria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16 «La memoria en acción: monitor y memoria virtual»: medición de la RAM en reposo y con cinco aplicaciones abiertas, y localización del archivo de paginación.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Puntos de control de la práctica: la tabla registra los tres valores con la diferencia coincidente, y el documento indica el tamaño del archivo de paginación sin haber modificado ninguna configuración.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fundamentada del caso «Ándale, agregale memoria»: qué resuelve la ampliación de RAM y qué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Entrega de la evaluación de la Unidad 2 (fotocopiable) con acuerdo de la fecha de aplicación y repaso oral de los contenidos de las siete clases que abarca.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16 (Figura 16.1; tabla de tipos de memoria; cajas “Ejemplo — «Ándale, agregale memoria»”, «Concepto clave — Memoria virtual» y «En Paraguay — ¿Cuánta RAM se vende hoy?») · Práctica 16 del libro · Equipo con Windows 11 y Administrador de tareas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Ordenamiento de la jerarquía de memorias con tarjetas; análisis del caso de la PC con 4 GB; esquema de la paginación.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Jerarquía de memorias ordenada; explicación fundamentada del caso de ampliación de RAM.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las memorias por función y volatilidad y las ordena en la jerarquía correcta.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papel de la memoria virtual sin atribuirle una mejora de velocidad.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medición de memoria corresponde a valores reales del equipo en las dos situaciones.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Evaluación de la Unidad 2 — Sistemas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29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Evaluación de la Unidad 2 — Sistemas Operativos (fotocopiable)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Evaluación de la Unidad 2 — Sistemas Operativos.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Analiza el propósito y los objetivos de un sistema operativo.</w:t>
            </w:r>
          </w:p>
          <w:p>
            <w:r>
              <w:t xml:space="preserve">• Reconoce el origen y evolución de los Sistemas Operativos.</w:t>
            </w:r>
          </w:p>
          <w:p>
            <w:r>
              <w:t xml:space="preserve">• Reconoce las ventajas y desventajas de los Sistemas Operativos actuales.</w:t>
            </w:r>
          </w:p>
          <w:p>
            <w:r>
              <w:t xml:space="preserve">• Analiza los diferentes tipos de licencias de software presentes en entornos modernos de computación.</w:t>
            </w:r>
          </w:p>
          <w:p>
            <w:r>
              <w:t xml:space="preserve">• Analiza el funcionamiento del Sistema Operativo y del Sistema de Aplicación.</w:t>
            </w:r>
          </w:p>
          <w:p>
            <w:r>
              <w:t xml:space="preserve">• Reconoce los diferentes tipos de administración de procesos utilizados en los Sistemas Operativos.</w:t>
            </w:r>
          </w:p>
          <w:p>
            <w:r>
              <w:t xml:space="preserve">• Identifica los diferentes tipos de Sistemas de Archivos utilizados por los Sistemas operativos.</w:t>
            </w:r>
          </w:p>
          <w:p>
            <w:r>
              <w:t xml:space="preserve">• Identifica los diferentes tipos de memoria.</w:t>
            </w:r>
          </w:p>
          <w:p>
            <w:r>
              <w:t xml:space="preserve">• Analiza el funcionamiento de la administración de memoria.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Integra los indicadores de las clases 10–16 y de las fichas H–K.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Evaluación de la Unidad 2 — Sistemas Operativos · hojas de respuesta · calculadora únicamente cuando la consigna lo permita · sin Internet.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Prueba escrita de la Unidad 2.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Taller integrado de procesos, archivos y memoria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30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2 — Sistemas Operativos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Ficha K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Integración de la Unidad 2: procesos, archivos y memoria.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Reconoce la importancia de la capacidad de abstracción, análisis y síntesis en los trabajos realizados.</w:t>
            </w:r>
          </w:p>
          <w:p>
            <w:r>
              <w:t xml:space="preserve">• Reconoce los diferentes tipos de administración de procesos utilizados en los Sistemas Operativos.</w:t>
            </w:r>
          </w:p>
          <w:p>
            <w:r>
              <w:t xml:space="preserve">• Identifica los diferentes tipos de Sistemas de Archivos utilizados por los Sistemas operativos.</w:t>
            </w:r>
          </w:p>
          <w:p>
            <w:r>
              <w:t xml:space="preserve">• Identifica los diferentes tipos de memoria.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 xml:space="preserve">• Distingue problemas de memoria, de procesos y del sistema de archivos a partir de datos observables.
• Propone soluciones seguras antes de modificar configuraciones.</w:t>
            </w:r>
          </w:p>
          <w:p>
            <w:r>
              <w:t xml:space="preserve">• Sintetiza el diagnóstico en un informe breve y reconoce el valor de abstraer, analizar y sintetizar en el trabajo técnico.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Recuperación breve de la clase núcleo relacionada.
• Presentación del problema técnico de la Ficha K y explicitación del resultado esperado.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Demostración corta del primer paso por el docente.
• Resolución guiada y luego autónoma de la Ficha K.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Verificación del punto de control de la Ficha K.
• Puesta en común de errores frecuentes y corrección fundamentada.
• Síntesis escrita del diagnóstico (paso 5 de la Ficha K): una línea por problema con síntoma, tema, dato observado y solución; breve reflexión sobre el valor de abstraer, analizar y sintetizar en el trabajo técnico.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Ficha K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 xml:space="preserve">Ficha K: diagnóstico de una notebook con 2 GB libres en C:, Descargas de 40 GB, un programa que no responde y un archivo extraviado; evidencias a observar.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 xml:space="preserve">Informe diagnóstico con los problemas separados por tema y soluciones justificadas.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Sistemas de numeración y conversión de números enteros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3 — Sistemas de numeración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17 y Práctica 17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Sistemas de numeración: tipos, elementos, base y simbología; conversión de enteros entre la base 10 y cualquier base b.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Reconoce los diferentes tipos de Sistemas de Numeración utilizados en la informática.</w:t>
            </w:r>
          </w:p>
          <w:p>
            <w:r>
              <w:rPr>
                <w:b w:val="0"/>
                <w:sz w:val="19"/>
              </w:rPr>
              <w:t xml:space="preserve">• 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la base y la simbología de los sistemas decimal, binario, octal y hexadecimal.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Convierte números enteros de cualquier base b a la base 10 mediante el valor posicional.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Convierte números enteros de la base 10 a cualquier base b mediante divisiones sucesivas.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Escritura en la pizarra del código 1101 y consulta sobre qué número representa; se registran las respuestas divergentes para retomarlas con el valor posicional.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clase, con encuadre de la Unidad 3.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 la tabla Sistema / Base / Símbolos / Uso en informática con los sistemas decimal, binario, octal y hexadecimal, apoyada en la caja «Concepto clave — Base de un sistema».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Conversión guiada de base b a base 10 por valor posicional sobre la Figura 17.1 «Valor posicional de 1101₂ = 13».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Conversión de base 10 a base b por divisiones sucesivas sobre la Figura 17.2 «45 a binario por divisiones sucesivas», con la caja «Ejemplo — El código del inventario».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leer los restos en el orden en que se obtuvieron. Se resuelve marcando con flecha la lectura del último al primero.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Laboratorio — Práctica 17 «La Calculadora en modo Programador: conversiones de enteros»: verificación del código 173 y tabla de conversiones de cinco códigos del inventario.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Puntos de control de la práctica: la Calculadora muestra 173 = 10101101 BIN = 255 OCT = AD HEX en ambos sentidos, y la tabla coincide con los resultados esperados.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conversión del repuesto n.º 78 por divisiones sucesivas, con verificación por el camino inverso.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Los números del guaraní» y comentario sobre los sistemas de numeración como convenciones.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17 (Figuras 17.1 y 17.2; tabla de sistemas de numeración; cajas «Ejemplo — El código del inventario», «Concepto clave — Base de un sistema» y «En Paraguay — Los números del guaraní») · Práctica 17 del libro · Equipo con Windows 11 y Calculadora en modo Programador · Pizarra y marcadores. Alternativa sin equipamiento disponible: las conversiones se resuelven y verifican a mano por el camino inverso, y la comprobación con la Calculadora se realiza cuando el laboratorio esté disponible.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la tabla de bases; conversiones guiadas por valor posicional y divisiones sucesivas; verificación cruzada entre compañeros.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Ejercicios de conversión b→10 y 10→b con procedimiento completo; verificación del código 173.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base y simbología de cada sistema, sin asignar al octal símbolos que no le corresponden.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Convierte de base b a base 10 y de base 10 a base b con el procedimiento completo a la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cada conversión por el camino inverso.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Conversión entre bases: binario, octal y hexadecimal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3 — Sistemas de numeración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18 y Práctica 18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Conversión de una base cualquiera b a otra base b'; conversiones directas entre binario, octal y hexadecimal.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Convierte un entero de una base cualquiera a otra usando la base 10 como puente.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agrupación de 3 bits para convertir entre binario y octal.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agrupación de 4 bits para convertir entre binario y hexadecimal.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Escritura del mismo código del inventario en sus tres formas —binaria, octal y hexadecimal— y pregunta sobre cuál de las tres es más cómoda de leer y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«El puente de la base 10» para convertir entre dos bases cualesquiera, con un ejemplo resuelto paso a paso.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de agrupación de 3 bits para binario ↔ octal y de 4 bits para binario ↔ hexadecimal sobre la Figura 18.1 y la tabla Decimal / Binario (4 bits) / Octal / Hexadecimal.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caja «Ejemplo — Un código, tres escrituras» y lectura de «¿Para qué sirven el octal y el hexadecimal?» y de la caja «En Paraguay — Hexadecimal a la vista».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agrupar los bits desde la izquierda. Se corrige mostrando que la agrupación arranca en la coma o en el extremo derecho y se completa con ceros a la izquierda.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18 «Agrupación de bits: binario, octal y hexadecimal»: conversión del binario a las bases compactas y recorrido del camino inverso.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Puntos de control de la práctica: los seis resultados manuales coinciden con la Calculadora (153/6B, 47/27 y 326/D6) y ambas expansiones del camino inverso también.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ejercicio de conversión del código 92 del inventario, verificado en decimal por doble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 utilidad práctica del hexadecimal en la configuración de redes.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18 (Figura 18.1; tabla de equivalencias de 4 bits; cajas «Ejemplo — Un código, tres escrituras», «Concepto clave — Agrupación de bits» y «En Paraguay — Hexadecimal a la vista») · Práctica 18 del libro · Equipo con Windows 11 y Calculadora en modo Programador · Fichas de colores para la agrupación de bits · Pizarra y marcadores. Alternativa sin equipamiento disponible: la verificación se hace por doble camino en decimal y la comprobación con la Calculadora queda para la siguiente sesión de laboratorio.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Práctica de agrupación de bits con fichas de colores; conversión del código 92 del inventario; verificación por doble camino.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agrupación 3 y 4 bits; conversión verificada en decimal.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Usa la base 10 como puente entre dos bases cualesquiera con el procedimiento visible.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Agrupa correctamente de a 3 y de a 4 bits, completando con ceros a la izquierda.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cada conversión en decimal antes de darla por válida.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Números fraccionarios: conversiones entre bases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3 — Sistemas de numeración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19 y Práctica 19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Números fraccionarios: conversión de base b a base 10, de base 10 a base b, y entre binario, octal y hexadecimal.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Convierte fraccionarios de cualquier base a decimal usando potencias negativas de la base.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Convierte fraccionarios decimales a otra base mediante multiplicaciones sucesivas.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Convierte fraccionarios entre binario, octal y hexadecimal agrupando desde la coma.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Planteo del registro horario del taller: una reparación de 2 horas y 45 minutos se anota como 2,75 y se pregunta cómo guarda ese valor una máquina que solo conoce ceros y unos.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Desarrollo de «De base b a base 10: potencias negativas» con dos fraccionarios resueltos en pizarra.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Resolución modelada de «De base 10 a base b: multiplicaciones sucesivas» sobre la caja «Ejemplo — Las horas de mano de obra» y la caja «Concepto clave — Multiplicaciones sucesivas».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«Fraccionarios que no terminan»: descubrimiento del período en la conversión de 0,4, y con «Entre binario, octal y hexadecimal: agrupar desde la coma».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leer las cifras del resultado de abajo hacia arriba, por analogía con las divisiones sucesivas de la clase anterior. Se marca la lectura de la primera a la última multiplicación.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DEMOSTRACIÓN OBLIGATORIA DE PRERREQUISITO — Excel: se construyen las dos primeras filas completas (B4=B1*2; C4=ENTERO(B4); D4=B4-C4; B5=D4*2; C5=ENTERO(B5); D5=B5-C5) y se muestra que B5:D5 se copia hacia abajo para usar siempre el resto anterior. Luego se realiza la Práctica 19 y se prueba con otros valores.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 xml:space="preserve">• Puntos de control de la práctica: la columna Cifra entera muestra 0, 1, 1, 1 con resto final 0 para 0,4375; con 0,90625 la plantilla da 0,11101 y con 0,2 se observa el período 0011 repetido.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Justificación escrita del caso periódico: por qué un decimal exacto puede no tener representación binaria exacta.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El redondeo y los guaraníes» y relación con la facturación.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19 (cajas «Ejemplo — Las horas de mano de obra», «Concepto clave — Multiplicaciones sucesivas» y «En Paraguay — El redondeo y los guaraníes») · Práctica 19 del libro · Equipo con Windows 11 y Microsoft Excel · Pizarra y marcadores. Alternativa sin equipamiento disponible: la tabla de multiplicaciones sucesivas se completa a mano en la ficha impresa y se traslada a Excel en la siguiente sesión de laboratorio.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modelada de multiplicaciones sucesivas; descubrimiento del fraccionario periódico 0,4; conversión del registro horario 2,75.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conversión fraccionaria con desarrollo; justificación del caso periódico.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Convierte fraccionarios con potencias negativas y con multiplicaciones sucesivas, mostrando el desarrollo.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Lee las cifras del resultado en el orden correcto y reconoce el caso periódico.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 plantilla de Excel reproduce los resultados del modelo con los tres valores probados.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Operaciones con números binarios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UNIDAD 3 — Sistemas de numeración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Libro del estudiante · Clase 20 y Práctica 20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Operaciones en el sistema binario: suma, resta, multiplicación y división.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Resuelve operaciones con números binarios.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sumas y restas binarias aplicando el acarreo y el préstamo.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multiplicaciones binarias por productos parciales y desplazamiento.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divisiones binarias y verifica toda operación convirtiendo a decimal.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en la pizarra de la suma 1 + 1 en binario y registro de las respuestas del grupo antes de introducir el acarreo.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 y de los indicadores de logro de la clase, con aviso de que la sesión cierra la Unidad 3 y el año de la disciplina.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en pizarra de «La suma binaria» y «La resta binaria» con los acarreos y los préstamos visibles, apoyada en la Figura 20.1 «Suma binaria 1011 + 110 = 10001 con acarreos» y en la caja «Concepto clave — Acarreo y préstamo».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Desarrollo de «La multiplicación binaria» y «La división binaria» con productos parciales y desplazamiento, y completado de la tabla Operación / Reglas básicas / Detalle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Torneo breve de cálculo binario por equipos con verificación decimal obligatoria de cada resultado, sobre la caja «Ejemplo — El control del stock».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Error frecuente que se anticipa: escribir 2 como resultado de 1 + 1 en binario. Se corrige exigiendo la verificación en decimal de cada operación antes de darla por buena.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Laboratorio — Práctica 20 «Operaciones binarias: a mano y con la Calculadora»: las cuatro operaciones del stock resueltas a mano y verificadas con la Calculadora.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Punto de control de la práctica: las cuatro operaciones a mano coinciden con la Calculadora y con la verificación decimal de la tabla.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problema integrador del stock de Panambi: total de los estantes A y B y diferencia entre ambos, en binario y verificados en decimal.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 xml:space="preserve">• Entrega de la evaluación de la Unidad 3 (fotocopiable) con acuerdo de la fecha, y presentación del Proyecto Final Integrador «Presentamos nuestro emprendimiento» del libro, con la conformación de los equipos.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Libro del estudiante, Clase 20 (Figura 20.1; tabla de operaciones binarias; cajas «Ejemplo — El control del stock», «Concepto clave — Acarreo y préstamo» y «En Paraguay — La aritmética de cada compra») · Práctica 20 y Proyecto Final Integrador del libro · Equipo con Windows 11 y Calculadora en modo Programador · Pizarra y marcadores. Alternativa sin equipamiento disponible: las cuatro operaciones se verifican en decimal a mano y la comprobación con la Calculadora se realiza en la sesión de laboratorio siguiente.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en pizarra de las cuatro operaciones con acarreos y préstamos visibles; torneo de cálculo binario por equipos; verificación decimal sistemática.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Operaciones binarias resueltas con verificación decimal; problema integrador del stock de Panambi.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las cuatro operaciones binarias con acarreos y préstamos visibles.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todo resultado convirtiendo a decimal, sin excepción.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el problema del stock en binario y comunica el resultado con su verificación.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Evaluación de la Unidad 3 — Sistemas de numeración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r>
              <w:t>Institución: ______________________________     ·     Plan de Clase N.º 35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t>UNIDAD 3 — Sistemas de numeración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t xml:space="preserve">Libro del estudiante · Evaluación de la Unidad 3 — Sistemas de numeración (fotocopiable)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 xml:space="preserve">Evaluación de la Unidad 3 — Sistemas de numeración.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t xml:space="preserve">• Reconoce los diferentes tipos de Sistemas de Numeración utilizados en la informática.</w:t>
            </w:r>
          </w:p>
          <w:p>
            <w:r>
              <w:t xml:space="preserve">• Aplica procedimientos para convertir un número entero o fraccionario de cualquier base.</w:t>
            </w:r>
          </w:p>
          <w:p>
            <w:r>
              <w:t xml:space="preserve">• Resuelve operaciones con números binarios.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t>Integra los indicadores de las clases 17–20.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191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191"/>
          </w:tcPr>
          <w:p>
            <w: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 xml:space="preserve">Libro del estudiante · Evaluación de la Unidad 3 — Sistemas de numeración · hojas de respuesta · calculadora únicamente cuando la consigna lo permita · sin Internet.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Prueba escrita de la Unidad 3.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3742"/>
        <w:gridCol w:w="1134"/>
        <w:gridCol w:w="3515"/>
      </w:tblGrid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1.er Curso — Bachillerato Técnico en Servicios, Especialidad Informática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>2.ª etapa — Unidades 2 y 3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742"/>
          </w:tcPr>
          <w:p>
            <w:r>
              <w:rPr>
                <w:b w:val="0"/>
                <w:sz w:val="19"/>
              </w:rPr>
              <w:t xml:space="preserve">Prueba integradora fotocopiable del libro · sin material de consulta</w:t>
            </w:r>
          </w:p>
        </w:tc>
        <w:tc>
          <w:tcPr>
            <w:tcW w:type="dxa" w:w="1134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515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391"/>
            <w:gridSpan w:val="3"/>
          </w:tcPr>
          <w:p>
            <w:r>
              <w:rPr>
                <w:b w:val="0"/>
                <w:sz w:val="19"/>
              </w:rPr>
              <w:t>Evaluación integradora de la 2.ª etapa (Unidades 2 y 3)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Analiza el propósito y los objetivos de un sistema operativo.</w:t>
            </w:r>
          </w:p>
          <w:p>
            <w:r>
              <w:rPr>
                <w:b w:val="0"/>
                <w:sz w:val="19"/>
              </w:rPr>
              <w:t xml:space="preserve">• Reconoce el origen y evolución de los Sistemas Operativos.</w:t>
            </w:r>
          </w:p>
          <w:p>
            <w:r>
              <w:rPr>
                <w:b w:val="0"/>
                <w:sz w:val="19"/>
              </w:rPr>
              <w:t xml:space="preserve">• Reconoce las ventajas y desventajas de los Sistemas Operativos actuales.</w:t>
            </w:r>
          </w:p>
          <w:p>
            <w:r>
              <w:rPr>
                <w:b w:val="0"/>
                <w:sz w:val="19"/>
              </w:rPr>
              <w:t xml:space="preserve">• Analiza los diferentes tipos de licencias de software presentes en entornos modernos de computación.</w:t>
            </w:r>
          </w:p>
          <w:p>
            <w:r>
              <w:rPr>
                <w:b w:val="0"/>
                <w:sz w:val="19"/>
              </w:rPr>
              <w:t xml:space="preserve">• Analiza el funcionamiento del Sistema Operativo y del Sistema de Aplicación.</w:t>
            </w:r>
          </w:p>
          <w:p>
            <w:r>
              <w:rPr>
                <w:b w:val="0"/>
                <w:sz w:val="19"/>
              </w:rPr>
              <w:t xml:space="preserve">• Reconoce los diferentes tipos de administración de procesos utilizados en los Sistemas Operativos.</w:t>
            </w:r>
          </w:p>
          <w:p>
            <w:r>
              <w:rPr>
                <w:b w:val="0"/>
                <w:sz w:val="19"/>
              </w:rPr>
              <w:t xml:space="preserve">• Identifica los diferentes tipos de Sistemas de Archivos utilizados por los Sistemas operativos.</w:t>
            </w:r>
          </w:p>
          <w:p>
            <w:r>
              <w:rPr>
                <w:b w:val="0"/>
                <w:sz w:val="19"/>
              </w:rPr>
              <w:t xml:space="preserve">• Identifica los diferentes tipos de memoria.</w:t>
            </w:r>
          </w:p>
          <w:p>
            <w:r>
              <w:rPr>
                <w:b w:val="0"/>
                <w:sz w:val="19"/>
              </w:rPr>
              <w:t xml:space="preserve">• Analiza el funcionamiento de la administración de memoria.</w:t>
            </w:r>
          </w:p>
          <w:p>
            <w:r>
              <w:rPr>
                <w:b w:val="0"/>
                <w:sz w:val="19"/>
              </w:rPr>
              <w:t xml:space="preserve">• Reconoce la importancia de la capacidad de abstracción, análisis y síntesis en los trabajos realizados.</w:t>
            </w:r>
          </w:p>
          <w:p>
            <w:r>
              <w:rPr>
                <w:b w:val="0"/>
                <w:sz w:val="19"/>
              </w:rPr>
              <w:t xml:space="preserve">• Reconoce los diferentes tipos de Sistemas de Numeración utilizados en la informática.</w:t>
            </w:r>
          </w:p>
          <w:p>
            <w:r>
              <w:rPr>
                <w:b w:val="0"/>
                <w:sz w:val="19"/>
              </w:rPr>
              <w:t xml:space="preserve">• Aplica procedimientos para convertir un número entero o fraccionario de cualquier base.</w:t>
            </w:r>
          </w:p>
          <w:p>
            <w:r>
              <w:rPr>
                <w:b w:val="0"/>
                <w:sz w:val="19"/>
              </w:rPr>
              <w:t xml:space="preserve">• Resuelve operaciones con números binarios.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sesión: alcance de la prueba (Unidades 2 y 3, clases 10 a 20), duración, materiales permitidos y forma de entrega.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 la exigencia de verificar en decimal toda conversión y toda operación binaria.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Distribución de la prueba integradora fotocopiable y verificación de la identificación de cada hoja.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los ítems de opción múltiple y de verdadero o falso sobre sistemas operativos, procesos, memoria y sistemas de numeración.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las conversiones entre bases y de las cuatro operaciones binarias, con el procedimiento y la verificación decimal a la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caso integrador del diagnóstico completo, que articula estados de proceso, administración de memoria y recomendación técnica al cliente.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Supervisión activa del docente, con anuncio del tiempo restante y registro de incidencias.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pruebas y control de que ningún ítem quedó sin identificar.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Retoma del Proyecto Final Integrador «Presentamos nuestro emprendimiento»: estado de avance de cada equipo y fecha de montaje del stand para la Feria de Informática.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del año de la disciplina con la devolución oral de los aprendizajes logrados y de los que requieren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Prueba escrita integradora fotocopiable de la 2.ª etapa, con caso del Servicio Técnico Panambi (en el libro) · Hojas de respuesta identificadas · Calculadora de bolsillo para la verificación decimal · Proyecto Final Integrador del libro, para el seguimiento de los equipos · Reloj visible para el control del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con caso del Servicio Técnico Panambi.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contenidos de las dos unidades de la etapa en la resolución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el procedimiento y la verificación decimal en conversiones y operaciones binarias.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el diagnóstico técnico con los conceptos de procesos y de memoria.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de manera individual, dentro del tiempo previsto.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default" r:id="rId98"/>
      <w:headerReference w:type="default" r:id="rId10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1B5E20"/>
      <w:sz w:val="28"/>
    </w:rPr>
  </w:style>
  <w:style w:type="paragraph" w:customStyle="1" w:styleId="TDC3">
    <w:name w:val="toc 3"/>
    <w:basedOn w:val="Normal"/>
    <w:pPr>
      <w:ind w:left="680"/>
    </w:pPr>
  </w:style>
  <w:style w:type="paragraph" w:customStyle="1" w:styleId="TDC1">
    <w:name w:val="toc 1"/>
    <w:basedOn w:val="Normal"/>
    <w:pPr>
      <w:ind w:left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image" Target="media/image1.jpg"/><Relationship Id="rId102" Type="http://schemas.openxmlformats.org/officeDocument/2006/relationships/header" Target="header4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Planes de clase</dc:title>
  <dc:subject>Material del docente: 36 planes de clase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