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Material editorial independiente basado en el programa del BTC. Oficio 216 × 330 mm. Revisión R3, 22 de octubre de 2026.</w:t>
      </w:r>
    </w:p>
    <w:p>
      <w:pPr>
        <w:jc w:val="center"/>
      </w:pPr>
      <w:r>
        <w:rPr>
          <w:rFonts w:ascii="Calibri" w:hAnsi="Calibri"/>
          <w:b/>
          <w:i w:val="0"/>
          <w:color w:val="263238"/>
          <w:sz w:val="30"/>
        </w:rPr>
        <w:t>Plan Anual · Informática — 2.º Curso</w:t>
      </w:r>
    </w:p>
    <w:p>
      <w:pPr>
        <w:jc w:val="center"/>
      </w:pPr>
      <w:r>
        <w:rPr>
          <w:rFonts w:ascii="Calibri" w:hAnsi="Calibri"/>
          <w:b w:val="0"/>
          <w:i w:val="0"/>
          <w:color w:val="455A64"/>
          <w:sz w:val="20"/>
        </w:rPr>
        <w:t>Bachillerato Técnico en Contabilidad · Plan Específico · 2 horas cátedra semanales · República del Paraguay · 2026</w:t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8"/>
        </w:rPr>
        <w:t>Caso integrador: Estudio Contable Arandu, año 2 · Carga semanal de referencia del programa BTC: 2 horas cátedra. Distribución editorial ajustable al calendario institucional. Distribución anual: 36 encuentros / 72 horas cátedra: 20 núcleos de desarrollo, 14 prácticas de laboratorio en encuentro propio, 6 prácticas breves integradas en su clase (Prácticas 1, 4, 9, 11, 15 y 19) y 2 evaluaciones de etapa. Las seis evaluaciones de unidad se administran dentro del cierre de cada unidad.</w:t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8"/>
        </w:rPr>
        <w:t>Criterio de aplicación: 36 encuentros y 72 horas cátedra son la distribución editorial de referencia. Verificar calendario, duración de la hora cátedra y normativa vigente con la institución. En las prácticas se usa una sola estructura: Honorarios A=Cliente, B=Régimen, C=Honorario; total mensual C18. Egresos total B9. Resultado B2:B4 mensual y C2:C4 anual. Las tasas de Sueldos se guardan en G1 y G2. El programa de referencia nombra la página web de la SET; desde 2024 esas funciones corresponden a la DNIT (Ley 7143/2023).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09C"/>
          <w:left w:val="single" w:sz="4" w:space="0" w:color="78909C"/>
          <w:bottom w:val="single" w:sz="4" w:space="0" w:color="78909C"/>
          <w:right w:val="single" w:sz="4" w:space="0" w:color="78909C"/>
          <w:insideH w:val="single" w:sz="4" w:space="0" w:color="78909C"/>
          <w:insideV w:val="single" w:sz="4" w:space="0" w:color="78909C"/>
        </w:tblBorders>
      </w:tblPr>
      <w:tblGrid>
        <w:gridCol w:w="567"/>
        <w:gridCol w:w="2494"/>
        <w:gridCol w:w="3685"/>
        <w:gridCol w:w="850"/>
        <w:gridCol w:w="3118"/>
        <w:gridCol w:w="2835"/>
        <w:gridCol w:w="2268"/>
      </w:tblGrid>
      <w:tr>
        <w:trPr>
          <w:cantSplit/>
        </w:trPr>
        <w:tc>
          <w:tcPr>
            <w:tcW w:type="dxa" w:w="567"/>
            <w:shd w:val="clear" w:color="auto" w:fill="5D403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N°</w:t>
            </w:r>
          </w:p>
        </w:tc>
        <w:tc>
          <w:tcPr>
            <w:tcW w:type="dxa" w:w="2494"/>
            <w:shd w:val="clear" w:color="auto" w:fill="5D403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TEMAS</w:t>
            </w:r>
          </w:p>
        </w:tc>
        <w:tc>
          <w:tcPr>
            <w:tcW w:type="dxa" w:w="3685"/>
            <w:shd w:val="clear" w:color="auto" w:fill="5D403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INDICADORES DE LOGRO</w:t>
            </w:r>
          </w:p>
        </w:tc>
        <w:tc>
          <w:tcPr>
            <w:tcW w:type="dxa" w:w="850"/>
            <w:shd w:val="clear" w:color="auto" w:fill="5D403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118"/>
            <w:shd w:val="clear" w:color="auto" w:fill="5D403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2835"/>
            <w:shd w:val="clear" w:color="auto" w:fill="5D403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INSTRUMENTOS DE EVALUACIÓN</w:t>
            </w:r>
          </w:p>
        </w:tc>
        <w:tc>
          <w:tcPr>
            <w:tcW w:type="dxa" w:w="2268"/>
            <w:shd w:val="clear" w:color="auto" w:fill="5D403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color="auto" w:fill="1B4F72"/>
          </w:tcPr>
          <w:p>
            <w:pPr>
              <w:keepNext/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ETAPA 1 · de febrero a junio — Planilla electrónica básica e informes financieros</w:t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color="auto" w:fill="455A64"/>
          </w:tcPr>
          <w:p>
            <w:pPr>
              <w:keepNext/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UNIDAD 1 · La planilla electrónica del estudio</w:t>
            </w:r>
            <w:r>
              <w:rPr>
                <w:b w:val="0"/>
              </w:rPr>
              <w:t xml:space="preserve"> — Capacidad: 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Entorno del programa y elementos de la hoja de cálculo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Identifica los elementos de la ventana de la planilla electrónica y explica la función de cada uno. · Distingue libro, hoja, celda, fila y columna en un archivo real del estudio. · Reconoce situaciones contables del estudio Arandu que se resuelven mejor con una planilla.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2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Prueba diagnóstica escrita · exploración guiada del entorno del programa · rotulado colectivo de las zonas de la ventana · Práctica 1 del Cuaderno de Laboratorio integrada en este mismo encuentro.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Prueba diagnóstica (sin nota) · lista de cotejo del reconocimiento de las cinco zonas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Febrero · Incluye prueba diagnóstica en página propia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Creación y guardado de planillas; introducción y tipos de datos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Crea y guarda un libro nuevo con nombre y ubicación correctos. · Clasifica los datos cargados en una planilla como número, texto o fecha. · Escribe direcciones de celda y rangos usando la notación correcta.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Carga asistida de la cartera de clientes · clasificación de datos con ESNUMERO y revisión del contenido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 xml:space="preserve">Punto de control de la Práctica 2: dieciséis resultados VERDADERO de ESNUMERO sobre C2:C17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Febrero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Formato de celdas, filas y columnas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Aplica formato de moneda con separador de miles a los importes del estudio. · Ajusta el ancho de columnas y el alto de filas para que los datos se lean completos. · Combina celdas y aplica bordes y sombreados para presentar una planilla profesional.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Aplicación paso a paso de formato de moneda · comparación de una hoja antes y después del formato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Registro anecdótico del formato aplicado · revisión de que ninguna celda muestre ###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Marzo · Cierre de Unidad 1 y evaluación de unidad</w:t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color="auto" w:fill="455A64"/>
          </w:tcPr>
          <w:p>
            <w:pPr>
              <w:keepNext/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UNIDAD 2 · Fórmulas, referencias y configuración de hojas</w:t>
            </w:r>
            <w:r>
              <w:rPr>
                <w:b w:val="0"/>
              </w:rPr>
              <w:t xml:space="preserve"> — Capacidad: 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Aplicación de fórmulas y operadores aritméticos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Escribe fórmulas con los operadores aritméticos respetando el orden de las operaciones. · Identifica las partes de una fórmula: signo igual, referencias, operadores y funciones. · Calcula totales del estudio Arandu con fórmulas que se recalculan al cambiar los datos.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2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Escritura de la primera fórmula con referencias · prueba de recálculo cambiando un dato del caso · Práctica 4 del Cuaderno de Laboratorio integrada en este mismo encuentro.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Verificación de resultados: 12.150.000 y 145.800.000 en la planilla del estudiante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Marzo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5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Celdas absolutas y relativas; funciones de fecha y hora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 xml:space="preserve">Distingue cuándo una fórmula necesita referencia relativa y cuándo absoluta. · Ancla referencias con el signo $ para copiar fórmulas sin errores. · Usa HOY(), AHORA() y cálculos entre fechas y horas en documentos del estudio.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Copiado de fórmulas hacia abajo con y sin signo $ · construcción de la planilla de sueldos del auxiliar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Punto de control aritmético: 306.000 + 3.094.000 = 3.400.000 y patronal 561.000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Abril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6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Configuración y edición de las hojas; opciones de visualización; encabezado y pie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Administra las hojas del libro: insertar, renombrar, mover, colorear y eliminar. · Inmoviliza paneles para mantener visibles los encabezados al desplazarse. · Configura encabezado y pie de página con los datos del estudio.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Configuración de encabezado y pie en el libro del estudio · práctica de inmovilización de paneles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Revisión de la vista previa de impresión con encabezado y pie configurados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Abril · Cierre de Unidad 2 y evaluación de unidad</w:t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color="auto" w:fill="455A64"/>
          </w:tcPr>
          <w:p>
            <w:pPr>
              <w:keepNext/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UNIDAD 3 · Informes financieros con datos estadísticos y gráficos</w:t>
            </w:r>
            <w:r>
              <w:rPr>
                <w:b w:val="0"/>
              </w:rPr>
              <w:t xml:space="preserve"> — Capacidad: Elabora informes financieros con datos estadísticos y gráficos.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7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Fórmulas matemáticas y estadísticas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Aplica SUMA, PROMEDIO, MAX, MIN y CONTAR sobre los datos del estudio. · Interpreta el resultado de cada función en términos contables. · Elige la función adecuada para cada pregunta del informe financiero.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Aplicación comparada de las cinco funciones sobre un mismo rango · interpretación contable de cada resultado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Cuadro comparativo de las cinco funciones con su interpretación escrita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Mayo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8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Creación y edición de gráficos; tipos de gráficos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Crea un gráfico a partir de un rango de datos con título, ejes y leyenda. · Elige el tipo de gráfico adecuado según lo que se quiere mostrar. · Edita colores, etiquetas y series de un gráfico existente.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Construcción de dos gráficos con la misma serie · debate sobre la elección del tipo de gráfico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Rúbrica del gráfico: título, ejes rotulados, leyenda y tipo pertinente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Mayo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9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Inserción de objetos; filtrar y ordenar datos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Inserta imágenes y cuadros de texto en una hoja sin tapar los datos. · Ordena la cartera de clientes por distintos criterios. · Aplica filtros para responder preguntas puntuales sobre los datos.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2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 xml:space="preserve">Ordenamiento con y sin selección completa (error inducido) · filtrado por régimen · Práctica 9 del Cuaderno de Laboratorio integrada en este mismo encuentro.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Prueba práctica de filtrado: 5 filas en SIMPLE, 9 en RESIMPLE, 16 sin filtro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Junio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10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Impresión de planillas y gráficos; informes financieros, balances y libros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Configura el área de impresión, la orientación y el ajuste de escala de una hoja. · Arma un informe financiero simple con cifras y gráficos de la planilla. · Verifica que los totales del informe cierren entre sí antes de entregarlo.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Armado de la hoja Resultado con vinculación entre hojas · control cruzado de las tres cifras del informe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 xml:space="preserve">Evaluación de la Unidad 3 · informe operativo con cifras y dos gráficos; balance auxiliar y asiento de ejemplo verificados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Junio · Cierre de Unidad 3 y evaluación de unidad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AF1F6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—</w:t>
            </w:r>
          </w:p>
        </w:tc>
        <w:tc>
          <w:tcPr>
            <w:tcW w:type="dxa" w:w="2494"/>
            <w:shd w:val="clear" w:color="auto" w:fill="EAF1F6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Evaluación de la Etapa 1</w:t>
            </w:r>
          </w:p>
        </w:tc>
        <w:tc>
          <w:tcPr>
            <w:tcW w:type="dxa" w:w="3685"/>
            <w:shd w:val="clear" w:color="auto" w:fill="EAF1F6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Integra los indicadores de las Unidades 1 a 3: entorno y datos, fórmulas y referencias, funciones, gráficos e informe financiero.</w:t>
            </w:r>
          </w:p>
        </w:tc>
        <w:tc>
          <w:tcPr>
            <w:tcW w:type="dxa" w:w="850"/>
            <w:shd w:val="clear" w:color="auto" w:fill="EAF1F6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2 h</w:t>
            </w:r>
          </w:p>
        </w:tc>
        <w:tc>
          <w:tcPr>
            <w:tcW w:type="dxa" w:w="3118"/>
            <w:shd w:val="clear" w:color="auto" w:fill="EAF1F6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Resolución individual escrita sobre el caso del estudio, con acceso a la planilla construida durante la etapa</w:t>
            </w:r>
          </w:p>
        </w:tc>
        <w:tc>
          <w:tcPr>
            <w:tcW w:type="dxa" w:w="2835"/>
            <w:shd w:val="clear" w:color="auto" w:fill="EAF1F6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Prueba escrita de etapa (40 puntos) en página propia, con línea de identificación</w:t>
            </w:r>
          </w:p>
        </w:tc>
        <w:tc>
          <w:tcPr>
            <w:tcW w:type="dxa" w:w="2268"/>
            <w:shd w:val="clear" w:color="auto" w:fill="EAF1F6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Junio · Cierre de la Etapa 1</w:t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color="auto" w:fill="1B4F72"/>
          </w:tcPr>
          <w:p>
            <w:pPr>
              <w:keepNext/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ETAPA 2 · de julio a noviembre — Diseño vectorial, planilla avanzada y portal tributario</w:t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color="auto" w:fill="455A64"/>
          </w:tcPr>
          <w:p>
            <w:pPr>
              <w:keepNext/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UNIDAD 4 · Editor de imágenes vectoriales y plan promocional</w:t>
            </w:r>
            <w:r>
              <w:rPr>
                <w:b w:val="0"/>
              </w:rPr>
              <w:t xml:space="preserve"> — Capacidad: Identifica el diseño gráfico a presentar. · Diseña materiales gráficos para el plan promocional de la empresa con creatividad.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11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Entorno del programa y configuración de página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Distingue imagen vectorial de imagen de mapa de bits y explica cuándo usar cada una. · Identifica las zonas del entorno del editor vectorial: caja de herramientas, barra de propiedades y página. · Configura el tamaño y la orientación de la página según la pieza a diseñar.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2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Comparación visual de una imagen ampliada en vector y en píxeles · configuración de las tres páginas del pack · Práctica 11 del Cuaderno de Laboratorio integrada en este mismo encuentro.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 xml:space="preserve">Lista de cotejo de los tres archivos del pack con A4, tarjeta 90 × 50 mm y banner 2000 × 800 mm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Julio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12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Insertar objeto, relleno y bordes, formato y tipos de texto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Dibuja objetos básicos y les aplica relleno y borde con criterio de identidad visual. · Diferencia texto artístico de texto de párrafo y usa cada uno donde corresponde. · Aplica una gama de colores coherente a las piezas del plan promocional.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Diseño guiado de la tarjeta personal · verificación de la gama de colores y las tipografías usadas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Rúbrica de la tarjeta: cuatro objetos, dos tipografías, uso correcto de los dos tipos de texto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Agosto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13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Importar y editar imágenes; edición de nodos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Importa una imagen externa y la recorta o encuadra dentro de la pieza. · Edita nodos y manijas para modificar la forma de un trazado. · Explica la diferencia entre transformar un objeto y editar sus nodos.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Conversión de un rectángulo a curvas y edición de nodos · prueba de escalado desde esquina y desde lado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Observación directa del proceso de edición de nodos · comparación de escalados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Agosto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14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Agrupar, soldar y alinear objetos; luces y sombras; exportación a distintos formatos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Aplica agrupar, soldar y alinear según el resultado buscado en la pieza. · Utiliza sombras y efectos de luz con moderación profesional. · Exporta la pieza al formato adecuado según su destino: imprenta, web o mensajería.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Ejecución comparada de agrupar, soldar y alinear sobre los mismos objetos · exportación a los formatos de entrega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 xml:space="preserve">Portafolio del pack promocional exportado (tres PDF para imprenta y PNG transparente del logo)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Septiembre · Cierre de Unidad 4 y evaluación de unidad</w:t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color="auto" w:fill="455A64"/>
          </w:tcPr>
          <w:p>
            <w:pPr>
              <w:keepNext/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UNIDAD 5 · Planilla avanzada administrativo-contable</w:t>
            </w:r>
            <w:r>
              <w:rPr>
                <w:b w:val="0"/>
              </w:rPr>
              <w:t xml:space="preserve"> — Capacidad: Diseña planillas electrónicas para la inserción de datos administrativos – contables y la toma de decisiones de una empresa con un enfoque profesional.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15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Formato condicional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Aplica formato condicional con reglas de valor sobre datos contables. · Interpreta el semáforo de una planilla de control de cobranzas. · Justifica el criterio elegido para cada regla de formato.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2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Construcción del semáforo de cobranzas con tres reglas · prueba de cambio de valor y respuesta automática del formato · Práctica 15 del Cuaderno de Laboratorio integrada en este mismo encuentro.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Prueba de comportamiento del formato condicional al cambiar un valor de 10 a 45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Septiembre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16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Fórmulas avanzadas, lógicas y de texto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Construye fórmulas con SI, incluso anidadas, para clasificar datos contables. · Aplica funciones de texto para normalizar nombres y armar etiquetas. · Verifica que el resultado de la clasificación coincida con los datos de origen.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Escritura del SI anidado como ejercicio de lógica · cotejo entre la categoría tributaria previamente cargada y la clasificación didáctica reproducida por la fórmula · aclaración de que el régimen legal no se determina por el honorario del estudio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Control cruzado del solucionario: 9 + 5 + 2 = 16 clientes y 12.150.000 de honorarios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Octubre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17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Tabla dinámica y gráficos dinámicos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Construye una tabla dinámica a partir de una base de datos de la empresa. · Reorganiza filas, columnas y valores para responder distintas preguntas. · Verifica que los totales de la tabla dinámica coincidan con la base de origen.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Armado de la tabla dinámica arrastrando campos · verificación del cierre contra el total de la base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Verificación del total general de la tabla dinámica contra la base (12.150.000)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Octubre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18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Protección de planillas, hojas y celdas; hipervínculos, nombres de rango y vinculación; gestión de base de datos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Protege hojas y celdas dejando editables solo las de carga de datos. · Define nombres de rango e inserta hipervínculos y marcadores de navegación. · Vincula datos entre hojas y libros manteniendo la coherencia de los totales.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 xml:space="preserve">Protección de la hoja en dos pasos con prueba de escritura · distinción entre protección de celdas y seguridad/confidencialidad del archivo · asignación de nombres de rango, vinculación entre hojas y libros, enlace interno y diagrama de proceso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Prueba de protección: escritura permitida en la columna de carga y bloqueada en las fórmulas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Octubre · Cierre de Unidad 5 y evaluación de unidad</w:t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color="auto" w:fill="455A64"/>
          </w:tcPr>
          <w:p>
            <w:pPr>
              <w:keepNext/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UNIDAD 6 · El portal tributario de la DNIT</w:t>
            </w:r>
            <w:r>
              <w:rPr>
                <w:b w:val="0"/>
              </w:rPr>
              <w:t xml:space="preserve"> — Capacidad: Recaba en la página web de la SET informaciones útiles inherentes a su especialidad (programa de referencia; hoy, portal de la DNIT).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19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Portal de la DNIT: servicios al contribuyente y sistema Marangatú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Navega el portal de la DNIT e identifica sus principales secciones de servicios. · Distingue los servicios que requieren clave de acceso de los que no la requieren. · Localiza información útil para la especialidad contable y registra la fuente consultada.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2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Navegación guiada del portal de la DNIT con ficha de registro · distinción práctica entre servicios con y sin clave · Práctica 19 del Cuaderno de Laboratorio integrada en este mismo encuentro.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Ficha de navegación del portal con cinco datos, su sección de origen y su fecha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Noviembre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20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Factura electrónica (e-Kuatia / e-Kuatia’i) y normativas legales vigentes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Explica el circuito de un documento electrónico desde su emisión hasta el KuDE. · Distingue e-Kuatia de e-Kuatia’i según el perfil del contribuyente. · Localiza normativa vigente en el portal y la cita correctamente.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Reconstrucción gráfica del circuito del documento electrónico · consulta de RG DNIT 41/2025 y del cronograma progresivo vigente (incluida RG 52/2026) · búsqueda de la designación del contribuyente y redacción de la respuesta al cliente · Práctica 20 del Cuaderno de Laboratorio en encuentro propio.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Producción escrita: respuesta del estudio al cliente sobre facturación electrónica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Noviembre · Cierre de Unidad 6 y evaluación de unidad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AF1F6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—</w:t>
            </w:r>
          </w:p>
        </w:tc>
        <w:tc>
          <w:tcPr>
            <w:tcW w:type="dxa" w:w="2494"/>
            <w:shd w:val="clear" w:color="auto" w:fill="EAF1F6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Evaluación de la Etapa 2</w:t>
            </w:r>
          </w:p>
        </w:tc>
        <w:tc>
          <w:tcPr>
            <w:tcW w:type="dxa" w:w="3685"/>
            <w:shd w:val="clear" w:color="auto" w:fill="EAF1F6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Integra los indicadores de las Unidades 4 a 6: diseño vectorial y plan promocional, planilla avanzada para la toma de decisiones y uso del portal tributario.</w:t>
            </w:r>
          </w:p>
        </w:tc>
        <w:tc>
          <w:tcPr>
            <w:tcW w:type="dxa" w:w="850"/>
            <w:shd w:val="clear" w:color="auto" w:fill="EAF1F6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2 h</w:t>
            </w:r>
          </w:p>
        </w:tc>
        <w:tc>
          <w:tcPr>
            <w:tcW w:type="dxa" w:w="3118"/>
            <w:shd w:val="clear" w:color="auto" w:fill="EAF1F6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Resolución individual escrita con presentación del portafolio del pack promocional y de la ficha de navegación</w:t>
            </w:r>
          </w:p>
        </w:tc>
        <w:tc>
          <w:tcPr>
            <w:tcW w:type="dxa" w:w="2835"/>
            <w:shd w:val="clear" w:color="auto" w:fill="EAF1F6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Prueba escrita de etapa (40 puntos) en página propia, con línea de identificación</w:t>
            </w:r>
          </w:p>
        </w:tc>
        <w:tc>
          <w:tcPr>
            <w:tcW w:type="dxa" w:w="2268"/>
            <w:shd w:val="clear" w:color="auto" w:fill="EAF1F6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Noviembre · Cierre de la Etapa 2 y del año lectivo</w:t>
            </w:r>
          </w:p>
        </w:tc>
      </w:tr>
    </w:tbl>
    <w:p/>
    <w:p>
      <w:pPr>
        <w:pStyle w:val="Heading2"/>
      </w:pPr>
      <w:r>
        <w:t>Criterios generales de evaluación</w:t>
      </w:r>
    </w:p>
    <w:p>
      <w:r>
        <w:rPr>
          <w:rFonts w:ascii="Calibri" w:hAnsi="Calibri"/>
          <w:b w:val="0"/>
          <w:i w:val="0"/>
          <w:sz w:val="18"/>
        </w:rPr>
        <w:t>• Evaluación de proceso: cada clase aporta evidencias observables mediante el punto de control de su práctica de laboratorio.</w:t>
      </w:r>
    </w:p>
    <w:p>
      <w:r>
        <w:rPr>
          <w:rFonts w:ascii="Calibri" w:hAnsi="Calibri"/>
          <w:b w:val="0"/>
          <w:i w:val="0"/>
          <w:sz w:val="18"/>
        </w:rPr>
        <w:t>• Evaluación de unidad al cierre de cada unidad (banda ámbar), en página propia y con línea de identificación del estudiante.</w:t>
      </w:r>
    </w:p>
    <w:p>
      <w:r>
        <w:rPr>
          <w:rFonts w:ascii="Calibri" w:hAnsi="Calibri"/>
          <w:b w:val="0"/>
          <w:i w:val="0"/>
          <w:sz w:val="18"/>
        </w:rPr>
        <w:t>• Evaluación de etapa en junio y en noviembre (banda azul), integrando los indicadores de las unidades comprendidas.</w:t>
      </w:r>
    </w:p>
    <w:p>
      <w:r>
        <w:rPr>
          <w:rFonts w:ascii="Calibri" w:hAnsi="Calibri"/>
          <w:b w:val="0"/>
          <w:i w:val="0"/>
          <w:sz w:val="18"/>
        </w:rPr>
        <w:t>• En las producciones con cifras del caso, el cierre aritmético es criterio de aprobación: un total que no cierra se rehace.</w:t>
      </w:r>
    </w:p>
    <w:p>
      <w:r>
        <w:rPr>
          <w:rFonts w:ascii="Calibri" w:hAnsi="Calibri"/>
          <w:b w:val="0"/>
          <w:i w:val="0"/>
          <w:sz w:val="18"/>
        </w:rPr>
        <w:t>• En las producciones gráficas se evalúa la pertinencia técnica (formato de entrega, escalado sin deformación) además de la creatividad.</w:t>
      </w:r>
    </w:p>
    <w:p>
      <w:r>
        <w:rPr>
          <w:rFonts w:ascii="Calibri" w:hAnsi="Calibri"/>
          <w:b w:val="0"/>
          <w:i w:val="0"/>
          <w:sz w:val="18"/>
        </w:rPr>
        <w:t>• La prueba diagnóstica no lleva nota: se usa como línea de base para comparar el avance al cierre de cada etapa.</w:t>
      </w:r>
    </w:p>
    <w:p>
      <w:pPr>
        <w:pStyle w:val="Heading2"/>
      </w:pPr>
      <w:r>
        <w:t>Estrategias de inclusión y atención a la diversidad</w:t>
      </w:r>
    </w:p>
    <w:p>
      <w:r>
        <w:rPr>
          <w:rFonts w:ascii="Calibri" w:hAnsi="Calibri"/>
          <w:b w:val="0"/>
          <w:i w:val="0"/>
          <w:sz w:val="18"/>
        </w:rPr>
        <w:t>• Prácticas de laboratorio en parejas rotativas cuando la cantidad de equipos disponibles sea menor que la de estudiantes.</w:t>
      </w:r>
    </w:p>
    <w:p>
      <w:r>
        <w:rPr>
          <w:rFonts w:ascii="Calibri" w:hAnsi="Calibri"/>
          <w:b w:val="0"/>
          <w:i w:val="0"/>
          <w:sz w:val="18"/>
        </w:rPr>
        <w:t>• Modelo resuelto disponible al inicio de cada práctica para quienes necesiten un andamiaje mayor; desafío final para quienes terminan antes.</w:t>
      </w:r>
    </w:p>
    <w:p>
      <w:r>
        <w:rPr>
          <w:rFonts w:ascii="Calibri" w:hAnsi="Calibri"/>
          <w:b w:val="0"/>
          <w:i w:val="0"/>
          <w:sz w:val="18"/>
        </w:rPr>
        <w:t>• Ampliación del tiempo y reducción de la cantidad de ítems en las evaluaciones para estudiantes con necesidades específicas de apoyo educativo.</w:t>
      </w:r>
    </w:p>
    <w:p>
      <w:r>
        <w:rPr>
          <w:rFonts w:ascii="Calibri" w:hAnsi="Calibri"/>
          <w:b w:val="0"/>
          <w:i w:val="0"/>
          <w:sz w:val="18"/>
        </w:rPr>
        <w:t>• Materiales impresos en alto contraste y ampliación de las figuras para estudiantes con baja visión.</w:t>
      </w:r>
    </w:p>
    <w:p>
      <w:r>
        <w:rPr>
          <w:rFonts w:ascii="Calibri" w:hAnsi="Calibri"/>
          <w:b w:val="0"/>
          <w:i w:val="0"/>
          <w:sz w:val="18"/>
        </w:rPr>
        <w:t>• Alternativa en papel cuadriculado para las prácticas de planilla cuando falle el equipamiento informático.</w:t>
      </w:r>
    </w:p>
    <w:p/>
    <w:p/>
    <w:p>
      <w:pPr>
        <w:jc w:val="center"/>
      </w:pPr>
      <w:r>
        <w:rPr>
          <w:rFonts w:ascii="Calibri" w:hAnsi="Calibri"/>
          <w:b w:val="0"/>
          <w:i w:val="0"/>
          <w:sz w:val="20"/>
        </w:rPr>
        <w:t>_______________________________________</w:t>
      </w:r>
    </w:p>
    <w:p>
      <w:pPr>
        <w:jc w:val="center"/>
      </w:pPr>
      <w:r>
        <w:rPr>
          <w:rFonts w:ascii="Calibri" w:hAnsi="Calibri"/>
          <w:b w:val="0"/>
          <w:i w:val="0"/>
          <w:color w:val="455A64"/>
          <w:sz w:val="18"/>
        </w:rPr>
        <w:t>Firma y aclaración del docente</w:t>
      </w:r>
    </w:p>
    <w:sectPr w:rsidR="00FC693F" w:rsidRPr="0006063C" w:rsidSect="00034616">
      <w:footerReference w:type="default" r:id="rId9"/>
      <w:pgSz w:w="18709" w:h="1224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55A64"/>
        <w:sz w:val="16"/>
      </w:rPr>
      <w:t xml:space="preserve">Plan Anual · Informática 2.º Curso BTC  ·  Página </w:t>
    </w:r>
    <w:r>
      <w:fldChar w:fldCharType="begin"/>
    </w:r>
    <w:r>
      <w:instrText xml:space="preserve"> PAGE </w:instrText>
    </w:r>
    <w:r>
      <w:fldChar w:fldCharType="end"/>
    </w:r>
    <w:r>
      <w:rPr>
        <w:color w:val="455A64"/>
        <w:sz w:val="16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