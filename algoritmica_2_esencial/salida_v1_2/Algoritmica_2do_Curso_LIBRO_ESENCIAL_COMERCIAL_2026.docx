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libro.jpg"/>
                    <pic:cNvPicPr/>
                  </pic:nvPicPr>
                  <pic:blipFill>
                    <a:blip r:embed="rId8"/>
                    <a:stretch>
                      <a:fillRect/>
                    </a:stretch>
                  </pic:blipFill>
                  <pic:spPr>
                    <a:xfrm>
                      <a:off x="0" y="0"/>
                      <a:ext cx="7776000" cy="11880000"/>
                    </a:xfrm>
                    <a:prstGeom prst="rect"/>
                  </pic:spPr>
                </pic:pic>
              </a:graphicData>
            </a:graphic>
          </wp:anchor>
        </w:drawing>
      </w:r>
    </w:p>
    <w:p>
      <w:pPr>
        <w:sectPr>
          <w:footerReference w:type="default" r:id="rId68"/>
          <w:headerReference w:type="default" r:id="rId69"/>
          <w:footerReference w:type="first" r:id="rId70"/>
          <w:headerReference w:type="first" r:id="rId71"/>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libro acompaña el segundo año de Algorítmica del Bachillerato Técnico en Servicios, Especialidad Informática, conforme al programa oficial del Ministerio de Educación y Ciencias. Reúne en un solo volumen las 21 clases del año y sus 21 prácticas: ya no hace falta un cuaderno aparte.</w:t>
      </w:r>
    </w:p>
    <w:p>
      <w:pPr>
        <w:spacing w:before="0" w:after="80"/>
        <w:jc w:val="both"/>
      </w:pPr>
      <w:r>
        <w:rPr>
          <w:b w:val="0"/>
          <w:i w:val="0"/>
          <w:sz w:val="21"/>
        </w:rPr>
        <w:t>Vas a aprender a resolver problemas con algoritmos y a escribirlos en pseudocódigo para ejecutarlos en PSeInt: decisiones, ciclos, vectores, matrices, ordenamiento, módulos y cadenas. Después vas a conocer cómo se guardan los datos en archivos y cómo los organiza el sistema operativo, y vas a terminar consultando una base de datos en Microsoft Access.</w:t>
      </w:r>
    </w:p>
    <w:p>
      <w:pPr>
        <w:spacing w:before="0" w:after="80"/>
        <w:jc w:val="both"/>
      </w:pPr>
      <w:r>
        <w:rPr>
          <w:b w:val="0"/>
          <w:i w:val="0"/>
          <w:sz w:val="21"/>
        </w:rPr>
        <w:t>Cada clase abre con una ficha de capacidad e indicadores, desarrolla el tema con ejemplos resueltos, tablas y figuras, y cierra con actividades para ejercitar, resolver y decidir. Enseguida viene la Práctica con el mismo número: se hace en PSeInt, en el Explorador de archivos o en Access, con datos nuevos, pasos guiados y puntos de control para que verifiques tu trabajo.</w:t>
      </w:r>
    </w:p>
    <w:p>
      <w:pPr>
        <w:spacing w:before="0" w:after="80"/>
        <w:jc w:val="both"/>
      </w:pPr>
      <w:r>
        <w:rPr>
          <w:b w:val="0"/>
          <w:i w:val="0"/>
          <w:sz w:val="21"/>
        </w:rPr>
        <w:t>El caso que nos acompaña en las clases es el Copetín Karumbé, un emprendimiento gastronómico paraguayo. En las prácticas trabajás con la Librería escolar Arandu, y en las evaluaciones aparecen una heladería y una fotocopiadora: los mismos algoritmos sirven para negocios distintos. El año termina con el Proyecto Final Integrador para la Feria de Informática.</w:t>
      </w:r>
    </w:p>
    <w:p>
      <w:pPr>
        <w:keepNext/>
        <w:spacing w:before="160" w:after="80"/>
        <w:jc w:val="both"/>
      </w:pPr>
      <w:r>
        <w:rPr>
          <w:b/>
          <w:i w:val="0"/>
          <w:color w:val="1B5E20"/>
          <w:sz w:val="22"/>
        </w:rPr>
        <w:t>Cómo está organizado este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73"/>
        <w:gridCol w:w="8333"/>
      </w:tblGrid>
      <w:tr>
        <w:trPr>
          <w:cantSplit/>
          <w:tblHeader/>
        </w:trPr>
        <w:tc>
          <w:tcPr>
            <w:tcW w:type="dxa" w:w="2474"/>
            <w:shd w:val="clear" w:color="auto" w:fill="2E7D32"/>
          </w:tcPr>
          <w:p>
            <w:pPr>
              <w:keepNext/>
            </w:pPr>
            <w:r>
              <w:rPr>
                <w:b/>
                <w:i w:val="0"/>
                <w:color w:val="FFFFFF"/>
                <w:sz w:val="18"/>
              </w:rPr>
              <w:t>Pieza</w:t>
            </w:r>
          </w:p>
        </w:tc>
        <w:tc>
          <w:tcPr>
            <w:tcW w:type="dxa" w:w="8332"/>
            <w:shd w:val="clear" w:color="auto" w:fill="2E7D32"/>
          </w:tcPr>
          <w:p>
            <w:pPr>
              <w:keepNext/>
            </w:pPr>
            <w:r>
              <w:rPr>
                <w:b/>
                <w:i w:val="0"/>
                <w:color w:val="FFFFFF"/>
                <w:sz w:val="18"/>
              </w:rPr>
              <w:t>Qué encontrás</w:t>
            </w:r>
          </w:p>
        </w:tc>
      </w:tr>
      <w:tr>
        <w:trPr>
          <w:cantSplit/>
        </w:trPr>
        <w:tc>
          <w:tcPr>
            <w:tcW w:type="dxa" w:w="2474"/>
          </w:tcPr>
          <w:p>
            <w:pPr>
              <w:keepNext/>
              <w:spacing w:after="0"/>
            </w:pPr>
            <w:r>
              <w:rPr>
                <w:b w:val="0"/>
                <w:i w:val="0"/>
                <w:sz w:val="18"/>
              </w:rPr>
              <w:t>Clase N</w:t>
            </w:r>
          </w:p>
        </w:tc>
        <w:tc>
          <w:tcPr>
            <w:tcW w:type="dxa" w:w="8332"/>
          </w:tcPr>
          <w:p>
            <w:pPr>
              <w:keepNext/>
              <w:spacing w:after="0"/>
            </w:pPr>
            <w:r>
              <w:rPr>
                <w:b w:val="0"/>
                <w:i w:val="0"/>
                <w:sz w:val="18"/>
              </w:rPr>
              <w:t>Ficha con la capacidad del programa oficial e indicadores · desarrollo con ejemplos resueltos · recuadros Concepto clave, Ejemplo, Errores frecuentes y, cuando corresponde, En Paraguay, Ejemplo cotidiano o Aplicación profesional · actividades de aplicación.</w:t>
            </w:r>
          </w:p>
        </w:tc>
      </w:tr>
      <w:tr>
        <w:trPr>
          <w:cantSplit/>
        </w:trPr>
        <w:tc>
          <w:tcPr>
            <w:tcW w:type="dxa" w:w="2474"/>
            <w:shd w:val="clear" w:color="auto" w:fill="F5F5F5"/>
          </w:tcPr>
          <w:p>
            <w:pPr>
              <w:keepNext/>
              <w:spacing w:after="0"/>
            </w:pPr>
            <w:r>
              <w:rPr>
                <w:b w:val="0"/>
                <w:i w:val="0"/>
                <w:sz w:val="18"/>
              </w:rPr>
              <w:t>Práctica N</w:t>
            </w:r>
          </w:p>
        </w:tc>
        <w:tc>
          <w:tcPr>
            <w:tcW w:type="dxa" w:w="8332"/>
            <w:shd w:val="clear" w:color="auto" w:fill="F5F5F5"/>
          </w:tcPr>
          <w:p>
            <w:pPr>
              <w:keepNext/>
              <w:spacing w:after="0"/>
            </w:pPr>
            <w:r>
              <w:rPr>
                <w:b w:val="0"/>
                <w:i w:val="0"/>
                <w:sz w:val="18"/>
              </w:rPr>
              <w:t>Empieza en página propia y se puede fotocopiar suelta: competencia, lo que necesitás saber, actividades con objetivo, modelo, pasos y punto de control, y un desafío final. Algunas suman una transferencia con revisión entre pares.</w:t>
            </w:r>
          </w:p>
        </w:tc>
      </w:tr>
      <w:tr>
        <w:trPr>
          <w:cantSplit/>
        </w:trPr>
        <w:tc>
          <w:tcPr>
            <w:tcW w:type="dxa" w:w="2474"/>
          </w:tcPr>
          <w:p>
            <w:pPr>
              <w:keepNext/>
              <w:spacing w:after="0"/>
            </w:pPr>
            <w:r>
              <w:rPr>
                <w:b w:val="0"/>
                <w:i w:val="0"/>
                <w:sz w:val="18"/>
              </w:rPr>
              <w:t>Punto de control</w:t>
            </w:r>
          </w:p>
        </w:tc>
        <w:tc>
          <w:tcPr>
            <w:tcW w:type="dxa" w:w="8332"/>
          </w:tcPr>
          <w:p>
            <w:pPr>
              <w:keepNext/>
              <w:spacing w:after="0"/>
            </w:pPr>
            <w:r>
              <w:rPr>
                <w:b w:val="0"/>
                <w:i w:val="0"/>
                <w:sz w:val="18"/>
              </w:rPr>
              <w:t>Te dice cómo comprobar tu trabajo, sin darte la respuesta: si no se cumple, revisá tus pasos antes de seguir.</w:t>
            </w:r>
          </w:p>
        </w:tc>
      </w:tr>
      <w:tr>
        <w:trPr>
          <w:cantSplit/>
        </w:trPr>
        <w:tc>
          <w:tcPr>
            <w:tcW w:type="dxa" w:w="2474"/>
            <w:shd w:val="clear" w:color="auto" w:fill="F5F5F5"/>
          </w:tcPr>
          <w:p>
            <w:pPr>
              <w:spacing w:after="0"/>
            </w:pPr>
            <w:r>
              <w:rPr>
                <w:b w:val="0"/>
                <w:i w:val="0"/>
                <w:sz w:val="18"/>
              </w:rPr>
              <w:t>Evaluaciones</w:t>
            </w:r>
          </w:p>
        </w:tc>
        <w:tc>
          <w:tcPr>
            <w:tcW w:type="dxa" w:w="8332"/>
            <w:shd w:val="clear" w:color="auto" w:fill="F5F5F5"/>
          </w:tcPr>
          <w:p>
            <w:pPr>
              <w:spacing w:after="0"/>
            </w:pPr>
            <w:r>
              <w:rPr>
                <w:b w:val="0"/>
                <w:i w:val="0"/>
                <w:sz w:val="18"/>
              </w:rPr>
              <w:t>Al cierre de cada unidad (banda ámbar) y de cada etapa (banda azul), en páginas propias.</w:t>
            </w:r>
          </w:p>
        </w:tc>
      </w:tr>
    </w:tbl>
    <w:p>
      <w:pPr>
        <w:spacing w:after="80" w:before="0"/>
      </w:pPr>
      <w:r>
        <w:rPr>
          <w:sz w:val="8"/>
        </w:rPr>
      </w:r>
    </w:p>
    <w:p>
      <w:pPr>
        <w:pStyle w:val="Títulopreliminar"/>
        <w:pageBreakBefore/>
      </w:pPr>
      <w:r>
        <w:t>Índice</w:t>
      </w:r>
    </w:p>
    <w:p>
      <w:pPr>
        <w:pStyle w:val="TDC1"/>
        <w:tabs>
          <w:tab w:pos="10777"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4</w:t>
      </w:r>
    </w:p>
    <w:p>
      <w:pPr>
        <w:pStyle w:val="TDC1"/>
        <w:tabs>
          <w:tab w:pos="10777" w:val="right" w:leader="dot"/>
        </w:tabs>
      </w:pPr>
      <w:r>
        <w:rPr>
          <w:b/>
          <w:i w:val="0"/>
          <w:sz w:val="19"/>
        </w:rPr>
        <w:t>UNIDAD 1 — Del problema al programa: estructuras de control</w:t>
      </w:r>
      <w:r>
        <w:tab/>
      </w:r>
      <w:r>
        <w:rPr>
          <w:b/>
          <w:i w:val="0"/>
          <w:sz w:val="19"/>
        </w:rPr>
        <w:t>5</w:t>
      </w:r>
    </w:p>
    <w:p>
      <w:pPr>
        <w:pStyle w:val="TDC2"/>
        <w:tabs>
          <w:tab w:pos="10777" w:val="right" w:leader="dot"/>
        </w:tabs>
      </w:pPr>
      <w:r>
        <w:rPr>
          <w:b w:val="0"/>
          <w:i w:val="0"/>
          <w:sz w:val="19"/>
        </w:rPr>
        <w:t>Clase 1 — Del problema al algoritmo: diagrama de flujo, pseudocódigo y tipos de datos</w:t>
      </w:r>
      <w:r>
        <w:tab/>
      </w:r>
      <w:r>
        <w:rPr>
          <w:b w:val="0"/>
          <w:i w:val="0"/>
          <w:sz w:val="19"/>
        </w:rPr>
        <w:t>5</w:t>
      </w:r>
    </w:p>
    <w:p>
      <w:pPr>
        <w:pStyle w:val="TDC2"/>
        <w:tabs>
          <w:tab w:pos="10777" w:val="right" w:leader="dot"/>
        </w:tabs>
      </w:pPr>
      <w:r>
        <w:rPr>
          <w:b w:val="0"/>
          <w:i w:val="0"/>
          <w:sz w:val="19"/>
        </w:rPr>
        <w:t>Práctica 1 — La compra de útiles: del algoritmo en papel al programa en PSeInt</w:t>
      </w:r>
      <w:r>
        <w:tab/>
      </w:r>
      <w:r>
        <w:rPr>
          <w:b w:val="0"/>
          <w:i w:val="0"/>
          <w:sz w:val="19"/>
        </w:rPr>
        <w:t>9</w:t>
      </w:r>
    </w:p>
    <w:p>
      <w:pPr>
        <w:pStyle w:val="TDC2"/>
        <w:tabs>
          <w:tab w:pos="10777" w:val="right" w:leader="dot"/>
        </w:tabs>
      </w:pPr>
      <w:r>
        <w:rPr>
          <w:b w:val="0"/>
          <w:i w:val="0"/>
          <w:sz w:val="19"/>
        </w:rPr>
        <w:t>Clase 2 — La decisión simple: la estructura Si… Entonces</w:t>
      </w:r>
      <w:r>
        <w:tab/>
      </w:r>
      <w:r>
        <w:rPr>
          <w:b w:val="0"/>
          <w:i w:val="0"/>
          <w:sz w:val="19"/>
        </w:rPr>
        <w:t>10</w:t>
      </w:r>
    </w:p>
    <w:p>
      <w:pPr>
        <w:pStyle w:val="TDC2"/>
        <w:tabs>
          <w:tab w:pos="10777" w:val="right" w:leader="dot"/>
        </w:tabs>
      </w:pPr>
      <w:r>
        <w:rPr>
          <w:b w:val="0"/>
          <w:i w:val="0"/>
          <w:sz w:val="19"/>
        </w:rPr>
        <w:t>Práctica 2 — Descuentos y avisos con Si simple</w:t>
      </w:r>
      <w:r>
        <w:tab/>
      </w:r>
      <w:r>
        <w:rPr>
          <w:b w:val="0"/>
          <w:i w:val="0"/>
          <w:sz w:val="19"/>
        </w:rPr>
        <w:t>15</w:t>
      </w:r>
    </w:p>
    <w:p>
      <w:pPr>
        <w:pStyle w:val="TDC2"/>
        <w:tabs>
          <w:tab w:pos="10777" w:val="right" w:leader="dot"/>
        </w:tabs>
      </w:pPr>
      <w:r>
        <w:rPr>
          <w:b w:val="0"/>
          <w:i w:val="0"/>
          <w:sz w:val="19"/>
        </w:rPr>
        <w:t>Clase 3 — Dos caminos: la estructura Si… Entonces… Sino</w:t>
      </w:r>
      <w:r>
        <w:tab/>
      </w:r>
      <w:r>
        <w:rPr>
          <w:b w:val="0"/>
          <w:i w:val="0"/>
          <w:sz w:val="19"/>
        </w:rPr>
        <w:t>16</w:t>
      </w:r>
    </w:p>
    <w:p>
      <w:pPr>
        <w:pStyle w:val="TDC2"/>
        <w:tabs>
          <w:tab w:pos="10777" w:val="right" w:leader="dot"/>
        </w:tabs>
      </w:pPr>
      <w:r>
        <w:rPr>
          <w:b w:val="0"/>
          <w:i w:val="0"/>
          <w:sz w:val="19"/>
        </w:rPr>
        <w:t>Práctica 3 — Envíos y pagos con Si… Sino</w:t>
      </w:r>
      <w:r>
        <w:tab/>
      </w:r>
      <w:r>
        <w:rPr>
          <w:b w:val="0"/>
          <w:i w:val="0"/>
          <w:sz w:val="19"/>
        </w:rPr>
        <w:t>19</w:t>
      </w:r>
    </w:p>
    <w:p>
      <w:pPr>
        <w:pStyle w:val="TDC2"/>
        <w:tabs>
          <w:tab w:pos="10777" w:val="right" w:leader="dot"/>
        </w:tabs>
      </w:pPr>
      <w:r>
        <w:rPr>
          <w:b w:val="0"/>
          <w:i w:val="0"/>
          <w:sz w:val="19"/>
        </w:rPr>
        <w:t>Clase 4 — Condiciones combinadas: los operadores lógicos Y, O, NO</w:t>
      </w:r>
      <w:r>
        <w:tab/>
      </w:r>
      <w:r>
        <w:rPr>
          <w:b w:val="0"/>
          <w:i w:val="0"/>
          <w:sz w:val="19"/>
        </w:rPr>
        <w:t>20</w:t>
      </w:r>
    </w:p>
    <w:p>
      <w:pPr>
        <w:pStyle w:val="TDC2"/>
        <w:tabs>
          <w:tab w:pos="10777" w:val="right" w:leader="dot"/>
        </w:tabs>
      </w:pPr>
      <w:r>
        <w:rPr>
          <w:b w:val="0"/>
          <w:i w:val="0"/>
          <w:sz w:val="19"/>
        </w:rPr>
        <w:t>Práctica 4 — Condiciones compuestas: descuento estudiantil y medios de pago</w:t>
      </w:r>
      <w:r>
        <w:tab/>
      </w:r>
      <w:r>
        <w:rPr>
          <w:b w:val="0"/>
          <w:i w:val="0"/>
          <w:sz w:val="19"/>
        </w:rPr>
        <w:t>23</w:t>
      </w:r>
    </w:p>
    <w:p>
      <w:pPr>
        <w:pStyle w:val="TDC2"/>
        <w:tabs>
          <w:tab w:pos="10777" w:val="right" w:leader="dot"/>
        </w:tabs>
      </w:pPr>
      <w:r>
        <w:rPr>
          <w:b w:val="0"/>
          <w:i w:val="0"/>
          <w:sz w:val="19"/>
        </w:rPr>
        <w:t>Clase 5 — Decisiones dentro de decisiones: anidamiento y selección múltiple (Segun)</w:t>
      </w:r>
      <w:r>
        <w:tab/>
      </w:r>
      <w:r>
        <w:rPr>
          <w:b w:val="0"/>
          <w:i w:val="0"/>
          <w:sz w:val="19"/>
        </w:rPr>
        <w:t>24</w:t>
      </w:r>
    </w:p>
    <w:p>
      <w:pPr>
        <w:pStyle w:val="TDC2"/>
        <w:tabs>
          <w:tab w:pos="10777" w:val="right" w:leader="dot"/>
        </w:tabs>
      </w:pPr>
      <w:r>
        <w:rPr>
          <w:b w:val="0"/>
          <w:i w:val="0"/>
          <w:sz w:val="19"/>
        </w:rPr>
        <w:t>Práctica 5 — Clasificar pedidos y armar el menú de la librería</w:t>
      </w:r>
      <w:r>
        <w:tab/>
      </w:r>
      <w:r>
        <w:rPr>
          <w:b w:val="0"/>
          <w:i w:val="0"/>
          <w:sz w:val="19"/>
        </w:rPr>
        <w:t>27</w:t>
      </w:r>
    </w:p>
    <w:p>
      <w:pPr>
        <w:pStyle w:val="TDC2"/>
        <w:tabs>
          <w:tab w:pos="10777" w:val="right" w:leader="dot"/>
        </w:tabs>
      </w:pPr>
      <w:r>
        <w:rPr>
          <w:b w:val="0"/>
          <w:i w:val="0"/>
          <w:sz w:val="19"/>
        </w:rPr>
        <w:t>Clase 6 — Repetir con condición: Mientras, Repetir… Hasta Que y el contador</w:t>
      </w:r>
      <w:r>
        <w:tab/>
      </w:r>
      <w:r>
        <w:rPr>
          <w:b w:val="0"/>
          <w:i w:val="0"/>
          <w:sz w:val="19"/>
        </w:rPr>
        <w:t>28</w:t>
      </w:r>
    </w:p>
    <w:p>
      <w:pPr>
        <w:pStyle w:val="TDC2"/>
        <w:tabs>
          <w:tab w:pos="10777" w:val="right" w:leader="dot"/>
        </w:tabs>
      </w:pPr>
      <w:r>
        <w:rPr>
          <w:b w:val="0"/>
          <w:i w:val="0"/>
          <w:sz w:val="19"/>
        </w:rPr>
        <w:t>Práctica 6 — Validar datos y llegar a la meta con ciclos</w:t>
      </w:r>
      <w:r>
        <w:tab/>
      </w:r>
      <w:r>
        <w:rPr>
          <w:b w:val="0"/>
          <w:i w:val="0"/>
          <w:sz w:val="19"/>
        </w:rPr>
        <w:t>32</w:t>
      </w:r>
    </w:p>
    <w:p>
      <w:pPr>
        <w:pStyle w:val="TDC2"/>
        <w:tabs>
          <w:tab w:pos="10777" w:val="right" w:leader="dot"/>
        </w:tabs>
      </w:pPr>
      <w:r>
        <w:rPr>
          <w:b w:val="0"/>
          <w:i w:val="0"/>
          <w:sz w:val="19"/>
        </w:rPr>
        <w:t>Clase 7 — Repetir una cantidad conocida: Para, acumulador, bandera y centinela</w:t>
      </w:r>
      <w:r>
        <w:tab/>
      </w:r>
      <w:r>
        <w:rPr>
          <w:b w:val="0"/>
          <w:i w:val="0"/>
          <w:sz w:val="19"/>
        </w:rPr>
        <w:t>33</w:t>
      </w:r>
    </w:p>
    <w:p>
      <w:pPr>
        <w:pStyle w:val="TDC2"/>
        <w:tabs>
          <w:tab w:pos="10777" w:val="right" w:leader="dot"/>
        </w:tabs>
      </w:pPr>
      <w:r>
        <w:rPr>
          <w:b w:val="0"/>
          <w:i w:val="0"/>
          <w:sz w:val="19"/>
        </w:rPr>
        <w:t>Práctica 7 — La semana de la librería: Para, acumulador, centinela y bandera</w:t>
      </w:r>
      <w:r>
        <w:tab/>
      </w:r>
      <w:r>
        <w:rPr>
          <w:b w:val="0"/>
          <w:i w:val="0"/>
          <w:sz w:val="19"/>
        </w:rPr>
        <w:t>36</w:t>
      </w:r>
    </w:p>
    <w:p>
      <w:pPr>
        <w:pStyle w:val="TDC2"/>
        <w:tabs>
          <w:tab w:pos="10777" w:val="right" w:leader="dot"/>
        </w:tabs>
      </w:pPr>
      <w:r>
        <w:rPr>
          <w:b w:val="0"/>
          <w:i w:val="0"/>
          <w:sz w:val="19"/>
        </w:rPr>
        <w:t>Evaluación de la Unidad 1</w:t>
      </w:r>
      <w:r>
        <w:tab/>
      </w:r>
      <w:r>
        <w:rPr>
          <w:b w:val="0"/>
          <w:i w:val="0"/>
          <w:sz w:val="19"/>
        </w:rPr>
        <w:t>38</w:t>
      </w:r>
    </w:p>
    <w:p>
      <w:pPr>
        <w:pStyle w:val="TDC1"/>
        <w:tabs>
          <w:tab w:pos="10777" w:val="right" w:leader="dot"/>
        </w:tabs>
      </w:pPr>
      <w:r>
        <w:rPr>
          <w:b/>
          <w:i w:val="0"/>
          <w:sz w:val="19"/>
        </w:rPr>
        <w:t>UNIDAD 2 — Estructuras de datos y modularización</w:t>
      </w:r>
      <w:r>
        <w:tab/>
      </w:r>
      <w:r>
        <w:rPr>
          <w:b/>
          <w:i w:val="0"/>
          <w:sz w:val="19"/>
        </w:rPr>
        <w:t>40</w:t>
      </w:r>
    </w:p>
    <w:p>
      <w:pPr>
        <w:pStyle w:val="TDC2"/>
        <w:tabs>
          <w:tab w:pos="10777" w:val="right" w:leader="dot"/>
        </w:tabs>
      </w:pPr>
      <w:r>
        <w:rPr>
          <w:b w:val="0"/>
          <w:i w:val="0"/>
          <w:sz w:val="19"/>
        </w:rPr>
        <w:t>Clase 8 — Vectores: concepto, declaración, carga y recorrido</w:t>
      </w:r>
      <w:r>
        <w:tab/>
      </w:r>
      <w:r>
        <w:rPr>
          <w:b w:val="0"/>
          <w:i w:val="0"/>
          <w:sz w:val="19"/>
        </w:rPr>
        <w:t>40</w:t>
      </w:r>
    </w:p>
    <w:p>
      <w:pPr>
        <w:pStyle w:val="TDC2"/>
        <w:tabs>
          <w:tab w:pos="10777" w:val="right" w:leader="dot"/>
        </w:tabs>
      </w:pPr>
      <w:r>
        <w:rPr>
          <w:b w:val="0"/>
          <w:i w:val="0"/>
          <w:sz w:val="19"/>
        </w:rPr>
        <w:t>Práctica 8 — El vector de precios y la consulta por número</w:t>
      </w:r>
      <w:r>
        <w:tab/>
      </w:r>
      <w:r>
        <w:rPr>
          <w:b w:val="0"/>
          <w:i w:val="0"/>
          <w:sz w:val="19"/>
        </w:rPr>
        <w:t>43</w:t>
      </w:r>
    </w:p>
    <w:p>
      <w:pPr>
        <w:pStyle w:val="TDC2"/>
        <w:tabs>
          <w:tab w:pos="10777" w:val="right" w:leader="dot"/>
        </w:tabs>
      </w:pPr>
      <w:r>
        <w:rPr>
          <w:b w:val="0"/>
          <w:i w:val="0"/>
          <w:sz w:val="19"/>
        </w:rPr>
        <w:t>Clase 9 — Operaciones con vectores: suma, promedio, máximo, mínimo y búsqueda</w:t>
      </w:r>
      <w:r>
        <w:tab/>
      </w:r>
      <w:r>
        <w:rPr>
          <w:b w:val="0"/>
          <w:i w:val="0"/>
          <w:sz w:val="19"/>
        </w:rPr>
        <w:t>44</w:t>
      </w:r>
    </w:p>
    <w:p>
      <w:pPr>
        <w:pStyle w:val="TDC2"/>
        <w:tabs>
          <w:tab w:pos="10777" w:val="right" w:leader="dot"/>
        </w:tabs>
      </w:pPr>
      <w:r>
        <w:rPr>
          <w:b w:val="0"/>
          <w:i w:val="0"/>
          <w:sz w:val="19"/>
        </w:rPr>
        <w:t>Práctica 9 — Recorrer el vector de unidades vendidas</w:t>
      </w:r>
      <w:r>
        <w:tab/>
      </w:r>
      <w:r>
        <w:rPr>
          <w:b w:val="0"/>
          <w:i w:val="0"/>
          <w:sz w:val="19"/>
        </w:rPr>
        <w:t>47</w:t>
      </w:r>
    </w:p>
    <w:p>
      <w:pPr>
        <w:pStyle w:val="TDC2"/>
        <w:tabs>
          <w:tab w:pos="10777" w:val="right" w:leader="dot"/>
        </w:tabs>
      </w:pPr>
      <w:r>
        <w:rPr>
          <w:b w:val="0"/>
          <w:i w:val="0"/>
          <w:sz w:val="19"/>
        </w:rPr>
        <w:t>Clase 10 — Matrices: arreglos bidimensionales, recorrido y totales por fila y columna</w:t>
      </w:r>
      <w:r>
        <w:tab/>
      </w:r>
      <w:r>
        <w:rPr>
          <w:b w:val="0"/>
          <w:i w:val="0"/>
          <w:sz w:val="19"/>
        </w:rPr>
        <w:t>48</w:t>
      </w:r>
    </w:p>
    <w:p>
      <w:pPr>
        <w:pStyle w:val="TDC2"/>
        <w:tabs>
          <w:tab w:pos="10777" w:val="right" w:leader="dot"/>
        </w:tabs>
      </w:pPr>
      <w:r>
        <w:rPr>
          <w:b w:val="0"/>
          <w:i w:val="0"/>
          <w:sz w:val="19"/>
        </w:rPr>
        <w:t>Práctica 10 — La matriz de ventas de la librería</w:t>
      </w:r>
      <w:r>
        <w:tab/>
      </w:r>
      <w:r>
        <w:rPr>
          <w:b w:val="0"/>
          <w:i w:val="0"/>
          <w:sz w:val="19"/>
        </w:rPr>
        <w:t>51</w:t>
      </w:r>
    </w:p>
    <w:p>
      <w:pPr>
        <w:pStyle w:val="TDC2"/>
        <w:tabs>
          <w:tab w:pos="10777" w:val="right" w:leader="dot"/>
        </w:tabs>
      </w:pPr>
      <w:r>
        <w:rPr>
          <w:b w:val="0"/>
          <w:i w:val="0"/>
          <w:sz w:val="19"/>
        </w:rPr>
        <w:t>Clase 11 — Ordenación de vectores: método burbuja optimizada y método de selección</w:t>
      </w:r>
      <w:r>
        <w:tab/>
      </w:r>
      <w:r>
        <w:rPr>
          <w:b w:val="0"/>
          <w:i w:val="0"/>
          <w:sz w:val="19"/>
        </w:rPr>
        <w:t>53</w:t>
      </w:r>
    </w:p>
    <w:p>
      <w:pPr>
        <w:pStyle w:val="TDC2"/>
        <w:tabs>
          <w:tab w:pos="10777" w:val="right" w:leader="dot"/>
        </w:tabs>
      </w:pPr>
      <w:r>
        <w:rPr>
          <w:b w:val="0"/>
          <w:i w:val="0"/>
          <w:sz w:val="19"/>
        </w:rPr>
        <w:t>Práctica 11 — El ranking de la librería: burbuja y selección</w:t>
      </w:r>
      <w:r>
        <w:tab/>
      </w:r>
      <w:r>
        <w:rPr>
          <w:b w:val="0"/>
          <w:i w:val="0"/>
          <w:sz w:val="19"/>
        </w:rPr>
        <w:t>56</w:t>
      </w:r>
    </w:p>
    <w:p>
      <w:pPr>
        <w:pStyle w:val="TDC2"/>
        <w:tabs>
          <w:tab w:pos="10777" w:val="right" w:leader="dot"/>
        </w:tabs>
      </w:pPr>
      <w:r>
        <w:rPr>
          <w:b w:val="0"/>
          <w:i w:val="0"/>
          <w:sz w:val="19"/>
        </w:rPr>
        <w:t>Clase 12 — Generación de números aleatorios y su uso</w:t>
      </w:r>
      <w:r>
        <w:tab/>
      </w:r>
      <w:r>
        <w:rPr>
          <w:b w:val="0"/>
          <w:i w:val="0"/>
          <w:sz w:val="19"/>
        </w:rPr>
        <w:t>57</w:t>
      </w:r>
    </w:p>
    <w:p>
      <w:pPr>
        <w:pStyle w:val="TDC2"/>
        <w:tabs>
          <w:tab w:pos="10777" w:val="right" w:leader="dot"/>
        </w:tabs>
      </w:pPr>
      <w:r>
        <w:rPr>
          <w:b w:val="0"/>
          <w:i w:val="0"/>
          <w:sz w:val="19"/>
        </w:rPr>
        <w:t>Práctica 12 — Sorteos y simulaciones con Azar</w:t>
      </w:r>
      <w:r>
        <w:tab/>
      </w:r>
      <w:r>
        <w:rPr>
          <w:b w:val="0"/>
          <w:i w:val="0"/>
          <w:sz w:val="19"/>
        </w:rPr>
        <w:t>60</w:t>
      </w:r>
    </w:p>
    <w:p>
      <w:pPr>
        <w:pStyle w:val="TDC2"/>
        <w:tabs>
          <w:tab w:pos="10777" w:val="right" w:leader="dot"/>
        </w:tabs>
      </w:pPr>
      <w:r>
        <w:rPr>
          <w:b w:val="0"/>
          <w:i w:val="0"/>
          <w:sz w:val="19"/>
        </w:rPr>
        <w:t>Clase 13 — Modularización: subprogramas, procedimientos y funciones; variables locales y globales</w:t>
      </w:r>
      <w:r>
        <w:tab/>
      </w:r>
      <w:r>
        <w:rPr>
          <w:b w:val="0"/>
          <w:i w:val="0"/>
          <w:sz w:val="19"/>
        </w:rPr>
        <w:t>61</w:t>
      </w:r>
    </w:p>
    <w:p>
      <w:pPr>
        <w:pStyle w:val="TDC2"/>
        <w:tabs>
          <w:tab w:pos="10777" w:val="right" w:leader="dot"/>
        </w:tabs>
      </w:pPr>
      <w:r>
        <w:rPr>
          <w:b w:val="0"/>
          <w:i w:val="0"/>
          <w:sz w:val="19"/>
        </w:rPr>
        <w:t>Práctica 13 — La caja de la librería en módulos</w:t>
      </w:r>
      <w:r>
        <w:tab/>
      </w:r>
      <w:r>
        <w:rPr>
          <w:b w:val="0"/>
          <w:i w:val="0"/>
          <w:sz w:val="19"/>
        </w:rPr>
        <w:t>64</w:t>
      </w:r>
    </w:p>
    <w:p>
      <w:pPr>
        <w:pStyle w:val="TDC2"/>
        <w:tabs>
          <w:tab w:pos="10777" w:val="right" w:leader="dot"/>
        </w:tabs>
      </w:pPr>
      <w:r>
        <w:rPr>
          <w:b w:val="0"/>
          <w:i w:val="0"/>
          <w:sz w:val="19"/>
        </w:rPr>
        <w:t>Clase 14 — Parámetros por valor y por referencia; datos de tipo cadena</w:t>
      </w:r>
      <w:r>
        <w:tab/>
      </w:r>
      <w:r>
        <w:rPr>
          <w:b w:val="0"/>
          <w:i w:val="0"/>
          <w:sz w:val="19"/>
        </w:rPr>
        <w:t>65</w:t>
      </w:r>
    </w:p>
    <w:p>
      <w:pPr>
        <w:pStyle w:val="TDC2"/>
        <w:tabs>
          <w:tab w:pos="10777" w:val="right" w:leader="dot"/>
        </w:tabs>
      </w:pPr>
      <w:r>
        <w:rPr>
          <w:b w:val="0"/>
          <w:i w:val="0"/>
          <w:sz w:val="19"/>
        </w:rPr>
        <w:t>Práctica 14 — Parámetros por referencia y códigos de artículos</w:t>
      </w:r>
      <w:r>
        <w:tab/>
      </w:r>
      <w:r>
        <w:rPr>
          <w:b w:val="0"/>
          <w:i w:val="0"/>
          <w:sz w:val="19"/>
        </w:rPr>
        <w:t>68</w:t>
      </w:r>
    </w:p>
    <w:p>
      <w:pPr>
        <w:pStyle w:val="TDC2"/>
        <w:tabs>
          <w:tab w:pos="10777" w:val="right" w:leader="dot"/>
        </w:tabs>
      </w:pPr>
      <w:r>
        <w:rPr>
          <w:b w:val="0"/>
          <w:i w:val="0"/>
          <w:sz w:val="19"/>
        </w:rPr>
        <w:t>Evaluación de la Unidad 2</w:t>
      </w:r>
      <w:r>
        <w:tab/>
      </w:r>
      <w:r>
        <w:rPr>
          <w:b w:val="0"/>
          <w:i w:val="0"/>
          <w:sz w:val="19"/>
        </w:rPr>
        <w:t>70</w:t>
      </w:r>
    </w:p>
    <w:p>
      <w:pPr>
        <w:pStyle w:val="TDC2"/>
        <w:tabs>
          <w:tab w:pos="10777" w:val="right" w:leader="dot"/>
        </w:tabs>
      </w:pPr>
      <w:r>
        <w:rPr>
          <w:b w:val="0"/>
          <w:i w:val="0"/>
          <w:sz w:val="19"/>
        </w:rPr>
        <w:t>Evaluación integradora de la 1.ª etapa</w:t>
      </w:r>
      <w:r>
        <w:tab/>
      </w:r>
      <w:r>
        <w:rPr>
          <w:b w:val="0"/>
          <w:i w:val="0"/>
          <w:sz w:val="19"/>
        </w:rPr>
        <w:t>72</w:t>
      </w:r>
    </w:p>
    <w:p>
      <w:pPr>
        <w:pStyle w:val="TDC1"/>
        <w:tabs>
          <w:tab w:pos="10777" w:val="right" w:leader="dot"/>
        </w:tabs>
      </w:pPr>
      <w:r>
        <w:rPr>
          <w:b/>
          <w:i w:val="0"/>
          <w:sz w:val="19"/>
        </w:rPr>
        <w:t>UNIDAD 3 — Sistema de archivos</w:t>
      </w:r>
      <w:r>
        <w:tab/>
      </w:r>
      <w:r>
        <w:rPr>
          <w:b/>
          <w:i w:val="0"/>
          <w:sz w:val="19"/>
        </w:rPr>
        <w:t>74</w:t>
      </w:r>
    </w:p>
    <w:p>
      <w:pPr>
        <w:pStyle w:val="TDC2"/>
        <w:tabs>
          <w:tab w:pos="10777" w:val="right" w:leader="dot"/>
        </w:tabs>
      </w:pPr>
      <w:r>
        <w:rPr>
          <w:b w:val="0"/>
          <w:i w:val="0"/>
          <w:sz w:val="19"/>
        </w:rPr>
        <w:t>Clase 15 — Archivos: concepto, características y tipos; memoria principal y secundaria</w:t>
      </w:r>
      <w:r>
        <w:tab/>
      </w:r>
      <w:r>
        <w:rPr>
          <w:b w:val="0"/>
          <w:i w:val="0"/>
          <w:sz w:val="19"/>
        </w:rPr>
        <w:t>74</w:t>
      </w:r>
    </w:p>
    <w:p>
      <w:pPr>
        <w:pStyle w:val="TDC2"/>
        <w:tabs>
          <w:tab w:pos="10777" w:val="right" w:leader="dot"/>
        </w:tabs>
      </w:pPr>
      <w:r>
        <w:rPr>
          <w:b w:val="0"/>
          <w:i w:val="0"/>
          <w:sz w:val="19"/>
        </w:rPr>
        <w:t>Práctica 15 — Los archivos de la librería: tipos, propiedades y formato</w:t>
      </w:r>
      <w:r>
        <w:tab/>
      </w:r>
      <w:r>
        <w:rPr>
          <w:b w:val="0"/>
          <w:i w:val="0"/>
          <w:sz w:val="19"/>
        </w:rPr>
        <w:t>77</w:t>
      </w:r>
    </w:p>
    <w:p>
      <w:pPr>
        <w:pStyle w:val="TDC2"/>
        <w:tabs>
          <w:tab w:pos="10777" w:val="right" w:leader="dot"/>
        </w:tabs>
      </w:pPr>
      <w:r>
        <w:rPr>
          <w:b w:val="0"/>
          <w:i w:val="0"/>
          <w:sz w:val="19"/>
        </w:rPr>
        <w:t>Clase 16 — Administración de archivos: operaciones básicas y relación con el sistema operativo</w:t>
      </w:r>
      <w:r>
        <w:tab/>
      </w:r>
      <w:r>
        <w:rPr>
          <w:b w:val="0"/>
          <w:i w:val="0"/>
          <w:sz w:val="19"/>
        </w:rPr>
        <w:t>79</w:t>
      </w:r>
    </w:p>
    <w:p>
      <w:pPr>
        <w:pStyle w:val="TDC2"/>
        <w:tabs>
          <w:tab w:pos="10777" w:val="right" w:leader="dot"/>
        </w:tabs>
      </w:pPr>
      <w:r>
        <w:rPr>
          <w:b w:val="0"/>
          <w:i w:val="0"/>
          <w:sz w:val="19"/>
        </w:rPr>
        <w:t>Práctica 16 — Escribir, leer y agregar: operaciones con archivos</w:t>
      </w:r>
      <w:r>
        <w:tab/>
      </w:r>
      <w:r>
        <w:rPr>
          <w:b w:val="0"/>
          <w:i w:val="0"/>
          <w:sz w:val="19"/>
        </w:rPr>
        <w:t>82</w:t>
      </w:r>
    </w:p>
    <w:p>
      <w:pPr>
        <w:pStyle w:val="TDC2"/>
        <w:tabs>
          <w:tab w:pos="10777" w:val="right" w:leader="dot"/>
        </w:tabs>
      </w:pPr>
      <w:r>
        <w:rPr>
          <w:b w:val="0"/>
          <w:i w:val="0"/>
          <w:sz w:val="19"/>
        </w:rPr>
        <w:t>Clase 17 — Seguridad y protección de archivos; organización, acceso y buffers</w:t>
      </w:r>
      <w:r>
        <w:tab/>
      </w:r>
      <w:r>
        <w:rPr>
          <w:b w:val="0"/>
          <w:i w:val="0"/>
          <w:sz w:val="19"/>
        </w:rPr>
        <w:t>84</w:t>
      </w:r>
    </w:p>
    <w:p>
      <w:pPr>
        <w:pStyle w:val="TDC2"/>
        <w:tabs>
          <w:tab w:pos="10777" w:val="right" w:leader="dot"/>
        </w:tabs>
      </w:pPr>
      <w:r>
        <w:rPr>
          <w:b w:val="0"/>
          <w:i w:val="0"/>
          <w:sz w:val="19"/>
        </w:rPr>
        <w:t>Práctica 17 — Proteger y respaldar los archivos de la librería</w:t>
      </w:r>
      <w:r>
        <w:tab/>
      </w:r>
      <w:r>
        <w:rPr>
          <w:b w:val="0"/>
          <w:i w:val="0"/>
          <w:sz w:val="19"/>
        </w:rPr>
        <w:t>87</w:t>
      </w:r>
    </w:p>
    <w:p>
      <w:pPr>
        <w:pStyle w:val="TDC2"/>
        <w:tabs>
          <w:tab w:pos="10777" w:val="right" w:leader="dot"/>
        </w:tabs>
      </w:pPr>
      <w:r>
        <w:rPr>
          <w:b w:val="0"/>
          <w:i w:val="0"/>
          <w:sz w:val="19"/>
        </w:rPr>
        <w:t>Clase 18 — El sistema de archivos en la estructura visible del sistema operativo</w:t>
      </w:r>
      <w:r>
        <w:tab/>
      </w:r>
      <w:r>
        <w:rPr>
          <w:b w:val="0"/>
          <w:i w:val="0"/>
          <w:sz w:val="19"/>
        </w:rPr>
        <w:t>88</w:t>
      </w:r>
    </w:p>
    <w:p>
      <w:pPr>
        <w:pStyle w:val="TDC2"/>
        <w:tabs>
          <w:tab w:pos="10777" w:val="right" w:leader="dot"/>
        </w:tabs>
      </w:pPr>
      <w:r>
        <w:rPr>
          <w:b w:val="0"/>
          <w:i w:val="0"/>
          <w:sz w:val="19"/>
        </w:rPr>
        <w:t>Práctica 18 — El árbol de carpetas de la librería</w:t>
      </w:r>
      <w:r>
        <w:tab/>
      </w:r>
      <w:r>
        <w:rPr>
          <w:b w:val="0"/>
          <w:i w:val="0"/>
          <w:sz w:val="19"/>
        </w:rPr>
        <w:t>91</w:t>
      </w:r>
    </w:p>
    <w:p>
      <w:pPr>
        <w:pStyle w:val="TDC2"/>
        <w:tabs>
          <w:tab w:pos="10777" w:val="right" w:leader="dot"/>
        </w:tabs>
      </w:pPr>
      <w:r>
        <w:rPr>
          <w:b w:val="0"/>
          <w:i w:val="0"/>
          <w:sz w:val="19"/>
        </w:rPr>
        <w:t>Evaluación de la Unidad 3</w:t>
      </w:r>
      <w:r>
        <w:tab/>
      </w:r>
      <w:r>
        <w:rPr>
          <w:b w:val="0"/>
          <w:i w:val="0"/>
          <w:sz w:val="19"/>
        </w:rPr>
        <w:t>92</w:t>
      </w:r>
    </w:p>
    <w:p>
      <w:pPr>
        <w:pStyle w:val="TDC1"/>
        <w:tabs>
          <w:tab w:pos="10777" w:val="right" w:leader="dot"/>
        </w:tabs>
      </w:pPr>
      <w:r>
        <w:rPr>
          <w:b/>
          <w:i w:val="0"/>
          <w:sz w:val="19"/>
        </w:rPr>
        <w:t>UNIDAD 4 — Consultas a bases de datos</w:t>
      </w:r>
      <w:r>
        <w:tab/>
      </w:r>
      <w:r>
        <w:rPr>
          <w:b/>
          <w:i w:val="0"/>
          <w:sz w:val="19"/>
        </w:rPr>
        <w:t>94</w:t>
      </w:r>
    </w:p>
    <w:p>
      <w:pPr>
        <w:pStyle w:val="TDC2"/>
        <w:tabs>
          <w:tab w:pos="10777" w:val="right" w:leader="dot"/>
        </w:tabs>
      </w:pPr>
      <w:r>
        <w:rPr>
          <w:b w:val="0"/>
          <w:i w:val="0"/>
          <w:sz w:val="19"/>
        </w:rPr>
        <w:t>Clase 19 — Bases de datos y filtros: mostrar solo lo que cumple una condición</w:t>
      </w:r>
      <w:r>
        <w:tab/>
      </w:r>
      <w:r>
        <w:rPr>
          <w:b w:val="0"/>
          <w:i w:val="0"/>
          <w:sz w:val="19"/>
        </w:rPr>
        <w:t>94</w:t>
      </w:r>
    </w:p>
    <w:p>
      <w:pPr>
        <w:pStyle w:val="TDC2"/>
        <w:tabs>
          <w:tab w:pos="10777" w:val="right" w:leader="dot"/>
        </w:tabs>
      </w:pPr>
      <w:r>
        <w:rPr>
          <w:b w:val="0"/>
          <w:i w:val="0"/>
          <w:sz w:val="19"/>
        </w:rPr>
        <w:t>Práctica 19 — La tabla Artículos en Access: diseño, carga y filtros</w:t>
      </w:r>
      <w:r>
        <w:tab/>
      </w:r>
      <w:r>
        <w:rPr>
          <w:b w:val="0"/>
          <w:i w:val="0"/>
          <w:sz w:val="19"/>
        </w:rPr>
        <w:t>97</w:t>
      </w:r>
    </w:p>
    <w:p>
      <w:pPr>
        <w:pStyle w:val="TDC2"/>
        <w:tabs>
          <w:tab w:pos="10777" w:val="right" w:leader="dot"/>
        </w:tabs>
      </w:pPr>
      <w:r>
        <w:rPr>
          <w:b w:val="0"/>
          <w:i w:val="0"/>
          <w:sz w:val="19"/>
        </w:rPr>
        <w:t>Clase 20 — Consultas: selección, paramétrica, cálculo de totales y campos calculados</w:t>
      </w:r>
      <w:r>
        <w:tab/>
      </w:r>
      <w:r>
        <w:rPr>
          <w:b w:val="0"/>
          <w:i w:val="0"/>
          <w:sz w:val="19"/>
        </w:rPr>
        <w:t>99</w:t>
      </w:r>
    </w:p>
    <w:p>
      <w:pPr>
        <w:pStyle w:val="TDC2"/>
        <w:tabs>
          <w:tab w:pos="10777" w:val="right" w:leader="dot"/>
        </w:tabs>
      </w:pPr>
      <w:r>
        <w:rPr>
          <w:b w:val="0"/>
          <w:i w:val="0"/>
          <w:sz w:val="19"/>
        </w:rPr>
        <w:t>Práctica 20 — Consultas de la librería: selección, parámetro, totales y campo calculado</w:t>
      </w:r>
      <w:r>
        <w:tab/>
      </w:r>
      <w:r>
        <w:rPr>
          <w:b w:val="0"/>
          <w:i w:val="0"/>
          <w:sz w:val="19"/>
        </w:rPr>
        <w:t>102</w:t>
      </w:r>
    </w:p>
    <w:p>
      <w:pPr>
        <w:pStyle w:val="TDC2"/>
        <w:tabs>
          <w:tab w:pos="10777" w:val="right" w:leader="dot"/>
        </w:tabs>
      </w:pPr>
      <w:r>
        <w:rPr>
          <w:b w:val="0"/>
          <w:i w:val="0"/>
          <w:sz w:val="19"/>
        </w:rPr>
        <w:t>Clase 21 — Consultas de referencias cruzadas y buenas prácticas</w:t>
      </w:r>
      <w:r>
        <w:tab/>
      </w:r>
      <w:r>
        <w:rPr>
          <w:b w:val="0"/>
          <w:i w:val="0"/>
          <w:sz w:val="19"/>
        </w:rPr>
        <w:t>103</w:t>
      </w:r>
    </w:p>
    <w:p>
      <w:pPr>
        <w:pStyle w:val="TDC2"/>
        <w:tabs>
          <w:tab w:pos="10777" w:val="right" w:leader="dot"/>
        </w:tabs>
      </w:pPr>
      <w:r>
        <w:rPr>
          <w:b w:val="0"/>
          <w:i w:val="0"/>
          <w:sz w:val="19"/>
        </w:rPr>
        <w:t>Práctica 21 — La referencia cruzada de la librería y el informe de reposición</w:t>
      </w:r>
      <w:r>
        <w:tab/>
      </w:r>
      <w:r>
        <w:rPr>
          <w:b w:val="0"/>
          <w:i w:val="0"/>
          <w:sz w:val="19"/>
        </w:rPr>
        <w:t>105</w:t>
      </w:r>
    </w:p>
    <w:p>
      <w:pPr>
        <w:pStyle w:val="TDC2"/>
        <w:tabs>
          <w:tab w:pos="10777" w:val="right" w:leader="dot"/>
        </w:tabs>
      </w:pPr>
      <w:r>
        <w:rPr>
          <w:b w:val="0"/>
          <w:i w:val="0"/>
          <w:sz w:val="19"/>
        </w:rPr>
        <w:t>Evaluación de la Unidad 4</w:t>
      </w:r>
      <w:r>
        <w:tab/>
      </w:r>
      <w:r>
        <w:rPr>
          <w:b w:val="0"/>
          <w:i w:val="0"/>
          <w:sz w:val="19"/>
        </w:rPr>
        <w:t>107</w:t>
      </w:r>
    </w:p>
    <w:p>
      <w:pPr>
        <w:pStyle w:val="TDC2"/>
        <w:tabs>
          <w:tab w:pos="10777" w:val="right" w:leader="dot"/>
        </w:tabs>
      </w:pPr>
      <w:r>
        <w:rPr>
          <w:b w:val="0"/>
          <w:i w:val="0"/>
          <w:sz w:val="19"/>
        </w:rPr>
        <w:t>Evaluación integradora de la 2.ª etapa</w:t>
      </w:r>
      <w:r>
        <w:tab/>
      </w:r>
      <w:r>
        <w:rPr>
          <w:b w:val="0"/>
          <w:i w:val="0"/>
          <w:sz w:val="19"/>
        </w:rPr>
        <w:t>109</w:t>
      </w:r>
    </w:p>
    <w:p>
      <w:pPr>
        <w:pStyle w:val="TDC1"/>
        <w:tabs>
          <w:tab w:pos="10777" w:val="right" w:leader="dot"/>
        </w:tabs>
      </w:pPr>
      <w:r>
        <w:rPr>
          <w:b/>
          <w:i w:val="0"/>
          <w:sz w:val="19"/>
        </w:rPr>
        <w:t>Proyecto Final Integrador — El sistema de gestión de un emprendimiento</w:t>
      </w:r>
      <w:r>
        <w:tab/>
      </w:r>
      <w:r>
        <w:rPr>
          <w:b/>
          <w:i w:val="0"/>
          <w:sz w:val="19"/>
        </w:rPr>
        <w:t>111</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sz w:val="20"/>
        </w:rPr>
        <w:t>Esta prueba no lleva nota: sirve para que tu docente conozca tu punto de partida antes de comenzar el año. Respondé con lo que sabés, sin ayuda.</w:t>
      </w:r>
    </w:p>
    <w:p>
      <w:pPr>
        <w:keepNext/>
        <w:spacing w:before="80" w:after="40"/>
        <w:jc w:val="both"/>
      </w:pPr>
      <w:r>
        <w:rPr>
          <w:b w:val="0"/>
          <w:i w:val="0"/>
          <w:sz w:val="21"/>
        </w:rPr>
        <w:t>1. Ordená los pasos para cobrar una venta en un copetín, numerándolos del 1 al 4: (a) entregar el vuelto · (b) recibir el pago · (c) calcular el total · (d) anotar los productos pedidos.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2. Calculá el importe de una venta de 3 empanadas a G. 5.000 cada una.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3. Sobre una compra de G. 60.000 se aplica un descuento del 10 %. Calculá el descuento y el monto final a pagar.</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4. Marcá cuáles de estos datos son números y cuáles son texto: 42 · «chipa» · 12,5 · «K».</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5. V o F: una computadora ejecuta las instrucciones exactamente en el orden en que se le dan.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6. Escribí, en tus palabras y en orden, los pasos que seguís para preparar tu mochila antes de ir al colegio (mínimo 4 pasos).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1 — Del problema al programa: estructuras de control</w:t>
      </w:r>
    </w:p>
    <w:p>
      <w:pPr>
        <w:spacing w:before="0" w:after="120"/>
        <w:jc w:val="both"/>
      </w:pPr>
      <w:r>
        <w:rPr>
          <w:b w:val="0"/>
          <w:i/>
          <w:sz w:val="21"/>
        </w:rPr>
        <w:t>En esta unidad vas a pasar del problema al programa: planificar antes de escribir, elegir los tipos de datos y usar las tres estructuras de control —secuencia, decisión y repetición— hasta escribir y ejecutar algoritmos completos en PSeInt.</w:t>
      </w:r>
    </w:p>
    <w:p>
      <w:pPr>
        <w:pStyle w:val="Ttulo2"/>
      </w:pPr>
      <w:r>
        <w:t>Clase 1 — Del problema al algoritmo: diagrama de flujo, pseudocódigo y tipos de datos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estrategias para el planeamiento y solución de problemas con algoritmos.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Del problema al algoritmo: diagrama de flujo, pseudocódigo y tipos de datos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las tres formas de expresar un algoritmo: prosa, diagrama de flujo y pseudocódigo.</w:t>
            </w:r>
          </w:p>
          <w:p>
            <w:pPr>
              <w:spacing w:after="20"/>
            </w:pPr>
            <w:r>
              <w:rPr>
                <w:b w:val="0"/>
                <w:i w:val="0"/>
                <w:sz w:val="19"/>
              </w:rPr>
              <w:t>• Identifica el tipo de dato (entero, real, carácter, cadena, lógico) que corresponde a cada dato de un problema.</w:t>
            </w:r>
          </w:p>
          <w:p>
            <w:pPr>
              <w:spacing w:after="20"/>
            </w:pPr>
            <w:r>
              <w:rPr>
                <w:b w:val="0"/>
                <w:i w:val="0"/>
                <w:sz w:val="19"/>
              </w:rPr>
              <w:t>• Reconoce las tres estructuras básicas de control en un algoritmo dado.</w:t>
            </w:r>
          </w:p>
        </w:tc>
      </w:tr>
    </w:tbl>
    <w:p>
      <w:pPr>
        <w:spacing w:after="80" w:before="0"/>
      </w:pPr>
      <w:r>
        <w:rPr>
          <w:sz w:val="8"/>
        </w:rPr>
      </w:r>
    </w:p>
    <w:p>
      <w:pPr>
        <w:pStyle w:val="Ttulo3"/>
      </w:pPr>
      <w:r>
        <w:t>Resolver un problema es planificar antes de escribir</w:t>
      </w:r>
    </w:p>
    <w:p>
      <w:pPr>
        <w:spacing w:before="0" w:after="80"/>
        <w:jc w:val="both"/>
      </w:pPr>
      <w:r>
        <w:rPr>
          <w:b w:val="0"/>
          <w:i w:val="0"/>
          <w:sz w:val="21"/>
        </w:rPr>
        <w:t>Programar no empieza en la computadora: empieza en el papel. Antes de escribir una sola línea, conviene entender el problema, separar los datos que entran de los resultados que salen y ordenar los pasos. Ese plan de pasos ordenados y finitos que resuelve un problema es un algoritmo.</w:t>
      </w:r>
    </w:p>
    <w:p>
      <w:pPr>
        <w:spacing w:before="0" w:after="80"/>
        <w:jc w:val="both"/>
      </w:pPr>
      <w:r>
        <w:rPr>
          <w:b w:val="0"/>
          <w:i w:val="0"/>
          <w:sz w:val="21"/>
        </w:rPr>
        <w:t>Dos palabras más completan el vocabulario de partida. Un programa es un algoritmo escrito en un lenguaje que la computadora puede ejecutar: el mismo plan, ahora con reglas estrictas de escritura. Un sistema es un conjunto de programas y datos que trabajan juntos para resolver las necesidades de una organización: el sistema de gestión del copetín tendrá un programa de caja, uno de stock y uno de informes, que comparten los mismos datos.</w:t>
      </w:r>
    </w:p>
    <w:p>
      <w:pPr>
        <w:spacing w:before="0" w:after="80"/>
        <w:jc w:val="both"/>
      </w:pPr>
      <w:r>
        <w:rPr>
          <w:b w:val="0"/>
          <w:i w:val="0"/>
          <w:sz w:val="21"/>
        </w:rPr>
        <w:t>El Copetín Karumbé creció. Ya no alcanza con anotar las ventas en un cuaderno: hace falta un sistema que calcule totales, controle el stock y arme informes. Todo ese sistema se construye a partir de algoritmos bien pensados.</w:t>
      </w:r>
    </w:p>
    <w:p>
      <w:pPr>
        <w:pStyle w:val="Ttulo3"/>
      </w:pPr>
      <w:r>
        <w:t>Tres formas de escribir el mismo algoritmo</w:t>
      </w:r>
    </w:p>
    <w:p>
      <w:pPr>
        <w:spacing w:before="0" w:after="80"/>
        <w:jc w:val="both"/>
      </w:pPr>
      <w:r>
        <w:rPr>
          <w:b w:val="0"/>
          <w:i w:val="0"/>
          <w:sz w:val="21"/>
        </w:rPr>
        <w:t>Un mismo algoritmo se puede expresar de tres maneras. En prosa, con palabras corrientes. Con un diagrama de flujo, usando símbolos (óvalo para inicio y fin, romboide para entrada y salida, rectángulo para procesos, rombo para decisiones). Y en pseudocódigo, un lenguaje intermedio, ordenado y con sangría, muy parecido a un programa pero sin las reglas estrictas de un lenguaje real.</w:t>
      </w:r>
    </w:p>
    <w:p>
      <w:pPr>
        <w:spacing w:before="0" w:after="80"/>
        <w:jc w:val="both"/>
      </w:pPr>
      <w:r>
        <w:rPr>
          <w:b w:val="0"/>
          <w:i w:val="0"/>
          <w:sz w:val="21"/>
        </w:rPr>
        <w:t>En este curso vas a trabajar sobre todo con pseudocódigo, porque se traduce casi palabra por palabra a un lenguaje de programación como el que se usa en PSeInt.</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un algoritmo secuencial en pseudocódigo</w:t>
            </w:r>
          </w:p>
          <w:p>
            <w:pPr>
              <w:keepNext/>
              <w:spacing w:after="40"/>
              <w:jc w:val="both"/>
            </w:pPr>
            <w:r>
              <w:rPr>
                <w:b w:val="0"/>
                <w:i w:val="0"/>
                <w:sz w:val="19"/>
              </w:rPr>
              <w:t>Calcular el importe de una venta de gaseosas:</w:t>
            </w:r>
          </w:p>
          <w:p>
            <w:pPr>
              <w:keepNext/>
              <w:spacing w:after="20"/>
              <w:jc w:val="left"/>
            </w:pPr>
            <w:r>
              <w:rPr>
                <w:rFonts w:ascii="Courier New" w:hAnsi="Courier New" w:cs="Courier New"/>
                <w:b w:val="0"/>
                <w:i w:val="0"/>
                <w:sz w:val="18"/>
              </w:rPr>
              <w:t>Algoritmo VentaGaseosa</w:t>
            </w:r>
          </w:p>
          <w:p>
            <w:pPr>
              <w:keepNext/>
              <w:spacing w:after="20"/>
              <w:jc w:val="left"/>
            </w:pPr>
            <w:r>
              <w:rPr>
                <w:rFonts w:ascii="Courier New" w:hAnsi="Courier New" w:cs="Courier New"/>
                <w:b w:val="0"/>
                <w:i w:val="0"/>
                <w:sz w:val="18"/>
              </w:rPr>
              <w:t xml:space="preserve">    Definir precio, cantidad, importe Como Entero</w:t>
            </w:r>
          </w:p>
          <w:p>
            <w:pPr>
              <w:keepNext/>
              <w:spacing w:after="20"/>
              <w:jc w:val="left"/>
            </w:pPr>
            <w:r>
              <w:rPr>
                <w:rFonts w:ascii="Courier New" w:hAnsi="Courier New" w:cs="Courier New"/>
                <w:b w:val="0"/>
                <w:i w:val="0"/>
                <w:sz w:val="18"/>
              </w:rPr>
              <w:t xml:space="preserve">    precio &lt;- 8000</w:t>
            </w:r>
          </w:p>
          <w:p>
            <w:pPr>
              <w:keepNext/>
              <w:spacing w:after="20"/>
              <w:jc w:val="left"/>
            </w:pPr>
            <w:r>
              <w:rPr>
                <w:rFonts w:ascii="Courier New" w:hAnsi="Courier New" w:cs="Courier New"/>
                <w:b w:val="0"/>
                <w:i w:val="0"/>
                <w:sz w:val="18"/>
              </w:rPr>
              <w:t xml:space="preserve">    Escribir "Cantidad de gaseosas:"</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importe &lt;- precio * cantidad</w:t>
            </w:r>
          </w:p>
          <w:p>
            <w:pPr>
              <w:keepNext/>
              <w:spacing w:after="20"/>
              <w:jc w:val="left"/>
            </w:pPr>
            <w:r>
              <w:rPr>
                <w:rFonts w:ascii="Courier New" w:hAnsi="Courier New" w:cs="Courier New"/>
                <w:b w:val="0"/>
                <w:i w:val="0"/>
                <w:sz w:val="18"/>
              </w:rPr>
              <w:t xml:space="preserve">    Escribir "Total a pagar: ", importe</w:t>
            </w:r>
          </w:p>
          <w:p>
            <w:pPr>
              <w:keepNext/>
              <w:spacing w:after="20"/>
              <w:jc w:val="left"/>
            </w:pPr>
            <w:r>
              <w:rPr>
                <w:rFonts w:ascii="Courier New" w:hAnsi="Courier New" w:cs="Courier New"/>
                <w:b w:val="0"/>
                <w:i w:val="0"/>
                <w:sz w:val="18"/>
              </w:rPr>
              <w:t>FinAlgoritmo</w:t>
            </w:r>
          </w:p>
          <w:p>
            <w:pPr>
              <w:spacing w:after="40"/>
              <w:jc w:val="both"/>
            </w:pPr>
            <w:r>
              <w:rPr>
                <w:b w:val="0"/>
                <w:i w:val="0"/>
                <w:sz w:val="19"/>
              </w:rPr>
              <w:t>Si el cliente pide 3 gaseosas: importe &lt;- 8000 * 3 = 24.000.</w:t>
            </w:r>
          </w:p>
        </w:tc>
      </w:tr>
    </w:tbl>
    <w:p>
      <w:pPr>
        <w:spacing w:after="60" w:before="0"/>
      </w:pPr>
      <w:r>
        <w:rPr>
          <w:sz w:val="8"/>
        </w:rPr>
      </w:r>
    </w:p>
    <w:p>
      <w:pPr>
        <w:pStyle w:val="Ttulo3"/>
      </w:pPr>
      <w:r>
        <w:t>Los tipos de datos</w:t>
      </w:r>
    </w:p>
    <w:p>
      <w:pPr>
        <w:spacing w:before="0" w:after="80"/>
        <w:jc w:val="both"/>
      </w:pPr>
      <w:r>
        <w:rPr>
          <w:b w:val="0"/>
          <w:i w:val="0"/>
          <w:sz w:val="21"/>
        </w:rPr>
        <w:t>Cada dato que maneja un algoritmo pertenece a un tipo. Los enteros son números sin decimales (cantidad de empanadas: 15). Los reales llevan decimales (un promedio: 600.000,0). Los caracteres son un solo signo ("A", "7", "$"). Las cadenas son texto ("Sándwich mixto"). Los lógicos solo valen Verdadero o Falso.</w:t>
      </w:r>
    </w:p>
    <w:p>
      <w:pPr>
        <w:spacing w:before="0" w:after="80"/>
        <w:jc w:val="both"/>
      </w:pPr>
      <w:r>
        <w:rPr>
          <w:b w:val="0"/>
          <w:i w:val="0"/>
          <w:sz w:val="21"/>
        </w:rPr>
        <w:t>Elegir bien el tipo evita errores: la cantidad de coquitos vendidos es un entero, nunca puede ser 12,5.</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5210"/>
        <w:gridCol w:w="2506"/>
        <w:gridCol w:w="3090"/>
      </w:tblGrid>
      <w:tr>
        <w:trPr>
          <w:cantSplit/>
          <w:tblHeader/>
        </w:trPr>
        <w:tc>
          <w:tcPr>
            <w:tcW w:type="dxa" w:w="5210"/>
            <w:shd w:val="clear" w:color="auto" w:fill="2E7D32"/>
          </w:tcPr>
          <w:p>
            <w:pPr>
              <w:keepNext/>
            </w:pPr>
            <w:r>
              <w:rPr>
                <w:b/>
                <w:i w:val="0"/>
                <w:color w:val="FFFFFF"/>
                <w:sz w:val="18"/>
              </w:rPr>
              <w:t>Dato del copetín</w:t>
            </w:r>
          </w:p>
        </w:tc>
        <w:tc>
          <w:tcPr>
            <w:tcW w:type="dxa" w:w="2506"/>
            <w:shd w:val="clear" w:color="auto" w:fill="2E7D32"/>
          </w:tcPr>
          <w:p>
            <w:pPr>
              <w:keepNext/>
            </w:pPr>
            <w:r>
              <w:rPr>
                <w:b/>
                <w:i w:val="0"/>
                <w:color w:val="FFFFFF"/>
                <w:sz w:val="18"/>
              </w:rPr>
              <w:t>Ejemplo</w:t>
            </w:r>
          </w:p>
        </w:tc>
        <w:tc>
          <w:tcPr>
            <w:tcW w:type="dxa" w:w="3090"/>
            <w:shd w:val="clear" w:color="auto" w:fill="2E7D32"/>
          </w:tcPr>
          <w:p>
            <w:pPr>
              <w:keepNext/>
            </w:pPr>
            <w:r>
              <w:rPr>
                <w:b/>
                <w:i w:val="0"/>
                <w:color w:val="FFFFFF"/>
                <w:sz w:val="18"/>
              </w:rPr>
              <w:t>Tipo de dato</w:t>
            </w:r>
          </w:p>
        </w:tc>
      </w:tr>
      <w:tr>
        <w:trPr>
          <w:cantSplit/>
        </w:trPr>
        <w:tc>
          <w:tcPr>
            <w:tcW w:type="dxa" w:w="5210"/>
          </w:tcPr>
          <w:p>
            <w:pPr>
              <w:keepNext/>
              <w:spacing w:after="0"/>
            </w:pPr>
            <w:r>
              <w:rPr>
                <w:b w:val="0"/>
                <w:i w:val="0"/>
                <w:sz w:val="18"/>
              </w:rPr>
              <w:t>Cantidad de empanadas</w:t>
            </w:r>
          </w:p>
        </w:tc>
        <w:tc>
          <w:tcPr>
            <w:tcW w:type="dxa" w:w="2506"/>
          </w:tcPr>
          <w:p>
            <w:pPr>
              <w:keepNext/>
              <w:spacing w:after="0"/>
            </w:pPr>
            <w:r>
              <w:rPr>
                <w:b w:val="0"/>
                <w:i w:val="0"/>
                <w:sz w:val="18"/>
              </w:rPr>
              <w:t>15</w:t>
            </w:r>
          </w:p>
        </w:tc>
        <w:tc>
          <w:tcPr>
            <w:tcW w:type="dxa" w:w="3090"/>
          </w:tcPr>
          <w:p>
            <w:pPr>
              <w:keepNext/>
              <w:spacing w:after="0"/>
            </w:pPr>
            <w:r>
              <w:rPr>
                <w:b w:val="0"/>
                <w:i w:val="0"/>
                <w:sz w:val="18"/>
              </w:rPr>
              <w:t>Entero</w:t>
            </w:r>
          </w:p>
        </w:tc>
      </w:tr>
      <w:tr>
        <w:trPr>
          <w:cantSplit/>
        </w:trPr>
        <w:tc>
          <w:tcPr>
            <w:tcW w:type="dxa" w:w="5210"/>
            <w:shd w:val="clear" w:color="auto" w:fill="F5F5F5"/>
          </w:tcPr>
          <w:p>
            <w:pPr>
              <w:keepNext/>
              <w:spacing w:after="0"/>
            </w:pPr>
            <w:r>
              <w:rPr>
                <w:b w:val="0"/>
                <w:i w:val="0"/>
                <w:sz w:val="18"/>
              </w:rPr>
              <w:t>Promedio de ventas</w:t>
            </w:r>
          </w:p>
        </w:tc>
        <w:tc>
          <w:tcPr>
            <w:tcW w:type="dxa" w:w="2506"/>
            <w:shd w:val="clear" w:color="auto" w:fill="F5F5F5"/>
          </w:tcPr>
          <w:p>
            <w:pPr>
              <w:keepNext/>
              <w:spacing w:after="0"/>
            </w:pPr>
            <w:r>
              <w:rPr>
                <w:b w:val="0"/>
                <w:i w:val="0"/>
                <w:sz w:val="18"/>
              </w:rPr>
              <w:t>600000.0</w:t>
            </w:r>
          </w:p>
        </w:tc>
        <w:tc>
          <w:tcPr>
            <w:tcW w:type="dxa" w:w="3090"/>
            <w:shd w:val="clear" w:color="auto" w:fill="F5F5F5"/>
          </w:tcPr>
          <w:p>
            <w:pPr>
              <w:keepNext/>
              <w:spacing w:after="0"/>
            </w:pPr>
            <w:r>
              <w:rPr>
                <w:b w:val="0"/>
                <w:i w:val="0"/>
                <w:sz w:val="18"/>
              </w:rPr>
              <w:t>Real</w:t>
            </w:r>
          </w:p>
        </w:tc>
      </w:tr>
      <w:tr>
        <w:trPr>
          <w:cantSplit/>
        </w:trPr>
        <w:tc>
          <w:tcPr>
            <w:tcW w:type="dxa" w:w="5210"/>
          </w:tcPr>
          <w:p>
            <w:pPr>
              <w:keepNext/>
              <w:spacing w:after="0"/>
            </w:pPr>
            <w:r>
              <w:rPr>
                <w:b w:val="0"/>
                <w:i w:val="0"/>
                <w:sz w:val="18"/>
              </w:rPr>
              <w:t>Nombre del producto</w:t>
            </w:r>
          </w:p>
        </w:tc>
        <w:tc>
          <w:tcPr>
            <w:tcW w:type="dxa" w:w="2506"/>
          </w:tcPr>
          <w:p>
            <w:pPr>
              <w:keepNext/>
              <w:spacing w:after="0"/>
            </w:pPr>
            <w:r>
              <w:rPr>
                <w:b w:val="0"/>
                <w:i w:val="0"/>
                <w:sz w:val="18"/>
              </w:rPr>
              <w:t>"Coquito"</w:t>
            </w:r>
          </w:p>
        </w:tc>
        <w:tc>
          <w:tcPr>
            <w:tcW w:type="dxa" w:w="3090"/>
          </w:tcPr>
          <w:p>
            <w:pPr>
              <w:keepNext/>
              <w:spacing w:after="0"/>
            </w:pPr>
            <w:r>
              <w:rPr>
                <w:b w:val="0"/>
                <w:i w:val="0"/>
                <w:sz w:val="18"/>
              </w:rPr>
              <w:t>Cadena</w:t>
            </w:r>
          </w:p>
        </w:tc>
      </w:tr>
      <w:tr>
        <w:trPr>
          <w:cantSplit/>
        </w:trPr>
        <w:tc>
          <w:tcPr>
            <w:tcW w:type="dxa" w:w="5210"/>
            <w:shd w:val="clear" w:color="auto" w:fill="F5F5F5"/>
          </w:tcPr>
          <w:p>
            <w:pPr>
              <w:keepNext/>
              <w:spacing w:after="0"/>
            </w:pPr>
            <w:r>
              <w:rPr>
                <w:b w:val="0"/>
                <w:i w:val="0"/>
                <w:sz w:val="18"/>
              </w:rPr>
              <w:t>Inicial de la categoría</w:t>
            </w:r>
          </w:p>
        </w:tc>
        <w:tc>
          <w:tcPr>
            <w:tcW w:type="dxa" w:w="2506"/>
            <w:shd w:val="clear" w:color="auto" w:fill="F5F5F5"/>
          </w:tcPr>
          <w:p>
            <w:pPr>
              <w:keepNext/>
              <w:spacing w:after="0"/>
            </w:pPr>
            <w:r>
              <w:rPr>
                <w:b w:val="0"/>
                <w:i w:val="0"/>
                <w:sz w:val="18"/>
              </w:rPr>
              <w:t>"S"</w:t>
            </w:r>
          </w:p>
        </w:tc>
        <w:tc>
          <w:tcPr>
            <w:tcW w:type="dxa" w:w="3090"/>
            <w:shd w:val="clear" w:color="auto" w:fill="F5F5F5"/>
          </w:tcPr>
          <w:p>
            <w:pPr>
              <w:keepNext/>
              <w:spacing w:after="0"/>
            </w:pPr>
            <w:r>
              <w:rPr>
                <w:b w:val="0"/>
                <w:i w:val="0"/>
                <w:sz w:val="18"/>
              </w:rPr>
              <w:t>Carácter</w:t>
            </w:r>
          </w:p>
        </w:tc>
      </w:tr>
      <w:tr>
        <w:trPr>
          <w:cantSplit/>
        </w:trPr>
        <w:tc>
          <w:tcPr>
            <w:tcW w:type="dxa" w:w="5210"/>
          </w:tcPr>
          <w:p>
            <w:pPr>
              <w:spacing w:after="0"/>
            </w:pPr>
            <w:r>
              <w:rPr>
                <w:b w:val="0"/>
                <w:i w:val="0"/>
                <w:sz w:val="18"/>
              </w:rPr>
              <w:t>¿Aplica descuento?</w:t>
            </w:r>
          </w:p>
        </w:tc>
        <w:tc>
          <w:tcPr>
            <w:tcW w:type="dxa" w:w="2506"/>
          </w:tcPr>
          <w:p>
            <w:pPr>
              <w:spacing w:after="0"/>
            </w:pPr>
            <w:r>
              <w:rPr>
                <w:b w:val="0"/>
                <w:i w:val="0"/>
                <w:sz w:val="18"/>
              </w:rPr>
              <w:t>Verdadero</w:t>
            </w:r>
          </w:p>
        </w:tc>
        <w:tc>
          <w:tcPr>
            <w:tcW w:type="dxa" w:w="3090"/>
          </w:tcPr>
          <w:p>
            <w:pPr>
              <w:spacing w:after="0"/>
            </w:pPr>
            <w:r>
              <w:rPr>
                <w:b w:val="0"/>
                <w:i w:val="0"/>
                <w:sz w:val="18"/>
              </w:rPr>
              <w:t>Lógico</w:t>
            </w:r>
          </w:p>
        </w:tc>
      </w:tr>
    </w:tbl>
    <w:p>
      <w:pPr>
        <w:spacing w:after="80" w:before="0"/>
      </w:pPr>
      <w:r>
        <w:rPr>
          <w:sz w:val="8"/>
        </w:rPr>
      </w:r>
    </w:p>
    <w:p>
      <w:pPr>
        <w:pStyle w:val="Ttulo3"/>
      </w:pPr>
      <w:r>
        <w:t>Las tres estructuras de control</w:t>
      </w:r>
    </w:p>
    <w:p>
      <w:pPr>
        <w:spacing w:before="0" w:after="80"/>
        <w:jc w:val="both"/>
      </w:pPr>
      <w:r>
        <w:rPr>
          <w:b w:val="0"/>
          <w:i w:val="0"/>
          <w:sz w:val="21"/>
        </w:rPr>
        <w:t>Todo algoritmo, por más largo que sea, se arma con solo tres estructuras. La secuencial: instrucciones una detrás de otra. La condicional: el algoritmo elige entre caminos según una condición. La repetitiva: un bloque se repite varias veces. Esta unidad recorre las tres.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 algoritmo es una secuencia ordenada y finita de pasos que resuelve un problema. Se puede expresar en prosa, en diagrama de flujo o en pseudocódigo.</w:t>
            </w:r>
          </w:p>
        </w:tc>
      </w:tr>
    </w:tbl>
    <w:p>
      <w:pPr>
        <w:spacing w:after="60" w:before="0"/>
      </w:pPr>
      <w:r>
        <w:rPr>
          <w:sz w:val="8"/>
        </w:rPr>
      </w:r>
    </w:p>
    <w:p>
      <w:pPr>
        <w:spacing w:before="0" w:after="80"/>
        <w:jc w:val="both"/>
      </w:pPr>
      <w:r>
        <w:rPr>
          <w:b w:val="0"/>
          <w:i w:val="0"/>
          <w:sz w:val="21"/>
        </w:rPr>
        <w:t>En el laboratorio vas a usar PSeInt, un programa gratuito que ejecuta pseudocódigo en español y muestra el resultado paso a paso, incluso instrucción por instrucción.</w:t>
      </w:r>
    </w:p>
    <w:p>
      <w:pPr>
        <w:spacing w:before="0" w:after="80"/>
        <w:jc w:val="both"/>
      </w:pPr>
      <w:r>
        <w:rPr>
          <w:b w:val="0"/>
          <w:i w:val="0"/>
          <w:sz w:val="21"/>
        </w:rPr>
        <w:t>Observá en la figura la simbología normalizada del diagrama de flujo y cómo cada una de las tres estructuras se dibuja con ella, siempre con un ejemplo de la caja del copetín.</w:t>
      </w:r>
    </w:p>
    <w:p>
      <w:pPr>
        <w:keepNext/>
        <w:spacing w:after="40" w:before="80"/>
        <w:jc w:val="center"/>
      </w:pPr>
      <w:r>
        <w:drawing>
          <wp:inline xmlns:a="http://schemas.openxmlformats.org/drawingml/2006/main" xmlns:pic="http://schemas.openxmlformats.org/drawingml/2006/picture">
            <wp:extent cx="6138000" cy="5017096"/>
            <wp:docPr id="2" name="Picture 2"/>
            <wp:cNvGraphicFramePr>
              <a:graphicFrameLocks noChangeAspect="1"/>
            </wp:cNvGraphicFramePr>
            <a:graphic>
              <a:graphicData uri="http://schemas.openxmlformats.org/drawingml/2006/picture">
                <pic:pic>
                  <pic:nvPicPr>
                    <pic:cNvPr id="0" name="fig_1_1.jpg"/>
                    <pic:cNvPicPr/>
                  </pic:nvPicPr>
                  <pic:blipFill>
                    <a:blip r:embed="rId9"/>
                    <a:stretch>
                      <a:fillRect/>
                    </a:stretch>
                  </pic:blipFill>
                  <pic:spPr>
                    <a:xfrm>
                      <a:off x="0" y="0"/>
                      <a:ext cx="6138000" cy="5017096"/>
                    </a:xfrm>
                    <a:prstGeom prst="rect"/>
                  </pic:spPr>
                </pic:pic>
              </a:graphicData>
            </a:graphic>
          </wp:inline>
        </w:drawing>
      </w:r>
    </w:p>
    <w:p>
      <w:pPr>
        <w:spacing w:before="0" w:after="120"/>
        <w:jc w:val="center"/>
      </w:pPr>
      <w:r>
        <w:rPr>
          <w:b w:val="0"/>
          <w:i/>
          <w:color w:val="595959"/>
          <w:sz w:val="17"/>
        </w:rPr>
        <w:t>Figura 1.1 — Simbología normalizada del diagrama de flujo y las tres estructuras de control, con ejemplos de la caja del Copetín Karumbé.</w:t>
      </w:r>
    </w:p>
    <w:p>
      <w:pPr>
        <w:pStyle w:val="Ttulo3"/>
      </w:pPr>
      <w:r>
        <w:t>El método de trabajo: cuatro pasos antes de programar</w:t>
      </w:r>
    </w:p>
    <w:p>
      <w:pPr>
        <w:spacing w:before="0" w:after="80"/>
        <w:jc w:val="both"/>
      </w:pPr>
      <w:r>
        <w:rPr>
          <w:b w:val="0"/>
          <w:i w:val="0"/>
          <w:sz w:val="21"/>
        </w:rPr>
        <w:t>Un algoritmo que sale bien casi nunca sale de un tirón. Los programadores siguen un método de cuatro pasos: entender el problema, planificar la solución, escribir el algoritmo y probarlo con datos reales. Saltearse el primer paso es la causa más común de programas que «andan» pero calculan mal.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411"/>
        <w:gridCol w:w="5154"/>
        <w:gridCol w:w="4241"/>
      </w:tblGrid>
      <w:tr>
        <w:trPr>
          <w:cantSplit/>
          <w:tblHeader/>
        </w:trPr>
        <w:tc>
          <w:tcPr>
            <w:tcW w:type="dxa" w:w="1412"/>
            <w:shd w:val="clear" w:color="auto" w:fill="2E7D32"/>
          </w:tcPr>
          <w:p>
            <w:pPr>
              <w:keepNext/>
            </w:pPr>
            <w:r>
              <w:rPr>
                <w:b/>
                <w:i w:val="0"/>
                <w:color w:val="FFFFFF"/>
                <w:sz w:val="18"/>
              </w:rPr>
              <w:t>Paso</w:t>
            </w:r>
          </w:p>
        </w:tc>
        <w:tc>
          <w:tcPr>
            <w:tcW w:type="dxa" w:w="5153"/>
            <w:shd w:val="clear" w:color="auto" w:fill="2E7D32"/>
          </w:tcPr>
          <w:p>
            <w:pPr>
              <w:keepNext/>
            </w:pPr>
            <w:r>
              <w:rPr>
                <w:b/>
                <w:i w:val="0"/>
                <w:color w:val="FFFFFF"/>
                <w:sz w:val="18"/>
              </w:rPr>
              <w:t>Qué se hace</w:t>
            </w:r>
          </w:p>
        </w:tc>
        <w:tc>
          <w:tcPr>
            <w:tcW w:type="dxa" w:w="4241"/>
            <w:shd w:val="clear" w:color="auto" w:fill="2E7D32"/>
          </w:tcPr>
          <w:p>
            <w:pPr>
              <w:keepNext/>
            </w:pPr>
            <w:r>
              <w:rPr>
                <w:b/>
                <w:i w:val="0"/>
                <w:color w:val="FFFFFF"/>
                <w:sz w:val="18"/>
              </w:rPr>
              <w:t>En el copetín</w:t>
            </w:r>
          </w:p>
        </w:tc>
      </w:tr>
      <w:tr>
        <w:trPr>
          <w:cantSplit/>
        </w:trPr>
        <w:tc>
          <w:tcPr>
            <w:tcW w:type="dxa" w:w="1412"/>
          </w:tcPr>
          <w:p>
            <w:pPr>
              <w:keepNext/>
              <w:spacing w:after="0"/>
            </w:pPr>
            <w:r>
              <w:rPr>
                <w:b w:val="0"/>
                <w:i w:val="0"/>
                <w:sz w:val="18"/>
              </w:rPr>
              <w:t>1. Entender</w:t>
            </w:r>
          </w:p>
        </w:tc>
        <w:tc>
          <w:tcPr>
            <w:tcW w:type="dxa" w:w="5153"/>
          </w:tcPr>
          <w:p>
            <w:pPr>
              <w:keepNext/>
              <w:spacing w:after="0"/>
            </w:pPr>
            <w:r>
              <w:rPr>
                <w:b w:val="0"/>
                <w:i w:val="0"/>
                <w:sz w:val="18"/>
              </w:rPr>
              <w:t>Identificar qué se pide, qué datos entran y qué debe salir</w:t>
            </w:r>
          </w:p>
        </w:tc>
        <w:tc>
          <w:tcPr>
            <w:tcW w:type="dxa" w:w="4241"/>
          </w:tcPr>
          <w:p>
            <w:pPr>
              <w:keepNext/>
              <w:spacing w:after="0"/>
            </w:pPr>
            <w:r>
              <w:rPr>
                <w:b w:val="0"/>
                <w:i w:val="0"/>
                <w:sz w:val="18"/>
              </w:rPr>
              <w:t>«Calcular cuánto paga un cliente por su pedido»</w:t>
            </w:r>
          </w:p>
        </w:tc>
      </w:tr>
      <w:tr>
        <w:trPr>
          <w:cantSplit/>
        </w:trPr>
        <w:tc>
          <w:tcPr>
            <w:tcW w:type="dxa" w:w="1412"/>
            <w:shd w:val="clear" w:color="auto" w:fill="F5F5F5"/>
          </w:tcPr>
          <w:p>
            <w:pPr>
              <w:keepNext/>
              <w:spacing w:after="0"/>
            </w:pPr>
            <w:r>
              <w:rPr>
                <w:b w:val="0"/>
                <w:i w:val="0"/>
                <w:sz w:val="18"/>
              </w:rPr>
              <w:t>2. Planificar</w:t>
            </w:r>
          </w:p>
        </w:tc>
        <w:tc>
          <w:tcPr>
            <w:tcW w:type="dxa" w:w="5153"/>
            <w:shd w:val="clear" w:color="auto" w:fill="F5F5F5"/>
          </w:tcPr>
          <w:p>
            <w:pPr>
              <w:keepNext/>
              <w:spacing w:after="0"/>
            </w:pPr>
            <w:r>
              <w:rPr>
                <w:b w:val="0"/>
                <w:i w:val="0"/>
                <w:sz w:val="18"/>
              </w:rPr>
              <w:t>Elegir las estructuras: ¿hay decisión?, ¿hay repetición?</w:t>
            </w:r>
          </w:p>
        </w:tc>
        <w:tc>
          <w:tcPr>
            <w:tcW w:type="dxa" w:w="4241"/>
            <w:shd w:val="clear" w:color="auto" w:fill="F5F5F5"/>
          </w:tcPr>
          <w:p>
            <w:pPr>
              <w:keepNext/>
              <w:spacing w:after="0"/>
            </w:pPr>
            <w:r>
              <w:rPr>
                <w:b w:val="0"/>
                <w:i w:val="0"/>
                <w:sz w:val="18"/>
              </w:rPr>
              <w:t>Solo cálculos: entrada → proceso → salida</w:t>
            </w:r>
          </w:p>
        </w:tc>
      </w:tr>
      <w:tr>
        <w:trPr>
          <w:cantSplit/>
        </w:trPr>
        <w:tc>
          <w:tcPr>
            <w:tcW w:type="dxa" w:w="1412"/>
          </w:tcPr>
          <w:p>
            <w:pPr>
              <w:keepNext/>
              <w:spacing w:after="0"/>
            </w:pPr>
            <w:r>
              <w:rPr>
                <w:b w:val="0"/>
                <w:i w:val="0"/>
                <w:sz w:val="18"/>
              </w:rPr>
              <w:t>3. Escribir</w:t>
            </w:r>
          </w:p>
        </w:tc>
        <w:tc>
          <w:tcPr>
            <w:tcW w:type="dxa" w:w="5153"/>
          </w:tcPr>
          <w:p>
            <w:pPr>
              <w:keepNext/>
              <w:spacing w:after="0"/>
            </w:pPr>
            <w:r>
              <w:rPr>
                <w:b w:val="0"/>
                <w:i w:val="0"/>
                <w:sz w:val="18"/>
              </w:rPr>
              <w:t>Redactar el pseudocódigo o dibujar el diagrama de flujo</w:t>
            </w:r>
          </w:p>
        </w:tc>
        <w:tc>
          <w:tcPr>
            <w:tcW w:type="dxa" w:w="4241"/>
          </w:tcPr>
          <w:p>
            <w:pPr>
              <w:keepNext/>
              <w:spacing w:after="0"/>
            </w:pPr>
            <w:r>
              <w:rPr>
                <w:b w:val="0"/>
                <w:i w:val="0"/>
                <w:sz w:val="18"/>
              </w:rPr>
              <w:t>Algoritmo PedidoCompleto en pseudocódigo</w:t>
            </w:r>
          </w:p>
        </w:tc>
      </w:tr>
      <w:tr>
        <w:trPr>
          <w:cantSplit/>
        </w:trPr>
        <w:tc>
          <w:tcPr>
            <w:tcW w:type="dxa" w:w="1412"/>
            <w:shd w:val="clear" w:color="auto" w:fill="F5F5F5"/>
          </w:tcPr>
          <w:p>
            <w:pPr>
              <w:spacing w:after="0"/>
            </w:pPr>
            <w:r>
              <w:rPr>
                <w:b w:val="0"/>
                <w:i w:val="0"/>
                <w:sz w:val="18"/>
              </w:rPr>
              <w:t>4. Probar</w:t>
            </w:r>
          </w:p>
        </w:tc>
        <w:tc>
          <w:tcPr>
            <w:tcW w:type="dxa" w:w="5153"/>
            <w:shd w:val="clear" w:color="auto" w:fill="F5F5F5"/>
          </w:tcPr>
          <w:p>
            <w:pPr>
              <w:spacing w:after="0"/>
            </w:pPr>
            <w:r>
              <w:rPr>
                <w:b w:val="0"/>
                <w:i w:val="0"/>
                <w:sz w:val="18"/>
              </w:rPr>
              <w:t>Ejecutar a mano con números reales (prueba de escritorio)</w:t>
            </w:r>
          </w:p>
        </w:tc>
        <w:tc>
          <w:tcPr>
            <w:tcW w:type="dxa" w:w="4241"/>
            <w:shd w:val="clear" w:color="auto" w:fill="F5F5F5"/>
          </w:tcPr>
          <w:p>
            <w:pPr>
              <w:spacing w:after="0"/>
            </w:pPr>
            <w:r>
              <w:rPr>
                <w:b w:val="0"/>
                <w:i w:val="0"/>
                <w:sz w:val="18"/>
              </w:rPr>
              <w:t>Verificar con un pedido verdadero del mostrador</w:t>
            </w:r>
          </w:p>
        </w:tc>
      </w:tr>
    </w:tbl>
    <w:p>
      <w:pPr>
        <w:spacing w:after="80" w:before="0"/>
      </w:pPr>
      <w:r>
        <w:rPr>
          <w:sz w:val="8"/>
        </w:rPr>
      </w:r>
    </w:p>
    <w:p>
      <w:pPr>
        <w:pStyle w:val="Ttulo3"/>
      </w:pPr>
      <w:r>
        <w:t>La prueba de escritorio</w:t>
      </w:r>
    </w:p>
    <w:p>
      <w:pPr>
        <w:spacing w:before="0" w:after="80"/>
        <w:jc w:val="both"/>
      </w:pPr>
      <w:r>
        <w:rPr>
          <w:b w:val="0"/>
          <w:i w:val="0"/>
          <w:sz w:val="21"/>
        </w:rPr>
        <w:t>Probar un algoritmo a mano se llama prueba de escritorio: ejecutás cada instrucción en orden, anotando en una tabla el valor de cada variable después de cada paso. Es la herramienta más barata para encontrar errores: no hace falta ni computadora, solo lápiz, papel y atención.</w:t>
      </w:r>
    </w:p>
    <w:p>
      <w:pPr>
        <w:spacing w:before="0" w:after="80"/>
        <w:jc w:val="both"/>
      </w:pPr>
      <w:r>
        <w:rPr>
          <w:b w:val="0"/>
          <w:i w:val="0"/>
          <w:sz w:val="21"/>
        </w:rPr>
        <w:t>La regla es simple: una fila por instrucción ejecutada, una columna por variable. Si al final los valores no son los esperados, el error está en alguna fila de la tabla — y la tabla te dice exactamente en cuál.</w:t>
      </w:r>
    </w:p>
    <w:p>
      <w:pPr>
        <w:pStyle w:val="Ttulo3"/>
      </w:pPr>
      <w:r>
        <w:t>Ejemplo resuelto paso a paso — el pedido completo</w:t>
      </w:r>
    </w:p>
    <w:p>
      <w:pPr>
        <w:spacing w:before="0" w:after="80"/>
        <w:jc w:val="both"/>
      </w:pPr>
      <w:r>
        <w:rPr>
          <w:b w:val="0"/>
          <w:i w:val="0"/>
          <w:sz w:val="21"/>
        </w:rPr>
        <w:t>Un cliente pide 4 chipas (G. 3.000 cada una), 2 empanadas (G. 5.000) y 1 gaseosa (G. 8.000). El algoritmo calcula el importe de cada producto y el total del pedido.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algoritmo del pedido completo</w:t>
            </w:r>
          </w:p>
          <w:p>
            <w:pPr>
              <w:keepNext/>
              <w:spacing w:after="20"/>
              <w:jc w:val="left"/>
            </w:pPr>
            <w:r>
              <w:rPr>
                <w:rFonts w:ascii="Courier New" w:hAnsi="Courier New" w:cs="Courier New"/>
                <w:b w:val="0"/>
                <w:i w:val="0"/>
                <w:sz w:val="18"/>
              </w:rPr>
              <w:t>Algoritmo PedidoCompleto</w:t>
            </w:r>
          </w:p>
          <w:p>
            <w:pPr>
              <w:keepNext/>
              <w:spacing w:after="20"/>
              <w:jc w:val="left"/>
            </w:pPr>
            <w:r>
              <w:rPr>
                <w:rFonts w:ascii="Courier New" w:hAnsi="Courier New" w:cs="Courier New"/>
                <w:b w:val="0"/>
                <w:i w:val="0"/>
                <w:sz w:val="18"/>
              </w:rPr>
              <w:t xml:space="preserve">    impChipas &lt;- 4 * 3000</w:t>
            </w:r>
          </w:p>
          <w:p>
            <w:pPr>
              <w:keepNext/>
              <w:spacing w:after="20"/>
              <w:jc w:val="left"/>
            </w:pPr>
            <w:r>
              <w:rPr>
                <w:rFonts w:ascii="Courier New" w:hAnsi="Courier New" w:cs="Courier New"/>
                <w:b w:val="0"/>
                <w:i w:val="0"/>
                <w:sz w:val="18"/>
              </w:rPr>
              <w:t xml:space="preserve">    impEmpanadas &lt;- 2 * 5000</w:t>
            </w:r>
          </w:p>
          <w:p>
            <w:pPr>
              <w:keepNext/>
              <w:spacing w:after="20"/>
              <w:jc w:val="left"/>
            </w:pPr>
            <w:r>
              <w:rPr>
                <w:rFonts w:ascii="Courier New" w:hAnsi="Courier New" w:cs="Courier New"/>
                <w:b w:val="0"/>
                <w:i w:val="0"/>
                <w:sz w:val="18"/>
              </w:rPr>
              <w:t xml:space="preserve">    impGaseosa &lt;- 1 * 8000</w:t>
            </w:r>
          </w:p>
          <w:p>
            <w:pPr>
              <w:keepNext/>
              <w:spacing w:after="20"/>
              <w:jc w:val="left"/>
            </w:pPr>
            <w:r>
              <w:rPr>
                <w:rFonts w:ascii="Courier New" w:hAnsi="Courier New" w:cs="Courier New"/>
                <w:b w:val="0"/>
                <w:i w:val="0"/>
                <w:sz w:val="18"/>
              </w:rPr>
              <w:t xml:space="preserve">    total &lt;- impChipas + impEmpanadas + impGaseosa</w:t>
            </w:r>
          </w:p>
          <w:p>
            <w:pPr>
              <w:keepNext/>
              <w:spacing w:after="20"/>
              <w:jc w:val="left"/>
            </w:pPr>
            <w:r>
              <w:rPr>
                <w:rFonts w:ascii="Courier New" w:hAnsi="Courier New" w:cs="Courier New"/>
                <w:b w:val="0"/>
                <w:i w:val="0"/>
                <w:sz w:val="18"/>
              </w:rPr>
              <w:t xml:space="preserve">    Escribir "Total del pedido: ", total</w:t>
            </w:r>
          </w:p>
          <w:p>
            <w:pPr>
              <w:spacing w:after="20"/>
              <w:jc w:val="left"/>
            </w:pPr>
            <w:r>
              <w:rPr>
                <w:rFonts w:ascii="Courier New" w:hAnsi="Courier New" w:cs="Courier New"/>
                <w:b w:val="0"/>
                <w:i w:val="0"/>
                <w:sz w:val="18"/>
              </w:rPr>
              <w:t>FinAlgoritmo</w:t>
            </w:r>
          </w:p>
        </w:tc>
      </w:tr>
    </w:tbl>
    <w:p>
      <w:pPr>
        <w:spacing w:after="60" w:before="0"/>
      </w:pPr>
      <w:r>
        <w:rPr>
          <w:sz w:val="8"/>
        </w:rPr>
      </w:r>
    </w:p>
    <w:p>
      <w:pPr>
        <w:spacing w:before="0" w:after="80"/>
        <w:jc w:val="both"/>
      </w:pPr>
      <w:r>
        <w:rPr>
          <w:b w:val="0"/>
          <w:i w:val="0"/>
          <w:sz w:val="21"/>
        </w:rPr>
        <w:t>La prueba de escritorio, instrucción por instrucción: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014"/>
        <w:gridCol w:w="3462"/>
        <w:gridCol w:w="1552"/>
        <w:gridCol w:w="1909"/>
        <w:gridCol w:w="1671"/>
        <w:gridCol w:w="1195"/>
      </w:tblGrid>
      <w:tr>
        <w:trPr>
          <w:cantSplit/>
          <w:tblHeader/>
        </w:trPr>
        <w:tc>
          <w:tcPr>
            <w:tcW w:type="dxa" w:w="1014"/>
            <w:shd w:val="clear" w:color="auto" w:fill="2E7D32"/>
          </w:tcPr>
          <w:p>
            <w:pPr>
              <w:keepNext/>
            </w:pPr>
            <w:r>
              <w:rPr>
                <w:b/>
                <w:i w:val="0"/>
                <w:color w:val="FFFFFF"/>
                <w:sz w:val="18"/>
              </w:rPr>
              <w:t>Paso</w:t>
            </w:r>
          </w:p>
        </w:tc>
        <w:tc>
          <w:tcPr>
            <w:tcW w:type="dxa" w:w="3462"/>
            <w:shd w:val="clear" w:color="auto" w:fill="2E7D32"/>
          </w:tcPr>
          <w:p>
            <w:pPr>
              <w:keepNext/>
            </w:pPr>
            <w:r>
              <w:rPr>
                <w:b/>
                <w:i w:val="0"/>
                <w:color w:val="FFFFFF"/>
                <w:sz w:val="18"/>
              </w:rPr>
              <w:t>Instrucción</w:t>
            </w:r>
          </w:p>
        </w:tc>
        <w:tc>
          <w:tcPr>
            <w:tcW w:type="dxa" w:w="1553"/>
            <w:shd w:val="clear" w:color="auto" w:fill="2E7D32"/>
          </w:tcPr>
          <w:p>
            <w:pPr>
              <w:keepNext/>
            </w:pPr>
            <w:r>
              <w:rPr>
                <w:b/>
                <w:i w:val="0"/>
                <w:color w:val="FFFFFF"/>
                <w:sz w:val="18"/>
              </w:rPr>
              <w:t>impChipas</w:t>
            </w:r>
          </w:p>
        </w:tc>
        <w:tc>
          <w:tcPr>
            <w:tcW w:type="dxa" w:w="1910"/>
            <w:shd w:val="clear" w:color="auto" w:fill="2E7D32"/>
          </w:tcPr>
          <w:p>
            <w:pPr>
              <w:keepNext/>
            </w:pPr>
            <w:r>
              <w:rPr>
                <w:b/>
                <w:i w:val="0"/>
                <w:color w:val="FFFFFF"/>
                <w:sz w:val="18"/>
              </w:rPr>
              <w:t>impEmpanadas</w:t>
            </w:r>
          </w:p>
        </w:tc>
        <w:tc>
          <w:tcPr>
            <w:tcW w:type="dxa" w:w="1672"/>
            <w:shd w:val="clear" w:color="auto" w:fill="2E7D32"/>
          </w:tcPr>
          <w:p>
            <w:pPr>
              <w:keepNext/>
            </w:pPr>
            <w:r>
              <w:rPr>
                <w:b/>
                <w:i w:val="0"/>
                <w:color w:val="FFFFFF"/>
                <w:sz w:val="18"/>
              </w:rPr>
              <w:t>impGaseosa</w:t>
            </w:r>
          </w:p>
        </w:tc>
        <w:tc>
          <w:tcPr>
            <w:tcW w:type="dxa" w:w="1196"/>
            <w:shd w:val="clear" w:color="auto" w:fill="2E7D32"/>
          </w:tcPr>
          <w:p>
            <w:pPr>
              <w:keepNext/>
            </w:pPr>
            <w:r>
              <w:rPr>
                <w:b/>
                <w:i w:val="0"/>
                <w:color w:val="FFFFFF"/>
                <w:sz w:val="18"/>
              </w:rPr>
              <w:t>total</w:t>
            </w:r>
          </w:p>
        </w:tc>
      </w:tr>
      <w:tr>
        <w:trPr>
          <w:cantSplit/>
        </w:trPr>
        <w:tc>
          <w:tcPr>
            <w:tcW w:type="dxa" w:w="1014"/>
          </w:tcPr>
          <w:p>
            <w:pPr>
              <w:keepNext/>
              <w:spacing w:after="0"/>
            </w:pPr>
            <w:r>
              <w:rPr>
                <w:b w:val="0"/>
                <w:i w:val="0"/>
                <w:sz w:val="18"/>
              </w:rPr>
              <w:t>1</w:t>
            </w:r>
          </w:p>
        </w:tc>
        <w:tc>
          <w:tcPr>
            <w:tcW w:type="dxa" w:w="3462"/>
          </w:tcPr>
          <w:p>
            <w:pPr>
              <w:keepNext/>
              <w:spacing w:after="0"/>
            </w:pPr>
            <w:r>
              <w:rPr>
                <w:b w:val="0"/>
                <w:i w:val="0"/>
                <w:sz w:val="18"/>
              </w:rPr>
              <w:t>impChipas &lt;- 4 * 3000</w:t>
            </w:r>
          </w:p>
        </w:tc>
        <w:tc>
          <w:tcPr>
            <w:tcW w:type="dxa" w:w="1553"/>
          </w:tcPr>
          <w:p>
            <w:pPr>
              <w:keepNext/>
              <w:spacing w:after="0"/>
            </w:pPr>
            <w:r>
              <w:rPr>
                <w:b w:val="0"/>
                <w:i w:val="0"/>
                <w:sz w:val="18"/>
              </w:rPr>
              <w:t>12.000</w:t>
            </w:r>
          </w:p>
        </w:tc>
        <w:tc>
          <w:tcPr>
            <w:tcW w:type="dxa" w:w="1910"/>
          </w:tcPr>
          <w:p>
            <w:pPr>
              <w:keepNext/>
              <w:spacing w:after="0"/>
            </w:pPr>
            <w:r>
              <w:rPr>
                <w:b w:val="0"/>
                <w:i w:val="0"/>
                <w:sz w:val="18"/>
              </w:rPr>
              <w:t>—</w:t>
            </w:r>
          </w:p>
        </w:tc>
        <w:tc>
          <w:tcPr>
            <w:tcW w:type="dxa" w:w="1672"/>
          </w:tcPr>
          <w:p>
            <w:pPr>
              <w:keepNext/>
              <w:spacing w:after="0"/>
            </w:pPr>
            <w:r>
              <w:rPr>
                <w:b w:val="0"/>
                <w:i w:val="0"/>
                <w:sz w:val="18"/>
              </w:rPr>
              <w:t>—</w:t>
            </w:r>
          </w:p>
        </w:tc>
        <w:tc>
          <w:tcPr>
            <w:tcW w:type="dxa" w:w="1196"/>
          </w:tcPr>
          <w:p>
            <w:pPr>
              <w:keepNext/>
              <w:spacing w:after="0"/>
            </w:pPr>
            <w:r>
              <w:rPr>
                <w:b w:val="0"/>
                <w:i w:val="0"/>
                <w:sz w:val="18"/>
              </w:rPr>
              <w:t>—</w:t>
            </w:r>
          </w:p>
        </w:tc>
      </w:tr>
      <w:tr>
        <w:trPr>
          <w:cantSplit/>
        </w:trPr>
        <w:tc>
          <w:tcPr>
            <w:tcW w:type="dxa" w:w="1014"/>
            <w:shd w:val="clear" w:color="auto" w:fill="F5F5F5"/>
          </w:tcPr>
          <w:p>
            <w:pPr>
              <w:keepNext/>
              <w:spacing w:after="0"/>
            </w:pPr>
            <w:r>
              <w:rPr>
                <w:b w:val="0"/>
                <w:i w:val="0"/>
                <w:sz w:val="18"/>
              </w:rPr>
              <w:t>2</w:t>
            </w:r>
          </w:p>
        </w:tc>
        <w:tc>
          <w:tcPr>
            <w:tcW w:type="dxa" w:w="3462"/>
            <w:shd w:val="clear" w:color="auto" w:fill="F5F5F5"/>
          </w:tcPr>
          <w:p>
            <w:pPr>
              <w:keepNext/>
              <w:spacing w:after="0"/>
            </w:pPr>
            <w:r>
              <w:rPr>
                <w:b w:val="0"/>
                <w:i w:val="0"/>
                <w:sz w:val="18"/>
              </w:rPr>
              <w:t>impEmpanadas &lt;- 2 * 5000</w:t>
            </w:r>
          </w:p>
        </w:tc>
        <w:tc>
          <w:tcPr>
            <w:tcW w:type="dxa" w:w="1553"/>
            <w:shd w:val="clear" w:color="auto" w:fill="F5F5F5"/>
          </w:tcPr>
          <w:p>
            <w:pPr>
              <w:keepNext/>
              <w:spacing w:after="0"/>
            </w:pPr>
            <w:r>
              <w:rPr>
                <w:b w:val="0"/>
                <w:i w:val="0"/>
                <w:sz w:val="18"/>
              </w:rPr>
              <w:t>12.000</w:t>
            </w:r>
          </w:p>
        </w:tc>
        <w:tc>
          <w:tcPr>
            <w:tcW w:type="dxa" w:w="1910"/>
            <w:shd w:val="clear" w:color="auto" w:fill="F5F5F5"/>
          </w:tcPr>
          <w:p>
            <w:pPr>
              <w:keepNext/>
              <w:spacing w:after="0"/>
            </w:pPr>
            <w:r>
              <w:rPr>
                <w:b w:val="0"/>
                <w:i w:val="0"/>
                <w:sz w:val="18"/>
              </w:rPr>
              <w:t>10.000</w:t>
            </w:r>
          </w:p>
        </w:tc>
        <w:tc>
          <w:tcPr>
            <w:tcW w:type="dxa" w:w="1672"/>
            <w:shd w:val="clear" w:color="auto" w:fill="F5F5F5"/>
          </w:tcPr>
          <w:p>
            <w:pPr>
              <w:keepNext/>
              <w:spacing w:after="0"/>
            </w:pPr>
            <w:r>
              <w:rPr>
                <w:b w:val="0"/>
                <w:i w:val="0"/>
                <w:sz w:val="18"/>
              </w:rPr>
              <w:t>—</w:t>
            </w:r>
          </w:p>
        </w:tc>
        <w:tc>
          <w:tcPr>
            <w:tcW w:type="dxa" w:w="1196"/>
            <w:shd w:val="clear" w:color="auto" w:fill="F5F5F5"/>
          </w:tcPr>
          <w:p>
            <w:pPr>
              <w:keepNext/>
              <w:spacing w:after="0"/>
            </w:pPr>
            <w:r>
              <w:rPr>
                <w:b w:val="0"/>
                <w:i w:val="0"/>
                <w:sz w:val="18"/>
              </w:rPr>
              <w:t>—</w:t>
            </w:r>
          </w:p>
        </w:tc>
      </w:tr>
      <w:tr>
        <w:trPr>
          <w:cantSplit/>
        </w:trPr>
        <w:tc>
          <w:tcPr>
            <w:tcW w:type="dxa" w:w="1014"/>
          </w:tcPr>
          <w:p>
            <w:pPr>
              <w:keepNext/>
              <w:spacing w:after="0"/>
            </w:pPr>
            <w:r>
              <w:rPr>
                <w:b w:val="0"/>
                <w:i w:val="0"/>
                <w:sz w:val="18"/>
              </w:rPr>
              <w:t>3</w:t>
            </w:r>
          </w:p>
        </w:tc>
        <w:tc>
          <w:tcPr>
            <w:tcW w:type="dxa" w:w="3462"/>
          </w:tcPr>
          <w:p>
            <w:pPr>
              <w:keepNext/>
              <w:spacing w:after="0"/>
            </w:pPr>
            <w:r>
              <w:rPr>
                <w:b w:val="0"/>
                <w:i w:val="0"/>
                <w:sz w:val="18"/>
              </w:rPr>
              <w:t>impGaseosa &lt;- 1 * 8000</w:t>
            </w:r>
          </w:p>
        </w:tc>
        <w:tc>
          <w:tcPr>
            <w:tcW w:type="dxa" w:w="1553"/>
          </w:tcPr>
          <w:p>
            <w:pPr>
              <w:keepNext/>
              <w:spacing w:after="0"/>
            </w:pPr>
            <w:r>
              <w:rPr>
                <w:b w:val="0"/>
                <w:i w:val="0"/>
                <w:sz w:val="18"/>
              </w:rPr>
              <w:t>12.000</w:t>
            </w:r>
          </w:p>
        </w:tc>
        <w:tc>
          <w:tcPr>
            <w:tcW w:type="dxa" w:w="1910"/>
          </w:tcPr>
          <w:p>
            <w:pPr>
              <w:keepNext/>
              <w:spacing w:after="0"/>
            </w:pPr>
            <w:r>
              <w:rPr>
                <w:b w:val="0"/>
                <w:i w:val="0"/>
                <w:sz w:val="18"/>
              </w:rPr>
              <w:t>10.000</w:t>
            </w:r>
          </w:p>
        </w:tc>
        <w:tc>
          <w:tcPr>
            <w:tcW w:type="dxa" w:w="1672"/>
          </w:tcPr>
          <w:p>
            <w:pPr>
              <w:keepNext/>
              <w:spacing w:after="0"/>
            </w:pPr>
            <w:r>
              <w:rPr>
                <w:b w:val="0"/>
                <w:i w:val="0"/>
                <w:sz w:val="18"/>
              </w:rPr>
              <w:t>8.000</w:t>
            </w:r>
          </w:p>
        </w:tc>
        <w:tc>
          <w:tcPr>
            <w:tcW w:type="dxa" w:w="1196"/>
          </w:tcPr>
          <w:p>
            <w:pPr>
              <w:keepNext/>
              <w:spacing w:after="0"/>
            </w:pPr>
            <w:r>
              <w:rPr>
                <w:b w:val="0"/>
                <w:i w:val="0"/>
                <w:sz w:val="18"/>
              </w:rPr>
              <w:t>—</w:t>
            </w:r>
          </w:p>
        </w:tc>
      </w:tr>
      <w:tr>
        <w:trPr>
          <w:cantSplit/>
        </w:trPr>
        <w:tc>
          <w:tcPr>
            <w:tcW w:type="dxa" w:w="1014"/>
            <w:shd w:val="clear" w:color="auto" w:fill="F5F5F5"/>
          </w:tcPr>
          <w:p>
            <w:pPr>
              <w:spacing w:after="0"/>
            </w:pPr>
            <w:r>
              <w:rPr>
                <w:b w:val="0"/>
                <w:i w:val="0"/>
                <w:sz w:val="18"/>
              </w:rPr>
              <w:t>4</w:t>
            </w:r>
          </w:p>
        </w:tc>
        <w:tc>
          <w:tcPr>
            <w:tcW w:type="dxa" w:w="3462"/>
            <w:shd w:val="clear" w:color="auto" w:fill="F5F5F5"/>
          </w:tcPr>
          <w:p>
            <w:pPr>
              <w:spacing w:after="0"/>
            </w:pPr>
            <w:r>
              <w:rPr>
                <w:b w:val="0"/>
                <w:i w:val="0"/>
                <w:sz w:val="18"/>
              </w:rPr>
              <w:t>total &lt;- suma de los tres</w:t>
            </w:r>
          </w:p>
        </w:tc>
        <w:tc>
          <w:tcPr>
            <w:tcW w:type="dxa" w:w="1553"/>
            <w:shd w:val="clear" w:color="auto" w:fill="F5F5F5"/>
          </w:tcPr>
          <w:p>
            <w:pPr>
              <w:spacing w:after="0"/>
            </w:pPr>
            <w:r>
              <w:rPr>
                <w:b w:val="0"/>
                <w:i w:val="0"/>
                <w:sz w:val="18"/>
              </w:rPr>
              <w:t>12.000</w:t>
            </w:r>
          </w:p>
        </w:tc>
        <w:tc>
          <w:tcPr>
            <w:tcW w:type="dxa" w:w="1910"/>
            <w:shd w:val="clear" w:color="auto" w:fill="F5F5F5"/>
          </w:tcPr>
          <w:p>
            <w:pPr>
              <w:spacing w:after="0"/>
            </w:pPr>
            <w:r>
              <w:rPr>
                <w:b w:val="0"/>
                <w:i w:val="0"/>
                <w:sz w:val="18"/>
              </w:rPr>
              <w:t>10.000</w:t>
            </w:r>
          </w:p>
        </w:tc>
        <w:tc>
          <w:tcPr>
            <w:tcW w:type="dxa" w:w="1672"/>
            <w:shd w:val="clear" w:color="auto" w:fill="F5F5F5"/>
          </w:tcPr>
          <w:p>
            <w:pPr>
              <w:spacing w:after="0"/>
            </w:pPr>
            <w:r>
              <w:rPr>
                <w:b w:val="0"/>
                <w:i w:val="0"/>
                <w:sz w:val="18"/>
              </w:rPr>
              <w:t>8.000</w:t>
            </w:r>
          </w:p>
        </w:tc>
        <w:tc>
          <w:tcPr>
            <w:tcW w:type="dxa" w:w="1196"/>
            <w:shd w:val="clear" w:color="auto" w:fill="F5F5F5"/>
          </w:tcPr>
          <w:p>
            <w:pPr>
              <w:spacing w:after="0"/>
            </w:pPr>
            <w:r>
              <w:rPr>
                <w:b w:val="0"/>
                <w:i w:val="0"/>
                <w:sz w:val="18"/>
              </w:rPr>
              <w:t>30.000</w:t>
            </w:r>
          </w:p>
        </w:tc>
      </w:tr>
    </w:tbl>
    <w:p>
      <w:pPr>
        <w:spacing w:after="80" w:before="0"/>
      </w:pPr>
      <w:r>
        <w:rPr>
          <w:sz w:val="8"/>
        </w:rPr>
      </w:r>
    </w:p>
    <w:p>
      <w:pPr>
        <w:spacing w:before="0" w:after="80"/>
        <w:jc w:val="both"/>
      </w:pPr>
      <w:r>
        <w:rPr>
          <w:b w:val="0"/>
          <w:i w:val="0"/>
          <w:sz w:val="21"/>
        </w:rPr>
        <w:t>El total del pedido es G. 30.000: 12.000 + 10.000 + 8.000. Cada variable guarda un dato intermedio con nombre propio, y eso hace al algoritmo fácil de leer y de corregir.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La prueba de escritorio es la ejecución manual de un algoritmo anotando el valor de cada variable paso a paso. Todo algoritmo de este libro puede (y debe) verificarse así antes de pasarlo a PSeInt.</w:t>
            </w:r>
          </w:p>
        </w:tc>
      </w:tr>
    </w:tbl>
    <w:p>
      <w:pPr>
        <w:spacing w:after="60" w:before="0"/>
      </w:pPr>
      <w:r>
        <w:rPr>
          <w:sz w:val="8"/>
        </w:rPr>
      </w:r>
    </w:p>
    <w:p>
      <w:pPr>
        <w:pStyle w:val="Ttulo3"/>
      </w:pPr>
      <w:r>
        <w:t>Variables y constantes: los nombres importan</w:t>
      </w:r>
    </w:p>
    <w:p>
      <w:pPr>
        <w:spacing w:before="0" w:after="80"/>
        <w:jc w:val="both"/>
      </w:pPr>
      <w:r>
        <w:rPr>
          <w:b w:val="0"/>
          <w:i w:val="0"/>
          <w:sz w:val="21"/>
        </w:rPr>
        <w:t>Una variable es un casillero con nombre; elegir bien ese nombre es la primera decisión de calidad de un algoritmo. impChipas cuenta su propia historia; x no cuenta nada. La convención del libro: nombres en minúscula que digan qué guardan, sin espacios ni acentos, con mayúscula interna para separar palabras (impChipas, totalPedido).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58"/>
        <w:gridCol w:w="1366"/>
        <w:gridCol w:w="7081"/>
      </w:tblGrid>
      <w:tr>
        <w:trPr>
          <w:cantSplit/>
          <w:tblHeader/>
        </w:trPr>
        <w:tc>
          <w:tcPr>
            <w:tcW w:type="dxa" w:w="2358"/>
            <w:shd w:val="clear" w:color="auto" w:fill="2E7D32"/>
          </w:tcPr>
          <w:p>
            <w:pPr>
              <w:keepNext/>
            </w:pPr>
            <w:r>
              <w:rPr>
                <w:b/>
                <w:i w:val="0"/>
                <w:color w:val="FFFFFF"/>
                <w:sz w:val="18"/>
              </w:rPr>
              <w:t>Nombre</w:t>
            </w:r>
          </w:p>
        </w:tc>
        <w:tc>
          <w:tcPr>
            <w:tcW w:type="dxa" w:w="1366"/>
            <w:shd w:val="clear" w:color="auto" w:fill="2E7D32"/>
          </w:tcPr>
          <w:p>
            <w:pPr>
              <w:keepNext/>
            </w:pPr>
            <w:r>
              <w:rPr>
                <w:b/>
                <w:i w:val="0"/>
                <w:color w:val="FFFFFF"/>
                <w:sz w:val="18"/>
              </w:rPr>
              <w:t>¿Sirve?</w:t>
            </w:r>
          </w:p>
        </w:tc>
        <w:tc>
          <w:tcPr>
            <w:tcW w:type="dxa" w:w="7081"/>
            <w:shd w:val="clear" w:color="auto" w:fill="2E7D32"/>
          </w:tcPr>
          <w:p>
            <w:pPr>
              <w:keepNext/>
            </w:pPr>
            <w:r>
              <w:rPr>
                <w:b/>
                <w:i w:val="0"/>
                <w:color w:val="FFFFFF"/>
                <w:sz w:val="18"/>
              </w:rPr>
              <w:t>Por qué</w:t>
            </w:r>
          </w:p>
        </w:tc>
      </w:tr>
      <w:tr>
        <w:trPr>
          <w:cantSplit/>
        </w:trPr>
        <w:tc>
          <w:tcPr>
            <w:tcW w:type="dxa" w:w="2358"/>
          </w:tcPr>
          <w:p>
            <w:pPr>
              <w:keepNext/>
              <w:spacing w:after="0"/>
            </w:pPr>
            <w:r>
              <w:rPr>
                <w:b w:val="0"/>
                <w:i w:val="0"/>
                <w:sz w:val="18"/>
              </w:rPr>
              <w:t>total</w:t>
            </w:r>
          </w:p>
        </w:tc>
        <w:tc>
          <w:tcPr>
            <w:tcW w:type="dxa" w:w="1366"/>
          </w:tcPr>
          <w:p>
            <w:pPr>
              <w:keepNext/>
              <w:spacing w:after="0"/>
            </w:pPr>
            <w:r>
              <w:rPr>
                <w:b w:val="0"/>
                <w:i w:val="0"/>
                <w:sz w:val="18"/>
              </w:rPr>
              <w:t>sí</w:t>
            </w:r>
          </w:p>
        </w:tc>
        <w:tc>
          <w:tcPr>
            <w:tcW w:type="dxa" w:w="7081"/>
          </w:tcPr>
          <w:p>
            <w:pPr>
              <w:keepNext/>
              <w:spacing w:after="0"/>
            </w:pPr>
            <w:r>
              <w:rPr>
                <w:b w:val="0"/>
                <w:i w:val="0"/>
                <w:sz w:val="18"/>
              </w:rPr>
              <w:t>corto y claro: el total del pedido</w:t>
            </w:r>
          </w:p>
        </w:tc>
      </w:tr>
      <w:tr>
        <w:trPr>
          <w:cantSplit/>
        </w:trPr>
        <w:tc>
          <w:tcPr>
            <w:tcW w:type="dxa" w:w="2358"/>
            <w:shd w:val="clear" w:color="auto" w:fill="F5F5F5"/>
          </w:tcPr>
          <w:p>
            <w:pPr>
              <w:keepNext/>
              <w:spacing w:after="0"/>
            </w:pPr>
            <w:r>
              <w:rPr>
                <w:b w:val="0"/>
                <w:i w:val="0"/>
                <w:sz w:val="18"/>
              </w:rPr>
              <w:t>impGaseosa</w:t>
            </w:r>
          </w:p>
        </w:tc>
        <w:tc>
          <w:tcPr>
            <w:tcW w:type="dxa" w:w="1366"/>
            <w:shd w:val="clear" w:color="auto" w:fill="F5F5F5"/>
          </w:tcPr>
          <w:p>
            <w:pPr>
              <w:keepNext/>
              <w:spacing w:after="0"/>
            </w:pPr>
            <w:r>
              <w:rPr>
                <w:b w:val="0"/>
                <w:i w:val="0"/>
                <w:sz w:val="18"/>
              </w:rPr>
              <w:t>sí</w:t>
            </w:r>
          </w:p>
        </w:tc>
        <w:tc>
          <w:tcPr>
            <w:tcW w:type="dxa" w:w="7081"/>
            <w:shd w:val="clear" w:color="auto" w:fill="F5F5F5"/>
          </w:tcPr>
          <w:p>
            <w:pPr>
              <w:keepNext/>
              <w:spacing w:after="0"/>
            </w:pPr>
            <w:r>
              <w:rPr>
                <w:b w:val="0"/>
                <w:i w:val="0"/>
                <w:sz w:val="18"/>
              </w:rPr>
              <w:t>dice el dato y el producto</w:t>
            </w:r>
          </w:p>
        </w:tc>
      </w:tr>
      <w:tr>
        <w:trPr>
          <w:cantSplit/>
        </w:trPr>
        <w:tc>
          <w:tcPr>
            <w:tcW w:type="dxa" w:w="2358"/>
          </w:tcPr>
          <w:p>
            <w:pPr>
              <w:keepNext/>
              <w:spacing w:after="0"/>
            </w:pPr>
            <w:r>
              <w:rPr>
                <w:b w:val="0"/>
                <w:i w:val="0"/>
                <w:sz w:val="18"/>
              </w:rPr>
              <w:t>x2</w:t>
            </w:r>
          </w:p>
        </w:tc>
        <w:tc>
          <w:tcPr>
            <w:tcW w:type="dxa" w:w="1366"/>
          </w:tcPr>
          <w:p>
            <w:pPr>
              <w:keepNext/>
              <w:spacing w:after="0"/>
            </w:pPr>
            <w:r>
              <w:rPr>
                <w:b w:val="0"/>
                <w:i w:val="0"/>
                <w:sz w:val="18"/>
              </w:rPr>
              <w:t>no</w:t>
            </w:r>
          </w:p>
        </w:tc>
        <w:tc>
          <w:tcPr>
            <w:tcW w:type="dxa" w:w="7081"/>
          </w:tcPr>
          <w:p>
            <w:pPr>
              <w:keepNext/>
              <w:spacing w:after="0"/>
            </w:pPr>
            <w:r>
              <w:rPr>
                <w:b w:val="0"/>
                <w:i w:val="0"/>
                <w:sz w:val="18"/>
              </w:rPr>
              <w:t>no dice nada: dentro de diez líneas nadie lo entiende</w:t>
            </w:r>
          </w:p>
        </w:tc>
      </w:tr>
      <w:tr>
        <w:trPr>
          <w:cantSplit/>
        </w:trPr>
        <w:tc>
          <w:tcPr>
            <w:tcW w:type="dxa" w:w="2358"/>
            <w:shd w:val="clear" w:color="auto" w:fill="F5F5F5"/>
          </w:tcPr>
          <w:p>
            <w:pPr>
              <w:spacing w:after="0"/>
            </w:pPr>
            <w:r>
              <w:rPr>
                <w:b w:val="0"/>
                <w:i w:val="0"/>
                <w:sz w:val="18"/>
              </w:rPr>
              <w:t>precio unitario</w:t>
            </w:r>
          </w:p>
        </w:tc>
        <w:tc>
          <w:tcPr>
            <w:tcW w:type="dxa" w:w="1366"/>
            <w:shd w:val="clear" w:color="auto" w:fill="F5F5F5"/>
          </w:tcPr>
          <w:p>
            <w:pPr>
              <w:spacing w:after="0"/>
            </w:pPr>
            <w:r>
              <w:rPr>
                <w:b w:val="0"/>
                <w:i w:val="0"/>
                <w:sz w:val="18"/>
              </w:rPr>
              <w:t>no</w:t>
            </w:r>
          </w:p>
        </w:tc>
        <w:tc>
          <w:tcPr>
            <w:tcW w:type="dxa" w:w="7081"/>
            <w:shd w:val="clear" w:color="auto" w:fill="F5F5F5"/>
          </w:tcPr>
          <w:p>
            <w:pPr>
              <w:spacing w:after="0"/>
            </w:pPr>
            <w:r>
              <w:rPr>
                <w:b w:val="0"/>
                <w:i w:val="0"/>
                <w:sz w:val="18"/>
              </w:rPr>
              <w:t>los nombres no llevan espacios</w:t>
            </w:r>
          </w:p>
        </w:tc>
      </w:tr>
    </w:tbl>
    <w:p>
      <w:pPr>
        <w:spacing w:after="80" w:before="0"/>
      </w:pPr>
      <w:r>
        <w:rPr>
          <w:sz w:val="8"/>
        </w:rPr>
      </w:r>
    </w:p>
    <w:p>
      <w:pPr>
        <w:spacing w:before="0" w:after="80"/>
        <w:jc w:val="both"/>
      </w:pPr>
      <w:r>
        <w:rPr>
          <w:b w:val="0"/>
          <w:i w:val="0"/>
          <w:sz w:val="21"/>
        </w:rPr>
        <w:t>Los valores que no cambian nunca durante la ejecución — el precio de lista de la chipa, el umbral del descuento — se comportan como constantes: se definen una vez al principio y se usan por nombre. Si mañana la chipa sube de precio, se corrige UNA línea y no veinte.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Clasificá el tipo de dato de: 42 ; 3,14 ; "chipa" ; Verdadero ; "K".</w:t>
      </w:r>
    </w:p>
    <w:p>
      <w:pPr>
        <w:spacing w:before="0" w:after="60"/>
        <w:ind w:left="227"/>
        <w:jc w:val="both"/>
      </w:pPr>
      <w:r>
        <w:rPr>
          <w:b w:val="0"/>
          <w:i w:val="0"/>
          <w:sz w:val="20"/>
        </w:rPr>
        <w:t>2. Traducí a pseudocódigo: "guardar 8000 en la variable precio".</w:t>
      </w:r>
    </w:p>
    <w:p>
      <w:pPr>
        <w:spacing w:before="0" w:after="60"/>
        <w:ind w:left="227"/>
        <w:jc w:val="both"/>
      </w:pPr>
      <w:r>
        <w:rPr>
          <w:b w:val="0"/>
          <w:i w:val="0"/>
          <w:sz w:val="20"/>
        </w:rPr>
        <w:t>3. Escribí la instrucción de salida que muestre el texto Total a pagar: seguido del valor de importe.</w:t>
      </w:r>
    </w:p>
    <w:p>
      <w:pPr>
        <w:spacing w:before="0" w:after="60"/>
        <w:ind w:left="227"/>
        <w:jc w:val="both"/>
      </w:pPr>
      <w:r>
        <w:rPr>
          <w:b w:val="0"/>
          <w:i w:val="0"/>
          <w:sz w:val="20"/>
        </w:rPr>
        <w:t>4. Indicá qué estructura de control (secuencial, condicional o repetitiva) se necesita para "repetir el cobro hasta que no queden clientes".</w:t>
      </w:r>
    </w:p>
    <w:p>
      <w:pPr>
        <w:spacing w:before="0" w:after="60"/>
        <w:ind w:left="227"/>
        <w:jc w:val="both"/>
      </w:pPr>
      <w:r>
        <w:rPr>
          <w:b w:val="0"/>
          <w:i w:val="0"/>
          <w:sz w:val="20"/>
        </w:rPr>
        <w:t>5. Ordená estos pasos para calcular un importe: (a) Leer cantidad, (b) importe &lt;- precio*cantidad, (c) Escribir importe, (d) precio &lt;- 5000.</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en pseudocódigo un algoritmo que lea la cantidad de empanadas vendidas (precio 5.000) y muestre el importe total.</w:t>
      </w:r>
    </w:p>
    <w:p>
      <w:pPr>
        <w:spacing w:before="0" w:after="60"/>
        <w:ind w:left="227"/>
        <w:jc w:val="both"/>
      </w:pPr>
      <w:r>
        <w:rPr>
          <w:b w:val="0"/>
          <w:i w:val="0"/>
          <w:sz w:val="20"/>
        </w:rPr>
        <w:t>7. Para la venta de 4 sándwiches mixtos a 12.000 cada uno, calculá el importe y decidí qué tipo de dato conviene para la variable importe.</w:t>
      </w:r>
    </w:p>
    <w:p>
      <w:pPr>
        <w:spacing w:before="0" w:after="60"/>
        <w:ind w:left="227"/>
        <w:jc w:val="both"/>
      </w:pPr>
      <w:r>
        <w:rPr>
          <w:b w:val="0"/>
          <w:i w:val="0"/>
          <w:sz w:val="20"/>
        </w:rPr>
        <w:t>8. Dibujá con símbolos (en palabras) el diagrama de flujo del algoritmo de la venta de empanadas: indicá qué va en cada símbolo (óvalo, romboide, rectángulo).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 algoritmo puede tener pasos infinitos. Justificá.</w:t>
      </w:r>
    </w:p>
    <w:p>
      <w:pPr>
        <w:spacing w:before="0" w:after="60"/>
        <w:ind w:left="227"/>
        <w:jc w:val="both"/>
      </w:pPr>
      <w:r>
        <w:rPr>
          <w:b w:val="0"/>
          <w:i w:val="0"/>
          <w:sz w:val="20"/>
        </w:rPr>
        <w:t>10. Elegí el tipo correcto: la cantidad de coquitos vendidos se guarda como (entero / real) porque…</w:t>
      </w:r>
    </w:p>
    <w:p>
      <w:pPr>
        <w:spacing w:before="0" w:after="60"/>
        <w:ind w:left="227"/>
        <w:jc w:val="both"/>
      </w:pPr>
      <w:r>
        <w:rPr>
          <w:b w:val="0"/>
          <w:i w:val="0"/>
          <w:sz w:val="20"/>
        </w:rPr>
        <w:t>11. V o F: el diagrama de flujo y el pseudocódigo pueden expresar el mismo algoritmo. Justificá.</w:t>
      </w:r>
    </w:p>
    <w:p>
      <w:pPr>
        <w:keepNext/>
        <w:spacing w:before="80" w:after="40"/>
        <w:jc w:val="both"/>
      </w:pPr>
      <w:r>
        <w:rPr>
          <w:b/>
          <w:i w:val="0"/>
          <w:color w:val="2E7D32"/>
          <w:sz w:val="20"/>
        </w:rPr>
        <w:t>Desafío:</w:t>
      </w:r>
    </w:p>
    <w:p>
      <w:pPr>
        <w:spacing w:before="0" w:after="60"/>
        <w:ind w:left="227"/>
        <w:jc w:val="both"/>
      </w:pPr>
      <w:r>
        <w:rPr>
          <w:b w:val="0"/>
          <w:i w:val="0"/>
          <w:sz w:val="20"/>
        </w:rPr>
        <w:t>12. Redactá en pseudocódigo un algoritmo que lea el precio y la cantidad de un producto cualquiera del copetín y muestre el importe. Probalo mentalmente con 6 cocidos a 6.000 y anotá el resultado.</w:t>
      </w:r>
    </w:p>
    <w:p>
      <w:pPr>
        <w:pStyle w:val="Ttulo2"/>
        <w:pageBreakBefore/>
      </w:pPr>
      <w:r>
        <w:t>Práctica 1 — La compra de útiles: del algoritmo en papel al programa en PSeInt</w:t>
      </w:r>
    </w:p>
    <w:p>
      <w:pPr>
        <w:spacing w:before="40" w:after="12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Escribir un algoritmo secuencial con sus tipos de datos, ejecutarlo en PSeInt y verificar el resultado con un cálculo hecho a mano.</w:t>
            </w:r>
          </w:p>
          <w:p>
            <w:pPr>
              <w:spacing w:after="40" w:line="240" w:lineRule="auto"/>
              <w:jc w:val="both"/>
            </w:pPr>
            <w:r>
              <w:rPr>
                <w:b w:val="0"/>
                <w:i w:val="0"/>
                <w:sz w:val="19"/>
              </w:rPr>
              <w:t>Entorno de trabajo: PSeInt.</w:t>
            </w:r>
          </w:p>
        </w:tc>
      </w:tr>
    </w:tbl>
    <w:p>
      <w:pPr>
        <w:spacing w:after="60" w:before="0"/>
      </w:pPr>
      <w:r>
        <w:rPr>
          <w:sz w:val="8"/>
        </w:rPr>
      </w:r>
    </w:p>
    <w:p>
      <w:pPr>
        <w:keepNext/>
        <w:spacing w:before="40" w:after="40" w:line="240" w:lineRule="auto"/>
        <w:jc w:val="both"/>
      </w:pPr>
      <w:r>
        <w:rPr>
          <w:b/>
          <w:i w:val="0"/>
          <w:color w:val="2E7D32"/>
          <w:sz w:val="21"/>
        </w:rPr>
        <w:t>Lo que necesitás saber</w:t>
      </w:r>
    </w:p>
    <w:p>
      <w:pPr>
        <w:spacing w:before="0" w:after="80" w:line="240" w:lineRule="auto"/>
        <w:jc w:val="both"/>
      </w:pPr>
      <w:r>
        <w:rPr>
          <w:b w:val="0"/>
          <w:i w:val="0"/>
          <w:sz w:val="20"/>
        </w:rPr>
        <w:t>Un algoritmo secuencial ejecuta sus pasos en orden: leer los datos, calcular y mostrar. Antes de ejecutar, conviene saber qué resultado esperar.</w:t>
      </w:r>
    </w:p>
    <w:p>
      <w:pPr>
        <w:spacing w:before="0" w:after="80" w:line="240" w:lineRule="auto"/>
        <w:jc w:val="both"/>
      </w:pPr>
      <w:r>
        <w:rPr>
          <w:b w:val="0"/>
          <w:i w:val="0"/>
          <w:sz w:val="20"/>
        </w:rPr>
        <w:t>En PSeInt, Definir declara el tipo de cada variable (Entero, Real, Caracter, Logico), Leer guarda lo que escribe el usuario, &lt;- asigna y Escribir muestra.</w:t>
      </w:r>
    </w:p>
    <w:p>
      <w:pPr>
        <w:spacing w:before="0" w:after="120" w:line="240" w:lineRule="auto"/>
        <w:jc w:val="both"/>
      </w:pPr>
      <w:r>
        <w:rPr>
          <w:b w:val="0"/>
          <w:i/>
          <w:color w:val="2E7D32"/>
          <w:sz w:val="20"/>
        </w:rPr>
        <w:t>Abrí PSeInt y, en Configurar → Opciones del Lenguaje (perfiles), seleccioná el perfil Flexible: es el perfil de referencia de este libro. En la Librería escolar Arandu el cuaderno cuesta 8.000 y el bolígrafo 3.000.</w:t>
      </w:r>
    </w:p>
    <w:p>
      <w:pPr>
        <w:keepNext/>
        <w:spacing w:before="120" w:after="40" w:line="240" w:lineRule="auto"/>
        <w:jc w:val="both"/>
      </w:pPr>
      <w:r>
        <w:rPr>
          <w:b/>
          <w:i w:val="0"/>
          <w:color w:val="1B5E20"/>
          <w:sz w:val="22"/>
        </w:rPr>
        <w:t>Actividad 1 — El algoritmo en papel</w:t>
      </w:r>
    </w:p>
    <w:p>
      <w:pPr>
        <w:keepNext/>
        <w:spacing w:before="0" w:after="80" w:line="240" w:lineRule="auto"/>
        <w:jc w:val="both"/>
      </w:pPr>
      <w:r>
        <w:rPr>
          <w:b/>
          <w:i w:val="0"/>
          <w:sz w:val="20"/>
        </w:rPr>
        <w:t xml:space="preserve">Objetivo: </w:t>
      </w:r>
      <w:r>
        <w:rPr>
          <w:b w:val="0"/>
          <w:i/>
          <w:sz w:val="20"/>
        </w:rPr>
        <w:t>Escribir en pseudocódigo el algoritmo que lee cuántos cuadernos y cuántos bolígrafos compra un cliente, calcula el total y el vuelto de su pago.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Estructura que debe tener tu algoritmo</w:t>
            </w:r>
          </w:p>
          <w:p>
            <w:pPr>
              <w:keepNext/>
              <w:spacing w:after="40" w:line="240" w:lineRule="auto"/>
              <w:jc w:val="both"/>
            </w:pPr>
            <w:r>
              <w:rPr>
                <w:b w:val="0"/>
                <w:i w:val="0"/>
                <w:sz w:val="19"/>
              </w:rPr>
              <w:t>1) Definir las variables y su tipo.</w:t>
            </w:r>
          </w:p>
          <w:p>
            <w:pPr>
              <w:keepNext/>
              <w:spacing w:after="40" w:line="240" w:lineRule="auto"/>
              <w:jc w:val="both"/>
            </w:pPr>
            <w:r>
              <w:rPr>
                <w:b w:val="0"/>
                <w:i w:val="0"/>
                <w:sz w:val="19"/>
              </w:rPr>
              <w:t>2) Leer las dos cantidades.</w:t>
            </w:r>
          </w:p>
          <w:p>
            <w:pPr>
              <w:keepNext/>
              <w:spacing w:after="40" w:line="240" w:lineRule="auto"/>
              <w:jc w:val="both"/>
            </w:pPr>
            <w:r>
              <w:rPr>
                <w:b w:val="0"/>
                <w:i w:val="0"/>
                <w:sz w:val="19"/>
              </w:rPr>
              <w:t>3) Calcular el total con los precios de la librería.</w:t>
            </w:r>
          </w:p>
          <w:p>
            <w:pPr>
              <w:keepNext/>
              <w:spacing w:after="40" w:line="240" w:lineRule="auto"/>
              <w:jc w:val="both"/>
            </w:pPr>
            <w:r>
              <w:rPr>
                <w:b w:val="0"/>
                <w:i w:val="0"/>
                <w:sz w:val="19"/>
              </w:rPr>
              <w:t>4) Leer el pago y calcular el vuelto.</w:t>
            </w:r>
          </w:p>
          <w:p>
            <w:pPr>
              <w:spacing w:after="40" w:line="240" w:lineRule="auto"/>
              <w:jc w:val="both"/>
            </w:pPr>
            <w:r>
              <w:rPr>
                <w:b w:val="0"/>
                <w:i w:val="0"/>
                <w:sz w:val="19"/>
              </w:rPr>
              <w:t>5) Mostrar el total y el vuelto.</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Elegí nombres claros para las variables (cantCuad, cantBol, total, pago, vuelto) y decidí el tipo de cada una.</w:t>
      </w:r>
    </w:p>
    <w:p>
      <w:pPr>
        <w:spacing w:before="0" w:after="40" w:line="240" w:lineRule="auto"/>
        <w:ind w:left="227"/>
        <w:jc w:val="both"/>
      </w:pPr>
      <w:r>
        <w:rPr>
          <w:b w:val="0"/>
          <w:i w:val="0"/>
          <w:sz w:val="20"/>
        </w:rPr>
        <w:t>2. Escribí el algoritmo completo en tu carpeta, con sangría.</w:t>
      </w:r>
    </w:p>
    <w:p>
      <w:pPr>
        <w:spacing w:before="0" w:after="40" w:line="240" w:lineRule="auto"/>
        <w:ind w:left="227"/>
        <w:jc w:val="both"/>
      </w:pPr>
      <w:r>
        <w:rPr>
          <w:b w:val="0"/>
          <w:i w:val="0"/>
          <w:sz w:val="20"/>
        </w:rPr>
        <w:t>3. Calculá a mano el total y el vuelto para un cliente que compra 3 cuadernos y 4 bolígrafos y paga con 50.000. Anotalos al costado.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variable tiene un tipo justificado y tu cálculo a mano está anotado antes de pasar a la computadora.</w:t>
            </w:r>
          </w:p>
        </w:tc>
      </w:tr>
    </w:tbl>
    <w:p>
      <w:pPr>
        <w:spacing w:after="80" w:before="0"/>
      </w:pPr>
      <w:r>
        <w:rPr>
          <w:sz w:val="8"/>
        </w:rPr>
      </w:r>
    </w:p>
    <w:p>
      <w:pPr>
        <w:keepNext/>
        <w:spacing w:before="120" w:after="40" w:line="240" w:lineRule="auto"/>
        <w:jc w:val="both"/>
      </w:pPr>
      <w:r>
        <w:rPr>
          <w:b/>
          <w:i w:val="0"/>
          <w:color w:val="1B5E20"/>
          <w:sz w:val="22"/>
        </w:rPr>
        <w:t>Actividad 2 — Ejecutarlo en PSeInt</w:t>
      </w:r>
    </w:p>
    <w:p>
      <w:pPr>
        <w:keepNext/>
        <w:spacing w:before="0" w:after="80" w:line="240" w:lineRule="auto"/>
        <w:jc w:val="both"/>
      </w:pPr>
      <w:r>
        <w:rPr>
          <w:b/>
          <w:i w:val="0"/>
          <w:sz w:val="20"/>
        </w:rPr>
        <w:t xml:space="preserve">Objetivo: </w:t>
      </w:r>
      <w:r>
        <w:rPr>
          <w:b w:val="0"/>
          <w:i/>
          <w:sz w:val="20"/>
        </w:rPr>
        <w:t>Pasar el algoritmo a PSeInt, ejecutarlo con dos clientes y comparar con el cálculo a mano.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 (las líneas «…» las escribís vos)</w:t>
            </w:r>
          </w:p>
          <w:p>
            <w:pPr>
              <w:keepNext/>
              <w:spacing w:after="20" w:line="240" w:lineRule="auto"/>
              <w:jc w:val="left"/>
            </w:pPr>
            <w:r>
              <w:rPr>
                <w:rFonts w:ascii="Courier New" w:hAnsi="Courier New" w:cs="Courier New"/>
                <w:b w:val="0"/>
                <w:i w:val="0"/>
                <w:sz w:val="18"/>
              </w:rPr>
              <w:t>Algoritmo CompraUtiles</w:t>
            </w:r>
          </w:p>
          <w:p>
            <w:pPr>
              <w:keepNext/>
              <w:spacing w:after="20" w:line="240" w:lineRule="auto"/>
              <w:jc w:val="left"/>
            </w:pPr>
            <w:r>
              <w:rPr>
                <w:rFonts w:ascii="Courier New" w:hAnsi="Courier New" w:cs="Courier New"/>
                <w:b w:val="0"/>
                <w:i w:val="0"/>
                <w:sz w:val="18"/>
              </w:rPr>
              <w:t xml:space="preserve">    Definir cantCuad, cantBol, total, pago, vuelto Como Entero</w:t>
            </w:r>
          </w:p>
          <w:p>
            <w:pPr>
              <w:keepNext/>
              <w:spacing w:after="20" w:line="240" w:lineRule="auto"/>
              <w:jc w:val="left"/>
            </w:pPr>
            <w:r>
              <w:rPr>
                <w:rFonts w:ascii="Courier New" w:hAnsi="Courier New" w:cs="Courier New"/>
                <w:b w:val="0"/>
                <w:i w:val="0"/>
                <w:sz w:val="18"/>
              </w:rPr>
              <w:t xml:space="preserve">    Escribir "Cantidad de cuadernos:"</w:t>
            </w:r>
          </w:p>
          <w:p>
            <w:pPr>
              <w:keepNext/>
              <w:spacing w:after="20" w:line="240" w:lineRule="auto"/>
              <w:jc w:val="left"/>
            </w:pPr>
            <w:r>
              <w:rPr>
                <w:rFonts w:ascii="Courier New" w:hAnsi="Courier New" w:cs="Courier New"/>
                <w:b w:val="0"/>
                <w:i w:val="0"/>
                <w:sz w:val="18"/>
              </w:rPr>
              <w:t xml:space="preserve">    Leer cantCuad</w:t>
            </w:r>
          </w:p>
          <w:p>
            <w:pPr>
              <w:keepNext/>
              <w:spacing w:after="20" w:line="240" w:lineRule="auto"/>
              <w:jc w:val="left"/>
            </w:pPr>
            <w:r>
              <w:rPr>
                <w:rFonts w:ascii="Courier New" w:hAnsi="Courier New" w:cs="Courier New"/>
                <w:b w:val="0"/>
                <w:i w:val="0"/>
                <w:sz w:val="18"/>
              </w:rPr>
              <w:t xml:space="preserve">    …</w:t>
            </w:r>
          </w:p>
          <w:p>
            <w:pPr>
              <w:keepNext/>
              <w:spacing w:after="20" w:line="240" w:lineRule="auto"/>
              <w:jc w:val="left"/>
            </w:pPr>
            <w:r>
              <w:rPr>
                <w:rFonts w:ascii="Courier New" w:hAnsi="Courier New" w:cs="Courier New"/>
                <w:b w:val="0"/>
                <w:i w:val="0"/>
                <w:sz w:val="18"/>
              </w:rPr>
              <w:t xml:space="preserve">    total &lt;- …</w:t>
            </w:r>
          </w:p>
          <w:p>
            <w:pPr>
              <w:keepNext/>
              <w:spacing w:after="20" w:line="240" w:lineRule="auto"/>
              <w:jc w:val="left"/>
            </w:pPr>
            <w:r>
              <w:rPr>
                <w:rFonts w:ascii="Courier New" w:hAnsi="Courier New" w:cs="Courier New"/>
                <w:b w:val="0"/>
                <w:i w:val="0"/>
                <w:sz w:val="18"/>
              </w:rPr>
              <w:t xml:space="preserve">    Escribir "Total a pagar: ", total</w:t>
            </w:r>
          </w:p>
          <w:p>
            <w:pPr>
              <w:keepNext/>
              <w:spacing w:after="20" w:line="240" w:lineRule="auto"/>
              <w:jc w:val="left"/>
            </w:pPr>
            <w:r>
              <w:rPr>
                <w:rFonts w:ascii="Courier New" w:hAnsi="Courier New" w:cs="Courier New"/>
                <w:b w:val="0"/>
                <w:i w:val="0"/>
                <w:sz w:val="18"/>
              </w:rPr>
              <w:t xml:space="preserve">    …</w:t>
            </w:r>
          </w:p>
          <w:p>
            <w:pPr>
              <w:keepNext/>
              <w:spacing w:after="20" w:line="240" w:lineRule="auto"/>
              <w:jc w:val="left"/>
            </w:pPr>
            <w:r>
              <w:rPr>
                <w:rFonts w:ascii="Courier New" w:hAnsi="Courier New" w:cs="Courier New"/>
                <w:b w:val="0"/>
                <w:i w:val="0"/>
                <w:sz w:val="18"/>
              </w:rPr>
              <w:t xml:space="preserve">    vuelto &lt;- …</w:t>
            </w:r>
          </w:p>
          <w:p>
            <w:pPr>
              <w:keepNext/>
              <w:spacing w:after="20" w:line="240" w:lineRule="auto"/>
              <w:jc w:val="left"/>
            </w:pPr>
            <w:r>
              <w:rPr>
                <w:rFonts w:ascii="Courier New" w:hAnsi="Courier New" w:cs="Courier New"/>
                <w:b w:val="0"/>
                <w:i w:val="0"/>
                <w:sz w:val="18"/>
              </w:rPr>
              <w:t xml:space="preserve">    Escribir "Vuelto: ", vuelto</w:t>
            </w:r>
          </w:p>
          <w:p>
            <w:pPr>
              <w:spacing w:after="20" w:line="240" w:lineRule="auto"/>
              <w:jc w:val="left"/>
            </w:pPr>
            <w:r>
              <w:rPr>
                <w:rFonts w:ascii="Courier New" w:hAnsi="Courier New" w:cs="Courier New"/>
                <w:b w:val="0"/>
                <w:i w:val="0"/>
                <w:sz w:val="18"/>
              </w:rPr>
              <w:t>FinAlgoritmo</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Completá el esqueleto con lo que escribiste en papel.</w:t>
      </w:r>
    </w:p>
    <w:p>
      <w:pPr>
        <w:spacing w:before="0" w:after="40" w:line="240" w:lineRule="auto"/>
        <w:ind w:left="227"/>
        <w:jc w:val="both"/>
      </w:pPr>
      <w:r>
        <w:rPr>
          <w:b w:val="0"/>
          <w:i w:val="0"/>
          <w:sz w:val="20"/>
        </w:rPr>
        <w:t>2. Ejecutalo con el cliente de la Actividad 1 (3 cuadernos, 4 bolígrafos, pago de 50.000).</w:t>
      </w:r>
    </w:p>
    <w:p>
      <w:pPr>
        <w:spacing w:before="0" w:after="40" w:line="240" w:lineRule="auto"/>
        <w:ind w:left="227"/>
        <w:jc w:val="both"/>
      </w:pPr>
      <w:r>
        <w:rPr>
          <w:b w:val="0"/>
          <w:i w:val="0"/>
          <w:sz w:val="20"/>
        </w:rPr>
        <w:t>3. Ejecutalo con un segundo cliente que elijas vos; calculá su total a mano antes de ejecutar.</w:t>
      </w:r>
    </w:p>
    <w:p>
      <w:pPr>
        <w:spacing w:before="0" w:after="40" w:line="240" w:lineRule="auto"/>
        <w:ind w:left="227"/>
        <w:jc w:val="both"/>
      </w:pPr>
      <w:r>
        <w:rPr>
          <w:b w:val="0"/>
          <w:i w:val="0"/>
          <w:sz w:val="20"/>
        </w:rPr>
        <w:t>4. Guardá el archivo como CompraUtiles.psc.</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los dos clientes, el total y el vuelto de la pantalla coinciden con los que calculaste antes de ejecutar.</w:t>
            </w:r>
          </w:p>
        </w:tc>
      </w:tr>
    </w:tbl>
    <w:p>
      <w:pPr>
        <w:spacing w:after="80" w:before="0"/>
      </w:pPr>
      <w:r>
        <w:rPr>
          <w:sz w:val="8"/>
        </w:rPr>
      </w:r>
    </w:p>
    <w:p>
      <w:pPr>
        <w:keepNext/>
        <w:spacing w:before="80" w:after="40" w:line="240" w:lineRule="auto"/>
        <w:jc w:val="both"/>
      </w:pPr>
      <w:r>
        <w:rPr>
          <w:b/>
          <w:i w:val="0"/>
          <w:color w:val="2E7D32"/>
          <w:sz w:val="21"/>
        </w:rPr>
        <w:t>Desafío final (para quienes terminan antes)</w:t>
      </w:r>
    </w:p>
    <w:p>
      <w:pPr>
        <w:spacing w:before="0" w:after="80" w:line="240" w:lineRule="auto"/>
        <w:jc w:val="both"/>
      </w:pPr>
      <w:r>
        <w:rPr>
          <w:b w:val="0"/>
          <w:i w:val="0"/>
          <w:sz w:val="20"/>
        </w:rPr>
        <w:t>Agregá una variable Real que calcule el precio medio por artículo (total dividido por la cantidad de artículos). Probalo con 3 cuadernos y 5 bolígrafos y explicá por qué esa variable no puede ser Entero en general.</w:t>
      </w:r>
    </w:p>
    <w:p>
      <w:pPr>
        <w:pStyle w:val="Ttulo2"/>
        <w:pageBreakBefore/>
      </w:pPr>
      <w:r>
        <w:t>Clase 2 — La decisión simple: la estructura Si… Entonces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un lenguaje de programación en la solución de problemas aplicando estructura de control</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La decisión simple: la estructura Si… Entonces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Escribe una condición usando operadores relacionales (&gt;, &lt;, &gt;=, &lt;=, =, &lt;&gt;).</w:t>
            </w:r>
          </w:p>
          <w:p>
            <w:pPr>
              <w:spacing w:after="20"/>
            </w:pPr>
            <w:r>
              <w:rPr>
                <w:b w:val="0"/>
                <w:i w:val="0"/>
                <w:sz w:val="19"/>
              </w:rPr>
              <w:t>• Construye una estructura Si… Entonces que ejecuta acciones solo cuando la condición es verdadera.</w:t>
            </w:r>
          </w:p>
          <w:p>
            <w:pPr>
              <w:spacing w:after="20"/>
            </w:pPr>
            <w:r>
              <w:rPr>
                <w:b w:val="0"/>
                <w:i w:val="0"/>
                <w:sz w:val="19"/>
              </w:rPr>
              <w:t>• Predice la salida de un algoritmo con una condición simple para distintos datos de entrada.</w:t>
            </w:r>
          </w:p>
        </w:tc>
      </w:tr>
    </w:tbl>
    <w:p>
      <w:pPr>
        <w:spacing w:after="80" w:before="0"/>
      </w:pPr>
      <w:r>
        <w:rPr>
          <w:sz w:val="8"/>
        </w:rPr>
      </w:r>
    </w:p>
    <w:p>
      <w:pPr>
        <w:pStyle w:val="Ttulo3"/>
      </w:pPr>
      <w:r>
        <w:t>Cuando el algoritmo tiene que decidir</w:t>
      </w:r>
    </w:p>
    <w:p>
      <w:pPr>
        <w:spacing w:before="0" w:after="80"/>
        <w:jc w:val="both"/>
      </w:pPr>
      <w:r>
        <w:rPr>
          <w:b w:val="0"/>
          <w:i w:val="0"/>
          <w:sz w:val="21"/>
        </w:rPr>
        <w:t>Hasta ahora los pasos se ejecutaban siempre, uno detrás de otro. Pero muchos problemas exigen decidir. En el copetín, el descuento del 10 % se aplica solo si la venta llega a G. 50.000. Ese "solo si" es una decisión, y en pseudocódigo se escribe con la estructura Si… Entonces.</w:t>
      </w:r>
    </w:p>
    <w:p>
      <w:pPr>
        <w:pStyle w:val="Ttulo3"/>
      </w:pPr>
      <w:r>
        <w:t>La condición y los operadores relacionales</w:t>
      </w:r>
    </w:p>
    <w:p>
      <w:pPr>
        <w:spacing w:before="0" w:after="80"/>
        <w:jc w:val="both"/>
      </w:pPr>
      <w:r>
        <w:rPr>
          <w:b w:val="0"/>
          <w:i w:val="0"/>
          <w:sz w:val="21"/>
        </w:rPr>
        <w:t>Una condición es una pregunta que solo puede responderse Verdadero o Falso. Se arma con operadores relacionales: mayor que (&gt;), menor que (&lt;), mayor o igual (&gt;=), menor o igual (&lt;=), igual (=) y distinto (&lt;&gt;).</w:t>
      </w:r>
    </w:p>
    <w:p>
      <w:pPr>
        <w:spacing w:before="0" w:after="80"/>
        <w:jc w:val="both"/>
      </w:pPr>
      <w:r>
        <w:rPr>
          <w:b w:val="0"/>
          <w:i w:val="0"/>
          <w:sz w:val="21"/>
        </w:rPr>
        <w:t>Por ejemplo, monto &gt;= 50000 es Verdadero cuando la venta alcanza el umbral, y Falso cuando 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aplicar el descuento con un Si simple</w:t>
            </w:r>
          </w:p>
          <w:p>
            <w:pPr>
              <w:keepNext/>
              <w:spacing w:after="20"/>
              <w:jc w:val="left"/>
            </w:pPr>
            <w:r>
              <w:rPr>
                <w:rFonts w:ascii="Courier New" w:hAnsi="Courier New" w:cs="Courier New"/>
                <w:b w:val="0"/>
                <w:i w:val="0"/>
                <w:sz w:val="18"/>
              </w:rPr>
              <w:t>Si monto &gt;= 50000 Entonces</w:t>
            </w:r>
          </w:p>
          <w:p>
            <w:pPr>
              <w:keepNext/>
              <w:spacing w:after="20"/>
              <w:jc w:val="left"/>
            </w:pPr>
            <w:r>
              <w:rPr>
                <w:rFonts w:ascii="Courier New" w:hAnsi="Courier New" w:cs="Courier New"/>
                <w:b w:val="0"/>
                <w:i w:val="0"/>
                <w:sz w:val="18"/>
              </w:rPr>
              <w:t xml:space="preserve">    monto &lt;- monto - monto * 0.10</w:t>
            </w:r>
          </w:p>
          <w:p>
            <w:pPr>
              <w:keepNext/>
              <w:spacing w:after="20"/>
              <w:jc w:val="left"/>
            </w:pPr>
            <w:r>
              <w:rPr>
                <w:rFonts w:ascii="Courier New" w:hAnsi="Courier New" w:cs="Courier New"/>
                <w:b w:val="0"/>
                <w:i w:val="0"/>
                <w:sz w:val="18"/>
              </w:rPr>
              <w:t>FinSi</w:t>
            </w:r>
          </w:p>
          <w:p>
            <w:pPr>
              <w:keepNext/>
              <w:spacing w:after="20"/>
              <w:jc w:val="left"/>
            </w:pPr>
            <w:r>
              <w:rPr>
                <w:rFonts w:ascii="Courier New" w:hAnsi="Courier New" w:cs="Courier New"/>
                <w:b w:val="0"/>
                <w:i w:val="0"/>
                <w:sz w:val="18"/>
              </w:rPr>
              <w:t>Escribir "Total: ", monto</w:t>
            </w:r>
          </w:p>
          <w:p>
            <w:pPr>
              <w:spacing w:after="40"/>
              <w:jc w:val="both"/>
            </w:pPr>
            <w:r>
              <w:rPr>
                <w:b w:val="0"/>
                <w:i w:val="0"/>
                <w:sz w:val="19"/>
              </w:rPr>
              <w:t>Venta de 5 sándwiches mixtos: monto = 60.000. Como 60.000 &gt;= 50.000 es Verdadero, se descuenta 6.000 y el total pasa a 54.000.</w:t>
            </w:r>
          </w:p>
        </w:tc>
      </w:tr>
    </w:tbl>
    <w:p>
      <w:pPr>
        <w:spacing w:after="60" w:before="0"/>
      </w:pPr>
      <w:r>
        <w:rPr>
          <w:sz w:val="8"/>
        </w:rPr>
      </w:r>
    </w:p>
    <w:p>
      <w:pPr>
        <w:pStyle w:val="Ttulo3"/>
      </w:pPr>
      <w:r>
        <w:t>La sintaxis del Si simple</w:t>
      </w:r>
    </w:p>
    <w:p>
      <w:pPr>
        <w:spacing w:before="0" w:after="80"/>
        <w:jc w:val="both"/>
      </w:pPr>
      <w:r>
        <w:rPr>
          <w:b w:val="0"/>
          <w:i w:val="0"/>
          <w:sz w:val="21"/>
        </w:rPr>
        <w:t>La estructura tiene tres partes: la palabra Si, la condición, y el bloque de acciones que se ejecuta solo si la condición es verdadera. Si es falsa, el bloque se saltea y el algoritmo sigue.</w:t>
      </w:r>
    </w:p>
    <w:p>
      <w:pPr>
        <w:spacing w:before="0" w:after="80"/>
        <w:jc w:val="both"/>
      </w:pPr>
      <w:r>
        <w:rPr>
          <w:b w:val="0"/>
          <w:i w:val="0"/>
          <w:sz w:val="21"/>
        </w:rPr>
        <w:t>La sangría (el bloque corrido hacia adentro) no es decorativa: muestra de un vistazo qué acciones dependen de la condición.</w:t>
      </w:r>
    </w:p>
    <w:p>
      <w:pPr>
        <w:keepNext/>
        <w:spacing w:before="0" w:after="80"/>
        <w:jc w:val="both"/>
      </w:pPr>
      <w:r>
        <w:rPr>
          <w:b w:val="0"/>
          <w:i w:val="0"/>
          <w:sz w:val="21"/>
        </w:rPr>
        <w:t>El flujograma muestra la forma del Si simple: el rombo pregunta, el camino del Sí pasa por el bloque y el camino del No lo saltea; los dos se juntan antes de seguir.</w:t>
      </w:r>
    </w:p>
    <w:p>
      <w:pPr>
        <w:keepNext/>
        <w:spacing w:after="40" w:before="80"/>
        <w:jc w:val="center"/>
      </w:pPr>
      <w:r>
        <w:drawing>
          <wp:inline xmlns:a="http://schemas.openxmlformats.org/drawingml/2006/main" xmlns:pic="http://schemas.openxmlformats.org/drawingml/2006/picture">
            <wp:extent cx="5148000" cy="5798180"/>
            <wp:docPr id="3" name="Picture 3"/>
            <wp:cNvGraphicFramePr>
              <a:graphicFrameLocks noChangeAspect="1"/>
            </wp:cNvGraphicFramePr>
            <a:graphic>
              <a:graphicData uri="http://schemas.openxmlformats.org/drawingml/2006/picture">
                <pic:pic>
                  <pic:nvPicPr>
                    <pic:cNvPr id="0" name="fig_n_si_simple.png"/>
                    <pic:cNvPicPr/>
                  </pic:nvPicPr>
                  <pic:blipFill>
                    <a:blip r:embed="rId10"/>
                    <a:stretch>
                      <a:fillRect/>
                    </a:stretch>
                  </pic:blipFill>
                  <pic:spPr>
                    <a:xfrm>
                      <a:off x="0" y="0"/>
                      <a:ext cx="5148000" cy="5798180"/>
                    </a:xfrm>
                    <a:prstGeom prst="rect"/>
                  </pic:spPr>
                </pic:pic>
              </a:graphicData>
            </a:graphic>
          </wp:inline>
        </w:drawing>
      </w:r>
    </w:p>
    <w:p>
      <w:pPr>
        <w:spacing w:before="0" w:after="120"/>
        <w:jc w:val="center"/>
      </w:pPr>
      <w:r>
        <w:rPr>
          <w:b w:val="0"/>
          <w:i/>
          <w:color w:val="595959"/>
          <w:sz w:val="17"/>
        </w:rPr>
        <w:t>Figura 2.1 — Flujograma del Si simple: el descuento solo se aplica por el camino del Sí.</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07"/>
        <w:gridCol w:w="2416"/>
        <w:gridCol w:w="2558"/>
        <w:gridCol w:w="4124"/>
      </w:tblGrid>
      <w:tr>
        <w:trPr>
          <w:cantSplit/>
          <w:tblHeader/>
        </w:trPr>
        <w:tc>
          <w:tcPr>
            <w:tcW w:type="dxa" w:w="1707"/>
            <w:shd w:val="clear" w:color="auto" w:fill="2E7D32"/>
          </w:tcPr>
          <w:p>
            <w:pPr>
              <w:keepNext/>
            </w:pPr>
            <w:r>
              <w:rPr>
                <w:b/>
                <w:i w:val="0"/>
                <w:color w:val="FFFFFF"/>
                <w:sz w:val="18"/>
              </w:rPr>
              <w:t>Operador</w:t>
            </w:r>
          </w:p>
        </w:tc>
        <w:tc>
          <w:tcPr>
            <w:tcW w:type="dxa" w:w="2416"/>
            <w:shd w:val="clear" w:color="auto" w:fill="2E7D32"/>
          </w:tcPr>
          <w:p>
            <w:pPr>
              <w:keepNext/>
            </w:pPr>
            <w:r>
              <w:rPr>
                <w:b/>
                <w:i w:val="0"/>
                <w:color w:val="FFFFFF"/>
                <w:sz w:val="18"/>
              </w:rPr>
              <w:t>Se lee</w:t>
            </w:r>
          </w:p>
        </w:tc>
        <w:tc>
          <w:tcPr>
            <w:tcW w:type="dxa" w:w="2558"/>
            <w:shd w:val="clear" w:color="auto" w:fill="2E7D32"/>
          </w:tcPr>
          <w:p>
            <w:pPr>
              <w:keepNext/>
            </w:pPr>
            <w:r>
              <w:rPr>
                <w:b/>
                <w:i w:val="0"/>
                <w:color w:val="FFFFFF"/>
                <w:sz w:val="18"/>
              </w:rPr>
              <w:t>Ejemplo</w:t>
            </w:r>
          </w:p>
        </w:tc>
        <w:tc>
          <w:tcPr>
            <w:tcW w:type="dxa" w:w="4124"/>
            <w:shd w:val="clear" w:color="auto" w:fill="2E7D32"/>
          </w:tcPr>
          <w:p>
            <w:pPr>
              <w:keepNext/>
            </w:pPr>
            <w:r>
              <w:rPr>
                <w:b/>
                <w:i w:val="0"/>
                <w:color w:val="FFFFFF"/>
                <w:sz w:val="18"/>
              </w:rPr>
              <w:t>Resultado con monto=36000</w:t>
            </w:r>
          </w:p>
        </w:tc>
      </w:tr>
      <w:tr>
        <w:trPr>
          <w:cantSplit/>
        </w:trPr>
        <w:tc>
          <w:tcPr>
            <w:tcW w:type="dxa" w:w="1707"/>
          </w:tcPr>
          <w:p>
            <w:pPr>
              <w:keepNext/>
              <w:spacing w:after="0"/>
            </w:pPr>
            <w:r>
              <w:rPr>
                <w:b w:val="0"/>
                <w:i w:val="0"/>
                <w:sz w:val="18"/>
              </w:rPr>
              <w:t>&gt;</w:t>
            </w:r>
          </w:p>
        </w:tc>
        <w:tc>
          <w:tcPr>
            <w:tcW w:type="dxa" w:w="2416"/>
          </w:tcPr>
          <w:p>
            <w:pPr>
              <w:keepNext/>
              <w:spacing w:after="0"/>
            </w:pPr>
            <w:r>
              <w:rPr>
                <w:b w:val="0"/>
                <w:i w:val="0"/>
                <w:sz w:val="18"/>
              </w:rPr>
              <w:t>mayor que</w:t>
            </w:r>
          </w:p>
        </w:tc>
        <w:tc>
          <w:tcPr>
            <w:tcW w:type="dxa" w:w="2558"/>
          </w:tcPr>
          <w:p>
            <w:pPr>
              <w:keepNext/>
              <w:spacing w:after="0"/>
            </w:pPr>
            <w:r>
              <w:rPr>
                <w:b w:val="0"/>
                <w:i w:val="0"/>
                <w:sz w:val="18"/>
              </w:rPr>
              <w:t>monto &gt; 50000</w:t>
            </w:r>
          </w:p>
        </w:tc>
        <w:tc>
          <w:tcPr>
            <w:tcW w:type="dxa" w:w="4124"/>
          </w:tcPr>
          <w:p>
            <w:pPr>
              <w:keepNext/>
              <w:spacing w:after="0"/>
            </w:pPr>
            <w:r>
              <w:rPr>
                <w:b w:val="0"/>
                <w:i w:val="0"/>
                <w:sz w:val="18"/>
              </w:rPr>
              <w:t>Falso</w:t>
            </w:r>
          </w:p>
        </w:tc>
      </w:tr>
      <w:tr>
        <w:trPr>
          <w:cantSplit/>
        </w:trPr>
        <w:tc>
          <w:tcPr>
            <w:tcW w:type="dxa" w:w="1707"/>
            <w:shd w:val="clear" w:color="auto" w:fill="F5F5F5"/>
          </w:tcPr>
          <w:p>
            <w:pPr>
              <w:keepNext/>
              <w:spacing w:after="0"/>
            </w:pPr>
            <w:r>
              <w:rPr>
                <w:b w:val="0"/>
                <w:i w:val="0"/>
                <w:sz w:val="18"/>
              </w:rPr>
              <w:t>&gt;=</w:t>
            </w:r>
          </w:p>
        </w:tc>
        <w:tc>
          <w:tcPr>
            <w:tcW w:type="dxa" w:w="2416"/>
            <w:shd w:val="clear" w:color="auto" w:fill="F5F5F5"/>
          </w:tcPr>
          <w:p>
            <w:pPr>
              <w:keepNext/>
              <w:spacing w:after="0"/>
            </w:pPr>
            <w:r>
              <w:rPr>
                <w:b w:val="0"/>
                <w:i w:val="0"/>
                <w:sz w:val="18"/>
              </w:rPr>
              <w:t>mayor o igual</w:t>
            </w:r>
          </w:p>
        </w:tc>
        <w:tc>
          <w:tcPr>
            <w:tcW w:type="dxa" w:w="2558"/>
            <w:shd w:val="clear" w:color="auto" w:fill="F5F5F5"/>
          </w:tcPr>
          <w:p>
            <w:pPr>
              <w:keepNext/>
              <w:spacing w:after="0"/>
            </w:pPr>
            <w:r>
              <w:rPr>
                <w:b w:val="0"/>
                <w:i w:val="0"/>
                <w:sz w:val="18"/>
              </w:rPr>
              <w:t>monto &gt;= 50000</w:t>
            </w:r>
          </w:p>
        </w:tc>
        <w:tc>
          <w:tcPr>
            <w:tcW w:type="dxa" w:w="4124"/>
            <w:shd w:val="clear" w:color="auto" w:fill="F5F5F5"/>
          </w:tcPr>
          <w:p>
            <w:pPr>
              <w:keepNext/>
              <w:spacing w:after="0"/>
            </w:pPr>
            <w:r>
              <w:rPr>
                <w:b w:val="0"/>
                <w:i w:val="0"/>
                <w:sz w:val="18"/>
              </w:rPr>
              <w:t>Falso</w:t>
            </w:r>
          </w:p>
        </w:tc>
      </w:tr>
      <w:tr>
        <w:trPr>
          <w:cantSplit/>
        </w:trPr>
        <w:tc>
          <w:tcPr>
            <w:tcW w:type="dxa" w:w="1707"/>
          </w:tcPr>
          <w:p>
            <w:pPr>
              <w:keepNext/>
              <w:spacing w:after="0"/>
            </w:pPr>
            <w:r>
              <w:rPr>
                <w:b w:val="0"/>
                <w:i w:val="0"/>
                <w:sz w:val="18"/>
              </w:rPr>
              <w:t>&lt;</w:t>
            </w:r>
          </w:p>
        </w:tc>
        <w:tc>
          <w:tcPr>
            <w:tcW w:type="dxa" w:w="2416"/>
          </w:tcPr>
          <w:p>
            <w:pPr>
              <w:keepNext/>
              <w:spacing w:after="0"/>
            </w:pPr>
            <w:r>
              <w:rPr>
                <w:b w:val="0"/>
                <w:i w:val="0"/>
                <w:sz w:val="18"/>
              </w:rPr>
              <w:t>menor que</w:t>
            </w:r>
          </w:p>
        </w:tc>
        <w:tc>
          <w:tcPr>
            <w:tcW w:type="dxa" w:w="2558"/>
          </w:tcPr>
          <w:p>
            <w:pPr>
              <w:keepNext/>
              <w:spacing w:after="0"/>
            </w:pPr>
            <w:r>
              <w:rPr>
                <w:b w:val="0"/>
                <w:i w:val="0"/>
                <w:sz w:val="18"/>
              </w:rPr>
              <w:t>monto &lt; 50000</w:t>
            </w:r>
          </w:p>
        </w:tc>
        <w:tc>
          <w:tcPr>
            <w:tcW w:type="dxa" w:w="4124"/>
          </w:tcPr>
          <w:p>
            <w:pPr>
              <w:keepNext/>
              <w:spacing w:after="0"/>
            </w:pPr>
            <w:r>
              <w:rPr>
                <w:b w:val="0"/>
                <w:i w:val="0"/>
                <w:sz w:val="18"/>
              </w:rPr>
              <w:t>Verdadero</w:t>
            </w:r>
          </w:p>
        </w:tc>
      </w:tr>
      <w:tr>
        <w:trPr>
          <w:cantSplit/>
        </w:trPr>
        <w:tc>
          <w:tcPr>
            <w:tcW w:type="dxa" w:w="1707"/>
            <w:shd w:val="clear" w:color="auto" w:fill="F5F5F5"/>
          </w:tcPr>
          <w:p>
            <w:pPr>
              <w:keepNext/>
              <w:spacing w:after="0"/>
            </w:pPr>
            <w:r>
              <w:rPr>
                <w:b w:val="0"/>
                <w:i w:val="0"/>
                <w:sz w:val="18"/>
              </w:rPr>
              <w:t>=</w:t>
            </w:r>
          </w:p>
        </w:tc>
        <w:tc>
          <w:tcPr>
            <w:tcW w:type="dxa" w:w="2416"/>
            <w:shd w:val="clear" w:color="auto" w:fill="F5F5F5"/>
          </w:tcPr>
          <w:p>
            <w:pPr>
              <w:keepNext/>
              <w:spacing w:after="0"/>
            </w:pPr>
            <w:r>
              <w:rPr>
                <w:b w:val="0"/>
                <w:i w:val="0"/>
                <w:sz w:val="18"/>
              </w:rPr>
              <w:t>igual a</w:t>
            </w:r>
          </w:p>
        </w:tc>
        <w:tc>
          <w:tcPr>
            <w:tcW w:type="dxa" w:w="2558"/>
            <w:shd w:val="clear" w:color="auto" w:fill="F5F5F5"/>
          </w:tcPr>
          <w:p>
            <w:pPr>
              <w:keepNext/>
              <w:spacing w:after="0"/>
            </w:pPr>
            <w:r>
              <w:rPr>
                <w:b w:val="0"/>
                <w:i w:val="0"/>
                <w:sz w:val="18"/>
              </w:rPr>
              <w:t>monto = 36000</w:t>
            </w:r>
          </w:p>
        </w:tc>
        <w:tc>
          <w:tcPr>
            <w:tcW w:type="dxa" w:w="4124"/>
            <w:shd w:val="clear" w:color="auto" w:fill="F5F5F5"/>
          </w:tcPr>
          <w:p>
            <w:pPr>
              <w:keepNext/>
              <w:spacing w:after="0"/>
            </w:pPr>
            <w:r>
              <w:rPr>
                <w:b w:val="0"/>
                <w:i w:val="0"/>
                <w:sz w:val="18"/>
              </w:rPr>
              <w:t>Verdadero</w:t>
            </w:r>
          </w:p>
        </w:tc>
      </w:tr>
      <w:tr>
        <w:trPr>
          <w:cantSplit/>
        </w:trPr>
        <w:tc>
          <w:tcPr>
            <w:tcW w:type="dxa" w:w="1707"/>
          </w:tcPr>
          <w:p>
            <w:pPr>
              <w:spacing w:after="0"/>
            </w:pPr>
            <w:r>
              <w:rPr>
                <w:b w:val="0"/>
                <w:i w:val="0"/>
                <w:sz w:val="18"/>
              </w:rPr>
              <w:t>&lt;&gt;</w:t>
            </w:r>
          </w:p>
        </w:tc>
        <w:tc>
          <w:tcPr>
            <w:tcW w:type="dxa" w:w="2416"/>
          </w:tcPr>
          <w:p>
            <w:pPr>
              <w:spacing w:after="0"/>
            </w:pPr>
            <w:r>
              <w:rPr>
                <w:b w:val="0"/>
                <w:i w:val="0"/>
                <w:sz w:val="18"/>
              </w:rPr>
              <w:t>distinto de</w:t>
            </w:r>
          </w:p>
        </w:tc>
        <w:tc>
          <w:tcPr>
            <w:tcW w:type="dxa" w:w="2558"/>
          </w:tcPr>
          <w:p>
            <w:pPr>
              <w:spacing w:after="0"/>
            </w:pPr>
            <w:r>
              <w:rPr>
                <w:b w:val="0"/>
                <w:i w:val="0"/>
                <w:sz w:val="18"/>
              </w:rPr>
              <w:t>monto &lt;&gt; 0</w:t>
            </w:r>
          </w:p>
        </w:tc>
        <w:tc>
          <w:tcPr>
            <w:tcW w:type="dxa" w:w="4124"/>
          </w:tcPr>
          <w:p>
            <w:pPr>
              <w:spacing w:after="0"/>
            </w:pPr>
            <w:r>
              <w:rPr>
                <w:b w:val="0"/>
                <w:i w:val="0"/>
                <w:sz w:val="18"/>
              </w:rPr>
              <w:t>Verdadero</w:t>
            </w:r>
          </w:p>
        </w:tc>
      </w:tr>
    </w:tbl>
    <w:p>
      <w:pPr>
        <w:spacing w:after="80" w:before="0"/>
      </w:pPr>
      <w:r>
        <w:rPr>
          <w:sz w:val="8"/>
        </w:rPr>
      </w:r>
    </w:p>
    <w:p>
      <w:pPr>
        <w:pStyle w:val="Ttulo3"/>
      </w:pPr>
      <w:r>
        <w:t>Leer el resultado según los datos</w:t>
      </w:r>
    </w:p>
    <w:p>
      <w:pPr>
        <w:spacing w:before="0" w:after="80"/>
        <w:jc w:val="both"/>
      </w:pPr>
      <w:r>
        <w:rPr>
          <w:b w:val="0"/>
          <w:i w:val="0"/>
          <w:sz w:val="21"/>
        </w:rPr>
        <w:t>Un mismo algoritmo produce salidas distintas según lo que entra. Conviene probarlo con varios valores: uno que cumpla la condición y otro que no. A esa prueba mental se la llama traza o seguimiento.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La estructura Si… Entonces ejecuta un bloque de acciones únicamente cuando la condición es verdadera. Si la condición es falsa, el bloque se omite.</w:t>
            </w:r>
          </w:p>
        </w:tc>
      </w:tr>
    </w:tbl>
    <w:p>
      <w:pPr>
        <w:spacing w:after="60" w:before="0"/>
      </w:pPr>
      <w:r>
        <w:rPr>
          <w:sz w:val="8"/>
        </w:rPr>
      </w:r>
    </w:p>
    <w:p>
      <w:pPr>
        <w:pStyle w:val="Ttulo3"/>
      </w:pPr>
      <w:r>
        <w:t>Leer la condición como una pregunta</w:t>
      </w:r>
    </w:p>
    <w:p>
      <w:pPr>
        <w:spacing w:before="0" w:after="80"/>
        <w:jc w:val="both"/>
      </w:pPr>
      <w:r>
        <w:rPr>
          <w:b w:val="0"/>
          <w:i w:val="0"/>
          <w:sz w:val="21"/>
        </w:rPr>
        <w:t>Toda condición es una pregunta que solo admite Verdadero o Falso. Antes de escribir el Si, conviene formularla en voz alta: «¿el monto llega a 50.000?». Si la pregunta tiene una respuesta clara con los datos disponibles, la condición está bien planteada; si dudás, falta un dato o sobra ambigüedad.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278"/>
        <w:gridCol w:w="2184"/>
        <w:gridCol w:w="2671"/>
        <w:gridCol w:w="2671"/>
      </w:tblGrid>
      <w:tr>
        <w:trPr>
          <w:cantSplit/>
          <w:tblHeader/>
        </w:trPr>
        <w:tc>
          <w:tcPr>
            <w:tcW w:type="dxa" w:w="3279"/>
            <w:shd w:val="clear" w:color="auto" w:fill="2E7D32"/>
          </w:tcPr>
          <w:p>
            <w:pPr>
              <w:keepNext/>
            </w:pPr>
            <w:r>
              <w:rPr>
                <w:b/>
                <w:i w:val="0"/>
                <w:color w:val="FFFFFF"/>
                <w:sz w:val="18"/>
              </w:rPr>
              <w:t>Pregunta del mostrador</w:t>
            </w:r>
          </w:p>
        </w:tc>
        <w:tc>
          <w:tcPr>
            <w:tcW w:type="dxa" w:w="2184"/>
            <w:shd w:val="clear" w:color="auto" w:fill="2E7D32"/>
          </w:tcPr>
          <w:p>
            <w:pPr>
              <w:keepNext/>
            </w:pPr>
            <w:r>
              <w:rPr>
                <w:b/>
                <w:i w:val="0"/>
                <w:color w:val="FFFFFF"/>
                <w:sz w:val="18"/>
              </w:rPr>
              <w:t>Condición</w:t>
            </w:r>
          </w:p>
        </w:tc>
        <w:tc>
          <w:tcPr>
            <w:tcW w:type="dxa" w:w="2672"/>
            <w:shd w:val="clear" w:color="auto" w:fill="2E7D32"/>
          </w:tcPr>
          <w:p>
            <w:pPr>
              <w:keepNext/>
            </w:pPr>
            <w:r>
              <w:rPr>
                <w:b/>
                <w:i w:val="0"/>
                <w:color w:val="FFFFFF"/>
                <w:sz w:val="18"/>
              </w:rPr>
              <w:t>Con monto = 60.000</w:t>
            </w:r>
          </w:p>
        </w:tc>
        <w:tc>
          <w:tcPr>
            <w:tcW w:type="dxa" w:w="2672"/>
            <w:shd w:val="clear" w:color="auto" w:fill="2E7D32"/>
          </w:tcPr>
          <w:p>
            <w:pPr>
              <w:keepNext/>
            </w:pPr>
            <w:r>
              <w:rPr>
                <w:b/>
                <w:i w:val="0"/>
                <w:color w:val="FFFFFF"/>
                <w:sz w:val="18"/>
              </w:rPr>
              <w:t>Con monto = 24.000</w:t>
            </w:r>
          </w:p>
        </w:tc>
      </w:tr>
      <w:tr>
        <w:trPr>
          <w:cantSplit/>
        </w:trPr>
        <w:tc>
          <w:tcPr>
            <w:tcW w:type="dxa" w:w="3279"/>
          </w:tcPr>
          <w:p>
            <w:pPr>
              <w:keepNext/>
              <w:spacing w:after="0"/>
            </w:pPr>
            <w:r>
              <w:rPr>
                <w:b w:val="0"/>
                <w:i w:val="0"/>
                <w:sz w:val="18"/>
              </w:rPr>
              <w:t>¿Llega al descuento?</w:t>
            </w:r>
          </w:p>
        </w:tc>
        <w:tc>
          <w:tcPr>
            <w:tcW w:type="dxa" w:w="2184"/>
          </w:tcPr>
          <w:p>
            <w:pPr>
              <w:keepNext/>
              <w:spacing w:after="0"/>
            </w:pPr>
            <w:r>
              <w:rPr>
                <w:b w:val="0"/>
                <w:i w:val="0"/>
                <w:sz w:val="18"/>
              </w:rPr>
              <w:t>monto &gt;= 50000</w:t>
            </w:r>
          </w:p>
        </w:tc>
        <w:tc>
          <w:tcPr>
            <w:tcW w:type="dxa" w:w="2672"/>
          </w:tcPr>
          <w:p>
            <w:pPr>
              <w:keepNext/>
              <w:spacing w:after="0"/>
            </w:pPr>
            <w:r>
              <w:rPr>
                <w:b w:val="0"/>
                <w:i w:val="0"/>
                <w:sz w:val="18"/>
              </w:rPr>
              <w:t>Verdadero</w:t>
            </w:r>
          </w:p>
        </w:tc>
        <w:tc>
          <w:tcPr>
            <w:tcW w:type="dxa" w:w="2672"/>
          </w:tcPr>
          <w:p>
            <w:pPr>
              <w:keepNext/>
              <w:spacing w:after="0"/>
            </w:pPr>
            <w:r>
              <w:rPr>
                <w:b w:val="0"/>
                <w:i w:val="0"/>
                <w:sz w:val="18"/>
              </w:rPr>
              <w:t>Falso</w:t>
            </w:r>
          </w:p>
        </w:tc>
      </w:tr>
      <w:tr>
        <w:trPr>
          <w:cantSplit/>
        </w:trPr>
        <w:tc>
          <w:tcPr>
            <w:tcW w:type="dxa" w:w="3279"/>
            <w:shd w:val="clear" w:color="auto" w:fill="F5F5F5"/>
          </w:tcPr>
          <w:p>
            <w:pPr>
              <w:keepNext/>
              <w:spacing w:after="0"/>
            </w:pPr>
            <w:r>
              <w:rPr>
                <w:b w:val="0"/>
                <w:i w:val="0"/>
                <w:sz w:val="18"/>
              </w:rPr>
              <w:t>¿Es una venta chica?</w:t>
            </w:r>
          </w:p>
        </w:tc>
        <w:tc>
          <w:tcPr>
            <w:tcW w:type="dxa" w:w="2184"/>
            <w:shd w:val="clear" w:color="auto" w:fill="F5F5F5"/>
          </w:tcPr>
          <w:p>
            <w:pPr>
              <w:keepNext/>
              <w:spacing w:after="0"/>
            </w:pPr>
            <w:r>
              <w:rPr>
                <w:b w:val="0"/>
                <w:i w:val="0"/>
                <w:sz w:val="18"/>
              </w:rPr>
              <w:t>monto &lt; 50000</w:t>
            </w:r>
          </w:p>
        </w:tc>
        <w:tc>
          <w:tcPr>
            <w:tcW w:type="dxa" w:w="2672"/>
            <w:shd w:val="clear" w:color="auto" w:fill="F5F5F5"/>
          </w:tcPr>
          <w:p>
            <w:pPr>
              <w:keepNext/>
              <w:spacing w:after="0"/>
            </w:pPr>
            <w:r>
              <w:rPr>
                <w:b w:val="0"/>
                <w:i w:val="0"/>
                <w:sz w:val="18"/>
              </w:rPr>
              <w:t>Falso</w:t>
            </w:r>
          </w:p>
        </w:tc>
        <w:tc>
          <w:tcPr>
            <w:tcW w:type="dxa" w:w="2672"/>
            <w:shd w:val="clear" w:color="auto" w:fill="F5F5F5"/>
          </w:tcPr>
          <w:p>
            <w:pPr>
              <w:keepNext/>
              <w:spacing w:after="0"/>
            </w:pPr>
            <w:r>
              <w:rPr>
                <w:b w:val="0"/>
                <w:i w:val="0"/>
                <w:sz w:val="18"/>
              </w:rPr>
              <w:t>Verdadero</w:t>
            </w:r>
          </w:p>
        </w:tc>
      </w:tr>
      <w:tr>
        <w:trPr>
          <w:cantSplit/>
        </w:trPr>
        <w:tc>
          <w:tcPr>
            <w:tcW w:type="dxa" w:w="3279"/>
          </w:tcPr>
          <w:p>
            <w:pPr>
              <w:keepNext/>
              <w:spacing w:after="0"/>
            </w:pPr>
            <w:r>
              <w:rPr>
                <w:b w:val="0"/>
                <w:i w:val="0"/>
                <w:sz w:val="18"/>
              </w:rPr>
              <w:t>¿Es exactamente 50.000?</w:t>
            </w:r>
          </w:p>
        </w:tc>
        <w:tc>
          <w:tcPr>
            <w:tcW w:type="dxa" w:w="2184"/>
          </w:tcPr>
          <w:p>
            <w:pPr>
              <w:keepNext/>
              <w:spacing w:after="0"/>
            </w:pPr>
            <w:r>
              <w:rPr>
                <w:b w:val="0"/>
                <w:i w:val="0"/>
                <w:sz w:val="18"/>
              </w:rPr>
              <w:t>monto = 50000</w:t>
            </w:r>
          </w:p>
        </w:tc>
        <w:tc>
          <w:tcPr>
            <w:tcW w:type="dxa" w:w="2672"/>
          </w:tcPr>
          <w:p>
            <w:pPr>
              <w:keepNext/>
              <w:spacing w:after="0"/>
            </w:pPr>
            <w:r>
              <w:rPr>
                <w:b w:val="0"/>
                <w:i w:val="0"/>
                <w:sz w:val="18"/>
              </w:rPr>
              <w:t>Falso</w:t>
            </w:r>
          </w:p>
        </w:tc>
        <w:tc>
          <w:tcPr>
            <w:tcW w:type="dxa" w:w="2672"/>
          </w:tcPr>
          <w:p>
            <w:pPr>
              <w:keepNext/>
              <w:spacing w:after="0"/>
            </w:pPr>
            <w:r>
              <w:rPr>
                <w:b w:val="0"/>
                <w:i w:val="0"/>
                <w:sz w:val="18"/>
              </w:rPr>
              <w:t>Falso</w:t>
            </w:r>
          </w:p>
        </w:tc>
      </w:tr>
      <w:tr>
        <w:trPr>
          <w:cantSplit/>
        </w:trPr>
        <w:tc>
          <w:tcPr>
            <w:tcW w:type="dxa" w:w="3279"/>
            <w:shd w:val="clear" w:color="auto" w:fill="F5F5F5"/>
          </w:tcPr>
          <w:p>
            <w:pPr>
              <w:spacing w:after="0"/>
            </w:pPr>
            <w:r>
              <w:rPr>
                <w:b w:val="0"/>
                <w:i w:val="0"/>
                <w:sz w:val="18"/>
              </w:rPr>
              <w:t>¿Es distinta de cero?</w:t>
            </w:r>
          </w:p>
        </w:tc>
        <w:tc>
          <w:tcPr>
            <w:tcW w:type="dxa" w:w="2184"/>
            <w:shd w:val="clear" w:color="auto" w:fill="F5F5F5"/>
          </w:tcPr>
          <w:p>
            <w:pPr>
              <w:spacing w:after="0"/>
            </w:pPr>
            <w:r>
              <w:rPr>
                <w:b w:val="0"/>
                <w:i w:val="0"/>
                <w:sz w:val="18"/>
              </w:rPr>
              <w:t>monto &lt;&gt; 0</w:t>
            </w:r>
          </w:p>
        </w:tc>
        <w:tc>
          <w:tcPr>
            <w:tcW w:type="dxa" w:w="2672"/>
            <w:shd w:val="clear" w:color="auto" w:fill="F5F5F5"/>
          </w:tcPr>
          <w:p>
            <w:pPr>
              <w:spacing w:after="0"/>
            </w:pPr>
            <w:r>
              <w:rPr>
                <w:b w:val="0"/>
                <w:i w:val="0"/>
                <w:sz w:val="18"/>
              </w:rPr>
              <w:t>Verdadero</w:t>
            </w:r>
          </w:p>
        </w:tc>
        <w:tc>
          <w:tcPr>
            <w:tcW w:type="dxa" w:w="2672"/>
            <w:shd w:val="clear" w:color="auto" w:fill="F5F5F5"/>
          </w:tcPr>
          <w:p>
            <w:pPr>
              <w:spacing w:after="0"/>
            </w:pPr>
            <w:r>
              <w:rPr>
                <w:b w:val="0"/>
                <w:i w:val="0"/>
                <w:sz w:val="18"/>
              </w:rPr>
              <w:t>Verdadero</w:t>
            </w:r>
          </w:p>
        </w:tc>
      </w:tr>
    </w:tbl>
    <w:p>
      <w:pPr>
        <w:spacing w:after="80" w:before="0"/>
      </w:pPr>
      <w:r>
        <w:rPr>
          <w:sz w:val="8"/>
        </w:rPr>
      </w:r>
    </w:p>
    <w:p>
      <w:pPr>
        <w:pStyle w:val="Ttulo3"/>
      </w:pPr>
      <w:r>
        <w:t>Una condición, varias acciones</w:t>
      </w:r>
    </w:p>
    <w:p>
      <w:pPr>
        <w:spacing w:before="0" w:after="80"/>
        <w:jc w:val="both"/>
      </w:pPr>
      <w:r>
        <w:rPr>
          <w:b w:val="0"/>
          <w:i w:val="0"/>
          <w:sz w:val="21"/>
        </w:rPr>
        <w:t>El bloque del Si puede tener una sola instrucción o varias: todas las que estén entre Entonces y FinSi se ejecutan juntas cuando la condición es verdadera. Es un error común creer que el Si solo «cubre» la primera línea: en pseudocódigo, el bloque llega hasta el FinSi.</w:t>
      </w:r>
    </w:p>
    <w:p>
      <w:pPr>
        <w:pStyle w:val="Ttulo3"/>
      </w:pPr>
      <w:r>
        <w:t>Ejemplo resuelto paso a paso — el descuento por monto</w:t>
      </w:r>
    </w:p>
    <w:p>
      <w:pPr>
        <w:spacing w:before="0" w:after="80"/>
        <w:jc w:val="both"/>
      </w:pPr>
      <w:r>
        <w:rPr>
          <w:b w:val="0"/>
          <w:i w:val="0"/>
          <w:sz w:val="21"/>
        </w:rPr>
        <w:t>El copetín descuenta el 10 % cuando la venta llega a G. 50.000. Un cliente compra 12 empanadas a G. 5.000; otro compra 8 chipas a G. 3.000. Seguí la ejecución con cada uno.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descuento con bloque de varias acciones</w:t>
            </w:r>
          </w:p>
          <w:p>
            <w:pPr>
              <w:keepNext/>
              <w:spacing w:after="20"/>
              <w:jc w:val="left"/>
            </w:pPr>
            <w:r>
              <w:rPr>
                <w:rFonts w:ascii="Courier New" w:hAnsi="Courier New" w:cs="Courier New"/>
                <w:b w:val="0"/>
                <w:i w:val="0"/>
                <w:sz w:val="18"/>
              </w:rPr>
              <w:t>Algoritmo DescuentoPorMonto</w:t>
            </w:r>
          </w:p>
          <w:p>
            <w:pPr>
              <w:keepNext/>
              <w:spacing w:after="20"/>
              <w:jc w:val="left"/>
            </w:pPr>
            <w:r>
              <w:rPr>
                <w:rFonts w:ascii="Courier New" w:hAnsi="Courier New" w:cs="Courier New"/>
                <w:b w:val="0"/>
                <w:i w:val="0"/>
                <w:sz w:val="18"/>
              </w:rPr>
              <w:t xml:space="preserve">    Leer cantidad, precio</w:t>
            </w:r>
          </w:p>
          <w:p>
            <w:pPr>
              <w:keepNext/>
              <w:spacing w:after="20"/>
              <w:jc w:val="left"/>
            </w:pPr>
            <w:r>
              <w:rPr>
                <w:rFonts w:ascii="Courier New" w:hAnsi="Courier New" w:cs="Courier New"/>
                <w:b w:val="0"/>
                <w:i w:val="0"/>
                <w:sz w:val="18"/>
              </w:rPr>
              <w:t xml:space="preserve">    monto &lt;- cantidad * precio</w:t>
            </w:r>
          </w:p>
          <w:p>
            <w:pPr>
              <w:keepNext/>
              <w:spacing w:after="20"/>
              <w:jc w:val="left"/>
            </w:pPr>
            <w:r>
              <w:rPr>
                <w:rFonts w:ascii="Courier New" w:hAnsi="Courier New" w:cs="Courier New"/>
                <w:b w:val="0"/>
                <w:i w:val="0"/>
                <w:sz w:val="18"/>
              </w:rPr>
              <w:t xml:space="preserve">    Si monto &gt;= 50000 Entonces</w:t>
            </w:r>
          </w:p>
          <w:p>
            <w:pPr>
              <w:keepNext/>
              <w:spacing w:after="20"/>
              <w:jc w:val="left"/>
            </w:pPr>
            <w:r>
              <w:rPr>
                <w:rFonts w:ascii="Courier New" w:hAnsi="Courier New" w:cs="Courier New"/>
                <w:b w:val="0"/>
                <w:i w:val="0"/>
                <w:sz w:val="18"/>
              </w:rPr>
              <w:t xml:space="preserve">        descuento &lt;- monto * 0.10</w:t>
            </w:r>
          </w:p>
          <w:p>
            <w:pPr>
              <w:keepNext/>
              <w:spacing w:after="20"/>
              <w:jc w:val="left"/>
            </w:pPr>
            <w:r>
              <w:rPr>
                <w:rFonts w:ascii="Courier New" w:hAnsi="Courier New" w:cs="Courier New"/>
                <w:b w:val="0"/>
                <w:i w:val="0"/>
                <w:sz w:val="18"/>
              </w:rPr>
              <w:t xml:space="preserve">        monto &lt;- monto - descuento</w:t>
            </w:r>
          </w:p>
          <w:p>
            <w:pPr>
              <w:keepNext/>
              <w:spacing w:after="20"/>
              <w:jc w:val="left"/>
            </w:pPr>
            <w:r>
              <w:rPr>
                <w:rFonts w:ascii="Courier New" w:hAnsi="Courier New" w:cs="Courier New"/>
                <w:b w:val="0"/>
                <w:i w:val="0"/>
                <w:sz w:val="18"/>
              </w:rPr>
              <w:t xml:space="preserve">        Escribir "Descuento aplicado: ", descuento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a pagar: ", monto</w:t>
            </w:r>
          </w:p>
          <w:p>
            <w:pPr>
              <w:spacing w:after="20"/>
              <w:jc w:val="left"/>
            </w:pPr>
            <w:r>
              <w:rPr>
                <w:rFonts w:ascii="Courier New" w:hAnsi="Courier New" w:cs="Courier New"/>
                <w:b w:val="0"/>
                <w:i w:val="0"/>
                <w:sz w:val="18"/>
              </w:rPr>
              <w:t>FinAlgoritmo</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60"/>
        <w:gridCol w:w="2671"/>
        <w:gridCol w:w="2325"/>
        <w:gridCol w:w="1974"/>
        <w:gridCol w:w="1974"/>
      </w:tblGrid>
      <w:tr>
        <w:trPr>
          <w:cantSplit/>
          <w:tblHeader/>
        </w:trPr>
        <w:tc>
          <w:tcPr>
            <w:tcW w:type="dxa" w:w="1861"/>
            <w:shd w:val="clear" w:color="auto" w:fill="2E7D32"/>
          </w:tcPr>
          <w:p>
            <w:pPr>
              <w:keepNext/>
            </w:pPr>
            <w:r>
              <w:rPr>
                <w:b/>
                <w:i w:val="0"/>
                <w:color w:val="FFFFFF"/>
                <w:sz w:val="18"/>
              </w:rPr>
              <w:t>Cliente</w:t>
            </w:r>
          </w:p>
        </w:tc>
        <w:tc>
          <w:tcPr>
            <w:tcW w:type="dxa" w:w="2672"/>
            <w:shd w:val="clear" w:color="auto" w:fill="2E7D32"/>
          </w:tcPr>
          <w:p>
            <w:pPr>
              <w:keepNext/>
            </w:pPr>
            <w:r>
              <w:rPr>
                <w:b/>
                <w:i w:val="0"/>
                <w:color w:val="FFFFFF"/>
                <w:sz w:val="18"/>
              </w:rPr>
              <w:t>Cálculo del monto</w:t>
            </w:r>
          </w:p>
        </w:tc>
        <w:tc>
          <w:tcPr>
            <w:tcW w:type="dxa" w:w="2326"/>
            <w:shd w:val="clear" w:color="auto" w:fill="2E7D32"/>
          </w:tcPr>
          <w:p>
            <w:pPr>
              <w:keepNext/>
            </w:pPr>
            <w:r>
              <w:rPr>
                <w:b/>
                <w:i w:val="0"/>
                <w:color w:val="FFFFFF"/>
                <w:sz w:val="18"/>
              </w:rPr>
              <w:t>¿monto &gt;= 50000?</w:t>
            </w:r>
          </w:p>
        </w:tc>
        <w:tc>
          <w:tcPr>
            <w:tcW w:type="dxa" w:w="1974"/>
            <w:shd w:val="clear" w:color="auto" w:fill="2E7D32"/>
          </w:tcPr>
          <w:p>
            <w:pPr>
              <w:keepNext/>
            </w:pPr>
            <w:r>
              <w:rPr>
                <w:b/>
                <w:i w:val="0"/>
                <w:color w:val="FFFFFF"/>
                <w:sz w:val="18"/>
              </w:rPr>
              <w:t>Descuento</w:t>
            </w:r>
          </w:p>
        </w:tc>
        <w:tc>
          <w:tcPr>
            <w:tcW w:type="dxa" w:w="1974"/>
            <w:shd w:val="clear" w:color="auto" w:fill="2E7D32"/>
          </w:tcPr>
          <w:p>
            <w:pPr>
              <w:keepNext/>
            </w:pPr>
            <w:r>
              <w:rPr>
                <w:b/>
                <w:i w:val="0"/>
                <w:color w:val="FFFFFF"/>
                <w:sz w:val="18"/>
              </w:rPr>
              <w:t>Total a pagar</w:t>
            </w:r>
          </w:p>
        </w:tc>
      </w:tr>
      <w:tr>
        <w:trPr>
          <w:cantSplit/>
        </w:trPr>
        <w:tc>
          <w:tcPr>
            <w:tcW w:type="dxa" w:w="1861"/>
          </w:tcPr>
          <w:p>
            <w:pPr>
              <w:keepNext/>
              <w:spacing w:after="0"/>
            </w:pPr>
            <w:r>
              <w:rPr>
                <w:b w:val="0"/>
                <w:i w:val="0"/>
                <w:sz w:val="18"/>
              </w:rPr>
              <w:t>12 empanadas</w:t>
            </w:r>
          </w:p>
        </w:tc>
        <w:tc>
          <w:tcPr>
            <w:tcW w:type="dxa" w:w="2672"/>
          </w:tcPr>
          <w:p>
            <w:pPr>
              <w:keepNext/>
              <w:spacing w:after="0"/>
            </w:pPr>
            <w:r>
              <w:rPr>
                <w:b w:val="0"/>
                <w:i w:val="0"/>
                <w:sz w:val="18"/>
              </w:rPr>
              <w:t>12 × 5.000 = 60.000</w:t>
            </w:r>
          </w:p>
        </w:tc>
        <w:tc>
          <w:tcPr>
            <w:tcW w:type="dxa" w:w="2326"/>
          </w:tcPr>
          <w:p>
            <w:pPr>
              <w:keepNext/>
              <w:spacing w:after="0"/>
            </w:pPr>
            <w:r>
              <w:rPr>
                <w:b w:val="0"/>
                <w:i w:val="0"/>
                <w:sz w:val="18"/>
              </w:rPr>
              <w:t>Verdadero</w:t>
            </w:r>
          </w:p>
        </w:tc>
        <w:tc>
          <w:tcPr>
            <w:tcW w:type="dxa" w:w="1974"/>
          </w:tcPr>
          <w:p>
            <w:pPr>
              <w:keepNext/>
              <w:spacing w:after="0"/>
            </w:pPr>
            <w:r>
              <w:rPr>
                <w:b w:val="0"/>
                <w:i w:val="0"/>
                <w:sz w:val="18"/>
              </w:rPr>
              <w:t>6.000</w:t>
            </w:r>
          </w:p>
        </w:tc>
        <w:tc>
          <w:tcPr>
            <w:tcW w:type="dxa" w:w="1974"/>
          </w:tcPr>
          <w:p>
            <w:pPr>
              <w:keepNext/>
              <w:spacing w:after="0"/>
            </w:pPr>
            <w:r>
              <w:rPr>
                <w:b w:val="0"/>
                <w:i w:val="0"/>
                <w:sz w:val="18"/>
              </w:rPr>
              <w:t>54.000</w:t>
            </w:r>
          </w:p>
        </w:tc>
      </w:tr>
      <w:tr>
        <w:trPr>
          <w:cantSplit/>
        </w:trPr>
        <w:tc>
          <w:tcPr>
            <w:tcW w:type="dxa" w:w="1861"/>
            <w:shd w:val="clear" w:color="auto" w:fill="F5F5F5"/>
          </w:tcPr>
          <w:p>
            <w:pPr>
              <w:spacing w:after="0"/>
            </w:pPr>
            <w:r>
              <w:rPr>
                <w:b w:val="0"/>
                <w:i w:val="0"/>
                <w:sz w:val="18"/>
              </w:rPr>
              <w:t>8 chipas</w:t>
            </w:r>
          </w:p>
        </w:tc>
        <w:tc>
          <w:tcPr>
            <w:tcW w:type="dxa" w:w="2672"/>
            <w:shd w:val="clear" w:color="auto" w:fill="F5F5F5"/>
          </w:tcPr>
          <w:p>
            <w:pPr>
              <w:spacing w:after="0"/>
            </w:pPr>
            <w:r>
              <w:rPr>
                <w:b w:val="0"/>
                <w:i w:val="0"/>
                <w:sz w:val="18"/>
              </w:rPr>
              <w:t>8 × 3.000 = 24.000</w:t>
            </w:r>
          </w:p>
        </w:tc>
        <w:tc>
          <w:tcPr>
            <w:tcW w:type="dxa" w:w="2326"/>
            <w:shd w:val="clear" w:color="auto" w:fill="F5F5F5"/>
          </w:tcPr>
          <w:p>
            <w:pPr>
              <w:spacing w:after="0"/>
            </w:pPr>
            <w:r>
              <w:rPr>
                <w:b w:val="0"/>
                <w:i w:val="0"/>
                <w:sz w:val="18"/>
              </w:rPr>
              <w:t>Falso</w:t>
            </w:r>
          </w:p>
        </w:tc>
        <w:tc>
          <w:tcPr>
            <w:tcW w:type="dxa" w:w="1974"/>
            <w:shd w:val="clear" w:color="auto" w:fill="F5F5F5"/>
          </w:tcPr>
          <w:p>
            <w:pPr>
              <w:spacing w:after="0"/>
            </w:pPr>
            <w:r>
              <w:rPr>
                <w:b w:val="0"/>
                <w:i w:val="0"/>
                <w:sz w:val="18"/>
              </w:rPr>
              <w:t>no se calcula</w:t>
            </w:r>
          </w:p>
        </w:tc>
        <w:tc>
          <w:tcPr>
            <w:tcW w:type="dxa" w:w="1974"/>
            <w:shd w:val="clear" w:color="auto" w:fill="F5F5F5"/>
          </w:tcPr>
          <w:p>
            <w:pPr>
              <w:spacing w:after="0"/>
            </w:pPr>
            <w:r>
              <w:rPr>
                <w:b w:val="0"/>
                <w:i w:val="0"/>
                <w:sz w:val="18"/>
              </w:rPr>
              <w:t>24.000</w:t>
            </w:r>
          </w:p>
        </w:tc>
      </w:tr>
    </w:tbl>
    <w:p>
      <w:pPr>
        <w:spacing w:after="80" w:before="0"/>
      </w:pPr>
      <w:r>
        <w:rPr>
          <w:sz w:val="8"/>
        </w:rPr>
      </w:r>
    </w:p>
    <w:p>
      <w:pPr>
        <w:spacing w:before="0" w:after="80"/>
        <w:jc w:val="both"/>
      </w:pPr>
      <w:r>
        <w:rPr>
          <w:b w:val="0"/>
          <w:i w:val="0"/>
          <w:sz w:val="21"/>
        </w:rPr>
        <w:t>Fijate el detalle: para el cliente de las chipas, las tres instrucciones del bloque no se ejecutan — ni siquiera la que escribe el aviso. El algoritmo salta directo del Si al FinSi y muestra el total sin cambios.</w:t>
      </w:r>
    </w:p>
    <w:p>
      <w:pPr>
        <w:pStyle w:val="Ttulo3"/>
      </w:pPr>
      <w:r>
        <w:t>Errores frecuentes con el Si simple</w:t>
      </w:r>
    </w:p>
    <w:p>
      <w:pPr>
        <w:spacing w:before="0" w:after="80"/>
        <w:jc w:val="both"/>
      </w:pPr>
      <w:r>
        <w:rPr>
          <w:b w:val="0"/>
          <w:i w:val="0"/>
          <w:sz w:val="21"/>
        </w:rPr>
        <w:t>Los primeros programas con decisiones suelen fallar siempre por los mismos motivos. Reconocerlos de antemano ahorra horas de depuración: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90"/>
        <w:gridCol w:w="5533"/>
        <w:gridCol w:w="3282"/>
      </w:tblGrid>
      <w:tr>
        <w:trPr>
          <w:cantSplit/>
          <w:tblHeader/>
        </w:trPr>
        <w:tc>
          <w:tcPr>
            <w:tcW w:type="dxa" w:w="1990"/>
            <w:shd w:val="clear" w:color="auto" w:fill="2E7D32"/>
          </w:tcPr>
          <w:p>
            <w:pPr>
              <w:keepNext/>
            </w:pPr>
            <w:r>
              <w:rPr>
                <w:b/>
                <w:i w:val="0"/>
                <w:color w:val="FFFFFF"/>
                <w:sz w:val="18"/>
              </w:rPr>
              <w:t>Error</w:t>
            </w:r>
          </w:p>
        </w:tc>
        <w:tc>
          <w:tcPr>
            <w:tcW w:type="dxa" w:w="5533"/>
            <w:shd w:val="clear" w:color="auto" w:fill="2E7D32"/>
          </w:tcPr>
          <w:p>
            <w:pPr>
              <w:keepNext/>
            </w:pPr>
            <w:r>
              <w:rPr>
                <w:b/>
                <w:i w:val="0"/>
                <w:color w:val="FFFFFF"/>
                <w:sz w:val="18"/>
              </w:rPr>
              <w:t>Síntoma</w:t>
            </w:r>
          </w:p>
        </w:tc>
        <w:tc>
          <w:tcPr>
            <w:tcW w:type="dxa" w:w="3283"/>
            <w:shd w:val="clear" w:color="auto" w:fill="2E7D32"/>
          </w:tcPr>
          <w:p>
            <w:pPr>
              <w:keepNext/>
            </w:pPr>
            <w:r>
              <w:rPr>
                <w:b/>
                <w:i w:val="0"/>
                <w:color w:val="FFFFFF"/>
                <w:sz w:val="18"/>
              </w:rPr>
              <w:t>Corrección</w:t>
            </w:r>
          </w:p>
        </w:tc>
      </w:tr>
      <w:tr>
        <w:trPr>
          <w:cantSplit/>
        </w:trPr>
        <w:tc>
          <w:tcPr>
            <w:tcW w:type="dxa" w:w="1990"/>
          </w:tcPr>
          <w:p>
            <w:pPr>
              <w:keepNext/>
              <w:spacing w:after="0"/>
            </w:pPr>
            <w:r>
              <w:rPr>
                <w:b w:val="0"/>
                <w:i w:val="0"/>
                <w:sz w:val="18"/>
              </w:rPr>
              <w:t>Olvidar el FinSi</w:t>
            </w:r>
          </w:p>
        </w:tc>
        <w:tc>
          <w:tcPr>
            <w:tcW w:type="dxa" w:w="5533"/>
          </w:tcPr>
          <w:p>
            <w:pPr>
              <w:keepNext/>
              <w:spacing w:after="0"/>
            </w:pPr>
            <w:r>
              <w:rPr>
                <w:b w:val="0"/>
                <w:i w:val="0"/>
                <w:sz w:val="18"/>
              </w:rPr>
              <w:t>PSeInt marca error de sintaxis</w:t>
            </w:r>
          </w:p>
        </w:tc>
        <w:tc>
          <w:tcPr>
            <w:tcW w:type="dxa" w:w="3283"/>
          </w:tcPr>
          <w:p>
            <w:pPr>
              <w:keepNext/>
              <w:spacing w:after="0"/>
            </w:pPr>
            <w:r>
              <w:rPr>
                <w:b w:val="0"/>
                <w:i w:val="0"/>
                <w:sz w:val="18"/>
              </w:rPr>
              <w:t>todo Si abre y cierra su bloque</w:t>
            </w:r>
          </w:p>
        </w:tc>
      </w:tr>
      <w:tr>
        <w:trPr>
          <w:cantSplit/>
        </w:trPr>
        <w:tc>
          <w:tcPr>
            <w:tcW w:type="dxa" w:w="1990"/>
            <w:shd w:val="clear" w:color="auto" w:fill="F5F5F5"/>
          </w:tcPr>
          <w:p>
            <w:pPr>
              <w:keepNext/>
              <w:spacing w:after="0"/>
            </w:pPr>
            <w:r>
              <w:rPr>
                <w:b w:val="0"/>
                <w:i w:val="0"/>
                <w:sz w:val="18"/>
              </w:rPr>
              <w:t>Usar = para asignar</w:t>
            </w:r>
          </w:p>
        </w:tc>
        <w:tc>
          <w:tcPr>
            <w:tcW w:type="dxa" w:w="5533"/>
            <w:shd w:val="clear" w:color="auto" w:fill="F5F5F5"/>
          </w:tcPr>
          <w:p>
            <w:pPr>
              <w:keepNext/>
              <w:spacing w:after="0"/>
            </w:pPr>
            <w:r>
              <w:rPr>
                <w:b w:val="0"/>
                <w:i w:val="0"/>
                <w:sz w:val="18"/>
              </w:rPr>
              <w:t>el perfil Flexible lo acepta, pero en otros perfiles y lenguajes es un error</w:t>
            </w:r>
          </w:p>
        </w:tc>
        <w:tc>
          <w:tcPr>
            <w:tcW w:type="dxa" w:w="3283"/>
            <w:shd w:val="clear" w:color="auto" w:fill="F5F5F5"/>
          </w:tcPr>
          <w:p>
            <w:pPr>
              <w:keepNext/>
              <w:spacing w:after="0"/>
            </w:pPr>
            <w:r>
              <w:rPr>
                <w:b w:val="0"/>
                <w:i w:val="0"/>
                <w:sz w:val="18"/>
              </w:rPr>
              <w:t>asigná con &lt;- y compará con =</w:t>
            </w:r>
          </w:p>
        </w:tc>
      </w:tr>
      <w:tr>
        <w:trPr>
          <w:cantSplit/>
        </w:trPr>
        <w:tc>
          <w:tcPr>
            <w:tcW w:type="dxa" w:w="1990"/>
          </w:tcPr>
          <w:p>
            <w:pPr>
              <w:keepNext/>
              <w:spacing w:after="0"/>
            </w:pPr>
            <w:r>
              <w:rPr>
                <w:b w:val="0"/>
                <w:i w:val="0"/>
                <w:sz w:val="18"/>
              </w:rPr>
              <w:t>Texto sin comillas</w:t>
            </w:r>
          </w:p>
        </w:tc>
        <w:tc>
          <w:tcPr>
            <w:tcW w:type="dxa" w:w="5533"/>
          </w:tcPr>
          <w:p>
            <w:pPr>
              <w:keepNext/>
              <w:spacing w:after="0"/>
            </w:pPr>
            <w:r>
              <w:rPr>
                <w:b w:val="0"/>
                <w:i w:val="0"/>
                <w:sz w:val="18"/>
              </w:rPr>
              <w:t>categoria = salado no funciona</w:t>
            </w:r>
          </w:p>
        </w:tc>
        <w:tc>
          <w:tcPr>
            <w:tcW w:type="dxa" w:w="3283"/>
          </w:tcPr>
          <w:p>
            <w:pPr>
              <w:keepNext/>
              <w:spacing w:after="0"/>
            </w:pPr>
            <w:r>
              <w:rPr>
                <w:b w:val="0"/>
                <w:i w:val="0"/>
                <w:sz w:val="18"/>
              </w:rPr>
              <w:t>categoria = "salado"</w:t>
            </w:r>
          </w:p>
        </w:tc>
      </w:tr>
      <w:tr>
        <w:trPr>
          <w:cantSplit/>
        </w:trPr>
        <w:tc>
          <w:tcPr>
            <w:tcW w:type="dxa" w:w="1990"/>
            <w:shd w:val="clear" w:color="auto" w:fill="F5F5F5"/>
          </w:tcPr>
          <w:p>
            <w:pPr>
              <w:spacing w:after="0"/>
            </w:pPr>
            <w:r>
              <w:rPr>
                <w:b w:val="0"/>
                <w:i w:val="0"/>
                <w:sz w:val="18"/>
              </w:rPr>
              <w:t>Condición al revés</w:t>
            </w:r>
          </w:p>
        </w:tc>
        <w:tc>
          <w:tcPr>
            <w:tcW w:type="dxa" w:w="5533"/>
            <w:shd w:val="clear" w:color="auto" w:fill="F5F5F5"/>
          </w:tcPr>
          <w:p>
            <w:pPr>
              <w:spacing w:after="0"/>
            </w:pPr>
            <w:r>
              <w:rPr>
                <w:b w:val="0"/>
                <w:i w:val="0"/>
                <w:sz w:val="18"/>
              </w:rPr>
              <w:t>descuenta a las ventas chicas</w:t>
            </w:r>
          </w:p>
        </w:tc>
        <w:tc>
          <w:tcPr>
            <w:tcW w:type="dxa" w:w="3283"/>
            <w:shd w:val="clear" w:color="auto" w:fill="F5F5F5"/>
          </w:tcPr>
          <w:p>
            <w:pPr>
              <w:spacing w:after="0"/>
            </w:pPr>
            <w:r>
              <w:rPr>
                <w:b w:val="0"/>
                <w:i w:val="0"/>
                <w:sz w:val="18"/>
              </w:rPr>
              <w:t>prueba de escritorio con dos casos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guaraníes sin céntimos</w:t>
            </w:r>
          </w:p>
          <w:p>
            <w:pPr>
              <w:keepNext/>
              <w:spacing w:after="40"/>
              <w:jc w:val="both"/>
            </w:pPr>
            <w:r>
              <w:rPr>
                <w:b w:val="0"/>
                <w:i w:val="0"/>
                <w:sz w:val="19"/>
              </w:rPr>
              <w:t>En Paraguay los montos se manejan en guaraníes enteros: en la práctica diaria no circulan céntimos. Por eso los precios y las cantidades de este libro son enteros.</w:t>
            </w:r>
          </w:p>
          <w:p>
            <w:pPr>
              <w:spacing w:after="40"/>
              <w:jc w:val="both"/>
            </w:pPr>
            <w:r>
              <w:rPr>
                <w:b w:val="0"/>
                <w:i w:val="0"/>
                <w:sz w:val="19"/>
              </w:rPr>
              <w:t>Cuidado al aplicar un porcentaje: el 10 % de 55.555 es 5.555,5. Si la variable se definió Como Entero, PSeInt se detiene con un error de tipos al asignar 49.999,5. La solución es redondear antes de asignar: trunc(monto - monto * 0.10) da 49.999 y redon(...) da 50.000. Los ejemplos de este libro usan montos donde el 10 % es exacto.</w:t>
            </w:r>
          </w:p>
        </w:tc>
      </w:tr>
    </w:tbl>
    <w:p>
      <w:pPr>
        <w:spacing w:after="60" w:before="0"/>
      </w:pPr>
      <w:r>
        <w:rPr>
          <w:sz w:val="8"/>
        </w:rPr>
      </w:r>
    </w:p>
    <w:p>
      <w:pPr>
        <w:pStyle w:val="Ttulo3"/>
      </w:pPr>
      <w:r>
        <w:t>Del pseudocódigo a PSeInt: probar el Si en la computadora</w:t>
      </w:r>
    </w:p>
    <w:p>
      <w:pPr>
        <w:spacing w:before="0" w:after="80"/>
        <w:jc w:val="both"/>
      </w:pPr>
      <w:r>
        <w:rPr>
          <w:b w:val="0"/>
          <w:i w:val="0"/>
          <w:sz w:val="21"/>
        </w:rPr>
        <w:t>El descuento por monto se prueba en PSeInt en tres minutos: escribís el algoritmo tal como está en la caja, ejecutás con el botón de correr y cargás los datos cuando el programa los pida. La consola muestra el mismo resultado que tu prueba de escritorio — y si no lo muestra, ganaste: encontraste un error antes de que llegue al mostrador.</w:t>
      </w:r>
    </w:p>
    <w:p>
      <w:pPr>
        <w:spacing w:before="0" w:after="80"/>
        <w:jc w:val="both"/>
      </w:pPr>
      <w:r>
        <w:rPr>
          <w:b w:val="0"/>
          <w:i w:val="0"/>
          <w:sz w:val="21"/>
        </w:rPr>
        <w:t>Un hábito profesional desde la primera clase con decisiones: probá SIEMPRE los dos caminos. Una ejecución con 60.000 (entra al descuento) y otra con 24.000 (no entra). Un Si que solo se probó por un camino está probado a medias — el error favorito de los sistemas reales vive en el camino que nadie ensayó.</w:t>
      </w:r>
    </w:p>
    <w:p>
      <w:pPr>
        <w:pStyle w:val="Ttulo3"/>
      </w:pPr>
      <w:r>
        <w:t>Del pseudocódigo al lenguaje de programación</w:t>
      </w:r>
    </w:p>
    <w:p>
      <w:pPr>
        <w:spacing w:before="0" w:after="80"/>
        <w:jc w:val="both"/>
      </w:pPr>
      <w:r>
        <w:rPr>
          <w:b w:val="0"/>
          <w:i w:val="0"/>
          <w:sz w:val="21"/>
        </w:rPr>
        <w:t>PSeInt es un intérprete de pseudocódigo: ideal para aprender, pero no es un lenguaje de programación de los que se usan en la industria. El paso a un lenguaje real es más corto de lo que parece, porque las ideas son las mismas y cambia solo la escritura. PSeInt incluso traduce tu algoritmo: con Archivo → Exportar podés obtenerlo en Python, C, Java u otros lenguajes.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mismo algoritmo en PSeInt y en Python</w:t>
            </w:r>
          </w:p>
          <w:p>
            <w:pPr>
              <w:keepNext/>
              <w:spacing w:after="40"/>
              <w:jc w:val="both"/>
            </w:pPr>
            <w:r>
              <w:rPr>
                <w:b w:val="0"/>
                <w:i w:val="0"/>
                <w:sz w:val="19"/>
              </w:rPr>
              <w:t>En PSeInt (perfil Flexible):</w:t>
            </w:r>
          </w:p>
          <w:p>
            <w:pPr>
              <w:keepNext/>
              <w:spacing w:after="20"/>
              <w:jc w:val="left"/>
            </w:pPr>
            <w:r>
              <w:rPr>
                <w:rFonts w:ascii="Courier New" w:hAnsi="Courier New" w:cs="Courier New"/>
                <w:b w:val="0"/>
                <w:i w:val="0"/>
                <w:sz w:val="18"/>
              </w:rPr>
              <w:t>Algoritmo VentaGrande</w:t>
            </w:r>
          </w:p>
          <w:p>
            <w:pPr>
              <w:keepNext/>
              <w:spacing w:after="20"/>
              <w:jc w:val="left"/>
            </w:pPr>
            <w:r>
              <w:rPr>
                <w:rFonts w:ascii="Courier New" w:hAnsi="Courier New" w:cs="Courier New"/>
                <w:b w:val="0"/>
                <w:i w:val="0"/>
                <w:sz w:val="18"/>
              </w:rPr>
              <w:t xml:space="preserve">    // Calcula el importe de una venta de gaseosas</w:t>
            </w:r>
          </w:p>
          <w:p>
            <w:pPr>
              <w:keepNext/>
              <w:spacing w:after="20"/>
              <w:jc w:val="left"/>
            </w:pPr>
            <w:r>
              <w:rPr>
                <w:rFonts w:ascii="Courier New" w:hAnsi="Courier New" w:cs="Courier New"/>
                <w:b w:val="0"/>
                <w:i w:val="0"/>
                <w:sz w:val="18"/>
              </w:rPr>
              <w:t xml:space="preserve">    Definir precio, cantidad, importe Como Entero</w:t>
            </w:r>
          </w:p>
          <w:p>
            <w:pPr>
              <w:keepNext/>
              <w:spacing w:after="20"/>
              <w:jc w:val="left"/>
            </w:pPr>
            <w:r>
              <w:rPr>
                <w:rFonts w:ascii="Courier New" w:hAnsi="Courier New" w:cs="Courier New"/>
                <w:b w:val="0"/>
                <w:i w:val="0"/>
                <w:sz w:val="18"/>
              </w:rPr>
              <w:t xml:space="preserve">    precio &lt;- 8000</w:t>
            </w:r>
          </w:p>
          <w:p>
            <w:pPr>
              <w:keepNext/>
              <w:spacing w:after="20"/>
              <w:jc w:val="left"/>
            </w:pPr>
            <w:r>
              <w:rPr>
                <w:rFonts w:ascii="Courier New" w:hAnsi="Courier New" w:cs="Courier New"/>
                <w:b w:val="0"/>
                <w:i w:val="0"/>
                <w:sz w:val="18"/>
              </w:rPr>
              <w:t xml:space="preserve">    Escribir "Cantidad de gaseosas:"</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importe &lt;- precio * cantidad</w:t>
            </w:r>
          </w:p>
          <w:p>
            <w:pPr>
              <w:keepNext/>
              <w:spacing w:after="20"/>
              <w:jc w:val="left"/>
            </w:pPr>
            <w:r>
              <w:rPr>
                <w:rFonts w:ascii="Courier New" w:hAnsi="Courier New" w:cs="Courier New"/>
                <w:b w:val="0"/>
                <w:i w:val="0"/>
                <w:sz w:val="18"/>
              </w:rPr>
              <w:t xml:space="preserve">    Si importe &gt;= 50000 Entonces</w:t>
            </w:r>
          </w:p>
          <w:p>
            <w:pPr>
              <w:keepNext/>
              <w:spacing w:after="20"/>
              <w:jc w:val="left"/>
            </w:pPr>
            <w:r>
              <w:rPr>
                <w:rFonts w:ascii="Courier New" w:hAnsi="Courier New" w:cs="Courier New"/>
                <w:b w:val="0"/>
                <w:i w:val="0"/>
                <w:sz w:val="18"/>
              </w:rPr>
              <w:t xml:space="preserve">        Escribir "Venta grande"</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a pagar: ", importe</w:t>
            </w:r>
          </w:p>
          <w:p>
            <w:pPr>
              <w:keepNext/>
              <w:spacing w:after="20"/>
              <w:jc w:val="left"/>
            </w:pPr>
            <w:r>
              <w:rPr>
                <w:rFonts w:ascii="Courier New" w:hAnsi="Courier New" w:cs="Courier New"/>
                <w:b w:val="0"/>
                <w:i w:val="0"/>
                <w:sz w:val="18"/>
              </w:rPr>
              <w:t>FinAlgoritmo</w:t>
            </w:r>
          </w:p>
          <w:p>
            <w:pPr>
              <w:keepNext/>
              <w:spacing w:after="40"/>
              <w:jc w:val="both"/>
            </w:pPr>
            <w:r>
              <w:rPr>
                <w:b w:val="0"/>
                <w:i w:val="0"/>
                <w:sz w:val="19"/>
              </w:rPr>
              <w:t>Exportado a Python 3 por PSeInt (con el comentario agregado a mano):</w:t>
            </w:r>
          </w:p>
          <w:p>
            <w:pPr>
              <w:keepNext/>
              <w:spacing w:after="20"/>
              <w:jc w:val="left"/>
            </w:pPr>
            <w:r>
              <w:rPr>
                <w:rFonts w:ascii="Courier New" w:hAnsi="Courier New" w:cs="Courier New"/>
                <w:b w:val="0"/>
                <w:i w:val="0"/>
                <w:sz w:val="18"/>
              </w:rPr>
              <w:t># Calcula el importe de una venta de gaseosas</w:t>
            </w:r>
          </w:p>
          <w:p>
            <w:pPr>
              <w:keepNext/>
              <w:spacing w:after="20"/>
              <w:jc w:val="left"/>
            </w:pPr>
            <w:r>
              <w:rPr>
                <w:rFonts w:ascii="Courier New" w:hAnsi="Courier New" w:cs="Courier New"/>
                <w:b w:val="0"/>
                <w:i w:val="0"/>
                <w:sz w:val="18"/>
              </w:rPr>
              <w:t>precio = 8000</w:t>
            </w:r>
          </w:p>
          <w:p>
            <w:pPr>
              <w:keepNext/>
              <w:spacing w:after="20"/>
              <w:jc w:val="left"/>
            </w:pPr>
            <w:r>
              <w:rPr>
                <w:rFonts w:ascii="Courier New" w:hAnsi="Courier New" w:cs="Courier New"/>
                <w:b w:val="0"/>
                <w:i w:val="0"/>
                <w:sz w:val="18"/>
              </w:rPr>
              <w:t>print("Cantidad de gaseosas:")</w:t>
            </w:r>
          </w:p>
          <w:p>
            <w:pPr>
              <w:keepNext/>
              <w:spacing w:after="20"/>
              <w:jc w:val="left"/>
            </w:pPr>
            <w:r>
              <w:rPr>
                <w:rFonts w:ascii="Courier New" w:hAnsi="Courier New" w:cs="Courier New"/>
                <w:b w:val="0"/>
                <w:i w:val="0"/>
                <w:sz w:val="18"/>
              </w:rPr>
              <w:t>cantidad = int(input())</w:t>
            </w:r>
          </w:p>
          <w:p>
            <w:pPr>
              <w:keepNext/>
              <w:spacing w:after="20"/>
              <w:jc w:val="left"/>
            </w:pPr>
            <w:r>
              <w:rPr>
                <w:rFonts w:ascii="Courier New" w:hAnsi="Courier New" w:cs="Courier New"/>
                <w:b w:val="0"/>
                <w:i w:val="0"/>
                <w:sz w:val="18"/>
              </w:rPr>
              <w:t>importe = precio * cantidad</w:t>
            </w:r>
          </w:p>
          <w:p>
            <w:pPr>
              <w:keepNext/>
              <w:spacing w:after="20"/>
              <w:jc w:val="left"/>
            </w:pPr>
            <w:r>
              <w:rPr>
                <w:rFonts w:ascii="Courier New" w:hAnsi="Courier New" w:cs="Courier New"/>
                <w:b w:val="0"/>
                <w:i w:val="0"/>
                <w:sz w:val="18"/>
              </w:rPr>
              <w:t>if importe &gt;= 50000:</w:t>
            </w:r>
          </w:p>
          <w:p>
            <w:pPr>
              <w:keepNext/>
              <w:spacing w:after="20"/>
              <w:jc w:val="left"/>
            </w:pPr>
            <w:r>
              <w:rPr>
                <w:rFonts w:ascii="Courier New" w:hAnsi="Courier New" w:cs="Courier New"/>
                <w:b w:val="0"/>
                <w:i w:val="0"/>
                <w:sz w:val="18"/>
              </w:rPr>
              <w:t xml:space="preserve">    print("Venta grande")</w:t>
            </w:r>
          </w:p>
          <w:p>
            <w:pPr>
              <w:keepNext/>
              <w:spacing w:after="20"/>
              <w:jc w:val="left"/>
            </w:pPr>
            <w:r>
              <w:rPr>
                <w:rFonts w:ascii="Courier New" w:hAnsi="Courier New" w:cs="Courier New"/>
                <w:b w:val="0"/>
                <w:i w:val="0"/>
                <w:sz w:val="18"/>
              </w:rPr>
              <w:t>print("Total a pagar: ", importe)</w:t>
            </w:r>
          </w:p>
          <w:p>
            <w:pPr>
              <w:spacing w:after="40"/>
              <w:jc w:val="both"/>
            </w:pPr>
            <w:r>
              <w:rPr>
                <w:b w:val="0"/>
                <w:i w:val="0"/>
                <w:sz w:val="19"/>
              </w:rPr>
              <w:t>Con 7 gaseosas, los dos programas muestran «Venta grande» y «Total a pagar: 56000».</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086"/>
        <w:gridCol w:w="2160"/>
        <w:gridCol w:w="2608"/>
        <w:gridCol w:w="3951"/>
      </w:tblGrid>
      <w:tr>
        <w:trPr>
          <w:cantSplit/>
          <w:tblHeader/>
        </w:trPr>
        <w:tc>
          <w:tcPr>
            <w:tcW w:type="dxa" w:w="2086"/>
            <w:shd w:val="clear" w:color="auto" w:fill="2E7D32"/>
          </w:tcPr>
          <w:p>
            <w:pPr>
              <w:keepNext/>
            </w:pPr>
            <w:r>
              <w:rPr>
                <w:b/>
                <w:i w:val="0"/>
                <w:color w:val="FFFFFF"/>
                <w:sz w:val="18"/>
              </w:rPr>
              <w:t>Elemento del lenguaje</w:t>
            </w:r>
          </w:p>
        </w:tc>
        <w:tc>
          <w:tcPr>
            <w:tcW w:type="dxa" w:w="2160"/>
            <w:shd w:val="clear" w:color="auto" w:fill="2E7D32"/>
          </w:tcPr>
          <w:p>
            <w:pPr>
              <w:keepNext/>
            </w:pPr>
            <w:r>
              <w:rPr>
                <w:b/>
                <w:i w:val="0"/>
                <w:color w:val="FFFFFF"/>
                <w:sz w:val="18"/>
              </w:rPr>
              <w:t>En PSeInt</w:t>
            </w:r>
          </w:p>
        </w:tc>
        <w:tc>
          <w:tcPr>
            <w:tcW w:type="dxa" w:w="2608"/>
            <w:shd w:val="clear" w:color="auto" w:fill="2E7D32"/>
          </w:tcPr>
          <w:p>
            <w:pPr>
              <w:keepNext/>
            </w:pPr>
            <w:r>
              <w:rPr>
                <w:b/>
                <w:i w:val="0"/>
                <w:color w:val="FFFFFF"/>
                <w:sz w:val="18"/>
              </w:rPr>
              <w:t>En Python</w:t>
            </w:r>
          </w:p>
        </w:tc>
        <w:tc>
          <w:tcPr>
            <w:tcW w:type="dxa" w:w="3951"/>
            <w:shd w:val="clear" w:color="auto" w:fill="2E7D32"/>
          </w:tcPr>
          <w:p>
            <w:pPr>
              <w:keepNext/>
            </w:pPr>
            <w:r>
              <w:rPr>
                <w:b/>
                <w:i w:val="0"/>
                <w:color w:val="FFFFFF"/>
                <w:sz w:val="18"/>
              </w:rPr>
              <w:t>Qué tener en cuenta</w:t>
            </w:r>
          </w:p>
        </w:tc>
      </w:tr>
      <w:tr>
        <w:trPr>
          <w:cantSplit/>
        </w:trPr>
        <w:tc>
          <w:tcPr>
            <w:tcW w:type="dxa" w:w="2086"/>
          </w:tcPr>
          <w:p>
            <w:pPr>
              <w:keepNext/>
              <w:spacing w:after="0"/>
            </w:pPr>
            <w:r>
              <w:rPr>
                <w:b w:val="0"/>
                <w:i w:val="0"/>
                <w:sz w:val="18"/>
              </w:rPr>
              <w:t>Comentario</w:t>
            </w:r>
          </w:p>
        </w:tc>
        <w:tc>
          <w:tcPr>
            <w:tcW w:type="dxa" w:w="2160"/>
          </w:tcPr>
          <w:p>
            <w:pPr>
              <w:keepNext/>
              <w:spacing w:after="0"/>
            </w:pPr>
            <w:r>
              <w:rPr>
                <w:b w:val="0"/>
                <w:i w:val="0"/>
                <w:sz w:val="18"/>
              </w:rPr>
              <w:t>// texto</w:t>
            </w:r>
          </w:p>
        </w:tc>
        <w:tc>
          <w:tcPr>
            <w:tcW w:type="dxa" w:w="2608"/>
          </w:tcPr>
          <w:p>
            <w:pPr>
              <w:keepNext/>
              <w:spacing w:after="0"/>
            </w:pPr>
            <w:r>
              <w:rPr>
                <w:b w:val="0"/>
                <w:i w:val="0"/>
                <w:sz w:val="18"/>
              </w:rPr>
              <w:t># texto</w:t>
            </w:r>
          </w:p>
        </w:tc>
        <w:tc>
          <w:tcPr>
            <w:tcW w:type="dxa" w:w="3951"/>
          </w:tcPr>
          <w:p>
            <w:pPr>
              <w:keepNext/>
              <w:spacing w:after="0"/>
            </w:pPr>
            <w:r>
              <w:rPr>
                <w:b w:val="0"/>
                <w:i w:val="0"/>
                <w:sz w:val="18"/>
              </w:rPr>
              <w:t>el programa lo ignora: es una nota para quien lee</w:t>
            </w:r>
          </w:p>
        </w:tc>
      </w:tr>
      <w:tr>
        <w:trPr>
          <w:cantSplit/>
        </w:trPr>
        <w:tc>
          <w:tcPr>
            <w:tcW w:type="dxa" w:w="2086"/>
            <w:shd w:val="clear" w:color="auto" w:fill="F5F5F5"/>
          </w:tcPr>
          <w:p>
            <w:pPr>
              <w:keepNext/>
              <w:spacing w:after="0"/>
            </w:pPr>
            <w:r>
              <w:rPr>
                <w:b w:val="0"/>
                <w:i w:val="0"/>
                <w:sz w:val="18"/>
              </w:rPr>
              <w:t>Sangría</w:t>
            </w:r>
          </w:p>
        </w:tc>
        <w:tc>
          <w:tcPr>
            <w:tcW w:type="dxa" w:w="2160"/>
            <w:shd w:val="clear" w:color="auto" w:fill="F5F5F5"/>
          </w:tcPr>
          <w:p>
            <w:pPr>
              <w:keepNext/>
              <w:spacing w:after="0"/>
            </w:pPr>
            <w:r>
              <w:rPr>
                <w:b w:val="0"/>
                <w:i w:val="0"/>
                <w:sz w:val="18"/>
              </w:rPr>
              <w:t>recomendada (legibilidad)</w:t>
            </w:r>
          </w:p>
        </w:tc>
        <w:tc>
          <w:tcPr>
            <w:tcW w:type="dxa" w:w="2608"/>
            <w:shd w:val="clear" w:color="auto" w:fill="F5F5F5"/>
          </w:tcPr>
          <w:p>
            <w:pPr>
              <w:keepNext/>
              <w:spacing w:after="0"/>
            </w:pPr>
            <w:r>
              <w:rPr>
                <w:b w:val="0"/>
                <w:i w:val="0"/>
                <w:sz w:val="18"/>
              </w:rPr>
              <w:t>obligatoria: define los bloques</w:t>
            </w:r>
          </w:p>
        </w:tc>
        <w:tc>
          <w:tcPr>
            <w:tcW w:type="dxa" w:w="3951"/>
            <w:shd w:val="clear" w:color="auto" w:fill="F5F5F5"/>
          </w:tcPr>
          <w:p>
            <w:pPr>
              <w:keepNext/>
              <w:spacing w:after="0"/>
            </w:pPr>
            <w:r>
              <w:rPr>
                <w:b w:val="0"/>
                <w:i w:val="0"/>
                <w:sz w:val="18"/>
              </w:rPr>
              <w:t>en Python, un espacio de más cambia el programa</w:t>
            </w:r>
          </w:p>
        </w:tc>
      </w:tr>
      <w:tr>
        <w:trPr>
          <w:cantSplit/>
        </w:trPr>
        <w:tc>
          <w:tcPr>
            <w:tcW w:type="dxa" w:w="2086"/>
          </w:tcPr>
          <w:p>
            <w:pPr>
              <w:keepNext/>
              <w:spacing w:after="0"/>
            </w:pPr>
            <w:r>
              <w:rPr>
                <w:b w:val="0"/>
                <w:i w:val="0"/>
                <w:sz w:val="18"/>
              </w:rPr>
              <w:t>Entrada</w:t>
            </w:r>
          </w:p>
        </w:tc>
        <w:tc>
          <w:tcPr>
            <w:tcW w:type="dxa" w:w="2160"/>
          </w:tcPr>
          <w:p>
            <w:pPr>
              <w:keepNext/>
              <w:spacing w:after="0"/>
            </w:pPr>
            <w:r>
              <w:rPr>
                <w:b w:val="0"/>
                <w:i w:val="0"/>
                <w:sz w:val="18"/>
              </w:rPr>
              <w:t>Leer cantidad</w:t>
            </w:r>
          </w:p>
        </w:tc>
        <w:tc>
          <w:tcPr>
            <w:tcW w:type="dxa" w:w="2608"/>
          </w:tcPr>
          <w:p>
            <w:pPr>
              <w:keepNext/>
              <w:spacing w:after="0"/>
            </w:pPr>
            <w:r>
              <w:rPr>
                <w:b w:val="0"/>
                <w:i w:val="0"/>
                <w:sz w:val="18"/>
              </w:rPr>
              <w:t>cantidad = int(input())</w:t>
            </w:r>
          </w:p>
        </w:tc>
        <w:tc>
          <w:tcPr>
            <w:tcW w:type="dxa" w:w="3951"/>
          </w:tcPr>
          <w:p>
            <w:pPr>
              <w:keepNext/>
              <w:spacing w:after="0"/>
            </w:pPr>
            <w:r>
              <w:rPr>
                <w:b w:val="0"/>
                <w:i w:val="0"/>
                <w:sz w:val="18"/>
              </w:rPr>
              <w:t>Python lee texto: hay que convertirlo a número</w:t>
            </w:r>
          </w:p>
        </w:tc>
      </w:tr>
      <w:tr>
        <w:trPr>
          <w:cantSplit/>
        </w:trPr>
        <w:tc>
          <w:tcPr>
            <w:tcW w:type="dxa" w:w="2086"/>
            <w:shd w:val="clear" w:color="auto" w:fill="F5F5F5"/>
          </w:tcPr>
          <w:p>
            <w:pPr>
              <w:keepNext/>
              <w:spacing w:after="0"/>
            </w:pPr>
            <w:r>
              <w:rPr>
                <w:b w:val="0"/>
                <w:i w:val="0"/>
                <w:sz w:val="18"/>
              </w:rPr>
              <w:t>Salida</w:t>
            </w:r>
          </w:p>
        </w:tc>
        <w:tc>
          <w:tcPr>
            <w:tcW w:type="dxa" w:w="2160"/>
            <w:shd w:val="clear" w:color="auto" w:fill="F5F5F5"/>
          </w:tcPr>
          <w:p>
            <w:pPr>
              <w:keepNext/>
              <w:spacing w:after="0"/>
            </w:pPr>
            <w:r>
              <w:rPr>
                <w:b w:val="0"/>
                <w:i w:val="0"/>
                <w:sz w:val="18"/>
              </w:rPr>
              <w:t>Escribir "Total: ", t</w:t>
            </w:r>
          </w:p>
        </w:tc>
        <w:tc>
          <w:tcPr>
            <w:tcW w:type="dxa" w:w="2608"/>
            <w:shd w:val="clear" w:color="auto" w:fill="F5F5F5"/>
          </w:tcPr>
          <w:p>
            <w:pPr>
              <w:keepNext/>
              <w:spacing w:after="0"/>
            </w:pPr>
            <w:r>
              <w:rPr>
                <w:b w:val="0"/>
                <w:i w:val="0"/>
                <w:sz w:val="18"/>
              </w:rPr>
              <w:t>print("Total: ", t)</w:t>
            </w:r>
          </w:p>
        </w:tc>
        <w:tc>
          <w:tcPr>
            <w:tcW w:type="dxa" w:w="3951"/>
            <w:shd w:val="clear" w:color="auto" w:fill="F5F5F5"/>
          </w:tcPr>
          <w:p>
            <w:pPr>
              <w:keepNext/>
              <w:spacing w:after="0"/>
            </w:pPr>
            <w:r>
              <w:rPr>
                <w:b w:val="0"/>
                <w:i w:val="0"/>
                <w:sz w:val="18"/>
              </w:rPr>
              <w:t>misma idea, otra palabra</w:t>
            </w:r>
          </w:p>
        </w:tc>
      </w:tr>
      <w:tr>
        <w:trPr>
          <w:cantSplit/>
        </w:trPr>
        <w:tc>
          <w:tcPr>
            <w:tcW w:type="dxa" w:w="2086"/>
          </w:tcPr>
          <w:p>
            <w:pPr>
              <w:keepNext/>
              <w:spacing w:after="0"/>
            </w:pPr>
            <w:r>
              <w:rPr>
                <w:b w:val="0"/>
                <w:i w:val="0"/>
                <w:sz w:val="18"/>
              </w:rPr>
              <w:t>Asignación y comparación</w:t>
            </w:r>
          </w:p>
        </w:tc>
        <w:tc>
          <w:tcPr>
            <w:tcW w:type="dxa" w:w="2160"/>
          </w:tcPr>
          <w:p>
            <w:pPr>
              <w:keepNext/>
              <w:spacing w:after="0"/>
            </w:pPr>
            <w:r>
              <w:rPr>
                <w:b w:val="0"/>
                <w:i w:val="0"/>
                <w:sz w:val="18"/>
              </w:rPr>
              <w:t>x &lt;- 5 · Si x = 5</w:t>
            </w:r>
          </w:p>
        </w:tc>
        <w:tc>
          <w:tcPr>
            <w:tcW w:type="dxa" w:w="2608"/>
          </w:tcPr>
          <w:p>
            <w:pPr>
              <w:keepNext/>
              <w:spacing w:after="0"/>
            </w:pPr>
            <w:r>
              <w:rPr>
                <w:b w:val="0"/>
                <w:i w:val="0"/>
                <w:sz w:val="18"/>
              </w:rPr>
              <w:t>x = 5 · if x == 5</w:t>
            </w:r>
          </w:p>
        </w:tc>
        <w:tc>
          <w:tcPr>
            <w:tcW w:type="dxa" w:w="3951"/>
          </w:tcPr>
          <w:p>
            <w:pPr>
              <w:keepNext/>
              <w:spacing w:after="0"/>
            </w:pPr>
            <w:r>
              <w:rPr>
                <w:b w:val="0"/>
                <w:i w:val="0"/>
                <w:sz w:val="18"/>
              </w:rPr>
              <w:t>Python distingue = (asigna) de == (compara)</w:t>
            </w:r>
          </w:p>
        </w:tc>
      </w:tr>
      <w:tr>
        <w:trPr>
          <w:cantSplit/>
        </w:trPr>
        <w:tc>
          <w:tcPr>
            <w:tcW w:type="dxa" w:w="2086"/>
            <w:shd w:val="clear" w:color="auto" w:fill="F5F5F5"/>
          </w:tcPr>
          <w:p>
            <w:pPr>
              <w:spacing w:after="0"/>
            </w:pPr>
            <w:r>
              <w:rPr>
                <w:b w:val="0"/>
                <w:i w:val="0"/>
                <w:sz w:val="18"/>
              </w:rPr>
              <w:t>Fin de bloque</w:t>
            </w:r>
          </w:p>
        </w:tc>
        <w:tc>
          <w:tcPr>
            <w:tcW w:type="dxa" w:w="2160"/>
            <w:shd w:val="clear" w:color="auto" w:fill="F5F5F5"/>
          </w:tcPr>
          <w:p>
            <w:pPr>
              <w:spacing w:after="0"/>
            </w:pPr>
            <w:r>
              <w:rPr>
                <w:b w:val="0"/>
                <w:i w:val="0"/>
                <w:sz w:val="18"/>
              </w:rPr>
              <w:t>FinSi, FinPara…</w:t>
            </w:r>
          </w:p>
        </w:tc>
        <w:tc>
          <w:tcPr>
            <w:tcW w:type="dxa" w:w="2608"/>
            <w:shd w:val="clear" w:color="auto" w:fill="F5F5F5"/>
          </w:tcPr>
          <w:p>
            <w:pPr>
              <w:spacing w:after="0"/>
            </w:pPr>
            <w:r>
              <w:rPr>
                <w:b w:val="0"/>
                <w:i w:val="0"/>
                <w:sz w:val="18"/>
              </w:rPr>
              <w:t>no hay: lo marca la sangría</w:t>
            </w:r>
          </w:p>
        </w:tc>
        <w:tc>
          <w:tcPr>
            <w:tcW w:type="dxa" w:w="3951"/>
            <w:shd w:val="clear" w:color="auto" w:fill="F5F5F5"/>
          </w:tcPr>
          <w:p>
            <w:pPr>
              <w:spacing w:after="0"/>
            </w:pPr>
            <w:r>
              <w:rPr>
                <w:b w:val="0"/>
                <w:i w:val="0"/>
                <w:sz w:val="18"/>
              </w:rPr>
              <w:t>olvidar un FinSi es error en PSeInt</w:t>
            </w:r>
          </w:p>
        </w:tc>
      </w:tr>
    </w:tbl>
    <w:p>
      <w:pPr>
        <w:spacing w:after="80" w:before="0"/>
      </w:pPr>
      <w:r>
        <w:rPr>
          <w:sz w:val="8"/>
        </w:rPr>
      </w:r>
    </w:p>
    <w:p>
      <w:pPr>
        <w:spacing w:before="0" w:after="80"/>
        <w:jc w:val="both"/>
      </w:pPr>
      <w:r>
        <w:rPr>
          <w:b w:val="0"/>
          <w:i w:val="0"/>
          <w:sz w:val="21"/>
        </w:rPr>
        <w:t>Todo lenguaje impone restricciones. Los nombres de variables empiezan con una letra, no llevan espacios y no pueden ser palabras reservadas (Si, Para, Escribir; en PSeInt también Mostrar, que es sinónimo de Escribir). Cada variable tiene un tipo y no se mezclan sin conversión: «5» entre comillas es un texto, no un número. Algunos lenguajes incluyen además sentencias para la pantalla, como la que cambia el color del texto (COLOR en QBasic, textcolor en Pascal); PSeInt no tiene esa instrucción, porque se concentra en la lógica del algoritmo.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pseudocódigo, programa y lenguaje</w:t>
            </w:r>
          </w:p>
          <w:p>
            <w:pPr>
              <w:spacing w:after="40"/>
              <w:jc w:val="both"/>
            </w:pPr>
            <w:r>
              <w:rPr>
                <w:b w:val="0"/>
                <w:i w:val="0"/>
                <w:sz w:val="19"/>
              </w:rPr>
              <w:t>El pseudocódigo expresa la lógica; el lenguaje de programación la escribe con reglas estrictas para que la computadora la ejecute. Comentarios, sangría, entrada, salida y estructuras de control existen en todos los lenguajes: cambia la sintaxis, no la idea.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la condición: "la venta es de al menos 50.000".</w:t>
      </w:r>
    </w:p>
    <w:p>
      <w:pPr>
        <w:spacing w:before="0" w:after="60"/>
        <w:ind w:left="227"/>
        <w:jc w:val="both"/>
      </w:pPr>
      <w:r>
        <w:rPr>
          <w:b w:val="0"/>
          <w:i w:val="0"/>
          <w:sz w:val="20"/>
        </w:rPr>
        <w:t>2. Evaluá monto &gt;= 50000 para monto = 50.000 (¿V o F?).</w:t>
      </w:r>
    </w:p>
    <w:p>
      <w:pPr>
        <w:spacing w:before="0" w:after="60"/>
        <w:ind w:left="227"/>
        <w:jc w:val="both"/>
      </w:pPr>
      <w:r>
        <w:rPr>
          <w:b w:val="0"/>
          <w:i w:val="0"/>
          <w:sz w:val="20"/>
        </w:rPr>
        <w:t>3. Completá: Si stock ___ 5 Entonces Escribir "Reponer" (para avisar cuando queden menos de 5).</w:t>
      </w:r>
    </w:p>
    <w:p>
      <w:pPr>
        <w:spacing w:before="0" w:after="60"/>
        <w:ind w:left="227"/>
        <w:jc w:val="both"/>
      </w:pPr>
      <w:r>
        <w:rPr>
          <w:b w:val="0"/>
          <w:i w:val="0"/>
          <w:sz w:val="20"/>
        </w:rPr>
        <w:t>4. Indicá qué imprime el ejemplo si monto = 36.000.</w:t>
      </w:r>
    </w:p>
    <w:p>
      <w:pPr>
        <w:spacing w:before="0" w:after="60"/>
        <w:ind w:left="227"/>
        <w:jc w:val="both"/>
      </w:pPr>
      <w:r>
        <w:rPr>
          <w:b w:val="0"/>
          <w:i w:val="0"/>
          <w:sz w:val="20"/>
        </w:rPr>
        <w:t>5. Escribí un Si que muestre "Venta grande" cuando importe sea mayor que 100.000.</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lea el monto de una venta y, si llega a 30.000, muestre "Llevás un coquito de regalo"; en todos los casos, que muestre el monto.</w:t>
      </w:r>
    </w:p>
    <w:p>
      <w:pPr>
        <w:spacing w:before="0" w:after="60"/>
        <w:ind w:left="227"/>
        <w:jc w:val="both"/>
      </w:pPr>
      <w:r>
        <w:rPr>
          <w:b w:val="0"/>
          <w:i w:val="0"/>
          <w:sz w:val="20"/>
        </w:rPr>
        <w:t>7. El copetín avisa "Reponer coquitos" cuando el stock baja de 20. Escribí el Si correspondiente y probalo con stock = 12.</w:t>
      </w:r>
    </w:p>
    <w:p>
      <w:pPr>
        <w:spacing w:before="0" w:after="60"/>
        <w:ind w:left="227"/>
        <w:jc w:val="both"/>
      </w:pPr>
      <w:r>
        <w:rPr>
          <w:b w:val="0"/>
          <w:i w:val="0"/>
          <w:sz w:val="20"/>
        </w:rPr>
        <w:t>8. Para una venta de 8 empanadas a 5.000, calculá el monto, indicá si cumple la condición del descuento y mostrá el total final.</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si la condición de un Si simple es falsa, el algoritmo se detiene. Justificá.</w:t>
      </w:r>
    </w:p>
    <w:p>
      <w:pPr>
        <w:spacing w:before="0" w:after="60"/>
        <w:ind w:left="227"/>
        <w:jc w:val="both"/>
      </w:pPr>
      <w:r>
        <w:rPr>
          <w:b w:val="0"/>
          <w:i w:val="0"/>
          <w:sz w:val="20"/>
        </w:rPr>
        <w:t>10. Elegí: para "reponer cuando queden menos de 5" la condición correcta es (stock &lt; 5 / stock &lt;= 5). Justificá.</w:t>
      </w:r>
    </w:p>
    <w:p>
      <w:pPr>
        <w:spacing w:before="0" w:after="60"/>
        <w:ind w:left="227"/>
        <w:jc w:val="both"/>
      </w:pPr>
      <w:r>
        <w:rPr>
          <w:b w:val="0"/>
          <w:i w:val="0"/>
          <w:sz w:val="20"/>
        </w:rPr>
        <w:t>11. V o F: monto &gt;= 50000 y monto &gt; 49999 dan el mismo resultado para montos enteros.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lea el importe de una venta y muestre "Con descuento" si llega a 50.000. Probalo con ventas de 45.000 y de 75.000 y anotá qué imprime en cada caso.</w:t>
      </w:r>
    </w:p>
    <w:p>
      <w:pPr>
        <w:pStyle w:val="Ttulo2"/>
        <w:pageBreakBefore/>
      </w:pPr>
      <w:r>
        <w:t>Práctica 2 — Descuentos y avisos con Si simple</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Programar decisiones con Si simple y comprobar los dos caminos (condición verdadera y falsa), incluido el caso límite.</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bloque de un Si simple se ejecuta solo cuando la condición es Verdadera; si es Falsa, se saltea y el algoritmo sigue.</w:t>
      </w:r>
    </w:p>
    <w:p>
      <w:pPr>
        <w:spacing w:before="0" w:after="80"/>
        <w:jc w:val="both"/>
      </w:pPr>
      <w:r>
        <w:rPr>
          <w:b w:val="0"/>
          <w:i w:val="0"/>
          <w:sz w:val="20"/>
        </w:rPr>
        <w:t>Para probar una decisión hacen falta al menos tres datos: uno que cumpla, uno que no cumpla y el valor exacto del límite.</w:t>
      </w:r>
    </w:p>
    <w:p>
      <w:pPr>
        <w:spacing w:before="0" w:after="120"/>
        <w:jc w:val="both"/>
      </w:pPr>
      <w:r>
        <w:rPr>
          <w:b w:val="0"/>
          <w:i/>
          <w:color w:val="2E7D32"/>
          <w:sz w:val="20"/>
        </w:rPr>
        <w:t>La Librería Arandu descuenta el 10 % en las compras de 100.000 o más, y avisa cuando quedan menos de 10 carpetas.</w:t>
      </w:r>
    </w:p>
    <w:p>
      <w:pPr>
        <w:keepNext/>
        <w:spacing w:before="120" w:after="40"/>
        <w:jc w:val="both"/>
      </w:pPr>
      <w:r>
        <w:rPr>
          <w:b/>
          <w:i w:val="0"/>
          <w:color w:val="1B5E20"/>
          <w:sz w:val="22"/>
        </w:rPr>
        <w:t>Actividad 1 — El descuento de la librería</w:t>
      </w:r>
    </w:p>
    <w:p>
      <w:pPr>
        <w:keepNext/>
        <w:spacing w:before="0" w:after="80"/>
        <w:jc w:val="both"/>
      </w:pPr>
      <w:r>
        <w:rPr>
          <w:b/>
          <w:i w:val="0"/>
          <w:sz w:val="20"/>
        </w:rPr>
        <w:t xml:space="preserve">Objetivo: </w:t>
      </w:r>
      <w:r>
        <w:rPr>
          <w:b w:val="0"/>
          <w:i/>
          <w:sz w:val="20"/>
        </w:rPr>
        <w:t>Programar el descuento del 10 % con un Si simple y probarlo con tres totales.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DescuentoLibreria</w:t>
            </w:r>
          </w:p>
          <w:p>
            <w:pPr>
              <w:keepNext/>
              <w:spacing w:after="20"/>
              <w:jc w:val="left"/>
            </w:pPr>
            <w:r>
              <w:rPr>
                <w:rFonts w:ascii="Courier New" w:hAnsi="Courier New" w:cs="Courier New"/>
                <w:b w:val="0"/>
                <w:i w:val="0"/>
                <w:sz w:val="18"/>
              </w:rPr>
              <w:t xml:space="preserve">    Definir total Como Entero</w:t>
            </w:r>
          </w:p>
          <w:p>
            <w:pPr>
              <w:keepNext/>
              <w:spacing w:after="20"/>
              <w:jc w:val="left"/>
            </w:pPr>
            <w:r>
              <w:rPr>
                <w:rFonts w:ascii="Courier New" w:hAnsi="Courier New" w:cs="Courier New"/>
                <w:b w:val="0"/>
                <w:i w:val="0"/>
                <w:sz w:val="18"/>
              </w:rPr>
              <w:t xml:space="preserve">    Escribir "Total de la compra:"</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Si … Entonces</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Escribir "Se aplicó el 10 % de descuento"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final: ", total</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Antes de ejecutar, armá una tabla con tres totales: 120.000, 95.000 y 100.000, y anotá qué debería mostrar cada uno.</w:t>
      </w:r>
    </w:p>
    <w:p>
      <w:pPr>
        <w:spacing w:before="0" w:after="40"/>
        <w:ind w:left="227"/>
        <w:jc w:val="both"/>
      </w:pPr>
      <w:r>
        <w:rPr>
          <w:b w:val="0"/>
          <w:i w:val="0"/>
          <w:sz w:val="20"/>
        </w:rPr>
        <w:t>2. Completá la condición y el cálculo, y ejecutá con los tres totales.</w:t>
      </w:r>
    </w:p>
    <w:p>
      <w:pPr>
        <w:spacing w:before="0" w:after="40"/>
        <w:ind w:left="227"/>
        <w:jc w:val="both"/>
      </w:pPr>
      <w:r>
        <w:rPr>
          <w:b w:val="0"/>
          <w:i w:val="0"/>
          <w:sz w:val="20"/>
        </w:rPr>
        <w:t>3. Marcá en la tabla cuál de los tres es el caso límite y por qué importa probarlo.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tres resultados coinciden con tu tabla y el caso límite tomó el camino que anticipaste.</w:t>
            </w:r>
          </w:p>
        </w:tc>
      </w:tr>
    </w:tbl>
    <w:p>
      <w:pPr>
        <w:spacing w:after="80" w:before="0"/>
      </w:pPr>
      <w:r>
        <w:rPr>
          <w:sz w:val="8"/>
        </w:rPr>
      </w:r>
    </w:p>
    <w:p>
      <w:pPr>
        <w:keepNext/>
        <w:spacing w:before="120" w:after="40"/>
        <w:jc w:val="both"/>
      </w:pPr>
      <w:r>
        <w:rPr>
          <w:b/>
          <w:i w:val="0"/>
          <w:color w:val="1B5E20"/>
          <w:sz w:val="22"/>
        </w:rPr>
        <w:t>Actividad 2 — Dos avisos independientes</w:t>
      </w:r>
    </w:p>
    <w:p>
      <w:pPr>
        <w:keepNext/>
        <w:spacing w:before="0" w:after="80"/>
        <w:jc w:val="both"/>
      </w:pPr>
      <w:r>
        <w:rPr>
          <w:b/>
          <w:i w:val="0"/>
          <w:sz w:val="20"/>
        </w:rPr>
        <w:t xml:space="preserve">Objetivo: </w:t>
      </w:r>
      <w:r>
        <w:rPr>
          <w:b w:val="0"/>
          <w:i/>
          <w:sz w:val="20"/>
        </w:rPr>
        <w:t>Escribir dos Si simples seguidos para controlar el stock de carpetas.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Reglas del control de stock</w:t>
            </w:r>
          </w:p>
          <w:p>
            <w:pPr>
              <w:keepNext/>
              <w:spacing w:after="40"/>
              <w:jc w:val="both"/>
            </w:pPr>
            <w:r>
              <w:rPr>
                <w:b w:val="0"/>
                <w:i w:val="0"/>
                <w:sz w:val="19"/>
              </w:rPr>
              <w:t>Si el stock es menor que 10, mostrar «Reponer carpetas».</w:t>
            </w:r>
          </w:p>
          <w:p>
            <w:pPr>
              <w:keepNext/>
              <w:spacing w:after="40"/>
              <w:jc w:val="both"/>
            </w:pPr>
            <w:r>
              <w:rPr>
                <w:b w:val="0"/>
                <w:i w:val="0"/>
                <w:sz w:val="19"/>
              </w:rPr>
              <w:t>Si el stock es 0, mostrar además «No vender: sin stock».</w:t>
            </w:r>
          </w:p>
          <w:p>
            <w:pPr>
              <w:spacing w:after="40"/>
              <w:jc w:val="both"/>
            </w:pPr>
            <w:r>
              <w:rPr>
                <w:b w:val="0"/>
                <w:i w:val="0"/>
                <w:sz w:val="19"/>
              </w:rPr>
              <w:t>Siempre, al final, mostrar «Control terminado».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AvisoStock con dos Si simples (no anidados).</w:t>
      </w:r>
    </w:p>
    <w:p>
      <w:pPr>
        <w:spacing w:before="0" w:after="40"/>
        <w:ind w:left="227"/>
        <w:jc w:val="both"/>
      </w:pPr>
      <w:r>
        <w:rPr>
          <w:b w:val="0"/>
          <w:i w:val="0"/>
          <w:sz w:val="20"/>
        </w:rPr>
        <w:t>2. Anticipá qué mensajes salen con stock 7, 0 y 25.</w:t>
      </w:r>
    </w:p>
    <w:p>
      <w:pPr>
        <w:spacing w:before="0" w:after="40"/>
        <w:ind w:left="227"/>
        <w:jc w:val="both"/>
      </w:pPr>
      <w:r>
        <w:rPr>
          <w:b w:val="0"/>
          <w:i w:val="0"/>
          <w:sz w:val="20"/>
        </w:rPr>
        <w:t>3. Ejecutá con los tres valores.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stock salen exactamente los mensajes anticipados, y «Control terminado» aparece en las tres ejecuciones.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Ejecutá el descuento con un total de 100.005 y anotá qué pasa. Corregilo con trunc(...) en la asignación y explicá en una línea qué hace trunc.</w:t>
      </w:r>
    </w:p>
    <w:p>
      <w:pPr>
        <w:pStyle w:val="Ttulo2"/>
        <w:pageBreakBefore/>
      </w:pPr>
      <w:r>
        <w:t>Clase 3 — Dos caminos: la estructura Si… Entonces… Sino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line="240" w:lineRule="auto"/>
            </w:pPr>
            <w:r>
              <w:rPr>
                <w:b w:val="0"/>
                <w:i w:val="0"/>
                <w:sz w:val="19"/>
              </w:rPr>
              <w:t>Aplica estructuras selectivas anidadas en la resolución de problemas.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line="240" w:lineRule="auto"/>
            </w:pPr>
            <w:r>
              <w:rPr>
                <w:b w:val="0"/>
                <w:i w:val="0"/>
                <w:sz w:val="19"/>
              </w:rPr>
              <w:t>Dos caminos: la estructura Si… Entonces… Sino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line="240" w:lineRule="auto"/>
            </w:pPr>
            <w:r>
              <w:rPr>
                <w:b w:val="0"/>
                <w:i w:val="0"/>
                <w:sz w:val="19"/>
              </w:rPr>
              <w:t>• Construye una estructura Si… Sino que elige entre dos bloques de acciones mutuamente excluyentes.</w:t>
            </w:r>
          </w:p>
          <w:p>
            <w:pPr>
              <w:spacing w:after="20" w:line="240" w:lineRule="auto"/>
            </w:pPr>
            <w:r>
              <w:rPr>
                <w:b w:val="0"/>
                <w:i w:val="0"/>
                <w:sz w:val="19"/>
              </w:rPr>
              <w:t>• Determina cuál de los dos bloques se ejecuta según el valor de la condición.</w:t>
            </w:r>
          </w:p>
          <w:p>
            <w:pPr>
              <w:spacing w:after="20" w:line="240" w:lineRule="auto"/>
            </w:pPr>
            <w:r>
              <w:rPr>
                <w:b w:val="0"/>
                <w:i w:val="0"/>
                <w:sz w:val="19"/>
              </w:rPr>
              <w:t>• Resuelve un problema del copetín que requiere elegir entre dos alternativas.</w:t>
            </w:r>
          </w:p>
        </w:tc>
      </w:tr>
    </w:tbl>
    <w:p>
      <w:pPr>
        <w:spacing w:after="80" w:before="0"/>
      </w:pPr>
      <w:r>
        <w:rPr>
          <w:sz w:val="8"/>
        </w:rPr>
      </w:r>
    </w:p>
    <w:p>
      <w:pPr>
        <w:pStyle w:val="Ttulo3"/>
      </w:pPr>
      <w:r>
        <w:t>Cuando hay dos caminos posibles</w:t>
      </w:r>
    </w:p>
    <w:p>
      <w:pPr>
        <w:spacing w:before="0" w:after="80" w:line="240" w:lineRule="auto"/>
        <w:jc w:val="both"/>
      </w:pPr>
      <w:r>
        <w:rPr>
          <w:b w:val="0"/>
          <w:i w:val="0"/>
          <w:sz w:val="21"/>
        </w:rPr>
        <w:t>El Si simple hace algo o no hace nada. Pero a veces hay que elegir entre dos acciones distintas: una si la condición es verdadera y otra si es falsa. Para eso está el Si… Entonces… Sino.</w:t>
      </w:r>
    </w:p>
    <w:p>
      <w:pPr>
        <w:spacing w:before="0" w:after="80" w:line="240" w:lineRule="auto"/>
        <w:jc w:val="both"/>
      </w:pPr>
      <w:r>
        <w:rPr>
          <w:b w:val="0"/>
          <w:i w:val="0"/>
          <w:sz w:val="21"/>
        </w:rPr>
        <w:t>En la caja del copetín: si la venta llega al umbral se aplica descuento; si no, se cobra el precio pleno. Son dos caminos, y siempre se toma exactamente uno.</w:t>
      </w:r>
    </w:p>
    <w:p>
      <w:pPr>
        <w:pStyle w:val="Ttulo3"/>
      </w:pPr>
      <w:r>
        <w:t>La sintaxis del Si… Sino</w:t>
      </w:r>
    </w:p>
    <w:p>
      <w:pPr>
        <w:spacing w:before="0" w:after="80" w:line="240" w:lineRule="auto"/>
        <w:jc w:val="both"/>
      </w:pPr>
      <w:r>
        <w:rPr>
          <w:b w:val="0"/>
          <w:i w:val="0"/>
          <w:sz w:val="21"/>
        </w:rPr>
        <w:t>Después del bloque del Entonces se agrega la palabra Sino con su propio bloque. Se ejecuta uno u otro, nunca los dos, nunca ninguno.</w:t>
      </w:r>
    </w:p>
    <w:p>
      <w:pPr>
        <w:spacing w:before="0" w:after="80" w:line="240" w:lineRule="auto"/>
        <w:jc w:val="both"/>
      </w:pPr>
      <w:r>
        <w:rPr>
          <w:b w:val="0"/>
          <w:i w:val="0"/>
          <w:sz w:val="21"/>
        </w:rPr>
        <w:t>La sangría vuelve a ser clave: cada bloque queda corrido bajo su palabra clave para que se lea sin ambigüedad.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cobrar con o sin descuento</w:t>
            </w:r>
          </w:p>
          <w:p>
            <w:pPr>
              <w:keepNext/>
              <w:spacing w:after="20" w:line="240" w:lineRule="auto"/>
              <w:jc w:val="left"/>
            </w:pPr>
            <w:r>
              <w:rPr>
                <w:rFonts w:ascii="Courier New" w:hAnsi="Courier New" w:cs="Courier New"/>
                <w:b w:val="0"/>
                <w:i w:val="0"/>
                <w:sz w:val="18"/>
              </w:rPr>
              <w:t>Si monto &gt;= 50000 Entonces</w:t>
            </w:r>
          </w:p>
          <w:p>
            <w:pPr>
              <w:keepNext/>
              <w:spacing w:after="20" w:line="240" w:lineRule="auto"/>
              <w:jc w:val="left"/>
            </w:pPr>
            <w:r>
              <w:rPr>
                <w:rFonts w:ascii="Courier New" w:hAnsi="Courier New" w:cs="Courier New"/>
                <w:b w:val="0"/>
                <w:i w:val="0"/>
                <w:sz w:val="18"/>
              </w:rPr>
              <w:t xml:space="preserve">    total &lt;- monto - monto * 0.10</w:t>
            </w:r>
          </w:p>
          <w:p>
            <w:pPr>
              <w:keepNext/>
              <w:spacing w:after="20" w:line="240" w:lineRule="auto"/>
              <w:jc w:val="left"/>
            </w:pPr>
            <w:r>
              <w:rPr>
                <w:rFonts w:ascii="Courier New" w:hAnsi="Courier New" w:cs="Courier New"/>
                <w:b w:val="0"/>
                <w:i w:val="0"/>
                <w:sz w:val="18"/>
              </w:rPr>
              <w:t xml:space="preserve">    Escribir "Aplicó descuento"</w:t>
            </w:r>
          </w:p>
          <w:p>
            <w:pPr>
              <w:keepNext/>
              <w:spacing w:after="20" w:line="240" w:lineRule="auto"/>
              <w:jc w:val="left"/>
            </w:pPr>
            <w:r>
              <w:rPr>
                <w:rFonts w:ascii="Courier New" w:hAnsi="Courier New" w:cs="Courier New"/>
                <w:b w:val="0"/>
                <w:i w:val="0"/>
                <w:sz w:val="18"/>
              </w:rPr>
              <w:t>Sino</w:t>
            </w:r>
          </w:p>
          <w:p>
            <w:pPr>
              <w:keepNext/>
              <w:spacing w:after="20" w:line="240" w:lineRule="auto"/>
              <w:jc w:val="left"/>
            </w:pPr>
            <w:r>
              <w:rPr>
                <w:rFonts w:ascii="Courier New" w:hAnsi="Courier New" w:cs="Courier New"/>
                <w:b w:val="0"/>
                <w:i w:val="0"/>
                <w:sz w:val="18"/>
              </w:rPr>
              <w:t xml:space="preserve">    total &lt;- monto</w:t>
            </w:r>
          </w:p>
          <w:p>
            <w:pPr>
              <w:keepNext/>
              <w:spacing w:after="20" w:line="240" w:lineRule="auto"/>
              <w:jc w:val="left"/>
            </w:pPr>
            <w:r>
              <w:rPr>
                <w:rFonts w:ascii="Courier New" w:hAnsi="Courier New" w:cs="Courier New"/>
                <w:b w:val="0"/>
                <w:i w:val="0"/>
                <w:sz w:val="18"/>
              </w:rPr>
              <w:t xml:space="preserve">    Escribir "Sin descuento"</w:t>
            </w:r>
          </w:p>
          <w:p>
            <w:pPr>
              <w:keepNext/>
              <w:spacing w:after="20" w:line="240" w:lineRule="auto"/>
              <w:jc w:val="left"/>
            </w:pPr>
            <w:r>
              <w:rPr>
                <w:rFonts w:ascii="Courier New" w:hAnsi="Courier New" w:cs="Courier New"/>
                <w:b w:val="0"/>
                <w:i w:val="0"/>
                <w:sz w:val="18"/>
              </w:rPr>
              <w:t>FinSi</w:t>
            </w:r>
          </w:p>
          <w:p>
            <w:pPr>
              <w:keepNext/>
              <w:spacing w:after="20" w:line="240" w:lineRule="auto"/>
              <w:jc w:val="left"/>
            </w:pPr>
            <w:r>
              <w:rPr>
                <w:rFonts w:ascii="Courier New" w:hAnsi="Courier New" w:cs="Courier New"/>
                <w:b w:val="0"/>
                <w:i w:val="0"/>
                <w:sz w:val="18"/>
              </w:rPr>
              <w:t>Escribir "Total: ", total</w:t>
            </w:r>
          </w:p>
          <w:p>
            <w:pPr>
              <w:spacing w:after="40" w:line="240" w:lineRule="auto"/>
              <w:jc w:val="both"/>
            </w:pPr>
            <w:r>
              <w:rPr>
                <w:b w:val="0"/>
                <w:i w:val="0"/>
                <w:sz w:val="19"/>
              </w:rPr>
              <w:t>Con monto = 36.000 entra por el Sino: total = 36.000, imprime "Sin descuento".</w:t>
            </w:r>
          </w:p>
        </w:tc>
      </w:tr>
    </w:tbl>
    <w:p>
      <w:pPr>
        <w:spacing w:after="60" w:before="0"/>
      </w:pPr>
      <w:r>
        <w:rPr>
          <w:sz w:val="8"/>
        </w:rPr>
      </w:r>
    </w:p>
    <w:p>
      <w:pPr>
        <w:spacing w:before="0" w:after="80" w:line="240" w:lineRule="auto"/>
        <w:jc w:val="both"/>
      </w:pPr>
      <w:r>
        <w:rPr>
          <w:b w:val="0"/>
          <w:i w:val="0"/>
          <w:sz w:val="21"/>
        </w:rPr>
        <w:t>El flujograma muestra los dos caminos del Si… Sino de la caja. Seguí con el dedo los dos datos del panel: uno entra por el Entonces y el otro por el Sino.</w:t>
      </w:r>
    </w:p>
    <w:p>
      <w:pPr>
        <w:keepNext/>
        <w:spacing w:before="0" w:after="80" w:line="240" w:lineRule="auto"/>
        <w:jc w:val="both"/>
      </w:pPr>
      <w:r>
        <w:rPr>
          <w:b w:val="0"/>
          <w:i w:val="0"/>
          <w:sz w:val="21"/>
        </w:rPr>
        <w:t>La Figura 3.1 lo muestra en forma gráfica: flujograma del Si… Entonces… Sino del descuento: con monto 60000 se paga 54000; con monto 48000 no hay descuento.</w:t>
      </w:r>
    </w:p>
    <w:p>
      <w:pPr>
        <w:keepNext/>
        <w:spacing w:after="40" w:before="80"/>
        <w:jc w:val="center"/>
      </w:pPr>
      <w:r>
        <w:drawing>
          <wp:inline xmlns:a="http://schemas.openxmlformats.org/drawingml/2006/main" xmlns:pic="http://schemas.openxmlformats.org/drawingml/2006/picture">
            <wp:extent cx="5524200" cy="3630651"/>
            <wp:docPr id="4" name="Picture 4"/>
            <wp:cNvGraphicFramePr>
              <a:graphicFrameLocks noChangeAspect="1"/>
            </wp:cNvGraphicFramePr>
            <a:graphic>
              <a:graphicData uri="http://schemas.openxmlformats.org/drawingml/2006/picture">
                <pic:pic>
                  <pic:nvPicPr>
                    <pic:cNvPr id="0" name="fig_1_2.jpg"/>
                    <pic:cNvPicPr/>
                  </pic:nvPicPr>
                  <pic:blipFill>
                    <a:blip r:embed="rId11"/>
                    <a:stretch>
                      <a:fillRect/>
                    </a:stretch>
                  </pic:blipFill>
                  <pic:spPr>
                    <a:xfrm>
                      <a:off x="0" y="0"/>
                      <a:ext cx="5524200" cy="3630651"/>
                    </a:xfrm>
                    <a:prstGeom prst="rect"/>
                  </pic:spPr>
                </pic:pic>
              </a:graphicData>
            </a:graphic>
          </wp:inline>
        </w:drawing>
      </w:r>
    </w:p>
    <w:p>
      <w:pPr>
        <w:spacing w:before="0" w:after="120" w:line="240" w:lineRule="auto"/>
        <w:jc w:val="center"/>
      </w:pPr>
      <w:r>
        <w:rPr>
          <w:b w:val="0"/>
          <w:i/>
          <w:color w:val="595959"/>
          <w:sz w:val="17"/>
        </w:rPr>
        <w:t>Figura 3.1 — Flujograma del Si… Entonces… Sino del descuento: con monto 60000 se paga 54000; con monto 48000 no hay descuento.</w:t>
      </w:r>
    </w:p>
    <w:p>
      <w:pPr>
        <w:pStyle w:val="Ttulo3"/>
      </w:pPr>
      <w:r>
        <w:t>Condiciones mutuamente excluyentes</w:t>
      </w:r>
    </w:p>
    <w:p>
      <w:pPr>
        <w:spacing w:before="0" w:after="80" w:line="240" w:lineRule="auto"/>
        <w:jc w:val="both"/>
      </w:pPr>
      <w:r>
        <w:rPr>
          <w:b w:val="0"/>
          <w:i w:val="0"/>
          <w:sz w:val="21"/>
        </w:rPr>
        <w:t>El Si… Sino sirve cuando las dos alternativas cubren todos los casos y no se superponen: aprobado o reprobado, mayor de edad o menor, con descuento o sin descuento. Si hubiera más de dos caminos, se necesitan estructuras anidadas (clase 5).</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35"/>
        <w:gridCol w:w="5020"/>
        <w:gridCol w:w="2314"/>
        <w:gridCol w:w="1735"/>
      </w:tblGrid>
      <w:tr>
        <w:trPr>
          <w:cantSplit/>
          <w:tblHeader/>
        </w:trPr>
        <w:tc>
          <w:tcPr>
            <w:tcW w:type="dxa" w:w="1736"/>
            <w:shd w:val="clear" w:color="auto" w:fill="2E7D32"/>
          </w:tcPr>
          <w:p>
            <w:pPr>
              <w:keepNext/>
            </w:pPr>
            <w:r>
              <w:rPr>
                <w:b/>
                <w:i w:val="0"/>
                <w:color w:val="FFFFFF"/>
                <w:sz w:val="18"/>
              </w:rPr>
              <w:t>monto</w:t>
            </w:r>
          </w:p>
        </w:tc>
        <w:tc>
          <w:tcPr>
            <w:tcW w:type="dxa" w:w="5020"/>
            <w:shd w:val="clear" w:color="auto" w:fill="2E7D32"/>
          </w:tcPr>
          <w:p>
            <w:pPr>
              <w:keepNext/>
            </w:pPr>
            <w:r>
              <w:rPr>
                <w:b/>
                <w:i w:val="0"/>
                <w:color w:val="FFFFFF"/>
                <w:sz w:val="18"/>
              </w:rPr>
              <w:t>Condición monto&gt;=50000</w:t>
            </w:r>
          </w:p>
        </w:tc>
        <w:tc>
          <w:tcPr>
            <w:tcW w:type="dxa" w:w="2314"/>
            <w:shd w:val="clear" w:color="auto" w:fill="2E7D32"/>
          </w:tcPr>
          <w:p>
            <w:pPr>
              <w:keepNext/>
            </w:pPr>
            <w:r>
              <w:rPr>
                <w:b/>
                <w:i w:val="0"/>
                <w:color w:val="FFFFFF"/>
                <w:sz w:val="18"/>
              </w:rPr>
              <w:t>Camino</w:t>
            </w:r>
          </w:p>
        </w:tc>
        <w:tc>
          <w:tcPr>
            <w:tcW w:type="dxa" w:w="1736"/>
            <w:shd w:val="clear" w:color="auto" w:fill="2E7D32"/>
          </w:tcPr>
          <w:p>
            <w:pPr>
              <w:keepNext/>
            </w:pPr>
            <w:r>
              <w:rPr>
                <w:b/>
                <w:i w:val="0"/>
                <w:color w:val="FFFFFF"/>
                <w:sz w:val="18"/>
              </w:rPr>
              <w:t>total</w:t>
            </w:r>
          </w:p>
        </w:tc>
      </w:tr>
      <w:tr>
        <w:trPr>
          <w:cantSplit/>
        </w:trPr>
        <w:tc>
          <w:tcPr>
            <w:tcW w:type="dxa" w:w="1736"/>
          </w:tcPr>
          <w:p>
            <w:pPr>
              <w:keepNext/>
              <w:spacing w:after="0" w:line="240" w:lineRule="auto"/>
            </w:pPr>
            <w:r>
              <w:rPr>
                <w:b w:val="0"/>
                <w:i w:val="0"/>
                <w:sz w:val="18"/>
              </w:rPr>
              <w:t>36000</w:t>
            </w:r>
          </w:p>
        </w:tc>
        <w:tc>
          <w:tcPr>
            <w:tcW w:type="dxa" w:w="5020"/>
          </w:tcPr>
          <w:p>
            <w:pPr>
              <w:keepNext/>
              <w:spacing w:after="0" w:line="240" w:lineRule="auto"/>
            </w:pPr>
            <w:r>
              <w:rPr>
                <w:b w:val="0"/>
                <w:i w:val="0"/>
                <w:sz w:val="18"/>
              </w:rPr>
              <w:t>Falso</w:t>
            </w:r>
          </w:p>
        </w:tc>
        <w:tc>
          <w:tcPr>
            <w:tcW w:type="dxa" w:w="2314"/>
          </w:tcPr>
          <w:p>
            <w:pPr>
              <w:keepNext/>
              <w:spacing w:after="0" w:line="240" w:lineRule="auto"/>
            </w:pPr>
            <w:r>
              <w:rPr>
                <w:b w:val="0"/>
                <w:i w:val="0"/>
                <w:sz w:val="18"/>
              </w:rPr>
              <w:t>Sino</w:t>
            </w:r>
          </w:p>
        </w:tc>
        <w:tc>
          <w:tcPr>
            <w:tcW w:type="dxa" w:w="1736"/>
          </w:tcPr>
          <w:p>
            <w:pPr>
              <w:keepNext/>
              <w:spacing w:after="0" w:line="240" w:lineRule="auto"/>
            </w:pPr>
            <w:r>
              <w:rPr>
                <w:b w:val="0"/>
                <w:i w:val="0"/>
                <w:sz w:val="18"/>
              </w:rPr>
              <w:t>36000</w:t>
            </w:r>
          </w:p>
        </w:tc>
      </w:tr>
      <w:tr>
        <w:trPr>
          <w:cantSplit/>
        </w:trPr>
        <w:tc>
          <w:tcPr>
            <w:tcW w:type="dxa" w:w="1736"/>
            <w:shd w:val="clear" w:color="auto" w:fill="F5F5F5"/>
          </w:tcPr>
          <w:p>
            <w:pPr>
              <w:keepNext/>
              <w:spacing w:after="0" w:line="240" w:lineRule="auto"/>
            </w:pPr>
            <w:r>
              <w:rPr>
                <w:b w:val="0"/>
                <w:i w:val="0"/>
                <w:sz w:val="18"/>
              </w:rPr>
              <w:t>50000</w:t>
            </w:r>
          </w:p>
        </w:tc>
        <w:tc>
          <w:tcPr>
            <w:tcW w:type="dxa" w:w="5020"/>
            <w:shd w:val="clear" w:color="auto" w:fill="F5F5F5"/>
          </w:tcPr>
          <w:p>
            <w:pPr>
              <w:keepNext/>
              <w:spacing w:after="0" w:line="240" w:lineRule="auto"/>
            </w:pPr>
            <w:r>
              <w:rPr>
                <w:b w:val="0"/>
                <w:i w:val="0"/>
                <w:sz w:val="18"/>
              </w:rPr>
              <w:t>Verdadero</w:t>
            </w:r>
          </w:p>
        </w:tc>
        <w:tc>
          <w:tcPr>
            <w:tcW w:type="dxa" w:w="2314"/>
            <w:shd w:val="clear" w:color="auto" w:fill="F5F5F5"/>
          </w:tcPr>
          <w:p>
            <w:pPr>
              <w:keepNext/>
              <w:spacing w:after="0" w:line="240" w:lineRule="auto"/>
            </w:pPr>
            <w:r>
              <w:rPr>
                <w:b w:val="0"/>
                <w:i w:val="0"/>
                <w:sz w:val="18"/>
              </w:rPr>
              <w:t>Entonces</w:t>
            </w:r>
          </w:p>
        </w:tc>
        <w:tc>
          <w:tcPr>
            <w:tcW w:type="dxa" w:w="1736"/>
            <w:shd w:val="clear" w:color="auto" w:fill="F5F5F5"/>
          </w:tcPr>
          <w:p>
            <w:pPr>
              <w:keepNext/>
              <w:spacing w:after="0" w:line="240" w:lineRule="auto"/>
            </w:pPr>
            <w:r>
              <w:rPr>
                <w:b w:val="0"/>
                <w:i w:val="0"/>
                <w:sz w:val="18"/>
              </w:rPr>
              <w:t>45000</w:t>
            </w:r>
          </w:p>
        </w:tc>
      </w:tr>
      <w:tr>
        <w:trPr>
          <w:cantSplit/>
        </w:trPr>
        <w:tc>
          <w:tcPr>
            <w:tcW w:type="dxa" w:w="1736"/>
          </w:tcPr>
          <w:p>
            <w:pPr>
              <w:keepNext/>
              <w:spacing w:after="0" w:line="240" w:lineRule="auto"/>
            </w:pPr>
            <w:r>
              <w:rPr>
                <w:b w:val="0"/>
                <w:i w:val="0"/>
                <w:sz w:val="18"/>
              </w:rPr>
              <w:t>60000</w:t>
            </w:r>
          </w:p>
        </w:tc>
        <w:tc>
          <w:tcPr>
            <w:tcW w:type="dxa" w:w="5020"/>
          </w:tcPr>
          <w:p>
            <w:pPr>
              <w:keepNext/>
              <w:spacing w:after="0" w:line="240" w:lineRule="auto"/>
            </w:pPr>
            <w:r>
              <w:rPr>
                <w:b w:val="0"/>
                <w:i w:val="0"/>
                <w:sz w:val="18"/>
              </w:rPr>
              <w:t>Verdadero</w:t>
            </w:r>
          </w:p>
        </w:tc>
        <w:tc>
          <w:tcPr>
            <w:tcW w:type="dxa" w:w="2314"/>
          </w:tcPr>
          <w:p>
            <w:pPr>
              <w:keepNext/>
              <w:spacing w:after="0" w:line="240" w:lineRule="auto"/>
            </w:pPr>
            <w:r>
              <w:rPr>
                <w:b w:val="0"/>
                <w:i w:val="0"/>
                <w:sz w:val="18"/>
              </w:rPr>
              <w:t>Entonces</w:t>
            </w:r>
          </w:p>
        </w:tc>
        <w:tc>
          <w:tcPr>
            <w:tcW w:type="dxa" w:w="1736"/>
          </w:tcPr>
          <w:p>
            <w:pPr>
              <w:keepNext/>
              <w:spacing w:after="0" w:line="240" w:lineRule="auto"/>
            </w:pPr>
            <w:r>
              <w:rPr>
                <w:b w:val="0"/>
                <w:i w:val="0"/>
                <w:sz w:val="18"/>
              </w:rPr>
              <w:t>54000</w:t>
            </w:r>
          </w:p>
        </w:tc>
      </w:tr>
      <w:tr>
        <w:trPr>
          <w:cantSplit/>
        </w:trPr>
        <w:tc>
          <w:tcPr>
            <w:tcW w:type="dxa" w:w="1736"/>
            <w:shd w:val="clear" w:color="auto" w:fill="F5F5F5"/>
          </w:tcPr>
          <w:p>
            <w:pPr>
              <w:spacing w:after="0" w:line="240" w:lineRule="auto"/>
            </w:pPr>
            <w:r>
              <w:rPr>
                <w:b w:val="0"/>
                <w:i w:val="0"/>
                <w:sz w:val="18"/>
              </w:rPr>
              <w:t>48000</w:t>
            </w:r>
          </w:p>
        </w:tc>
        <w:tc>
          <w:tcPr>
            <w:tcW w:type="dxa" w:w="5020"/>
            <w:shd w:val="clear" w:color="auto" w:fill="F5F5F5"/>
          </w:tcPr>
          <w:p>
            <w:pPr>
              <w:spacing w:after="0" w:line="240" w:lineRule="auto"/>
            </w:pPr>
            <w:r>
              <w:rPr>
                <w:b w:val="0"/>
                <w:i w:val="0"/>
                <w:sz w:val="18"/>
              </w:rPr>
              <w:t>Falso</w:t>
            </w:r>
          </w:p>
        </w:tc>
        <w:tc>
          <w:tcPr>
            <w:tcW w:type="dxa" w:w="2314"/>
            <w:shd w:val="clear" w:color="auto" w:fill="F5F5F5"/>
          </w:tcPr>
          <w:p>
            <w:pPr>
              <w:spacing w:after="0" w:line="240" w:lineRule="auto"/>
            </w:pPr>
            <w:r>
              <w:rPr>
                <w:b w:val="0"/>
                <w:i w:val="0"/>
                <w:sz w:val="18"/>
              </w:rPr>
              <w:t>Sino</w:t>
            </w:r>
          </w:p>
        </w:tc>
        <w:tc>
          <w:tcPr>
            <w:tcW w:type="dxa" w:w="1736"/>
            <w:shd w:val="clear" w:color="auto" w:fill="F5F5F5"/>
          </w:tcPr>
          <w:p>
            <w:pPr>
              <w:spacing w:after="0" w:line="240" w:lineRule="auto"/>
            </w:pPr>
            <w:r>
              <w:rPr>
                <w:b w:val="0"/>
                <w:i w:val="0"/>
                <w:sz w:val="18"/>
              </w:rPr>
              <w:t>48000</w:t>
            </w:r>
          </w:p>
        </w:tc>
      </w:tr>
    </w:tbl>
    <w:p>
      <w:pPr>
        <w:spacing w:after="80" w:before="0"/>
      </w:pPr>
      <w:r>
        <w:rPr>
          <w:sz w:val="8"/>
        </w:rPr>
      </w:r>
    </w:p>
    <w:p>
      <w:pPr>
        <w:pStyle w:val="Ttulo3"/>
      </w:pPr>
      <w:r>
        <w:t>Trazar los dos caminos</w:t>
      </w:r>
    </w:p>
    <w:p>
      <w:pPr>
        <w:spacing w:before="0" w:after="80" w:line="240" w:lineRule="auto"/>
        <w:jc w:val="both"/>
      </w:pPr>
      <w:r>
        <w:rPr>
          <w:b w:val="0"/>
          <w:i w:val="0"/>
          <w:sz w:val="21"/>
        </w:rPr>
        <w:t>Para verificar un Si… Sino conviene probar un dato que entre por el Entonces y otro que entre por el Sino. Así se comprueba que ambos caminos funcionan.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La estructura Si… Sino elige entre dos bloques mutuamente excluyentes: se ejecuta el del Entonces cuando la condición es verdadera y el del Sino cuando es falsa.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el cajero automático</w:t>
            </w:r>
          </w:p>
          <w:p>
            <w:pPr>
              <w:spacing w:after="40" w:line="240" w:lineRule="auto"/>
              <w:jc w:val="both"/>
            </w:pPr>
            <w:r>
              <w:rPr>
                <w:b w:val="0"/>
                <w:i w:val="0"/>
                <w:sz w:val="19"/>
              </w:rPr>
              <w:t>Un cajero automático de un banco paraguayo usa esta misma lógica: si el saldo alcanza, entrega el dinero; si no, muestra "Saldo insuficiente". Dos caminos, una sola decisión.</w:t>
            </w:r>
          </w:p>
        </w:tc>
      </w:tr>
    </w:tbl>
    <w:p>
      <w:pPr>
        <w:spacing w:after="60" w:before="0"/>
      </w:pPr>
      <w:r>
        <w:rPr>
          <w:sz w:val="8"/>
        </w:rPr>
      </w:r>
    </w:p>
    <w:p>
      <w:pPr>
        <w:pStyle w:val="Ttulo3"/>
      </w:pPr>
      <w:r>
        <w:t>Dos caminos que siempre se resuelven</w:t>
      </w:r>
    </w:p>
    <w:p>
      <w:pPr>
        <w:spacing w:before="0" w:after="80" w:line="240" w:lineRule="auto"/>
        <w:jc w:val="both"/>
      </w:pPr>
      <w:r>
        <w:rPr>
          <w:b w:val="0"/>
          <w:i w:val="0"/>
          <w:sz w:val="21"/>
        </w:rPr>
        <w:t>La diferencia práctica entre el Si simple y el Si… Sino es que el segundo nunca deja al cliente sin respuesta: pase lo que pase, se ejecuta uno de los dos bloques. Por eso el Si… Sino es la estructura natural para tarifas, cargos y clasificaciones donde «no hacer nada» no es una opción.</w:t>
      </w:r>
    </w:p>
    <w:p>
      <w:pPr>
        <w:pStyle w:val="Ttulo3"/>
      </w:pPr>
      <w:r>
        <w:t>Ejemplo resuelto paso a paso — el delivery del copetín</w:t>
      </w:r>
    </w:p>
    <w:p>
      <w:pPr>
        <w:spacing w:before="0" w:after="80" w:line="240" w:lineRule="auto"/>
        <w:jc w:val="both"/>
      </w:pPr>
      <w:r>
        <w:rPr>
          <w:b w:val="0"/>
          <w:i w:val="0"/>
          <w:sz w:val="21"/>
        </w:rPr>
        <w:t>El copetín cobra G. 10.000 de envío, pero lo regala cuando el pedido llega a G. 80.000. Un cliente pide 6 sándwiches mixtos; otro pide 10. Ambos casos entran por el mismo algoritmo y salen por caminos distintos.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cargo de envío con Si… Sino</w:t>
            </w:r>
          </w:p>
          <w:p>
            <w:pPr>
              <w:keepNext/>
              <w:spacing w:after="20" w:line="240" w:lineRule="auto"/>
              <w:jc w:val="left"/>
            </w:pPr>
            <w:r>
              <w:rPr>
                <w:rFonts w:ascii="Courier New" w:hAnsi="Courier New" w:cs="Courier New"/>
                <w:b w:val="0"/>
                <w:i w:val="0"/>
                <w:sz w:val="18"/>
              </w:rPr>
              <w:t>Algoritmo Delivery</w:t>
            </w:r>
          </w:p>
          <w:p>
            <w:pPr>
              <w:keepNext/>
              <w:spacing w:after="20" w:line="240" w:lineRule="auto"/>
              <w:jc w:val="left"/>
            </w:pPr>
            <w:r>
              <w:rPr>
                <w:rFonts w:ascii="Courier New" w:hAnsi="Courier New" w:cs="Courier New"/>
                <w:b w:val="0"/>
                <w:i w:val="0"/>
                <w:sz w:val="18"/>
              </w:rPr>
              <w:t xml:space="preserve">    Leer monto</w:t>
            </w:r>
          </w:p>
          <w:p>
            <w:pPr>
              <w:keepNext/>
              <w:spacing w:after="20" w:line="240" w:lineRule="auto"/>
              <w:jc w:val="left"/>
            </w:pPr>
            <w:r>
              <w:rPr>
                <w:rFonts w:ascii="Courier New" w:hAnsi="Courier New" w:cs="Courier New"/>
                <w:b w:val="0"/>
                <w:i w:val="0"/>
                <w:sz w:val="18"/>
              </w:rPr>
              <w:t xml:space="preserve">    Si monto &gt;= 80000 Entonces</w:t>
            </w:r>
          </w:p>
          <w:p>
            <w:pPr>
              <w:keepNext/>
              <w:spacing w:after="20" w:line="240" w:lineRule="auto"/>
              <w:jc w:val="left"/>
            </w:pPr>
            <w:r>
              <w:rPr>
                <w:rFonts w:ascii="Courier New" w:hAnsi="Courier New" w:cs="Courier New"/>
                <w:b w:val="0"/>
                <w:i w:val="0"/>
                <w:sz w:val="18"/>
              </w:rPr>
              <w:t xml:space="preserve">        Escribir "Envío gratis"</w:t>
            </w:r>
          </w:p>
          <w:p>
            <w:pPr>
              <w:keepNext/>
              <w:spacing w:after="20" w:line="240" w:lineRule="auto"/>
              <w:jc w:val="left"/>
            </w:pPr>
            <w:r>
              <w:rPr>
                <w:rFonts w:ascii="Courier New" w:hAnsi="Courier New" w:cs="Courier New"/>
                <w:b w:val="0"/>
                <w:i w:val="0"/>
                <w:sz w:val="18"/>
              </w:rPr>
              <w:t xml:space="preserve">    Sino</w:t>
            </w:r>
          </w:p>
          <w:p>
            <w:pPr>
              <w:keepNext/>
              <w:spacing w:after="20" w:line="240" w:lineRule="auto"/>
              <w:jc w:val="left"/>
            </w:pPr>
            <w:r>
              <w:rPr>
                <w:rFonts w:ascii="Courier New" w:hAnsi="Courier New" w:cs="Courier New"/>
                <w:b w:val="0"/>
                <w:i w:val="0"/>
                <w:sz w:val="18"/>
              </w:rPr>
              <w:t xml:space="preserve">        monto &lt;- monto + 10000</w:t>
            </w:r>
          </w:p>
          <w:p>
            <w:pPr>
              <w:keepNext/>
              <w:spacing w:after="20" w:line="240" w:lineRule="auto"/>
              <w:jc w:val="left"/>
            </w:pPr>
            <w:r>
              <w:rPr>
                <w:rFonts w:ascii="Courier New" w:hAnsi="Courier New" w:cs="Courier New"/>
                <w:b w:val="0"/>
                <w:i w:val="0"/>
                <w:sz w:val="18"/>
              </w:rPr>
              <w:t xml:space="preserve">        Escribir "Se suma envío de 10.000"</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 xml:space="preserve">    Escribir "Total final: ", monto</w:t>
            </w:r>
          </w:p>
          <w:p>
            <w:pPr>
              <w:spacing w:after="20" w:line="240" w:lineRule="auto"/>
              <w:jc w:val="left"/>
            </w:pPr>
            <w:r>
              <w:rPr>
                <w:rFonts w:ascii="Courier New" w:hAnsi="Courier New" w:cs="Courier New"/>
                <w:b w:val="0"/>
                <w:i w:val="0"/>
                <w:sz w:val="18"/>
              </w:rPr>
              <w:t>FinAlgoritmo</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670"/>
        <w:gridCol w:w="1338"/>
        <w:gridCol w:w="2426"/>
        <w:gridCol w:w="2551"/>
        <w:gridCol w:w="1820"/>
      </w:tblGrid>
      <w:tr>
        <w:trPr>
          <w:cantSplit/>
          <w:tblHeader/>
        </w:trPr>
        <w:tc>
          <w:tcPr>
            <w:tcW w:type="dxa" w:w="2670"/>
            <w:shd w:val="clear" w:color="auto" w:fill="2E7D32"/>
          </w:tcPr>
          <w:p>
            <w:pPr>
              <w:keepNext/>
            </w:pPr>
            <w:r>
              <w:rPr>
                <w:b/>
                <w:i w:val="0"/>
                <w:color w:val="FFFFFF"/>
                <w:sz w:val="18"/>
              </w:rPr>
              <w:t>Pedido</w:t>
            </w:r>
          </w:p>
        </w:tc>
        <w:tc>
          <w:tcPr>
            <w:tcW w:type="dxa" w:w="1338"/>
            <w:shd w:val="clear" w:color="auto" w:fill="2E7D32"/>
          </w:tcPr>
          <w:p>
            <w:pPr>
              <w:keepNext/>
            </w:pPr>
            <w:r>
              <w:rPr>
                <w:b/>
                <w:i w:val="0"/>
                <w:color w:val="FFFFFF"/>
                <w:sz w:val="18"/>
              </w:rPr>
              <w:t>Monto</w:t>
            </w:r>
          </w:p>
        </w:tc>
        <w:tc>
          <w:tcPr>
            <w:tcW w:type="dxa" w:w="2426"/>
            <w:shd w:val="clear" w:color="auto" w:fill="2E7D32"/>
          </w:tcPr>
          <w:p>
            <w:pPr>
              <w:keepNext/>
            </w:pPr>
            <w:r>
              <w:rPr>
                <w:b/>
                <w:i w:val="0"/>
                <w:color w:val="FFFFFF"/>
                <w:sz w:val="18"/>
              </w:rPr>
              <w:t>¿monto &gt;= 80000?</w:t>
            </w:r>
          </w:p>
        </w:tc>
        <w:tc>
          <w:tcPr>
            <w:tcW w:type="dxa" w:w="2551"/>
            <w:shd w:val="clear" w:color="auto" w:fill="2E7D32"/>
          </w:tcPr>
          <w:p>
            <w:pPr>
              <w:keepNext/>
            </w:pPr>
            <w:r>
              <w:rPr>
                <w:b/>
                <w:i w:val="0"/>
                <w:color w:val="FFFFFF"/>
                <w:sz w:val="18"/>
              </w:rPr>
              <w:t>Camino</w:t>
            </w:r>
          </w:p>
        </w:tc>
        <w:tc>
          <w:tcPr>
            <w:tcW w:type="dxa" w:w="1820"/>
            <w:shd w:val="clear" w:color="auto" w:fill="2E7D32"/>
          </w:tcPr>
          <w:p>
            <w:pPr>
              <w:keepNext/>
            </w:pPr>
            <w:r>
              <w:rPr>
                <w:b/>
                <w:i w:val="0"/>
                <w:color w:val="FFFFFF"/>
                <w:sz w:val="18"/>
              </w:rPr>
              <w:t>Total final</w:t>
            </w:r>
          </w:p>
        </w:tc>
      </w:tr>
      <w:tr>
        <w:trPr>
          <w:cantSplit/>
        </w:trPr>
        <w:tc>
          <w:tcPr>
            <w:tcW w:type="dxa" w:w="2670"/>
          </w:tcPr>
          <w:p>
            <w:pPr>
              <w:keepNext/>
              <w:spacing w:after="0" w:line="240" w:lineRule="auto"/>
            </w:pPr>
            <w:r>
              <w:rPr>
                <w:b w:val="0"/>
                <w:i w:val="0"/>
                <w:sz w:val="18"/>
              </w:rPr>
              <w:t>6 mixtos × 12.000</w:t>
            </w:r>
          </w:p>
        </w:tc>
        <w:tc>
          <w:tcPr>
            <w:tcW w:type="dxa" w:w="1338"/>
          </w:tcPr>
          <w:p>
            <w:pPr>
              <w:keepNext/>
              <w:spacing w:after="0" w:line="240" w:lineRule="auto"/>
            </w:pPr>
            <w:r>
              <w:rPr>
                <w:b w:val="0"/>
                <w:i w:val="0"/>
                <w:sz w:val="18"/>
              </w:rPr>
              <w:t>72.000</w:t>
            </w:r>
          </w:p>
        </w:tc>
        <w:tc>
          <w:tcPr>
            <w:tcW w:type="dxa" w:w="2426"/>
          </w:tcPr>
          <w:p>
            <w:pPr>
              <w:keepNext/>
              <w:spacing w:after="0" w:line="240" w:lineRule="auto"/>
            </w:pPr>
            <w:r>
              <w:rPr>
                <w:b w:val="0"/>
                <w:i w:val="0"/>
                <w:sz w:val="18"/>
              </w:rPr>
              <w:t>Falso</w:t>
            </w:r>
          </w:p>
        </w:tc>
        <w:tc>
          <w:tcPr>
            <w:tcW w:type="dxa" w:w="2551"/>
          </w:tcPr>
          <w:p>
            <w:pPr>
              <w:keepNext/>
              <w:spacing w:after="0" w:line="240" w:lineRule="auto"/>
            </w:pPr>
            <w:r>
              <w:rPr>
                <w:b w:val="0"/>
                <w:i w:val="0"/>
                <w:sz w:val="18"/>
              </w:rPr>
              <w:t>Sino: suma 10.000</w:t>
            </w:r>
          </w:p>
        </w:tc>
        <w:tc>
          <w:tcPr>
            <w:tcW w:type="dxa" w:w="1820"/>
          </w:tcPr>
          <w:p>
            <w:pPr>
              <w:keepNext/>
              <w:spacing w:after="0" w:line="240" w:lineRule="auto"/>
            </w:pPr>
            <w:r>
              <w:rPr>
                <w:b w:val="0"/>
                <w:i w:val="0"/>
                <w:sz w:val="18"/>
              </w:rPr>
              <w:t>82.000</w:t>
            </w:r>
          </w:p>
        </w:tc>
      </w:tr>
      <w:tr>
        <w:trPr>
          <w:cantSplit/>
        </w:trPr>
        <w:tc>
          <w:tcPr>
            <w:tcW w:type="dxa" w:w="2670"/>
            <w:shd w:val="clear" w:color="auto" w:fill="F5F5F5"/>
          </w:tcPr>
          <w:p>
            <w:pPr>
              <w:spacing w:after="0" w:line="240" w:lineRule="auto"/>
            </w:pPr>
            <w:r>
              <w:rPr>
                <w:b w:val="0"/>
                <w:i w:val="0"/>
                <w:sz w:val="18"/>
              </w:rPr>
              <w:t>10 mixtos × 12.000</w:t>
            </w:r>
          </w:p>
        </w:tc>
        <w:tc>
          <w:tcPr>
            <w:tcW w:type="dxa" w:w="1338"/>
            <w:shd w:val="clear" w:color="auto" w:fill="F5F5F5"/>
          </w:tcPr>
          <w:p>
            <w:pPr>
              <w:spacing w:after="0" w:line="240" w:lineRule="auto"/>
            </w:pPr>
            <w:r>
              <w:rPr>
                <w:b w:val="0"/>
                <w:i w:val="0"/>
                <w:sz w:val="18"/>
              </w:rPr>
              <w:t>120.000</w:t>
            </w:r>
          </w:p>
        </w:tc>
        <w:tc>
          <w:tcPr>
            <w:tcW w:type="dxa" w:w="2426"/>
            <w:shd w:val="clear" w:color="auto" w:fill="F5F5F5"/>
          </w:tcPr>
          <w:p>
            <w:pPr>
              <w:spacing w:after="0" w:line="240" w:lineRule="auto"/>
            </w:pPr>
            <w:r>
              <w:rPr>
                <w:b w:val="0"/>
                <w:i w:val="0"/>
                <w:sz w:val="18"/>
              </w:rPr>
              <w:t>Verdadero</w:t>
            </w:r>
          </w:p>
        </w:tc>
        <w:tc>
          <w:tcPr>
            <w:tcW w:type="dxa" w:w="2551"/>
            <w:shd w:val="clear" w:color="auto" w:fill="F5F5F5"/>
          </w:tcPr>
          <w:p>
            <w:pPr>
              <w:spacing w:after="0" w:line="240" w:lineRule="auto"/>
            </w:pPr>
            <w:r>
              <w:rPr>
                <w:b w:val="0"/>
                <w:i w:val="0"/>
                <w:sz w:val="18"/>
              </w:rPr>
              <w:t>Entonces: gratis</w:t>
            </w:r>
          </w:p>
        </w:tc>
        <w:tc>
          <w:tcPr>
            <w:tcW w:type="dxa" w:w="1820"/>
            <w:shd w:val="clear" w:color="auto" w:fill="F5F5F5"/>
          </w:tcPr>
          <w:p>
            <w:pPr>
              <w:spacing w:after="0" w:line="240" w:lineRule="auto"/>
            </w:pPr>
            <w:r>
              <w:rPr>
                <w:b w:val="0"/>
                <w:i w:val="0"/>
                <w:sz w:val="18"/>
              </w:rPr>
              <w:t>120.000</w:t>
            </w:r>
          </w:p>
        </w:tc>
      </w:tr>
    </w:tbl>
    <w:p>
      <w:pPr>
        <w:spacing w:after="80" w:before="0"/>
      </w:pPr>
      <w:r>
        <w:rPr>
          <w:sz w:val="8"/>
        </w:rPr>
      </w:r>
    </w:p>
    <w:p>
      <w:pPr>
        <w:spacing w:before="0" w:after="80" w:line="240" w:lineRule="auto"/>
        <w:jc w:val="both"/>
      </w:pPr>
      <w:r>
        <w:rPr>
          <w:b w:val="0"/>
          <w:i w:val="0"/>
          <w:sz w:val="21"/>
        </w:rPr>
        <w:t>Con 72.000 la condición es falsa y el pedido paga envío: 72.000 + 10.000 = 82.000. Con 120.000 la condición es verdadera y el total no cambia. Un solo algoritmo, dos comportamientos — sin escribir dos programas.</w:t>
      </w:r>
    </w:p>
    <w:p>
      <w:pPr>
        <w:pStyle w:val="Ttulo3"/>
      </w:pPr>
      <w:r>
        <w:t>El error clásico: ponerle condición al Sino</w:t>
      </w:r>
    </w:p>
    <w:p>
      <w:pPr>
        <w:spacing w:before="0" w:after="80" w:line="240" w:lineRule="auto"/>
        <w:jc w:val="both"/>
      </w:pPr>
      <w:r>
        <w:rPr>
          <w:b w:val="0"/>
          <w:i w:val="0"/>
          <w:sz w:val="21"/>
        </w:rPr>
        <w:t>El Sino no lleva condición: es «todo lo demás». Escribir «Sino monto &lt; 80000» es redundante y, en la mayoría de los lenguajes, un error de sintaxis. Si necesitás una segunda condición distinta de la negación de la primera, lo que corresponde es otra estructura (un Si anidado o un Segun, que vas a ver en la Clase 5).</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El bloque del Sino se ejecuta exactamente cuando la condición del Si es falsa: no necesita (ni admite) condición propia. Si te descubrís queriendo escribirle una, el problema pide otra estructura.</w:t>
            </w:r>
          </w:p>
        </w:tc>
      </w:tr>
    </w:tbl>
    <w:p>
      <w:pPr>
        <w:spacing w:after="60" w:before="0"/>
      </w:pPr>
      <w:r>
        <w:rPr>
          <w:sz w:val="8"/>
        </w:rPr>
      </w:r>
    </w:p>
    <w:p>
      <w:pPr>
        <w:pStyle w:val="Ttulo3"/>
      </w:pPr>
      <w:r>
        <w:t>Otro Si… Sino del mostrador: el vuelto</w:t>
      </w:r>
    </w:p>
    <w:p>
      <w:pPr>
        <w:spacing w:before="0" w:after="80" w:line="240" w:lineRule="auto"/>
        <w:jc w:val="both"/>
      </w:pPr>
      <w:r>
        <w:rPr>
          <w:b w:val="0"/>
          <w:i w:val="0"/>
          <w:sz w:val="21"/>
        </w:rPr>
        <w:t>El cobro en efectivo siempre termina en la misma decisión: si el cliente entregó más de lo que debe, hay vuelto; si entregó justo, no. Dos caminos que cubren todos los casos válidos — otro trabajo natural para el Si… Sino.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calcular el vuelto</w:t>
            </w:r>
          </w:p>
          <w:p>
            <w:pPr>
              <w:keepNext/>
              <w:spacing w:after="20" w:line="240" w:lineRule="auto"/>
              <w:jc w:val="left"/>
            </w:pPr>
            <w:r>
              <w:rPr>
                <w:rFonts w:ascii="Courier New" w:hAnsi="Courier New" w:cs="Courier New"/>
                <w:b w:val="0"/>
                <w:i w:val="0"/>
                <w:sz w:val="18"/>
              </w:rPr>
              <w:t>Algoritmo Vuelto</w:t>
            </w:r>
          </w:p>
          <w:p>
            <w:pPr>
              <w:keepNext/>
              <w:spacing w:after="20" w:line="240" w:lineRule="auto"/>
              <w:jc w:val="left"/>
            </w:pPr>
            <w:r>
              <w:rPr>
                <w:rFonts w:ascii="Courier New" w:hAnsi="Courier New" w:cs="Courier New"/>
                <w:b w:val="0"/>
                <w:i w:val="0"/>
                <w:sz w:val="18"/>
              </w:rPr>
              <w:t xml:space="preserve">    // Precondición de esta clase: entregado &gt;= total</w:t>
            </w:r>
          </w:p>
          <w:p>
            <w:pPr>
              <w:keepNext/>
              <w:spacing w:after="20" w:line="240" w:lineRule="auto"/>
              <w:jc w:val="left"/>
            </w:pPr>
            <w:r>
              <w:rPr>
                <w:rFonts w:ascii="Courier New" w:hAnsi="Courier New" w:cs="Courier New"/>
                <w:b w:val="0"/>
                <w:i w:val="0"/>
                <w:sz w:val="18"/>
              </w:rPr>
              <w:t xml:space="preserve">    Leer total, entregado</w:t>
            </w:r>
          </w:p>
          <w:p>
            <w:pPr>
              <w:keepNext/>
              <w:spacing w:after="20" w:line="240" w:lineRule="auto"/>
              <w:jc w:val="left"/>
            </w:pPr>
            <w:r>
              <w:rPr>
                <w:rFonts w:ascii="Courier New" w:hAnsi="Courier New" w:cs="Courier New"/>
                <w:b w:val="0"/>
                <w:i w:val="0"/>
                <w:sz w:val="18"/>
              </w:rPr>
              <w:t xml:space="preserve">    Si entregado &gt; total Entonces</w:t>
            </w:r>
          </w:p>
          <w:p>
            <w:pPr>
              <w:keepNext/>
              <w:spacing w:after="20" w:line="240" w:lineRule="auto"/>
              <w:jc w:val="left"/>
            </w:pPr>
            <w:r>
              <w:rPr>
                <w:rFonts w:ascii="Courier New" w:hAnsi="Courier New" w:cs="Courier New"/>
                <w:b w:val="0"/>
                <w:i w:val="0"/>
                <w:sz w:val="18"/>
              </w:rPr>
              <w:t xml:space="preserve">        vuelto &lt;- entregado - total</w:t>
            </w:r>
          </w:p>
          <w:p>
            <w:pPr>
              <w:keepNext/>
              <w:spacing w:after="20" w:line="240" w:lineRule="auto"/>
              <w:jc w:val="left"/>
            </w:pPr>
            <w:r>
              <w:rPr>
                <w:rFonts w:ascii="Courier New" w:hAnsi="Courier New" w:cs="Courier New"/>
                <w:b w:val="0"/>
                <w:i w:val="0"/>
                <w:sz w:val="18"/>
              </w:rPr>
              <w:t xml:space="preserve">        Escribir "Vuelto: ", vuelto</w:t>
            </w:r>
          </w:p>
          <w:p>
            <w:pPr>
              <w:keepNext/>
              <w:spacing w:after="20" w:line="240" w:lineRule="auto"/>
              <w:jc w:val="left"/>
            </w:pPr>
            <w:r>
              <w:rPr>
                <w:rFonts w:ascii="Courier New" w:hAnsi="Courier New" w:cs="Courier New"/>
                <w:b w:val="0"/>
                <w:i w:val="0"/>
                <w:sz w:val="18"/>
              </w:rPr>
              <w:t xml:space="preserve">    Sino</w:t>
            </w:r>
          </w:p>
          <w:p>
            <w:pPr>
              <w:keepNext/>
              <w:spacing w:after="20" w:line="240" w:lineRule="auto"/>
              <w:jc w:val="left"/>
            </w:pPr>
            <w:r>
              <w:rPr>
                <w:rFonts w:ascii="Courier New" w:hAnsi="Courier New" w:cs="Courier New"/>
                <w:b w:val="0"/>
                <w:i w:val="0"/>
                <w:sz w:val="18"/>
              </w:rPr>
              <w:t xml:space="preserve">        Escribir "Pago exacto, gracias"</w:t>
            </w:r>
          </w:p>
          <w:p>
            <w:pPr>
              <w:keepNext/>
              <w:spacing w:after="20" w:line="240" w:lineRule="auto"/>
              <w:jc w:val="left"/>
            </w:pPr>
            <w:r>
              <w:rPr>
                <w:rFonts w:ascii="Courier New" w:hAnsi="Courier New" w:cs="Courier New"/>
                <w:b w:val="0"/>
                <w:i w:val="0"/>
                <w:sz w:val="18"/>
              </w:rPr>
              <w:t xml:space="preserve">    FinSi</w:t>
            </w:r>
          </w:p>
          <w:p>
            <w:pPr>
              <w:spacing w:after="20" w:line="240" w:lineRule="auto"/>
              <w:jc w:val="left"/>
            </w:pPr>
            <w:r>
              <w:rPr>
                <w:rFonts w:ascii="Courier New" w:hAnsi="Courier New" w:cs="Courier New"/>
                <w:b w:val="0"/>
                <w:i w:val="0"/>
                <w:sz w:val="18"/>
              </w:rPr>
              <w:t>FinAlgoritmo</w:t>
            </w:r>
          </w:p>
        </w:tc>
      </w:tr>
    </w:tbl>
    <w:p>
      <w:pPr>
        <w:spacing w:after="60" w:before="0"/>
      </w:pPr>
      <w:r>
        <w:rPr>
          <w:sz w:val="8"/>
        </w:rPr>
      </w:r>
    </w:p>
    <w:p>
      <w:pPr>
        <w:spacing w:before="0" w:after="80" w:line="240" w:lineRule="auto"/>
        <w:jc w:val="both"/>
      </w:pPr>
      <w:r>
        <w:rPr>
          <w:b w:val="0"/>
          <w:i w:val="0"/>
          <w:sz w:val="21"/>
        </w:rPr>
        <w:t>Prueba rápida con el pedido del delivery: total G. 82.000, el cliente entrega G. 100.000. La condición 100.000 &gt; 82.000 es verdadera y el vuelto sale de la resta: G. 18.000. Con un billete justo de 82.000, el camino del Sino agradece el pago exacto. ¿Y si entregara menos? Ese caso pide una tercera rama — un anidamiento como los de la Clase 5.</w:t>
      </w:r>
    </w:p>
    <w:p>
      <w:pPr>
        <w:pStyle w:val="Ttulo4"/>
      </w:pPr>
      <w:r>
        <w:t>Actividades de aplicación</w:t>
      </w:r>
    </w:p>
    <w:p>
      <w:pPr>
        <w:keepNext/>
        <w:spacing w:before="80" w:after="40" w:line="240" w:lineRule="auto"/>
        <w:jc w:val="both"/>
      </w:pPr>
      <w:r>
        <w:rPr>
          <w:b/>
          <w:i w:val="0"/>
          <w:color w:val="2E7D32"/>
          <w:sz w:val="20"/>
        </w:rPr>
        <w:t>Ejercitá:</w:t>
      </w:r>
    </w:p>
    <w:p>
      <w:pPr>
        <w:spacing w:before="0" w:after="60" w:line="240" w:lineRule="auto"/>
        <w:ind w:left="227"/>
        <w:jc w:val="both"/>
      </w:pPr>
      <w:r>
        <w:rPr>
          <w:b w:val="0"/>
          <w:i w:val="0"/>
          <w:sz w:val="20"/>
        </w:rPr>
        <w:t>1. Escribí un Si… Sino que muestre "Mayoría" si edad &gt;= 18 y "Minoría" en caso contrario.</w:t>
      </w:r>
    </w:p>
    <w:p>
      <w:pPr>
        <w:spacing w:before="0" w:after="60" w:line="240" w:lineRule="auto"/>
        <w:ind w:left="227"/>
        <w:jc w:val="both"/>
      </w:pPr>
      <w:r>
        <w:rPr>
          <w:b w:val="0"/>
          <w:i w:val="0"/>
          <w:sz w:val="20"/>
        </w:rPr>
        <w:t>2. Indicá qué camino toma el primer ejemplo de la clase con monto = 49.999 y cuál es el total.</w:t>
      </w:r>
    </w:p>
    <w:p>
      <w:pPr>
        <w:spacing w:before="0" w:after="60" w:line="240" w:lineRule="auto"/>
        <w:ind w:left="227"/>
        <w:jc w:val="both"/>
      </w:pPr>
      <w:r>
        <w:rPr>
          <w:b w:val="0"/>
          <w:i w:val="0"/>
          <w:sz w:val="20"/>
        </w:rPr>
        <w:t>3. Completá el Sino que falta: Si nota &gt;= 60 Entonces Escribir "Aprobado" Sino Escribir ___.</w:t>
      </w:r>
    </w:p>
    <w:p>
      <w:pPr>
        <w:spacing w:before="0" w:after="60" w:line="240" w:lineRule="auto"/>
        <w:ind w:left="227"/>
        <w:jc w:val="both"/>
      </w:pPr>
      <w:r>
        <w:rPr>
          <w:b w:val="0"/>
          <w:i w:val="0"/>
          <w:sz w:val="20"/>
        </w:rPr>
        <w:t>4. Calculá total para monto = 80.000 con la lógica del ejemplo.</w:t>
      </w:r>
    </w:p>
    <w:p>
      <w:pPr>
        <w:spacing w:before="0" w:after="60" w:line="240" w:lineRule="auto"/>
        <w:ind w:left="227"/>
        <w:jc w:val="both"/>
      </w:pPr>
      <w:r>
        <w:rPr>
          <w:b w:val="0"/>
          <w:i w:val="0"/>
          <w:sz w:val="20"/>
        </w:rPr>
        <w:t>5. ¿Cuántos bloques se ejecutan en un Si… Sino? ¿Cuántos como máximo?</w:t>
      </w:r>
    </w:p>
    <w:p>
      <w:pPr>
        <w:keepNext/>
        <w:spacing w:before="80" w:after="40" w:line="240" w:lineRule="auto"/>
        <w:jc w:val="both"/>
      </w:pPr>
      <w:r>
        <w:rPr>
          <w:b/>
          <w:i w:val="0"/>
          <w:color w:val="2E7D32"/>
          <w:sz w:val="20"/>
        </w:rPr>
        <w:t>Resolvé (caso Copetín Karumbé):</w:t>
      </w:r>
    </w:p>
    <w:p>
      <w:pPr>
        <w:spacing w:before="0" w:after="60" w:line="240" w:lineRule="auto"/>
        <w:ind w:left="227"/>
        <w:jc w:val="both"/>
      </w:pPr>
      <w:r>
        <w:rPr>
          <w:b w:val="0"/>
          <w:i w:val="0"/>
          <w:sz w:val="20"/>
        </w:rPr>
        <w:t>6. Escribí un algoritmo que lea el monto de una venta y muestre el total con descuento si llega a 50.000, o el total pleno si no.</w:t>
      </w:r>
    </w:p>
    <w:p>
      <w:pPr>
        <w:spacing w:before="0" w:after="60" w:line="240" w:lineRule="auto"/>
        <w:ind w:left="227"/>
        <w:jc w:val="both"/>
      </w:pPr>
      <w:r>
        <w:rPr>
          <w:b w:val="0"/>
          <w:i w:val="0"/>
          <w:sz w:val="20"/>
        </w:rPr>
        <w:t>7. El copetín marca "Pedido grande" cuando se venden 10 o más unidades y "Pedido chico" en caso contrario. Escribí el Si… Sino y probalo con 7 unidades.</w:t>
      </w:r>
    </w:p>
    <w:p>
      <w:pPr>
        <w:spacing w:before="0" w:after="60" w:line="240" w:lineRule="auto"/>
        <w:ind w:left="227"/>
        <w:jc w:val="both"/>
      </w:pPr>
      <w:r>
        <w:rPr>
          <w:b w:val="0"/>
          <w:i w:val="0"/>
          <w:sz w:val="20"/>
        </w:rPr>
        <w:t>8. Para una venta de 9 sopas paraguayas a 10.000, indicá el monto, el camino que toma y el total final.</w:t>
      </w:r>
    </w:p>
    <w:p>
      <w:pPr>
        <w:keepNext/>
        <w:spacing w:before="80" w:after="40" w:line="240" w:lineRule="auto"/>
        <w:jc w:val="both"/>
      </w:pPr>
      <w:r>
        <w:rPr>
          <w:b/>
          <w:i w:val="0"/>
          <w:color w:val="2E7D32"/>
          <w:sz w:val="20"/>
        </w:rPr>
        <w:t>Pensá y decidí (justificá tu respuesta):</w:t>
      </w:r>
    </w:p>
    <w:p>
      <w:pPr>
        <w:spacing w:before="0" w:after="60" w:line="240" w:lineRule="auto"/>
        <w:ind w:left="227"/>
        <w:jc w:val="both"/>
      </w:pPr>
      <w:r>
        <w:rPr>
          <w:b w:val="0"/>
          <w:i w:val="0"/>
          <w:sz w:val="20"/>
        </w:rPr>
        <w:t>9. V o F: en un Si… Sino siempre se ejecuta uno de los dos bloques. Justificá.</w:t>
      </w:r>
    </w:p>
    <w:p>
      <w:pPr>
        <w:spacing w:before="0" w:after="60" w:line="240" w:lineRule="auto"/>
        <w:ind w:left="227"/>
        <w:jc w:val="both"/>
      </w:pPr>
      <w:r>
        <w:rPr>
          <w:b w:val="0"/>
          <w:i w:val="0"/>
          <w:sz w:val="20"/>
        </w:rPr>
        <w:t>10. Elegí: si la condición es Verdadera se ejecuta el bloque del (Entonces / Sino).</w:t>
      </w:r>
    </w:p>
    <w:p>
      <w:pPr>
        <w:spacing w:before="0" w:after="60" w:line="240" w:lineRule="auto"/>
        <w:ind w:left="227"/>
        <w:jc w:val="both"/>
      </w:pPr>
      <w:r>
        <w:rPr>
          <w:b w:val="0"/>
          <w:i w:val="0"/>
          <w:sz w:val="20"/>
        </w:rPr>
        <w:t>11. V o F: el Si… Sino sirve para elegir entre tres o más caminos. Justificá.</w:t>
      </w:r>
    </w:p>
    <w:p>
      <w:pPr>
        <w:keepNext/>
        <w:spacing w:before="80" w:after="40" w:line="240" w:lineRule="auto"/>
        <w:jc w:val="both"/>
      </w:pPr>
      <w:r>
        <w:rPr>
          <w:b/>
          <w:i w:val="0"/>
          <w:color w:val="2E7D32"/>
          <w:sz w:val="20"/>
        </w:rPr>
        <w:t>Desafío:</w:t>
      </w:r>
    </w:p>
    <w:p>
      <w:pPr>
        <w:spacing w:before="0" w:after="60" w:line="240" w:lineRule="auto"/>
        <w:ind w:left="227"/>
        <w:jc w:val="both"/>
      </w:pPr>
      <w:r>
        <w:rPr>
          <w:b w:val="0"/>
          <w:i w:val="0"/>
          <w:sz w:val="20"/>
        </w:rPr>
        <w:t>12. Escribí un algoritmo de caja que lea el monto y, con un Si… Sino, muestre el total final y el mensaje correspondiente. Probalo con 30.000, 49.999, 50.000 y 90.000 y armá una tabla con monto, camino y total.</w:t>
      </w:r>
    </w:p>
    <w:p>
      <w:pPr>
        <w:pStyle w:val="Ttulo2"/>
        <w:pageBreakBefore/>
      </w:pPr>
      <w:r>
        <w:t>Práctica 3 — Envíos y pagos con Si… Sino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Programar una decisión de dos caminos con Si… Sino y diseñar los casos de prueba de cada camino.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Si… Sino ejecuta siempre exactamente uno de sus dos bloques.</w:t>
      </w:r>
    </w:p>
    <w:p>
      <w:pPr>
        <w:spacing w:before="0" w:after="80"/>
        <w:jc w:val="both"/>
      </w:pPr>
      <w:r>
        <w:rPr>
          <w:b w:val="0"/>
          <w:i w:val="0"/>
          <w:sz w:val="20"/>
        </w:rPr>
        <w:t>Un buen caso de prueba se elige antes de ejecutar y se anota con el resultado esperado.</w:t>
      </w:r>
    </w:p>
    <w:p>
      <w:pPr>
        <w:spacing w:before="0" w:after="120"/>
        <w:jc w:val="both"/>
      </w:pPr>
      <w:r>
        <w:rPr>
          <w:b w:val="0"/>
          <w:i/>
          <w:color w:val="2E7D32"/>
          <w:sz w:val="20"/>
        </w:rPr>
        <w:t>La librería envía sin cargo los pedidos de 150.000 o más; a los demás les suma 15.000 de envío.</w:t>
      </w:r>
    </w:p>
    <w:p>
      <w:pPr>
        <w:keepNext/>
        <w:spacing w:before="120" w:after="40"/>
        <w:jc w:val="both"/>
      </w:pPr>
      <w:r>
        <w:rPr>
          <w:b/>
          <w:i w:val="0"/>
          <w:color w:val="1B5E20"/>
          <w:sz w:val="22"/>
        </w:rPr>
        <w:t>Actividad 1 — El cargo de envío</w:t>
      </w:r>
    </w:p>
    <w:p>
      <w:pPr>
        <w:keepNext/>
        <w:spacing w:before="0" w:after="80"/>
        <w:jc w:val="both"/>
      </w:pPr>
      <w:r>
        <w:rPr>
          <w:b/>
          <w:i w:val="0"/>
          <w:sz w:val="20"/>
        </w:rPr>
        <w:t xml:space="preserve">Objetivo: </w:t>
      </w:r>
      <w:r>
        <w:rPr>
          <w:b w:val="0"/>
          <w:i/>
          <w:sz w:val="20"/>
        </w:rPr>
        <w:t>Programar el cargo de envío con un Si… Sino y probar los dos caminos.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EnvioLibreria</w:t>
            </w:r>
          </w:p>
          <w:p>
            <w:pPr>
              <w:keepNext/>
              <w:spacing w:after="20"/>
              <w:jc w:val="left"/>
            </w:pPr>
            <w:r>
              <w:rPr>
                <w:rFonts w:ascii="Courier New" w:hAnsi="Courier New" w:cs="Courier New"/>
                <w:b w:val="0"/>
                <w:i w:val="0"/>
                <w:sz w:val="18"/>
              </w:rPr>
              <w:t xml:space="preserve">    Definir total Como Entero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Si … Entonces</w:t>
            </w:r>
          </w:p>
          <w:p>
            <w:pPr>
              <w:keepNext/>
              <w:spacing w:after="20"/>
              <w:jc w:val="left"/>
            </w:pPr>
            <w:r>
              <w:rPr>
                <w:rFonts w:ascii="Courier New" w:hAnsi="Courier New" w:cs="Courier New"/>
                <w:b w:val="0"/>
                <w:i w:val="0"/>
                <w:sz w:val="18"/>
              </w:rPr>
              <w:t xml:space="preserve">        Escribir "Envío sin cargo"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Escribir "Se suma el envío: 15000"</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final: ", total</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Elegí tres totales de prueba: uno por debajo, uno por encima y el valor exacto del límite. Anotá el resultado esperado de cada uno.</w:t>
      </w:r>
    </w:p>
    <w:p>
      <w:pPr>
        <w:spacing w:before="0" w:after="40"/>
        <w:ind w:left="227"/>
        <w:jc w:val="both"/>
      </w:pPr>
      <w:r>
        <w:rPr>
          <w:b w:val="0"/>
          <w:i w:val="0"/>
          <w:sz w:val="20"/>
        </w:rPr>
        <w:t>2. Completá el esqueleto y ejecutá con tus tres totales.</w:t>
      </w:r>
    </w:p>
    <w:p>
      <w:pPr>
        <w:spacing w:before="0" w:after="40"/>
        <w:ind w:left="227"/>
        <w:jc w:val="both"/>
      </w:pPr>
      <w:r>
        <w:rPr>
          <w:b w:val="0"/>
          <w:i w:val="0"/>
          <w:sz w:val="20"/>
        </w:rPr>
        <w:t>3. Probá también con 98.000.</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cuatro totales finales coinciden con lo que anotaste antes de ejecutar.</w:t>
            </w:r>
          </w:p>
        </w:tc>
      </w:tr>
    </w:tbl>
    <w:p>
      <w:pPr>
        <w:spacing w:after="80" w:before="0"/>
      </w:pPr>
      <w:r>
        <w:rPr>
          <w:sz w:val="8"/>
        </w:rPr>
      </w:r>
    </w:p>
    <w:p>
      <w:pPr>
        <w:keepNext/>
        <w:spacing w:before="120" w:after="40"/>
        <w:jc w:val="both"/>
      </w:pPr>
      <w:r>
        <w:rPr>
          <w:b/>
          <w:i w:val="0"/>
          <w:color w:val="1B5E20"/>
          <w:sz w:val="22"/>
        </w:rPr>
        <w:t>Actividad 2 — ¿Alcanza el pago?</w:t>
      </w:r>
    </w:p>
    <w:p>
      <w:pPr>
        <w:keepNext/>
        <w:spacing w:before="0" w:after="80"/>
        <w:jc w:val="both"/>
      </w:pPr>
      <w:r>
        <w:rPr>
          <w:b/>
          <w:i w:val="0"/>
          <w:sz w:val="20"/>
        </w:rPr>
        <w:t xml:space="preserve">Objetivo: </w:t>
      </w:r>
      <w:r>
        <w:rPr>
          <w:b w:val="0"/>
          <w:i/>
          <w:sz w:val="20"/>
        </w:rPr>
        <w:t>Programar un control de pago que muestre el vuelto o cuánto falta.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Comportamiento esperado</w:t>
            </w:r>
          </w:p>
          <w:p>
            <w:pPr>
              <w:keepNext/>
              <w:spacing w:after="40"/>
              <w:jc w:val="both"/>
            </w:pPr>
            <w:r>
              <w:rPr>
                <w:b w:val="0"/>
                <w:i w:val="0"/>
                <w:sz w:val="19"/>
              </w:rPr>
              <w:t>Si el pago alcanza: mostrar «Vuelto: » y el vuelto.</w:t>
            </w:r>
          </w:p>
          <w:p>
            <w:pPr>
              <w:keepNext/>
              <w:spacing w:after="40"/>
              <w:jc w:val="both"/>
            </w:pPr>
            <w:r>
              <w:rPr>
                <w:b w:val="0"/>
                <w:i w:val="0"/>
                <w:sz w:val="19"/>
              </w:rPr>
              <w:t>Si no alcanza: mostrar «Faltan: » y la diferencia.</w:t>
            </w:r>
          </w:p>
          <w:p>
            <w:pPr>
              <w:spacing w:after="40"/>
              <w:jc w:val="both"/>
            </w:pPr>
            <w:r>
              <w:rPr>
                <w:b w:val="0"/>
                <w:i w:val="0"/>
                <w:sz w:val="19"/>
              </w:rPr>
              <w:t>Nunca debe mostrarse un vuelto negativo.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ControlPago con un Si… Sino.</w:t>
      </w:r>
    </w:p>
    <w:p>
      <w:pPr>
        <w:spacing w:before="0" w:after="40"/>
        <w:ind w:left="227"/>
        <w:jc w:val="both"/>
      </w:pPr>
      <w:r>
        <w:rPr>
          <w:b w:val="0"/>
          <w:i w:val="0"/>
          <w:sz w:val="20"/>
        </w:rPr>
        <w:t>2. Probalo con un total de 64.000 y pagos de 70.000 y de 50.000.</w:t>
      </w:r>
    </w:p>
    <w:p>
      <w:pPr>
        <w:spacing w:before="0" w:after="40"/>
        <w:ind w:left="227"/>
        <w:jc w:val="both"/>
      </w:pPr>
      <w:r>
        <w:rPr>
          <w:b w:val="0"/>
          <w:i w:val="0"/>
          <w:sz w:val="20"/>
        </w:rPr>
        <w:t>3. Agregá un tercer caso de pago exacto y decidí qué camino debería tomar.</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ninguna de las tres ejecuciones aparece un número negativo, y el pago exacto tomó el camino que habías decidido.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Combiná las dos actividades en un solo algoritmo: primero calcula el total con o sin envío y después controla el pago. Probalo con un pedido de 98.000 y un pago de 120.000.</w:t>
      </w:r>
    </w:p>
    <w:p>
      <w:pPr>
        <w:pStyle w:val="Ttulo2"/>
        <w:pageBreakBefore/>
      </w:pPr>
      <w:r>
        <w:t>Clase 4 — Condiciones combinadas: los operadores lógicos Y, O, NO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estructuras selectivas anidadas en la resolución de problemas.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Condiciones combinadas: los operadores lógicos Y, O, NO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Combina dos o más condiciones con los operadores Y, O y NO.</w:t>
            </w:r>
          </w:p>
          <w:p>
            <w:pPr>
              <w:spacing w:after="20"/>
            </w:pPr>
            <w:r>
              <w:rPr>
                <w:b w:val="0"/>
                <w:i w:val="0"/>
                <w:sz w:val="19"/>
              </w:rPr>
              <w:t>• Evalúa una condición compuesta aplicando la tabla de verdad correspondiente.</w:t>
            </w:r>
          </w:p>
          <w:p>
            <w:pPr>
              <w:spacing w:after="20"/>
            </w:pPr>
            <w:r>
              <w:rPr>
                <w:b w:val="0"/>
                <w:i w:val="0"/>
                <w:sz w:val="19"/>
              </w:rPr>
              <w:t>• Elige el operador lógico adecuado para una regla del copetín.</w:t>
            </w:r>
          </w:p>
        </w:tc>
      </w:tr>
    </w:tbl>
    <w:p>
      <w:pPr>
        <w:spacing w:after="80" w:before="0"/>
      </w:pPr>
      <w:r>
        <w:rPr>
          <w:sz w:val="8"/>
        </w:rPr>
      </w:r>
    </w:p>
    <w:p>
      <w:pPr>
        <w:pStyle w:val="Ttulo3"/>
      </w:pPr>
      <w:r>
        <w:t>Cuando una sola pregunta no alcanza</w:t>
      </w:r>
    </w:p>
    <w:p>
      <w:pPr>
        <w:spacing w:before="0" w:after="80"/>
        <w:jc w:val="both"/>
      </w:pPr>
      <w:r>
        <w:rPr>
          <w:b w:val="0"/>
          <w:i w:val="0"/>
          <w:sz w:val="21"/>
        </w:rPr>
        <w:t>A veces una decisión depende de dos condiciones a la vez. El copetín hace envío gratis solo si la venta llega a 50.000 Y el cliente está en el barrio. Ahí no alcanza un operador relacional: hacen falta operadores lógicos que combinen condiciones.</w:t>
      </w:r>
    </w:p>
    <w:p>
      <w:pPr>
        <w:pStyle w:val="Ttulo3"/>
      </w:pPr>
      <w:r>
        <w:t>Los tres operadores lógicos</w:t>
      </w:r>
    </w:p>
    <w:p>
      <w:pPr>
        <w:spacing w:before="0" w:after="80"/>
        <w:jc w:val="both"/>
      </w:pPr>
      <w:r>
        <w:rPr>
          <w:b w:val="0"/>
          <w:i w:val="0"/>
          <w:sz w:val="21"/>
        </w:rPr>
        <w:t>Y (conjunción) es Verdadero solo si ambas condiciones son verdaderas. O (disyunción) es Verdadero si al menos una lo es. NO (negación) invierte el valor: convierte Verdadero en Falso y viceversa.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envío gratis con dos condiciones</w:t>
            </w:r>
          </w:p>
          <w:p>
            <w:pPr>
              <w:keepNext/>
              <w:spacing w:after="20"/>
              <w:jc w:val="left"/>
            </w:pPr>
            <w:r>
              <w:rPr>
                <w:rFonts w:ascii="Courier New" w:hAnsi="Courier New" w:cs="Courier New"/>
                <w:b w:val="0"/>
                <w:i w:val="0"/>
                <w:sz w:val="18"/>
              </w:rPr>
              <w:t>Si (monto &gt;= 50000) Y (enBarrio = Verdadero) Entonces</w:t>
            </w:r>
          </w:p>
          <w:p>
            <w:pPr>
              <w:keepNext/>
              <w:spacing w:after="20"/>
              <w:jc w:val="left"/>
            </w:pPr>
            <w:r>
              <w:rPr>
                <w:rFonts w:ascii="Courier New" w:hAnsi="Courier New" w:cs="Courier New"/>
                <w:b w:val="0"/>
                <w:i w:val="0"/>
                <w:sz w:val="18"/>
              </w:rPr>
              <w:t xml:space="preserve">    Escribir "Envío gratis"</w:t>
            </w:r>
          </w:p>
          <w:p>
            <w:pPr>
              <w:keepNext/>
              <w:spacing w:after="20"/>
              <w:jc w:val="left"/>
            </w:pPr>
            <w:r>
              <w:rPr>
                <w:rFonts w:ascii="Courier New" w:hAnsi="Courier New" w:cs="Courier New"/>
                <w:b w:val="0"/>
                <w:i w:val="0"/>
                <w:sz w:val="18"/>
              </w:rPr>
              <w:t>Sino</w:t>
            </w:r>
          </w:p>
          <w:p>
            <w:pPr>
              <w:keepNext/>
              <w:spacing w:after="20"/>
              <w:jc w:val="left"/>
            </w:pPr>
            <w:r>
              <w:rPr>
                <w:rFonts w:ascii="Courier New" w:hAnsi="Courier New" w:cs="Courier New"/>
                <w:b w:val="0"/>
                <w:i w:val="0"/>
                <w:sz w:val="18"/>
              </w:rPr>
              <w:t xml:space="preserve">    Escribir "Envío con costo"</w:t>
            </w:r>
          </w:p>
          <w:p>
            <w:pPr>
              <w:keepNext/>
              <w:spacing w:after="20"/>
              <w:jc w:val="left"/>
            </w:pPr>
            <w:r>
              <w:rPr>
                <w:rFonts w:ascii="Courier New" w:hAnsi="Courier New" w:cs="Courier New"/>
                <w:b w:val="0"/>
                <w:i w:val="0"/>
                <w:sz w:val="18"/>
              </w:rPr>
              <w:t>FinSi</w:t>
            </w:r>
          </w:p>
          <w:p>
            <w:pPr>
              <w:spacing w:after="40"/>
              <w:jc w:val="both"/>
            </w:pPr>
            <w:r>
              <w:rPr>
                <w:b w:val="0"/>
                <w:i w:val="0"/>
                <w:sz w:val="19"/>
              </w:rPr>
              <w:t>Con monto = 60.000 y enBarrio = Falso: la primera es V, la segunda F; V Y F = F, así que imprime "Envío con costo".</w:t>
            </w:r>
          </w:p>
        </w:tc>
      </w:tr>
    </w:tbl>
    <w:p>
      <w:pPr>
        <w:spacing w:after="60" w:before="0"/>
      </w:pPr>
      <w:r>
        <w:rPr>
          <w:sz w:val="8"/>
        </w:rPr>
      </w:r>
    </w:p>
    <w:p>
      <w:pPr>
        <w:pStyle w:val="Ttulo3"/>
      </w:pPr>
      <w:r>
        <w:t>Las tablas de verdad</w:t>
      </w:r>
    </w:p>
    <w:p>
      <w:pPr>
        <w:spacing w:before="0" w:after="80"/>
        <w:jc w:val="both"/>
      </w:pPr>
      <w:r>
        <w:rPr>
          <w:b w:val="0"/>
          <w:i w:val="0"/>
          <w:sz w:val="21"/>
        </w:rPr>
        <w:t>Cada operador se resume en una tabla de verdad, que lista el resultado para todas las combinaciones posibles de las condiciones. Es la herramienta para no equivocarse al evaluar una condición compuesta.</w:t>
      </w:r>
    </w:p>
    <w:p>
      <w:pPr>
        <w:keepNext/>
        <w:spacing w:before="0" w:after="80"/>
        <w:jc w:val="both"/>
      </w:pPr>
      <w:r>
        <w:rPr>
          <w:b w:val="0"/>
          <w:i w:val="0"/>
          <w:sz w:val="21"/>
        </w:rPr>
        <w:t>La figura evalúa la condición del envío gratis como lo hace la computadora: primero cada comparación por separado y después el operador que las une.</w:t>
      </w:r>
    </w:p>
    <w:p>
      <w:pPr>
        <w:keepNext/>
        <w:spacing w:after="40" w:before="80"/>
        <w:jc w:val="center"/>
      </w:pPr>
      <w:r>
        <w:drawing>
          <wp:inline xmlns:a="http://schemas.openxmlformats.org/drawingml/2006/main" xmlns:pic="http://schemas.openxmlformats.org/drawingml/2006/picture">
            <wp:extent cx="5742000" cy="2576494"/>
            <wp:docPr id="5" name="Picture 5"/>
            <wp:cNvGraphicFramePr>
              <a:graphicFrameLocks noChangeAspect="1"/>
            </wp:cNvGraphicFramePr>
            <a:graphic>
              <a:graphicData uri="http://schemas.openxmlformats.org/drawingml/2006/picture">
                <pic:pic>
                  <pic:nvPicPr>
                    <pic:cNvPr id="0" name="fig_n_condicion.png"/>
                    <pic:cNvPicPr/>
                  </pic:nvPicPr>
                  <pic:blipFill>
                    <a:blip r:embed="rId12"/>
                    <a:stretch>
                      <a:fillRect/>
                    </a:stretch>
                  </pic:blipFill>
                  <pic:spPr>
                    <a:xfrm>
                      <a:off x="0" y="0"/>
                      <a:ext cx="5742000" cy="2576494"/>
                    </a:xfrm>
                    <a:prstGeom prst="rect"/>
                  </pic:spPr>
                </pic:pic>
              </a:graphicData>
            </a:graphic>
          </wp:inline>
        </w:drawing>
      </w:r>
    </w:p>
    <w:p>
      <w:pPr>
        <w:spacing w:before="0" w:after="120"/>
        <w:jc w:val="center"/>
      </w:pPr>
      <w:r>
        <w:rPr>
          <w:b w:val="0"/>
          <w:i/>
          <w:color w:val="595959"/>
          <w:sz w:val="17"/>
        </w:rPr>
        <w:t>Figura 4.1 — Cómo se evalúa una condición compuesta: cada comparación da V o F y el operador Y decide.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02"/>
        <w:gridCol w:w="1502"/>
        <w:gridCol w:w="2698"/>
        <w:gridCol w:w="2698"/>
        <w:gridCol w:w="2404"/>
      </w:tblGrid>
      <w:tr>
        <w:trPr>
          <w:cantSplit/>
          <w:tblHeader/>
        </w:trPr>
        <w:tc>
          <w:tcPr>
            <w:tcW w:type="dxa" w:w="1502"/>
            <w:shd w:val="clear" w:color="auto" w:fill="2E7D32"/>
          </w:tcPr>
          <w:p>
            <w:pPr>
              <w:keepNext/>
            </w:pPr>
            <w:r>
              <w:rPr>
                <w:b/>
                <w:i w:val="0"/>
                <w:color w:val="FFFFFF"/>
                <w:sz w:val="18"/>
              </w:rPr>
              <w:t>A</w:t>
            </w:r>
          </w:p>
        </w:tc>
        <w:tc>
          <w:tcPr>
            <w:tcW w:type="dxa" w:w="1502"/>
            <w:shd w:val="clear" w:color="auto" w:fill="2E7D32"/>
          </w:tcPr>
          <w:p>
            <w:pPr>
              <w:keepNext/>
            </w:pPr>
            <w:r>
              <w:rPr>
                <w:b/>
                <w:i w:val="0"/>
                <w:color w:val="FFFFFF"/>
                <w:sz w:val="18"/>
              </w:rPr>
              <w:t>B</w:t>
            </w:r>
          </w:p>
        </w:tc>
        <w:tc>
          <w:tcPr>
            <w:tcW w:type="dxa" w:w="2699"/>
            <w:shd w:val="clear" w:color="auto" w:fill="2E7D32"/>
          </w:tcPr>
          <w:p>
            <w:pPr>
              <w:keepNext/>
            </w:pPr>
            <w:r>
              <w:rPr>
                <w:b/>
                <w:i w:val="0"/>
                <w:color w:val="FFFFFF"/>
                <w:sz w:val="18"/>
              </w:rPr>
              <w:t>A Y B</w:t>
            </w:r>
          </w:p>
        </w:tc>
        <w:tc>
          <w:tcPr>
            <w:tcW w:type="dxa" w:w="2699"/>
            <w:shd w:val="clear" w:color="auto" w:fill="2E7D32"/>
          </w:tcPr>
          <w:p>
            <w:pPr>
              <w:keepNext/>
            </w:pPr>
            <w:r>
              <w:rPr>
                <w:b/>
                <w:i w:val="0"/>
                <w:color w:val="FFFFFF"/>
                <w:sz w:val="18"/>
              </w:rPr>
              <w:t>A O B</w:t>
            </w:r>
          </w:p>
        </w:tc>
        <w:tc>
          <w:tcPr>
            <w:tcW w:type="dxa" w:w="2404"/>
            <w:shd w:val="clear" w:color="auto" w:fill="2E7D32"/>
          </w:tcPr>
          <w:p>
            <w:pPr>
              <w:keepNext/>
            </w:pPr>
            <w:r>
              <w:rPr>
                <w:b/>
                <w:i w:val="0"/>
                <w:color w:val="FFFFFF"/>
                <w:sz w:val="18"/>
              </w:rPr>
              <w:t>NO A</w:t>
            </w:r>
          </w:p>
        </w:tc>
      </w:tr>
      <w:tr>
        <w:trPr>
          <w:cantSplit/>
        </w:trPr>
        <w:tc>
          <w:tcPr>
            <w:tcW w:type="dxa" w:w="1502"/>
          </w:tcPr>
          <w:p>
            <w:pPr>
              <w:keepNext/>
              <w:spacing w:after="0"/>
            </w:pPr>
            <w:r>
              <w:rPr>
                <w:b w:val="0"/>
                <w:i w:val="0"/>
                <w:sz w:val="18"/>
              </w:rPr>
              <w:t>V</w:t>
            </w:r>
          </w:p>
        </w:tc>
        <w:tc>
          <w:tcPr>
            <w:tcW w:type="dxa" w:w="1502"/>
          </w:tcPr>
          <w:p>
            <w:pPr>
              <w:keepNext/>
              <w:spacing w:after="0"/>
            </w:pPr>
            <w:r>
              <w:rPr>
                <w:b w:val="0"/>
                <w:i w:val="0"/>
                <w:sz w:val="18"/>
              </w:rPr>
              <w:t>V</w:t>
            </w:r>
          </w:p>
        </w:tc>
        <w:tc>
          <w:tcPr>
            <w:tcW w:type="dxa" w:w="2699"/>
          </w:tcPr>
          <w:p>
            <w:pPr>
              <w:keepNext/>
              <w:spacing w:after="0"/>
            </w:pPr>
            <w:r>
              <w:rPr>
                <w:b w:val="0"/>
                <w:i w:val="0"/>
                <w:sz w:val="18"/>
              </w:rPr>
              <w:t>V</w:t>
            </w:r>
          </w:p>
        </w:tc>
        <w:tc>
          <w:tcPr>
            <w:tcW w:type="dxa" w:w="2699"/>
          </w:tcPr>
          <w:p>
            <w:pPr>
              <w:keepNext/>
              <w:spacing w:after="0"/>
            </w:pPr>
            <w:r>
              <w:rPr>
                <w:b w:val="0"/>
                <w:i w:val="0"/>
                <w:sz w:val="18"/>
              </w:rPr>
              <w:t>V</w:t>
            </w:r>
          </w:p>
        </w:tc>
        <w:tc>
          <w:tcPr>
            <w:tcW w:type="dxa" w:w="2404"/>
          </w:tcPr>
          <w:p>
            <w:pPr>
              <w:keepNext/>
              <w:spacing w:after="0"/>
            </w:pPr>
            <w:r>
              <w:rPr>
                <w:b w:val="0"/>
                <w:i w:val="0"/>
                <w:sz w:val="18"/>
              </w:rPr>
              <w:t>F</w:t>
            </w:r>
          </w:p>
        </w:tc>
      </w:tr>
      <w:tr>
        <w:trPr>
          <w:cantSplit/>
        </w:trPr>
        <w:tc>
          <w:tcPr>
            <w:tcW w:type="dxa" w:w="1502"/>
            <w:shd w:val="clear" w:color="auto" w:fill="F5F5F5"/>
          </w:tcPr>
          <w:p>
            <w:pPr>
              <w:keepNext/>
              <w:spacing w:after="0"/>
            </w:pPr>
            <w:r>
              <w:rPr>
                <w:b w:val="0"/>
                <w:i w:val="0"/>
                <w:sz w:val="18"/>
              </w:rPr>
              <w:t>V</w:t>
            </w:r>
          </w:p>
        </w:tc>
        <w:tc>
          <w:tcPr>
            <w:tcW w:type="dxa" w:w="1502"/>
            <w:shd w:val="clear" w:color="auto" w:fill="F5F5F5"/>
          </w:tcPr>
          <w:p>
            <w:pPr>
              <w:keepNext/>
              <w:spacing w:after="0"/>
            </w:pPr>
            <w:r>
              <w:rPr>
                <w:b w:val="0"/>
                <w:i w:val="0"/>
                <w:sz w:val="18"/>
              </w:rPr>
              <w:t>F</w:t>
            </w:r>
          </w:p>
        </w:tc>
        <w:tc>
          <w:tcPr>
            <w:tcW w:type="dxa" w:w="2699"/>
            <w:shd w:val="clear" w:color="auto" w:fill="F5F5F5"/>
          </w:tcPr>
          <w:p>
            <w:pPr>
              <w:keepNext/>
              <w:spacing w:after="0"/>
            </w:pPr>
            <w:r>
              <w:rPr>
                <w:b w:val="0"/>
                <w:i w:val="0"/>
                <w:sz w:val="18"/>
              </w:rPr>
              <w:t>F</w:t>
            </w:r>
          </w:p>
        </w:tc>
        <w:tc>
          <w:tcPr>
            <w:tcW w:type="dxa" w:w="2699"/>
            <w:shd w:val="clear" w:color="auto" w:fill="F5F5F5"/>
          </w:tcPr>
          <w:p>
            <w:pPr>
              <w:keepNext/>
              <w:spacing w:after="0"/>
            </w:pPr>
            <w:r>
              <w:rPr>
                <w:b w:val="0"/>
                <w:i w:val="0"/>
                <w:sz w:val="18"/>
              </w:rPr>
              <w:t>V</w:t>
            </w:r>
          </w:p>
        </w:tc>
        <w:tc>
          <w:tcPr>
            <w:tcW w:type="dxa" w:w="2404"/>
            <w:shd w:val="clear" w:color="auto" w:fill="F5F5F5"/>
          </w:tcPr>
          <w:p>
            <w:pPr>
              <w:keepNext/>
              <w:spacing w:after="0"/>
            </w:pPr>
            <w:r>
              <w:rPr>
                <w:b w:val="0"/>
                <w:i w:val="0"/>
                <w:sz w:val="18"/>
              </w:rPr>
              <w:t>F</w:t>
            </w:r>
          </w:p>
        </w:tc>
      </w:tr>
      <w:tr>
        <w:trPr>
          <w:cantSplit/>
        </w:trPr>
        <w:tc>
          <w:tcPr>
            <w:tcW w:type="dxa" w:w="1502"/>
          </w:tcPr>
          <w:p>
            <w:pPr>
              <w:keepNext/>
              <w:spacing w:after="0"/>
            </w:pPr>
            <w:r>
              <w:rPr>
                <w:b w:val="0"/>
                <w:i w:val="0"/>
                <w:sz w:val="18"/>
              </w:rPr>
              <w:t>F</w:t>
            </w:r>
          </w:p>
        </w:tc>
        <w:tc>
          <w:tcPr>
            <w:tcW w:type="dxa" w:w="1502"/>
          </w:tcPr>
          <w:p>
            <w:pPr>
              <w:keepNext/>
              <w:spacing w:after="0"/>
            </w:pPr>
            <w:r>
              <w:rPr>
                <w:b w:val="0"/>
                <w:i w:val="0"/>
                <w:sz w:val="18"/>
              </w:rPr>
              <w:t>V</w:t>
            </w:r>
          </w:p>
        </w:tc>
        <w:tc>
          <w:tcPr>
            <w:tcW w:type="dxa" w:w="2699"/>
          </w:tcPr>
          <w:p>
            <w:pPr>
              <w:keepNext/>
              <w:spacing w:after="0"/>
            </w:pPr>
            <w:r>
              <w:rPr>
                <w:b w:val="0"/>
                <w:i w:val="0"/>
                <w:sz w:val="18"/>
              </w:rPr>
              <w:t>F</w:t>
            </w:r>
          </w:p>
        </w:tc>
        <w:tc>
          <w:tcPr>
            <w:tcW w:type="dxa" w:w="2699"/>
          </w:tcPr>
          <w:p>
            <w:pPr>
              <w:keepNext/>
              <w:spacing w:after="0"/>
            </w:pPr>
            <w:r>
              <w:rPr>
                <w:b w:val="0"/>
                <w:i w:val="0"/>
                <w:sz w:val="18"/>
              </w:rPr>
              <w:t>V</w:t>
            </w:r>
          </w:p>
        </w:tc>
        <w:tc>
          <w:tcPr>
            <w:tcW w:type="dxa" w:w="2404"/>
          </w:tcPr>
          <w:p>
            <w:pPr>
              <w:keepNext/>
              <w:spacing w:after="0"/>
            </w:pPr>
            <w:r>
              <w:rPr>
                <w:b w:val="0"/>
                <w:i w:val="0"/>
                <w:sz w:val="18"/>
              </w:rPr>
              <w:t>V</w:t>
            </w:r>
          </w:p>
        </w:tc>
      </w:tr>
      <w:tr>
        <w:trPr>
          <w:cantSplit/>
        </w:trPr>
        <w:tc>
          <w:tcPr>
            <w:tcW w:type="dxa" w:w="1502"/>
            <w:shd w:val="clear" w:color="auto" w:fill="F5F5F5"/>
          </w:tcPr>
          <w:p>
            <w:pPr>
              <w:spacing w:after="0"/>
            </w:pPr>
            <w:r>
              <w:rPr>
                <w:b w:val="0"/>
                <w:i w:val="0"/>
                <w:sz w:val="18"/>
              </w:rPr>
              <w:t>F</w:t>
            </w:r>
          </w:p>
        </w:tc>
        <w:tc>
          <w:tcPr>
            <w:tcW w:type="dxa" w:w="1502"/>
            <w:shd w:val="clear" w:color="auto" w:fill="F5F5F5"/>
          </w:tcPr>
          <w:p>
            <w:pPr>
              <w:spacing w:after="0"/>
            </w:pPr>
            <w:r>
              <w:rPr>
                <w:b w:val="0"/>
                <w:i w:val="0"/>
                <w:sz w:val="18"/>
              </w:rPr>
              <w:t>F</w:t>
            </w:r>
          </w:p>
        </w:tc>
        <w:tc>
          <w:tcPr>
            <w:tcW w:type="dxa" w:w="2699"/>
            <w:shd w:val="clear" w:color="auto" w:fill="F5F5F5"/>
          </w:tcPr>
          <w:p>
            <w:pPr>
              <w:spacing w:after="0"/>
            </w:pPr>
            <w:r>
              <w:rPr>
                <w:b w:val="0"/>
                <w:i w:val="0"/>
                <w:sz w:val="18"/>
              </w:rPr>
              <w:t>F</w:t>
            </w:r>
          </w:p>
        </w:tc>
        <w:tc>
          <w:tcPr>
            <w:tcW w:type="dxa" w:w="2699"/>
            <w:shd w:val="clear" w:color="auto" w:fill="F5F5F5"/>
          </w:tcPr>
          <w:p>
            <w:pPr>
              <w:spacing w:after="0"/>
            </w:pPr>
            <w:r>
              <w:rPr>
                <w:b w:val="0"/>
                <w:i w:val="0"/>
                <w:sz w:val="18"/>
              </w:rPr>
              <w:t>F</w:t>
            </w:r>
          </w:p>
        </w:tc>
        <w:tc>
          <w:tcPr>
            <w:tcW w:type="dxa" w:w="2404"/>
            <w:shd w:val="clear" w:color="auto" w:fill="F5F5F5"/>
          </w:tcPr>
          <w:p>
            <w:pPr>
              <w:spacing w:after="0"/>
            </w:pPr>
            <w:r>
              <w:rPr>
                <w:b w:val="0"/>
                <w:i w:val="0"/>
                <w:sz w:val="18"/>
              </w:rPr>
              <w:t>V</w:t>
            </w:r>
          </w:p>
        </w:tc>
      </w:tr>
    </w:tbl>
    <w:p>
      <w:pPr>
        <w:spacing w:after="80" w:before="0"/>
      </w:pPr>
      <w:r>
        <w:rPr>
          <w:sz w:val="8"/>
        </w:rPr>
      </w:r>
    </w:p>
    <w:p>
      <w:pPr>
        <w:pStyle w:val="Ttulo3"/>
      </w:pPr>
      <w:r>
        <w:t>Elegir el operador correcto</w:t>
      </w:r>
    </w:p>
    <w:p>
      <w:pPr>
        <w:spacing w:before="0" w:after="80"/>
        <w:jc w:val="both"/>
      </w:pPr>
      <w:r>
        <w:rPr>
          <w:b w:val="0"/>
          <w:i w:val="0"/>
          <w:sz w:val="21"/>
        </w:rPr>
        <w:t>La palabra clave del enunciado guía la elección. "Ambas cosas" o "y además" piden Y. "Una u otra" o "al menos una" piden O. "No", "que no sea" piden NO. Confundirlos cambia por completo la regla.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Y es verdadero solo si ambas condiciones lo son; O es verdadero si al menos una lo es; NO invierte el valor de la condición.</w:t>
            </w:r>
          </w:p>
        </w:tc>
      </w:tr>
    </w:tbl>
    <w:p>
      <w:pPr>
        <w:spacing w:after="60" w:before="0"/>
      </w:pPr>
      <w:r>
        <w:rPr>
          <w:sz w:val="8"/>
        </w:rPr>
      </w:r>
    </w:p>
    <w:p>
      <w:pPr>
        <w:pStyle w:val="Ttulo3"/>
      </w:pPr>
      <w:r>
        <w:t>La promo combo: una condición compuesta real</w:t>
      </w:r>
    </w:p>
    <w:p>
      <w:pPr>
        <w:spacing w:before="0" w:after="80"/>
        <w:jc w:val="both"/>
      </w:pPr>
      <w:r>
        <w:rPr>
          <w:b w:val="0"/>
          <w:i w:val="0"/>
          <w:sz w:val="21"/>
        </w:rPr>
        <w:t>El copetín lanza una promo: G. 5.000 de descuento para quien lleve al menos 3 empanadas y al menos 1 gaseosa. Son dos exigencias que deben cumplirse a la vez — trabajo para el operador Y.</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combo con el operador Y</w:t>
            </w:r>
          </w:p>
          <w:p>
            <w:pPr>
              <w:keepNext/>
              <w:spacing w:after="20"/>
              <w:jc w:val="left"/>
            </w:pPr>
            <w:r>
              <w:rPr>
                <w:rFonts w:ascii="Courier New" w:hAnsi="Courier New" w:cs="Courier New"/>
                <w:b w:val="0"/>
                <w:i w:val="0"/>
                <w:sz w:val="18"/>
              </w:rPr>
              <w:t>Algoritmo PromoCombo</w:t>
            </w:r>
          </w:p>
          <w:p>
            <w:pPr>
              <w:keepNext/>
              <w:spacing w:after="20"/>
              <w:jc w:val="left"/>
            </w:pPr>
            <w:r>
              <w:rPr>
                <w:rFonts w:ascii="Courier New" w:hAnsi="Courier New" w:cs="Courier New"/>
                <w:b w:val="0"/>
                <w:i w:val="0"/>
                <w:sz w:val="18"/>
              </w:rPr>
              <w:t xml:space="preserve">    Leer empanadas, gaseosas</w:t>
            </w:r>
          </w:p>
          <w:p>
            <w:pPr>
              <w:keepNext/>
              <w:spacing w:after="20"/>
              <w:jc w:val="left"/>
            </w:pPr>
            <w:r>
              <w:rPr>
                <w:rFonts w:ascii="Courier New" w:hAnsi="Courier New" w:cs="Courier New"/>
                <w:b w:val="0"/>
                <w:i w:val="0"/>
                <w:sz w:val="18"/>
              </w:rPr>
              <w:t xml:space="preserve">    monto &lt;- empanadas * 5000 + gaseosas * 8000</w:t>
            </w:r>
          </w:p>
          <w:p>
            <w:pPr>
              <w:keepNext/>
              <w:spacing w:after="20"/>
              <w:jc w:val="left"/>
            </w:pPr>
            <w:r>
              <w:rPr>
                <w:rFonts w:ascii="Courier New" w:hAnsi="Courier New" w:cs="Courier New"/>
                <w:b w:val="0"/>
                <w:i w:val="0"/>
                <w:sz w:val="18"/>
              </w:rPr>
              <w:t xml:space="preserve">    Si empanadas &gt;= 3 Y gaseosas &gt;= 1 Entonces</w:t>
            </w:r>
          </w:p>
          <w:p>
            <w:pPr>
              <w:keepNext/>
              <w:spacing w:after="20"/>
              <w:jc w:val="left"/>
            </w:pPr>
            <w:r>
              <w:rPr>
                <w:rFonts w:ascii="Courier New" w:hAnsi="Courier New" w:cs="Courier New"/>
                <w:b w:val="0"/>
                <w:i w:val="0"/>
                <w:sz w:val="18"/>
              </w:rPr>
              <w:t xml:space="preserve">        monto &lt;- monto - 5000</w:t>
            </w:r>
          </w:p>
          <w:p>
            <w:pPr>
              <w:keepNext/>
              <w:spacing w:after="20"/>
              <w:jc w:val="left"/>
            </w:pPr>
            <w:r>
              <w:rPr>
                <w:rFonts w:ascii="Courier New" w:hAnsi="Courier New" w:cs="Courier New"/>
                <w:b w:val="0"/>
                <w:i w:val="0"/>
                <w:sz w:val="18"/>
              </w:rPr>
              <w:t xml:space="preserve">        Escribir "Combo aplicado"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 monto</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dos pedidos frente al combo</w:t>
      </w:r>
    </w:p>
    <w:p>
      <w:pPr>
        <w:spacing w:before="0" w:after="80"/>
        <w:jc w:val="both"/>
      </w:pPr>
      <w:r>
        <w:rPr>
          <w:b w:val="0"/>
          <w:i w:val="0"/>
          <w:sz w:val="21"/>
        </w:rPr>
        <w:t>Evaluá la condición compuesta parte por parte, como hace la computadora: primero cada comparación por separado, después el operador que las une.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026"/>
        <w:gridCol w:w="1082"/>
        <w:gridCol w:w="1943"/>
        <w:gridCol w:w="1836"/>
        <w:gridCol w:w="1836"/>
        <w:gridCol w:w="1082"/>
      </w:tblGrid>
      <w:tr>
        <w:trPr>
          <w:cantSplit/>
          <w:tblHeader/>
        </w:trPr>
        <w:tc>
          <w:tcPr>
            <w:tcW w:type="dxa" w:w="3026"/>
            <w:shd w:val="clear" w:color="auto" w:fill="2E7D32"/>
          </w:tcPr>
          <w:p>
            <w:pPr>
              <w:keepNext/>
            </w:pPr>
            <w:r>
              <w:rPr>
                <w:b/>
                <w:i w:val="0"/>
                <w:color w:val="FFFFFF"/>
                <w:sz w:val="18"/>
              </w:rPr>
              <w:t>Pedido</w:t>
            </w:r>
          </w:p>
        </w:tc>
        <w:tc>
          <w:tcPr>
            <w:tcW w:type="dxa" w:w="1082"/>
            <w:shd w:val="clear" w:color="auto" w:fill="2E7D32"/>
          </w:tcPr>
          <w:p>
            <w:pPr>
              <w:keepNext/>
            </w:pPr>
            <w:r>
              <w:rPr>
                <w:b/>
                <w:i w:val="0"/>
                <w:color w:val="FFFFFF"/>
                <w:sz w:val="18"/>
              </w:rPr>
              <w:t>Monto</w:t>
            </w:r>
          </w:p>
        </w:tc>
        <w:tc>
          <w:tcPr>
            <w:tcW w:type="dxa" w:w="1944"/>
            <w:shd w:val="clear" w:color="auto" w:fill="2E7D32"/>
          </w:tcPr>
          <w:p>
            <w:pPr>
              <w:keepNext/>
            </w:pPr>
            <w:r>
              <w:rPr>
                <w:b/>
                <w:i w:val="0"/>
                <w:color w:val="FFFFFF"/>
                <w:sz w:val="18"/>
              </w:rPr>
              <w:t>empanadas &gt;= 3</w:t>
            </w:r>
          </w:p>
        </w:tc>
        <w:tc>
          <w:tcPr>
            <w:tcW w:type="dxa" w:w="1836"/>
            <w:shd w:val="clear" w:color="auto" w:fill="2E7D32"/>
          </w:tcPr>
          <w:p>
            <w:pPr>
              <w:keepNext/>
            </w:pPr>
            <w:r>
              <w:rPr>
                <w:b/>
                <w:i w:val="0"/>
                <w:color w:val="FFFFFF"/>
                <w:sz w:val="18"/>
              </w:rPr>
              <w:t>gaseosas &gt;= 1</w:t>
            </w:r>
          </w:p>
        </w:tc>
        <w:tc>
          <w:tcPr>
            <w:tcW w:type="dxa" w:w="1836"/>
            <w:shd w:val="clear" w:color="auto" w:fill="2E7D32"/>
          </w:tcPr>
          <w:p>
            <w:pPr>
              <w:keepNext/>
            </w:pPr>
            <w:r>
              <w:rPr>
                <w:b/>
                <w:i w:val="0"/>
                <w:color w:val="FFFFFF"/>
                <w:sz w:val="18"/>
              </w:rPr>
              <w:t>Y</w:t>
            </w:r>
          </w:p>
        </w:tc>
        <w:tc>
          <w:tcPr>
            <w:tcW w:type="dxa" w:w="1082"/>
            <w:shd w:val="clear" w:color="auto" w:fill="2E7D32"/>
          </w:tcPr>
          <w:p>
            <w:pPr>
              <w:keepNext/>
            </w:pPr>
            <w:r>
              <w:rPr>
                <w:b/>
                <w:i w:val="0"/>
                <w:color w:val="FFFFFF"/>
                <w:sz w:val="18"/>
              </w:rPr>
              <w:t>Total</w:t>
            </w:r>
          </w:p>
        </w:tc>
      </w:tr>
      <w:tr>
        <w:trPr>
          <w:cantSplit/>
        </w:trPr>
        <w:tc>
          <w:tcPr>
            <w:tcW w:type="dxa" w:w="3026"/>
          </w:tcPr>
          <w:p>
            <w:pPr>
              <w:keepNext/>
              <w:spacing w:after="0"/>
            </w:pPr>
            <w:r>
              <w:rPr>
                <w:b w:val="0"/>
                <w:i w:val="0"/>
                <w:sz w:val="18"/>
              </w:rPr>
              <w:t>4 empanadas y 2 gaseosas</w:t>
            </w:r>
          </w:p>
        </w:tc>
        <w:tc>
          <w:tcPr>
            <w:tcW w:type="dxa" w:w="1082"/>
          </w:tcPr>
          <w:p>
            <w:pPr>
              <w:keepNext/>
              <w:spacing w:after="0"/>
            </w:pPr>
            <w:r>
              <w:rPr>
                <w:b w:val="0"/>
                <w:i w:val="0"/>
                <w:sz w:val="18"/>
              </w:rPr>
              <w:t>36.000</w:t>
            </w:r>
          </w:p>
        </w:tc>
        <w:tc>
          <w:tcPr>
            <w:tcW w:type="dxa" w:w="1944"/>
          </w:tcPr>
          <w:p>
            <w:pPr>
              <w:keepNext/>
              <w:spacing w:after="0"/>
            </w:pPr>
            <w:r>
              <w:rPr>
                <w:b w:val="0"/>
                <w:i w:val="0"/>
                <w:sz w:val="18"/>
              </w:rPr>
              <w:t>V</w:t>
            </w:r>
          </w:p>
        </w:tc>
        <w:tc>
          <w:tcPr>
            <w:tcW w:type="dxa" w:w="1836"/>
          </w:tcPr>
          <w:p>
            <w:pPr>
              <w:keepNext/>
              <w:spacing w:after="0"/>
            </w:pPr>
            <w:r>
              <w:rPr>
                <w:b w:val="0"/>
                <w:i w:val="0"/>
                <w:sz w:val="18"/>
              </w:rPr>
              <w:t>V</w:t>
            </w:r>
          </w:p>
        </w:tc>
        <w:tc>
          <w:tcPr>
            <w:tcW w:type="dxa" w:w="1836"/>
          </w:tcPr>
          <w:p>
            <w:pPr>
              <w:keepNext/>
              <w:spacing w:after="0"/>
            </w:pPr>
            <w:r>
              <w:rPr>
                <w:b w:val="0"/>
                <w:i w:val="0"/>
                <w:sz w:val="18"/>
              </w:rPr>
              <w:t>V → −5.000</w:t>
            </w:r>
          </w:p>
        </w:tc>
        <w:tc>
          <w:tcPr>
            <w:tcW w:type="dxa" w:w="1082"/>
          </w:tcPr>
          <w:p>
            <w:pPr>
              <w:keepNext/>
              <w:spacing w:after="0"/>
            </w:pPr>
            <w:r>
              <w:rPr>
                <w:b w:val="0"/>
                <w:i w:val="0"/>
                <w:sz w:val="18"/>
              </w:rPr>
              <w:t>31.000</w:t>
            </w:r>
          </w:p>
        </w:tc>
      </w:tr>
      <w:tr>
        <w:trPr>
          <w:cantSplit/>
        </w:trPr>
        <w:tc>
          <w:tcPr>
            <w:tcW w:type="dxa" w:w="3026"/>
            <w:shd w:val="clear" w:color="auto" w:fill="F5F5F5"/>
          </w:tcPr>
          <w:p>
            <w:pPr>
              <w:spacing w:after="0"/>
            </w:pPr>
            <w:r>
              <w:rPr>
                <w:b w:val="0"/>
                <w:i w:val="0"/>
                <w:sz w:val="18"/>
              </w:rPr>
              <w:t>2 empanadas y 2 gaseosas</w:t>
            </w:r>
          </w:p>
        </w:tc>
        <w:tc>
          <w:tcPr>
            <w:tcW w:type="dxa" w:w="1082"/>
            <w:shd w:val="clear" w:color="auto" w:fill="F5F5F5"/>
          </w:tcPr>
          <w:p>
            <w:pPr>
              <w:spacing w:after="0"/>
            </w:pPr>
            <w:r>
              <w:rPr>
                <w:b w:val="0"/>
                <w:i w:val="0"/>
                <w:sz w:val="18"/>
              </w:rPr>
              <w:t>26.000</w:t>
            </w:r>
          </w:p>
        </w:tc>
        <w:tc>
          <w:tcPr>
            <w:tcW w:type="dxa" w:w="1944"/>
            <w:shd w:val="clear" w:color="auto" w:fill="F5F5F5"/>
          </w:tcPr>
          <w:p>
            <w:pPr>
              <w:spacing w:after="0"/>
            </w:pPr>
            <w:r>
              <w:rPr>
                <w:b w:val="0"/>
                <w:i w:val="0"/>
                <w:sz w:val="18"/>
              </w:rPr>
              <w:t>F</w:t>
            </w:r>
          </w:p>
        </w:tc>
        <w:tc>
          <w:tcPr>
            <w:tcW w:type="dxa" w:w="1836"/>
            <w:shd w:val="clear" w:color="auto" w:fill="F5F5F5"/>
          </w:tcPr>
          <w:p>
            <w:pPr>
              <w:spacing w:after="0"/>
            </w:pPr>
            <w:r>
              <w:rPr>
                <w:b w:val="0"/>
                <w:i w:val="0"/>
                <w:sz w:val="18"/>
              </w:rPr>
              <w:t>V</w:t>
            </w:r>
          </w:p>
        </w:tc>
        <w:tc>
          <w:tcPr>
            <w:tcW w:type="dxa" w:w="1836"/>
            <w:shd w:val="clear" w:color="auto" w:fill="F5F5F5"/>
          </w:tcPr>
          <w:p>
            <w:pPr>
              <w:spacing w:after="0"/>
            </w:pPr>
            <w:r>
              <w:rPr>
                <w:b w:val="0"/>
                <w:i w:val="0"/>
                <w:sz w:val="18"/>
              </w:rPr>
              <w:t>F → sin combo</w:t>
            </w:r>
          </w:p>
        </w:tc>
        <w:tc>
          <w:tcPr>
            <w:tcW w:type="dxa" w:w="1082"/>
            <w:shd w:val="clear" w:color="auto" w:fill="F5F5F5"/>
          </w:tcPr>
          <w:p>
            <w:pPr>
              <w:spacing w:after="0"/>
            </w:pPr>
            <w:r>
              <w:rPr>
                <w:b w:val="0"/>
                <w:i w:val="0"/>
                <w:sz w:val="18"/>
              </w:rPr>
              <w:t>26.000</w:t>
            </w:r>
          </w:p>
        </w:tc>
      </w:tr>
    </w:tbl>
    <w:p>
      <w:pPr>
        <w:spacing w:after="80" w:before="0"/>
      </w:pPr>
      <w:r>
        <w:rPr>
          <w:sz w:val="8"/>
        </w:rPr>
      </w:r>
    </w:p>
    <w:p>
      <w:pPr>
        <w:spacing w:before="0" w:after="80"/>
        <w:jc w:val="both"/>
      </w:pPr>
      <w:r>
        <w:rPr>
          <w:b w:val="0"/>
          <w:i w:val="0"/>
          <w:sz w:val="21"/>
        </w:rPr>
        <w:t>En el segundo pedido alcanza con que una de las dos partes sea falsa para que todo el Y sea falso: el cliente paga los 26.000 completos. Si la promo dijera «empanadas O gaseosas», en cambio, ese mismo pedido sí la ganaría.</w:t>
      </w:r>
    </w:p>
    <w:p>
      <w:pPr>
        <w:pStyle w:val="Ttulo3"/>
      </w:pPr>
      <w:r>
        <w:t>La negación y la ley del contrario</w:t>
      </w:r>
    </w:p>
    <w:p>
      <w:pPr>
        <w:spacing w:before="0" w:after="80"/>
        <w:jc w:val="both"/>
      </w:pPr>
      <w:r>
        <w:rPr>
          <w:b w:val="0"/>
          <w:i w:val="0"/>
          <w:sz w:val="21"/>
        </w:rPr>
        <w:t>El operador NO invierte el resultado: NO(stock &lt; 10) es verdadero exactamente cuando stock &gt;= 10. Fijate que el contrario de &lt; es &gt;= (no &gt;): el caso del borde — stock igual a 10 — tiene que quedar de un solo lado. Confundir el borde es uno de los errores lógicos más frecuentes en los sistemas de gestión.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016"/>
        <w:gridCol w:w="3141"/>
        <w:gridCol w:w="4649"/>
      </w:tblGrid>
      <w:tr>
        <w:trPr>
          <w:cantSplit/>
          <w:tblHeader/>
        </w:trPr>
        <w:tc>
          <w:tcPr>
            <w:tcW w:type="dxa" w:w="3016"/>
            <w:shd w:val="clear" w:color="auto" w:fill="2E7D32"/>
          </w:tcPr>
          <w:p>
            <w:pPr>
              <w:keepNext/>
            </w:pPr>
            <w:r>
              <w:rPr>
                <w:b/>
                <w:i w:val="0"/>
                <w:color w:val="FFFFFF"/>
                <w:sz w:val="18"/>
              </w:rPr>
              <w:t>Condición original</w:t>
            </w:r>
          </w:p>
        </w:tc>
        <w:tc>
          <w:tcPr>
            <w:tcW w:type="dxa" w:w="3141"/>
            <w:shd w:val="clear" w:color="auto" w:fill="2E7D32"/>
          </w:tcPr>
          <w:p>
            <w:pPr>
              <w:keepNext/>
            </w:pPr>
            <w:r>
              <w:rPr>
                <w:b/>
                <w:i w:val="0"/>
                <w:color w:val="FFFFFF"/>
                <w:sz w:val="18"/>
              </w:rPr>
              <w:t>Su negación correcta</w:t>
            </w:r>
          </w:p>
        </w:tc>
        <w:tc>
          <w:tcPr>
            <w:tcW w:type="dxa" w:w="4649"/>
            <w:shd w:val="clear" w:color="auto" w:fill="2E7D32"/>
          </w:tcPr>
          <w:p>
            <w:pPr>
              <w:keepNext/>
            </w:pPr>
            <w:r>
              <w:rPr>
                <w:b/>
                <w:i w:val="0"/>
                <w:color w:val="FFFFFF"/>
                <w:sz w:val="18"/>
              </w:rPr>
              <w:t>Error típico</w:t>
            </w:r>
          </w:p>
        </w:tc>
      </w:tr>
      <w:tr>
        <w:trPr>
          <w:cantSplit/>
        </w:trPr>
        <w:tc>
          <w:tcPr>
            <w:tcW w:type="dxa" w:w="3016"/>
          </w:tcPr>
          <w:p>
            <w:pPr>
              <w:keepNext/>
              <w:spacing w:after="0"/>
            </w:pPr>
            <w:r>
              <w:rPr>
                <w:b w:val="0"/>
                <w:i w:val="0"/>
                <w:sz w:val="18"/>
              </w:rPr>
              <w:t>stock &lt; 10</w:t>
            </w:r>
          </w:p>
        </w:tc>
        <w:tc>
          <w:tcPr>
            <w:tcW w:type="dxa" w:w="3141"/>
          </w:tcPr>
          <w:p>
            <w:pPr>
              <w:keepNext/>
              <w:spacing w:after="0"/>
            </w:pPr>
            <w:r>
              <w:rPr>
                <w:b w:val="0"/>
                <w:i w:val="0"/>
                <w:sz w:val="18"/>
              </w:rPr>
              <w:t>stock &gt;= 10</w:t>
            </w:r>
          </w:p>
        </w:tc>
        <w:tc>
          <w:tcPr>
            <w:tcW w:type="dxa" w:w="4649"/>
          </w:tcPr>
          <w:p>
            <w:pPr>
              <w:keepNext/>
              <w:spacing w:after="0"/>
            </w:pPr>
            <w:r>
              <w:rPr>
                <w:b w:val="0"/>
                <w:i w:val="0"/>
                <w:sz w:val="18"/>
              </w:rPr>
              <w:t>stock &gt; 10 (pierde el 10)</w:t>
            </w:r>
          </w:p>
        </w:tc>
      </w:tr>
      <w:tr>
        <w:trPr>
          <w:cantSplit/>
        </w:trPr>
        <w:tc>
          <w:tcPr>
            <w:tcW w:type="dxa" w:w="3016"/>
            <w:shd w:val="clear" w:color="auto" w:fill="F5F5F5"/>
          </w:tcPr>
          <w:p>
            <w:pPr>
              <w:keepNext/>
              <w:spacing w:after="0"/>
            </w:pPr>
            <w:r>
              <w:rPr>
                <w:b w:val="0"/>
                <w:i w:val="0"/>
                <w:sz w:val="18"/>
              </w:rPr>
              <w:t>monto &gt;= 50000</w:t>
            </w:r>
          </w:p>
        </w:tc>
        <w:tc>
          <w:tcPr>
            <w:tcW w:type="dxa" w:w="3141"/>
            <w:shd w:val="clear" w:color="auto" w:fill="F5F5F5"/>
          </w:tcPr>
          <w:p>
            <w:pPr>
              <w:keepNext/>
              <w:spacing w:after="0"/>
            </w:pPr>
            <w:r>
              <w:rPr>
                <w:b w:val="0"/>
                <w:i w:val="0"/>
                <w:sz w:val="18"/>
              </w:rPr>
              <w:t>monto &lt; 50000</w:t>
            </w:r>
          </w:p>
        </w:tc>
        <w:tc>
          <w:tcPr>
            <w:tcW w:type="dxa" w:w="4649"/>
            <w:shd w:val="clear" w:color="auto" w:fill="F5F5F5"/>
          </w:tcPr>
          <w:p>
            <w:pPr>
              <w:keepNext/>
              <w:spacing w:after="0"/>
            </w:pPr>
            <w:r>
              <w:rPr>
                <w:b w:val="0"/>
                <w:i w:val="0"/>
                <w:sz w:val="18"/>
              </w:rPr>
              <w:t>monto &lt;= 50000 (repite el 50.000)</w:t>
            </w:r>
          </w:p>
        </w:tc>
      </w:tr>
      <w:tr>
        <w:trPr>
          <w:cantSplit/>
        </w:trPr>
        <w:tc>
          <w:tcPr>
            <w:tcW w:type="dxa" w:w="3016"/>
          </w:tcPr>
          <w:p>
            <w:pPr>
              <w:spacing w:after="0"/>
            </w:pPr>
            <w:r>
              <w:rPr>
                <w:b w:val="0"/>
                <w:i w:val="0"/>
                <w:sz w:val="18"/>
              </w:rPr>
              <w:t>categoria = "salado"</w:t>
            </w:r>
          </w:p>
        </w:tc>
        <w:tc>
          <w:tcPr>
            <w:tcW w:type="dxa" w:w="3141"/>
          </w:tcPr>
          <w:p>
            <w:pPr>
              <w:spacing w:after="0"/>
            </w:pPr>
            <w:r>
              <w:rPr>
                <w:b w:val="0"/>
                <w:i w:val="0"/>
                <w:sz w:val="18"/>
              </w:rPr>
              <w:t>categoria &lt;&gt; "salado"</w:t>
            </w:r>
          </w:p>
        </w:tc>
        <w:tc>
          <w:tcPr>
            <w:tcW w:type="dxa" w:w="4649"/>
          </w:tcPr>
          <w:p>
            <w:pPr>
              <w:spacing w:after="0"/>
            </w:pPr>
            <w:r>
              <w:rPr>
                <w:b w:val="0"/>
                <w:i w:val="0"/>
                <w:sz w:val="18"/>
              </w:rPr>
              <w:t>olvidar las comillas del texto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Cuando se combinan operadores, el NO se evalúa primero, después el Y, y por último el O. Ante la duda, usá paréntesis: (a Y b) O c no es lo mismo que a Y (b O c).</w:t>
            </w:r>
          </w:p>
        </w:tc>
      </w:tr>
    </w:tbl>
    <w:p>
      <w:pPr>
        <w:spacing w:after="60" w:before="0"/>
      </w:pPr>
      <w:r>
        <w:rPr>
          <w:sz w:val="8"/>
        </w:rPr>
      </w:r>
    </w:p>
    <w:p>
      <w:pPr>
        <w:pStyle w:val="Ttulo3"/>
      </w:pPr>
      <w:r>
        <w:t>El O en el mostrador: pago aceptado</w:t>
      </w:r>
    </w:p>
    <w:p>
      <w:pPr>
        <w:spacing w:before="0" w:after="80"/>
        <w:jc w:val="both"/>
      </w:pPr>
      <w:r>
        <w:rPr>
          <w:b w:val="0"/>
          <w:i w:val="0"/>
          <w:sz w:val="21"/>
        </w:rPr>
        <w:t>El copetín acepta efectivo o pago con QR: alcanza con que una de las dos formas esté disponible para cerrar la venta. Es la situación típica del O — exigente con el rechazo (solo rechaza si TODO falla), generoso con la aceptación.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68"/>
        <w:gridCol w:w="1468"/>
        <w:gridCol w:w="3600"/>
        <w:gridCol w:w="3470"/>
      </w:tblGrid>
      <w:tr>
        <w:trPr>
          <w:cantSplit/>
          <w:tblHeader/>
        </w:trPr>
        <w:tc>
          <w:tcPr>
            <w:tcW w:type="dxa" w:w="2268"/>
            <w:shd w:val="clear" w:color="auto" w:fill="2E7D32"/>
          </w:tcPr>
          <w:p>
            <w:pPr>
              <w:keepNext/>
            </w:pPr>
            <w:r>
              <w:rPr>
                <w:b/>
                <w:i w:val="0"/>
                <w:color w:val="FFFFFF"/>
                <w:sz w:val="18"/>
              </w:rPr>
              <w:t>tieneEfectivo</w:t>
            </w:r>
          </w:p>
        </w:tc>
        <w:tc>
          <w:tcPr>
            <w:tcW w:type="dxa" w:w="1468"/>
            <w:shd w:val="clear" w:color="auto" w:fill="2E7D32"/>
          </w:tcPr>
          <w:p>
            <w:pPr>
              <w:keepNext/>
            </w:pPr>
            <w:r>
              <w:rPr>
                <w:b/>
                <w:i w:val="0"/>
                <w:color w:val="FFFFFF"/>
                <w:sz w:val="18"/>
              </w:rPr>
              <w:t>tieneQR</w:t>
            </w:r>
          </w:p>
        </w:tc>
        <w:tc>
          <w:tcPr>
            <w:tcW w:type="dxa" w:w="3600"/>
            <w:shd w:val="clear" w:color="auto" w:fill="2E7D32"/>
          </w:tcPr>
          <w:p>
            <w:pPr>
              <w:keepNext/>
            </w:pPr>
            <w:r>
              <w:rPr>
                <w:b/>
                <w:i w:val="0"/>
                <w:color w:val="FFFFFF"/>
                <w:sz w:val="18"/>
              </w:rPr>
              <w:t>tieneEfectivo O tieneQR</w:t>
            </w:r>
          </w:p>
        </w:tc>
        <w:tc>
          <w:tcPr>
            <w:tcW w:type="dxa" w:w="3470"/>
            <w:shd w:val="clear" w:color="auto" w:fill="2E7D32"/>
          </w:tcPr>
          <w:p>
            <w:pPr>
              <w:keepNext/>
            </w:pPr>
            <w:r>
              <w:rPr>
                <w:b/>
                <w:i w:val="0"/>
                <w:color w:val="FFFFFF"/>
                <w:sz w:val="18"/>
              </w:rPr>
              <w:t>¿Se concreta la venta?</w:t>
            </w:r>
          </w:p>
        </w:tc>
      </w:tr>
      <w:tr>
        <w:trPr>
          <w:cantSplit/>
        </w:trPr>
        <w:tc>
          <w:tcPr>
            <w:tcW w:type="dxa" w:w="2268"/>
          </w:tcPr>
          <w:p>
            <w:pPr>
              <w:keepNext/>
              <w:spacing w:after="0"/>
            </w:pPr>
            <w:r>
              <w:rPr>
                <w:b w:val="0"/>
                <w:i w:val="0"/>
                <w:sz w:val="18"/>
              </w:rPr>
              <w:t>V</w:t>
            </w:r>
          </w:p>
        </w:tc>
        <w:tc>
          <w:tcPr>
            <w:tcW w:type="dxa" w:w="1468"/>
          </w:tcPr>
          <w:p>
            <w:pPr>
              <w:keepNext/>
              <w:spacing w:after="0"/>
            </w:pPr>
            <w:r>
              <w:rPr>
                <w:b w:val="0"/>
                <w:i w:val="0"/>
                <w:sz w:val="18"/>
              </w:rPr>
              <w:t>V</w:t>
            </w:r>
          </w:p>
        </w:tc>
        <w:tc>
          <w:tcPr>
            <w:tcW w:type="dxa" w:w="3600"/>
          </w:tcPr>
          <w:p>
            <w:pPr>
              <w:keepNext/>
              <w:spacing w:after="0"/>
            </w:pPr>
            <w:r>
              <w:rPr>
                <w:b w:val="0"/>
                <w:i w:val="0"/>
                <w:sz w:val="18"/>
              </w:rPr>
              <w:t>V</w:t>
            </w:r>
          </w:p>
        </w:tc>
        <w:tc>
          <w:tcPr>
            <w:tcW w:type="dxa" w:w="3470"/>
          </w:tcPr>
          <w:p>
            <w:pPr>
              <w:keepNext/>
              <w:spacing w:after="0"/>
            </w:pPr>
            <w:r>
              <w:rPr>
                <w:b w:val="0"/>
                <w:i w:val="0"/>
                <w:sz w:val="18"/>
              </w:rPr>
              <w:t>sí (elige el cliente)</w:t>
            </w:r>
          </w:p>
        </w:tc>
      </w:tr>
      <w:tr>
        <w:trPr>
          <w:cantSplit/>
        </w:trPr>
        <w:tc>
          <w:tcPr>
            <w:tcW w:type="dxa" w:w="2268"/>
            <w:shd w:val="clear" w:color="auto" w:fill="F5F5F5"/>
          </w:tcPr>
          <w:p>
            <w:pPr>
              <w:keepNext/>
              <w:spacing w:after="0"/>
            </w:pPr>
            <w:r>
              <w:rPr>
                <w:b w:val="0"/>
                <w:i w:val="0"/>
                <w:sz w:val="18"/>
              </w:rPr>
              <w:t>V</w:t>
            </w:r>
          </w:p>
        </w:tc>
        <w:tc>
          <w:tcPr>
            <w:tcW w:type="dxa" w:w="1468"/>
            <w:shd w:val="clear" w:color="auto" w:fill="F5F5F5"/>
          </w:tcPr>
          <w:p>
            <w:pPr>
              <w:keepNext/>
              <w:spacing w:after="0"/>
            </w:pPr>
            <w:r>
              <w:rPr>
                <w:b w:val="0"/>
                <w:i w:val="0"/>
                <w:sz w:val="18"/>
              </w:rPr>
              <w:t>F</w:t>
            </w:r>
          </w:p>
        </w:tc>
        <w:tc>
          <w:tcPr>
            <w:tcW w:type="dxa" w:w="3600"/>
            <w:shd w:val="clear" w:color="auto" w:fill="F5F5F5"/>
          </w:tcPr>
          <w:p>
            <w:pPr>
              <w:keepNext/>
              <w:spacing w:after="0"/>
            </w:pPr>
            <w:r>
              <w:rPr>
                <w:b w:val="0"/>
                <w:i w:val="0"/>
                <w:sz w:val="18"/>
              </w:rPr>
              <w:t>V</w:t>
            </w:r>
          </w:p>
        </w:tc>
        <w:tc>
          <w:tcPr>
            <w:tcW w:type="dxa" w:w="3470"/>
            <w:shd w:val="clear" w:color="auto" w:fill="F5F5F5"/>
          </w:tcPr>
          <w:p>
            <w:pPr>
              <w:keepNext/>
              <w:spacing w:after="0"/>
            </w:pPr>
            <w:r>
              <w:rPr>
                <w:b w:val="0"/>
                <w:i w:val="0"/>
                <w:sz w:val="18"/>
              </w:rPr>
              <w:t>sí, en efectivo</w:t>
            </w:r>
          </w:p>
        </w:tc>
      </w:tr>
      <w:tr>
        <w:trPr>
          <w:cantSplit/>
        </w:trPr>
        <w:tc>
          <w:tcPr>
            <w:tcW w:type="dxa" w:w="2268"/>
          </w:tcPr>
          <w:p>
            <w:pPr>
              <w:keepNext/>
              <w:spacing w:after="0"/>
            </w:pPr>
            <w:r>
              <w:rPr>
                <w:b w:val="0"/>
                <w:i w:val="0"/>
                <w:sz w:val="18"/>
              </w:rPr>
              <w:t>F</w:t>
            </w:r>
          </w:p>
        </w:tc>
        <w:tc>
          <w:tcPr>
            <w:tcW w:type="dxa" w:w="1468"/>
          </w:tcPr>
          <w:p>
            <w:pPr>
              <w:keepNext/>
              <w:spacing w:after="0"/>
            </w:pPr>
            <w:r>
              <w:rPr>
                <w:b w:val="0"/>
                <w:i w:val="0"/>
                <w:sz w:val="18"/>
              </w:rPr>
              <w:t>V</w:t>
            </w:r>
          </w:p>
        </w:tc>
        <w:tc>
          <w:tcPr>
            <w:tcW w:type="dxa" w:w="3600"/>
          </w:tcPr>
          <w:p>
            <w:pPr>
              <w:keepNext/>
              <w:spacing w:after="0"/>
            </w:pPr>
            <w:r>
              <w:rPr>
                <w:b w:val="0"/>
                <w:i w:val="0"/>
                <w:sz w:val="18"/>
              </w:rPr>
              <w:t>V</w:t>
            </w:r>
          </w:p>
        </w:tc>
        <w:tc>
          <w:tcPr>
            <w:tcW w:type="dxa" w:w="3470"/>
          </w:tcPr>
          <w:p>
            <w:pPr>
              <w:keepNext/>
              <w:spacing w:after="0"/>
            </w:pPr>
            <w:r>
              <w:rPr>
                <w:b w:val="0"/>
                <w:i w:val="0"/>
                <w:sz w:val="18"/>
              </w:rPr>
              <w:t>sí, con QR</w:t>
            </w:r>
          </w:p>
        </w:tc>
      </w:tr>
      <w:tr>
        <w:trPr>
          <w:cantSplit/>
        </w:trPr>
        <w:tc>
          <w:tcPr>
            <w:tcW w:type="dxa" w:w="2268"/>
            <w:shd w:val="clear" w:color="auto" w:fill="F5F5F5"/>
          </w:tcPr>
          <w:p>
            <w:pPr>
              <w:spacing w:after="0"/>
            </w:pPr>
            <w:r>
              <w:rPr>
                <w:b w:val="0"/>
                <w:i w:val="0"/>
                <w:sz w:val="18"/>
              </w:rPr>
              <w:t>F</w:t>
            </w:r>
          </w:p>
        </w:tc>
        <w:tc>
          <w:tcPr>
            <w:tcW w:type="dxa" w:w="1468"/>
            <w:shd w:val="clear" w:color="auto" w:fill="F5F5F5"/>
          </w:tcPr>
          <w:p>
            <w:pPr>
              <w:spacing w:after="0"/>
            </w:pPr>
            <w:r>
              <w:rPr>
                <w:b w:val="0"/>
                <w:i w:val="0"/>
                <w:sz w:val="18"/>
              </w:rPr>
              <w:t>F</w:t>
            </w:r>
          </w:p>
        </w:tc>
        <w:tc>
          <w:tcPr>
            <w:tcW w:type="dxa" w:w="3600"/>
            <w:shd w:val="clear" w:color="auto" w:fill="F5F5F5"/>
          </w:tcPr>
          <w:p>
            <w:pPr>
              <w:spacing w:after="0"/>
            </w:pPr>
            <w:r>
              <w:rPr>
                <w:b w:val="0"/>
                <w:i w:val="0"/>
                <w:sz w:val="18"/>
              </w:rPr>
              <w:t>F</w:t>
            </w:r>
          </w:p>
        </w:tc>
        <w:tc>
          <w:tcPr>
            <w:tcW w:type="dxa" w:w="3470"/>
            <w:shd w:val="clear" w:color="auto" w:fill="F5F5F5"/>
          </w:tcPr>
          <w:p>
            <w:pPr>
              <w:spacing w:after="0"/>
            </w:pPr>
            <w:r>
              <w:rPr>
                <w:b w:val="0"/>
                <w:i w:val="0"/>
                <w:sz w:val="18"/>
              </w:rPr>
              <w:t>no: venta perdida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efectivo o QR</w:t>
            </w:r>
          </w:p>
          <w:p>
            <w:pPr>
              <w:spacing w:after="40"/>
              <w:jc w:val="both"/>
            </w:pPr>
            <w:r>
              <w:rPr>
                <w:b w:val="0"/>
                <w:i w:val="0"/>
                <w:sz w:val="19"/>
              </w:rPr>
              <w:t>El pago con código QR desde la billetera del celular convive hoy con el efectivo en muchos comercios. Por eso los sistemas de venta modelan el medio de pago como una condición compuesta: la venta se concreta si hay efectivo O QR.</w:t>
            </w:r>
          </w:p>
        </w:tc>
      </w:tr>
    </w:tbl>
    <w:p>
      <w:pPr>
        <w:spacing w:after="60" w:before="0"/>
      </w:pPr>
      <w:r>
        <w:rPr>
          <w:sz w:val="8"/>
        </w:rPr>
      </w:r>
    </w:p>
    <w:p>
      <w:pPr>
        <w:pStyle w:val="Ttulo3"/>
      </w:pPr>
      <w:r>
        <w:t>Tres condiciones encadenadas</w:t>
      </w:r>
    </w:p>
    <w:p>
      <w:pPr>
        <w:spacing w:before="0" w:after="80"/>
        <w:jc w:val="both"/>
      </w:pPr>
      <w:r>
        <w:rPr>
          <w:b w:val="0"/>
          <w:i w:val="0"/>
          <w:sz w:val="21"/>
        </w:rPr>
        <w:t>Los operadores lógicos no se limitan a dos condiciones: la promo puede exigir tres cosas a la vez. Supongamos que el combo solo vale si además el monto llega a G. 30.000: empanadas &gt;= 3 Y gaseosas &gt;= 1 Y monto &gt;= 30000. El pedido de 4 empanadas y 2 gaseosas (36.000) evalúa V Y V Y V — verdadero — y gana el descuento.</w:t>
      </w:r>
    </w:p>
    <w:p>
      <w:pPr>
        <w:spacing w:before="0" w:after="80"/>
        <w:jc w:val="both"/>
      </w:pPr>
      <w:r>
        <w:rPr>
          <w:b w:val="0"/>
          <w:i w:val="0"/>
          <w:sz w:val="21"/>
        </w:rPr>
        <w:t>Con tres o más condiciones, los paréntesis dejan de ser opcionales para la lectura humana: (empanadas &gt;= 3 Y gaseosas &gt;= 1) Y monto &gt;= 30000 dice claramente que primero se verifica el combo y después el piso de monto. La computadora quizás no los necesite; el compañero que lea tu algoritmo el año que viene, sí.</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Evaluá: (Verdadero Y Falso).</w:t>
      </w:r>
    </w:p>
    <w:p>
      <w:pPr>
        <w:spacing w:before="0" w:after="60"/>
        <w:ind w:left="227"/>
        <w:jc w:val="both"/>
      </w:pPr>
      <w:r>
        <w:rPr>
          <w:b w:val="0"/>
          <w:i w:val="0"/>
          <w:sz w:val="20"/>
        </w:rPr>
        <w:t>2. Evaluá: (Falso O Verdadero).</w:t>
      </w:r>
    </w:p>
    <w:p>
      <w:pPr>
        <w:spacing w:before="0" w:after="60"/>
        <w:ind w:left="227"/>
        <w:jc w:val="both"/>
      </w:pPr>
      <w:r>
        <w:rPr>
          <w:b w:val="0"/>
          <w:i w:val="0"/>
          <w:sz w:val="20"/>
        </w:rPr>
        <w:t>3. Evaluá: NO (Verdadero).</w:t>
      </w:r>
    </w:p>
    <w:p>
      <w:pPr>
        <w:spacing w:before="0" w:after="60"/>
        <w:ind w:left="227"/>
        <w:jc w:val="both"/>
      </w:pPr>
      <w:r>
        <w:rPr>
          <w:b w:val="0"/>
          <w:i w:val="0"/>
          <w:sz w:val="20"/>
        </w:rPr>
        <w:t>4. Evaluá para monto = 75000 y enBarrio = Verdadero: (monto &gt;= 50000) Y (enBarrio = Verdadero).</w:t>
      </w:r>
    </w:p>
    <w:p>
      <w:pPr>
        <w:spacing w:before="0" w:after="60"/>
        <w:ind w:left="227"/>
        <w:jc w:val="both"/>
      </w:pPr>
      <w:r>
        <w:rPr>
          <w:b w:val="0"/>
          <w:i w:val="0"/>
          <w:sz w:val="20"/>
        </w:rPr>
        <w:t>5. Escribí la condición: "la venta llega a 50.000 O el cliente es socio".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El copetín cambia la regla: hay envío gratis si el monto llega a 80.000 O si el cliente es socio. Escribí el algoritmo con un Si… Sino y probalo con monto = 60.000 y socio = Verdadero.</w:t>
      </w:r>
    </w:p>
    <w:p>
      <w:pPr>
        <w:spacing w:before="0" w:after="60"/>
        <w:ind w:left="227"/>
        <w:jc w:val="both"/>
      </w:pPr>
      <w:r>
        <w:rPr>
          <w:b w:val="0"/>
          <w:i w:val="0"/>
          <w:sz w:val="20"/>
        </w:rPr>
        <w:t>7. El copetín aplica precio especial si el producto es "salado" O "bebida". Escribí la condición compuesta y evaluala para categoria = "dulce".</w:t>
      </w:r>
    </w:p>
    <w:p>
      <w:pPr>
        <w:spacing w:before="0" w:after="60"/>
        <w:ind w:left="227"/>
        <w:jc w:val="both"/>
      </w:pPr>
      <w:r>
        <w:rPr>
          <w:b w:val="0"/>
          <w:i w:val="0"/>
          <w:sz w:val="20"/>
        </w:rPr>
        <w:t>8. Un combo se arma si hay chipa Y cocido en stock. Con stockChipa=10 y stockCocido=0, indicá si el combo se puede armar y por qué.</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(V O F) es Verdadero. Justificá con la tabla.</w:t>
      </w:r>
    </w:p>
    <w:p>
      <w:pPr>
        <w:spacing w:before="0" w:after="60"/>
        <w:ind w:left="227"/>
        <w:jc w:val="both"/>
      </w:pPr>
      <w:r>
        <w:rPr>
          <w:b w:val="0"/>
          <w:i w:val="0"/>
          <w:sz w:val="20"/>
        </w:rPr>
        <w:t>10. Elegí el operador para "aprobás si tenés más de 60 en teoría Y más de 60 en práctica": (Y / O).</w:t>
      </w:r>
    </w:p>
    <w:p>
      <w:pPr>
        <w:spacing w:before="0" w:after="60"/>
        <w:ind w:left="227"/>
        <w:jc w:val="both"/>
      </w:pPr>
      <w:r>
        <w:rPr>
          <w:b w:val="0"/>
          <w:i w:val="0"/>
          <w:sz w:val="20"/>
        </w:rPr>
        <w:t>11. V o F: NO invierte el valor de una condición. Justificá.</w:t>
      </w:r>
    </w:p>
    <w:p>
      <w:pPr>
        <w:keepNext/>
        <w:spacing w:before="80" w:after="40"/>
        <w:jc w:val="both"/>
      </w:pPr>
      <w:r>
        <w:rPr>
          <w:b/>
          <w:i w:val="0"/>
          <w:color w:val="2E7D32"/>
          <w:sz w:val="20"/>
        </w:rPr>
        <w:t>Desafío:</w:t>
      </w:r>
    </w:p>
    <w:p>
      <w:pPr>
        <w:spacing w:before="0" w:after="60"/>
        <w:ind w:left="227"/>
        <w:jc w:val="both"/>
      </w:pPr>
      <w:r>
        <w:rPr>
          <w:b w:val="0"/>
          <w:i w:val="0"/>
          <w:sz w:val="20"/>
        </w:rPr>
        <w:t>12. Construí la tabla de verdad completa de la condición (monto &gt;= 80000) O (socio = Verdadero) para las cuatro combinaciones posibles, e indicá en cuántos casos hay envío gratis. Compará con la regla del ejemplo de la clase, que usaba Y.</w:t>
      </w:r>
    </w:p>
    <w:p>
      <w:pPr>
        <w:pStyle w:val="Ttulo2"/>
        <w:pageBreakBefore/>
      </w:pPr>
      <w:r>
        <w:t>Práctica 4 — Condiciones compuestas: descuento estudiantil y medios de pago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Escribir condiciones compuestas con Y, O y NO, usar variables lógicas y verificar el resultado con la tabla de verdad.</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Y es verdadera solo si las dos condiciones lo son; O, si al menos una lo es; NO invierte el valor.</w:t>
      </w:r>
    </w:p>
    <w:p>
      <w:pPr>
        <w:spacing w:before="0" w:after="80"/>
        <w:jc w:val="both"/>
      </w:pPr>
      <w:r>
        <w:rPr>
          <w:b w:val="0"/>
          <w:i w:val="0"/>
          <w:sz w:val="20"/>
        </w:rPr>
        <w:t>Una variable Logico guarda Verdadero o Falso. En PSeInt se puede leer escribiendo Verdadero o Falso.</w:t>
      </w:r>
    </w:p>
    <w:p>
      <w:pPr>
        <w:spacing w:before="0" w:after="120"/>
        <w:jc w:val="both"/>
      </w:pPr>
      <w:r>
        <w:rPr>
          <w:b w:val="0"/>
          <w:i/>
          <w:color w:val="2E7D32"/>
          <w:sz w:val="20"/>
        </w:rPr>
        <w:t>La librería hace un 10 % de descuento a quien presenta carnet de estudiante y compra 50.000 o más. Acepta efectivo, QR y tarjeta.</w:t>
      </w:r>
    </w:p>
    <w:p>
      <w:pPr>
        <w:keepNext/>
        <w:spacing w:before="120" w:after="40"/>
        <w:jc w:val="both"/>
      </w:pPr>
      <w:r>
        <w:rPr>
          <w:b/>
          <w:i w:val="0"/>
          <w:color w:val="1B5E20"/>
          <w:sz w:val="22"/>
        </w:rPr>
        <w:t>Actividad 1 — El descuento estudiantil</w:t>
      </w:r>
    </w:p>
    <w:p>
      <w:pPr>
        <w:keepNext/>
        <w:spacing w:before="0" w:after="80"/>
        <w:jc w:val="both"/>
      </w:pPr>
      <w:r>
        <w:rPr>
          <w:b/>
          <w:i w:val="0"/>
          <w:sz w:val="20"/>
        </w:rPr>
        <w:t xml:space="preserve">Objetivo: </w:t>
      </w:r>
      <w:r>
        <w:rPr>
          <w:b w:val="0"/>
          <w:i/>
          <w:sz w:val="20"/>
        </w:rPr>
        <w:t>Programar una condición con Y sobre una variable lógica y un monto.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DescuentoEstudiante</w:t>
            </w:r>
          </w:p>
          <w:p>
            <w:pPr>
              <w:keepNext/>
              <w:spacing w:after="20"/>
              <w:jc w:val="left"/>
            </w:pPr>
            <w:r>
              <w:rPr>
                <w:rFonts w:ascii="Courier New" w:hAnsi="Courier New" w:cs="Courier New"/>
                <w:b w:val="0"/>
                <w:i w:val="0"/>
                <w:sz w:val="18"/>
              </w:rPr>
              <w:t xml:space="preserve">    Definir total Como Entero</w:t>
            </w:r>
          </w:p>
          <w:p>
            <w:pPr>
              <w:keepNext/>
              <w:spacing w:after="20"/>
              <w:jc w:val="left"/>
            </w:pPr>
            <w:r>
              <w:rPr>
                <w:rFonts w:ascii="Courier New" w:hAnsi="Courier New" w:cs="Courier New"/>
                <w:b w:val="0"/>
                <w:i w:val="0"/>
                <w:sz w:val="18"/>
              </w:rPr>
              <w:t xml:space="preserve">    Definir esEstudiante Como Logico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Leer esEstudiante</w:t>
            </w:r>
          </w:p>
          <w:p>
            <w:pPr>
              <w:keepNext/>
              <w:spacing w:after="20"/>
              <w:jc w:val="left"/>
            </w:pPr>
            <w:r>
              <w:rPr>
                <w:rFonts w:ascii="Courier New" w:hAnsi="Courier New" w:cs="Courier New"/>
                <w:b w:val="0"/>
                <w:i w:val="0"/>
                <w:sz w:val="18"/>
              </w:rPr>
              <w:t xml:space="preserve">    Si (…) Y (…) Entonces</w:t>
            </w:r>
          </w:p>
          <w:p>
            <w:pPr>
              <w:keepNext/>
              <w:spacing w:after="20"/>
              <w:jc w:val="left"/>
            </w:pPr>
            <w:r>
              <w:rPr>
                <w:rFonts w:ascii="Courier New" w:hAnsi="Courier New" w:cs="Courier New"/>
                <w:b w:val="0"/>
                <w:i w:val="0"/>
                <w:sz w:val="18"/>
              </w:rPr>
              <w:t xml:space="preserve">        total &lt;- total - total * 0.10</w:t>
            </w:r>
          </w:p>
          <w:p>
            <w:pPr>
              <w:keepNext/>
              <w:spacing w:after="20"/>
              <w:jc w:val="left"/>
            </w:pPr>
            <w:r>
              <w:rPr>
                <w:rFonts w:ascii="Courier New" w:hAnsi="Courier New" w:cs="Courier New"/>
                <w:b w:val="0"/>
                <w:i w:val="0"/>
                <w:sz w:val="18"/>
              </w:rPr>
              <w:t xml:space="preserve">        Escribir "Descuento estudiantil aplicado"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"Sin descuento"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final: ", total</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de verdad de la condición con sus cuatro combinaciones y marcá en cuál hay descuento.</w:t>
      </w:r>
    </w:p>
    <w:p>
      <w:pPr>
        <w:spacing w:before="0" w:after="40"/>
        <w:ind w:left="227"/>
        <w:jc w:val="both"/>
      </w:pPr>
      <w:r>
        <w:rPr>
          <w:b w:val="0"/>
          <w:i w:val="0"/>
          <w:sz w:val="20"/>
        </w:rPr>
        <w:t>2. Completá el esqueleto y ejecutá tres casos: 65.000 con Verdadero, 65.000 con Falso y 40.000 con Verdadero.</w:t>
      </w:r>
    </w:p>
    <w:p>
      <w:pPr>
        <w:spacing w:before="0" w:after="40"/>
        <w:ind w:left="227"/>
        <w:jc w:val="both"/>
      </w:pPr>
      <w:r>
        <w:rPr>
          <w:b w:val="0"/>
          <w:i w:val="0"/>
          <w:sz w:val="20"/>
        </w:rPr>
        <w:t>3. Ubicá cada ejecución en una fila de tu tabla.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ejecución cae en la fila de la tabla que anticipaste, y solo la combinación V-V aplica el descuento.</w:t>
            </w:r>
          </w:p>
        </w:tc>
      </w:tr>
    </w:tbl>
    <w:p>
      <w:pPr>
        <w:spacing w:after="80" w:before="0"/>
      </w:pPr>
      <w:r>
        <w:rPr>
          <w:sz w:val="8"/>
        </w:rPr>
      </w:r>
    </w:p>
    <w:p>
      <w:pPr>
        <w:keepNext/>
        <w:spacing w:before="120" w:after="40"/>
        <w:jc w:val="both"/>
      </w:pPr>
      <w:r>
        <w:rPr>
          <w:b/>
          <w:i w:val="0"/>
          <w:color w:val="1B5E20"/>
          <w:sz w:val="22"/>
        </w:rPr>
        <w:t>Actividad 2 — Medio de pago y stock</w:t>
      </w:r>
    </w:p>
    <w:p>
      <w:pPr>
        <w:keepNext/>
        <w:spacing w:before="0" w:after="80"/>
        <w:jc w:val="both"/>
      </w:pPr>
      <w:r>
        <w:rPr>
          <w:b/>
          <w:i w:val="0"/>
          <w:sz w:val="20"/>
        </w:rPr>
        <w:t xml:space="preserve">Objetivo: </w:t>
      </w:r>
      <w:r>
        <w:rPr>
          <w:b w:val="0"/>
          <w:i/>
          <w:sz w:val="20"/>
        </w:rPr>
        <w:t>Combinar O y NO en una decisión anidada.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Reglas</w:t>
            </w:r>
          </w:p>
          <w:p>
            <w:pPr>
              <w:keepNext/>
              <w:spacing w:after="40"/>
              <w:jc w:val="both"/>
            </w:pPr>
            <w:r>
              <w:rPr>
                <w:b w:val="0"/>
                <w:i w:val="0"/>
                <w:sz w:val="19"/>
              </w:rPr>
              <w:t>Si NO hay stock (NO (stock &gt; 0)): «Venta rechazada: sin stock».</w:t>
            </w:r>
          </w:p>
          <w:p>
            <w:pPr>
              <w:keepNext/>
              <w:spacing w:after="40"/>
              <w:jc w:val="both"/>
            </w:pPr>
            <w:r>
              <w:rPr>
                <w:b w:val="0"/>
                <w:i w:val="0"/>
                <w:sz w:val="19"/>
              </w:rPr>
              <w:t>Si hay stock y el medio es efectivo O QR O tarjeta: «Venta aceptada».</w:t>
            </w:r>
          </w:p>
          <w:p>
            <w:pPr>
              <w:spacing w:after="40"/>
              <w:jc w:val="both"/>
            </w:pPr>
            <w:r>
              <w:rPr>
                <w:b w:val="0"/>
                <w:i w:val="0"/>
                <w:sz w:val="19"/>
              </w:rPr>
              <w:t>Si hay stock y el medio es otro: «Medio de pago no aceptado».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Definí medio como Caracter y stock como Entero.</w:t>
      </w:r>
    </w:p>
    <w:p>
      <w:pPr>
        <w:spacing w:before="0" w:after="40"/>
        <w:ind w:left="227"/>
        <w:jc w:val="both"/>
      </w:pPr>
      <w:r>
        <w:rPr>
          <w:b w:val="0"/>
          <w:i w:val="0"/>
          <w:sz w:val="20"/>
        </w:rPr>
        <w:t>2. Escribí el algoritmo MedioDePago con un Si… Sino que tiene otro Si… Sino adentro.</w:t>
      </w:r>
    </w:p>
    <w:p>
      <w:pPr>
        <w:spacing w:before="0" w:after="40"/>
        <w:ind w:left="227"/>
        <w:jc w:val="both"/>
      </w:pPr>
      <w:r>
        <w:rPr>
          <w:b w:val="0"/>
          <w:i w:val="0"/>
          <w:sz w:val="20"/>
        </w:rPr>
        <w:t>3. Probalo con: QR y stock 5; cheque y stock 5; efectivo y stock 0.</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tres casos producen tres mensajes distintos, y el caso sin stock no llega a preguntar por el medio de pago.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Cambiá el Y del descuento estudiantil por O y volvé a ejecutar los tres casos de la Actividad 1. ¿Qué casos cambian? Respondé con la tabla de verdad.</w:t>
      </w:r>
    </w:p>
    <w:p>
      <w:pPr>
        <w:pStyle w:val="Ttulo2"/>
        <w:pageBreakBefore/>
      </w:pPr>
      <w:r>
        <w:t>Clase 5 — Decisiones dentro de decisiones: anidamiento y selección múltiple (Segun)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estructuras selectivas anidadas en la resolución de problemas.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Decisiones dentro de decisiones: anidamiento y selección múltiple (Segun)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Construye estructuras condicionales anidadas para elegir entre más de dos caminos.</w:t>
            </w:r>
          </w:p>
          <w:p>
            <w:pPr>
              <w:spacing w:after="20"/>
            </w:pPr>
            <w:r>
              <w:rPr>
                <w:b w:val="0"/>
                <w:i w:val="0"/>
                <w:sz w:val="19"/>
              </w:rPr>
              <w:t>• Reemplaza una cadena de Si anidados por una estructura Segun cuando corresponde.</w:t>
            </w:r>
          </w:p>
          <w:p>
            <w:pPr>
              <w:spacing w:after="20"/>
            </w:pPr>
            <w:r>
              <w:rPr>
                <w:b w:val="0"/>
                <w:i w:val="0"/>
                <w:sz w:val="19"/>
              </w:rPr>
              <w:t>• Sigue la traza de una estructura anidada hasta el camino correcto.</w:t>
            </w:r>
          </w:p>
        </w:tc>
      </w:tr>
    </w:tbl>
    <w:p>
      <w:pPr>
        <w:spacing w:after="80" w:before="0"/>
      </w:pPr>
      <w:r>
        <w:rPr>
          <w:sz w:val="8"/>
        </w:rPr>
      </w:r>
    </w:p>
    <w:p>
      <w:pPr>
        <w:pStyle w:val="Ttulo3"/>
      </w:pPr>
      <w:r>
        <w:t>Más de dos caminos</w:t>
      </w:r>
    </w:p>
    <w:p>
      <w:pPr>
        <w:spacing w:before="0" w:after="80"/>
        <w:jc w:val="both"/>
      </w:pPr>
      <w:r>
        <w:rPr>
          <w:b w:val="0"/>
          <w:i w:val="0"/>
          <w:sz w:val="21"/>
        </w:rPr>
        <w:t>El Si… Sino elige entre dos. Pero clasificar una venta en "chica", "mediana" o "grande" necesita tres caminos. La solución es anidar: poner un Si dentro del Sino de otro Si.</w:t>
      </w:r>
    </w:p>
    <w:p>
      <w:pPr>
        <w:pStyle w:val="Ttulo3"/>
      </w:pPr>
      <w:r>
        <w:t>Estructuras anidadas</w:t>
      </w:r>
    </w:p>
    <w:p>
      <w:pPr>
        <w:spacing w:before="0" w:after="80"/>
        <w:jc w:val="both"/>
      </w:pPr>
      <w:r>
        <w:rPr>
          <w:b w:val="0"/>
          <w:i w:val="0"/>
          <w:sz w:val="21"/>
        </w:rPr>
        <w:t>En un anidamiento, cada Sino abre una nueva pregunta. El algoritmo evalúa las condiciones en orden y toma el primer camino cuya condición sea verdadera; los demás se descartan. La sangría creciente muestra la profundidad del anidamiento.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clasificar la venta en tres categorías</w:t>
            </w:r>
          </w:p>
          <w:p>
            <w:pPr>
              <w:keepNext/>
              <w:spacing w:after="20"/>
              <w:jc w:val="left"/>
            </w:pPr>
            <w:r>
              <w:rPr>
                <w:rFonts w:ascii="Courier New" w:hAnsi="Courier New" w:cs="Courier New"/>
                <w:b w:val="0"/>
                <w:i w:val="0"/>
                <w:sz w:val="18"/>
              </w:rPr>
              <w:t>Si monto &lt; 20000 Entonces</w:t>
            </w:r>
          </w:p>
          <w:p>
            <w:pPr>
              <w:keepNext/>
              <w:spacing w:after="20"/>
              <w:jc w:val="left"/>
            </w:pPr>
            <w:r>
              <w:rPr>
                <w:rFonts w:ascii="Courier New" w:hAnsi="Courier New" w:cs="Courier New"/>
                <w:b w:val="0"/>
                <w:i w:val="0"/>
                <w:sz w:val="18"/>
              </w:rPr>
              <w:t xml:space="preserve">    Escribir "Venta chica"</w:t>
            </w:r>
          </w:p>
          <w:p>
            <w:pPr>
              <w:keepNext/>
              <w:spacing w:after="20"/>
              <w:jc w:val="left"/>
            </w:pPr>
            <w:r>
              <w:rPr>
                <w:rFonts w:ascii="Courier New" w:hAnsi="Courier New" w:cs="Courier New"/>
                <w:b w:val="0"/>
                <w:i w:val="0"/>
                <w:sz w:val="18"/>
              </w:rPr>
              <w:t>Sino</w:t>
            </w:r>
          </w:p>
          <w:p>
            <w:pPr>
              <w:keepNext/>
              <w:spacing w:after="20"/>
              <w:jc w:val="left"/>
            </w:pPr>
            <w:r>
              <w:rPr>
                <w:rFonts w:ascii="Courier New" w:hAnsi="Courier New" w:cs="Courier New"/>
                <w:b w:val="0"/>
                <w:i w:val="0"/>
                <w:sz w:val="18"/>
              </w:rPr>
              <w:t xml:space="preserve">    Si monto &lt; 50000 Entonces</w:t>
            </w:r>
          </w:p>
          <w:p>
            <w:pPr>
              <w:keepNext/>
              <w:spacing w:after="20"/>
              <w:jc w:val="left"/>
            </w:pPr>
            <w:r>
              <w:rPr>
                <w:rFonts w:ascii="Courier New" w:hAnsi="Courier New" w:cs="Courier New"/>
                <w:b w:val="0"/>
                <w:i w:val="0"/>
                <w:sz w:val="18"/>
              </w:rPr>
              <w:t xml:space="preserve">        Escribir "Venta mediana"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"Venta grande"</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FinSi</w:t>
            </w:r>
          </w:p>
          <w:p>
            <w:pPr>
              <w:spacing w:after="40"/>
              <w:jc w:val="both"/>
            </w:pPr>
            <w:r>
              <w:rPr>
                <w:b w:val="0"/>
                <w:i w:val="0"/>
                <w:sz w:val="19"/>
              </w:rPr>
              <w:t>Con monto = 36.000: la primera es F, la segunda (36.000&lt;50.000) es V → "Venta mediana".</w:t>
            </w:r>
          </w:p>
        </w:tc>
      </w:tr>
    </w:tbl>
    <w:p>
      <w:pPr>
        <w:spacing w:after="60" w:before="0"/>
      </w:pPr>
      <w:r>
        <w:rPr>
          <w:sz w:val="8"/>
        </w:rPr>
      </w:r>
    </w:p>
    <w:p>
      <w:pPr>
        <w:pStyle w:val="Ttulo3"/>
      </w:pPr>
      <w:r>
        <w:t>La estructura Segun</w:t>
      </w:r>
    </w:p>
    <w:p>
      <w:pPr>
        <w:spacing w:before="0" w:after="80"/>
        <w:jc w:val="both"/>
      </w:pPr>
      <w:r>
        <w:rPr>
          <w:b w:val="0"/>
          <w:i w:val="0"/>
          <w:sz w:val="21"/>
        </w:rPr>
        <w:t>Cuando la decisión depende del valor exacto de una variable (por ejemplo, un número de opción del menú), conviene la estructura Segun. Lista los casos posibles y ejecuta el que coincide, con una opción De Otro Modo para lo no previsto. Es más legible que muchos Si anidados.</w:t>
      </w:r>
    </w:p>
    <w:p>
      <w:pPr>
        <w:keepNext/>
        <w:spacing w:before="0" w:after="80"/>
        <w:jc w:val="both"/>
      </w:pPr>
      <w:r>
        <w:rPr>
          <w:b w:val="0"/>
          <w:i w:val="0"/>
          <w:sz w:val="21"/>
        </w:rPr>
        <w:t>Compará en la figura las dos formas de dibujar la misma decisión: a la izquierda, la cadena de Si anidados que pregunta una vez por cada valor; a la derecha, el Segun, que reparte en un solo paso según el valor de la opción.</w:t>
      </w:r>
    </w:p>
    <w:p>
      <w:pPr>
        <w:keepNext/>
        <w:spacing w:after="40" w:before="80"/>
        <w:jc w:val="center"/>
      </w:pPr>
      <w:r>
        <w:drawing>
          <wp:inline xmlns:a="http://schemas.openxmlformats.org/drawingml/2006/main" xmlns:pic="http://schemas.openxmlformats.org/drawingml/2006/picture">
            <wp:extent cx="6138000" cy="3243659"/>
            <wp:docPr id="6" name="Picture 6"/>
            <wp:cNvGraphicFramePr>
              <a:graphicFrameLocks noChangeAspect="1"/>
            </wp:cNvGraphicFramePr>
            <a:graphic>
              <a:graphicData uri="http://schemas.openxmlformats.org/drawingml/2006/picture">
                <pic:pic>
                  <pic:nvPicPr>
                    <pic:cNvPr id="0" name="fig_n_segun.png"/>
                    <pic:cNvPicPr/>
                  </pic:nvPicPr>
                  <pic:blipFill>
                    <a:blip r:embed="rId13"/>
                    <a:stretch>
                      <a:fillRect/>
                    </a:stretch>
                  </pic:blipFill>
                  <pic:spPr>
                    <a:xfrm>
                      <a:off x="0" y="0"/>
                      <a:ext cx="6138000" cy="3243659"/>
                    </a:xfrm>
                    <a:prstGeom prst="rect"/>
                  </pic:spPr>
                </pic:pic>
              </a:graphicData>
            </a:graphic>
          </wp:inline>
        </w:drawing>
      </w:r>
    </w:p>
    <w:p>
      <w:pPr>
        <w:spacing w:before="0" w:after="120"/>
        <w:jc w:val="center"/>
      </w:pPr>
      <w:r>
        <w:rPr>
          <w:b w:val="0"/>
          <w:i/>
          <w:color w:val="595959"/>
          <w:sz w:val="17"/>
        </w:rPr>
        <w:t>Figura 5.1 — El menú del mostrador con Si anidados y con Segun: la misma decisión, dos dibujos.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473"/>
        <w:gridCol w:w="3275"/>
        <w:gridCol w:w="3275"/>
        <w:gridCol w:w="2782"/>
      </w:tblGrid>
      <w:tr>
        <w:trPr>
          <w:cantSplit/>
          <w:tblHeader/>
        </w:trPr>
        <w:tc>
          <w:tcPr>
            <w:tcW w:type="dxa" w:w="1473"/>
            <w:shd w:val="clear" w:color="auto" w:fill="2E7D32"/>
          </w:tcPr>
          <w:p>
            <w:pPr>
              <w:keepNext/>
            </w:pPr>
            <w:r>
              <w:rPr>
                <w:b/>
                <w:i w:val="0"/>
                <w:color w:val="FFFFFF"/>
                <w:sz w:val="18"/>
              </w:rPr>
              <w:t>monto</w:t>
            </w:r>
          </w:p>
        </w:tc>
        <w:tc>
          <w:tcPr>
            <w:tcW w:type="dxa" w:w="3275"/>
            <w:shd w:val="clear" w:color="auto" w:fill="2E7D32"/>
          </w:tcPr>
          <w:p>
            <w:pPr>
              <w:keepNext/>
            </w:pPr>
            <w:r>
              <w:rPr>
                <w:b/>
                <w:i w:val="0"/>
                <w:color w:val="FFFFFF"/>
                <w:sz w:val="18"/>
              </w:rPr>
              <w:t>1.ª cond. &lt;20000</w:t>
            </w:r>
          </w:p>
        </w:tc>
        <w:tc>
          <w:tcPr>
            <w:tcW w:type="dxa" w:w="3275"/>
            <w:shd w:val="clear" w:color="auto" w:fill="2E7D32"/>
          </w:tcPr>
          <w:p>
            <w:pPr>
              <w:keepNext/>
            </w:pPr>
            <w:r>
              <w:rPr>
                <w:b/>
                <w:i w:val="0"/>
                <w:color w:val="FFFFFF"/>
                <w:sz w:val="18"/>
              </w:rPr>
              <w:t>2.ª cond. &lt;50000</w:t>
            </w:r>
          </w:p>
        </w:tc>
        <w:tc>
          <w:tcPr>
            <w:tcW w:type="dxa" w:w="2782"/>
            <w:shd w:val="clear" w:color="auto" w:fill="2E7D32"/>
          </w:tcPr>
          <w:p>
            <w:pPr>
              <w:keepNext/>
            </w:pPr>
            <w:r>
              <w:rPr>
                <w:b/>
                <w:i w:val="0"/>
                <w:color w:val="FFFFFF"/>
                <w:sz w:val="18"/>
              </w:rPr>
              <w:t>Resultado</w:t>
            </w:r>
          </w:p>
        </w:tc>
      </w:tr>
      <w:tr>
        <w:trPr>
          <w:cantSplit/>
        </w:trPr>
        <w:tc>
          <w:tcPr>
            <w:tcW w:type="dxa" w:w="1473"/>
          </w:tcPr>
          <w:p>
            <w:pPr>
              <w:keepNext/>
              <w:spacing w:after="0"/>
            </w:pPr>
            <w:r>
              <w:rPr>
                <w:b w:val="0"/>
                <w:i w:val="0"/>
                <w:sz w:val="18"/>
              </w:rPr>
              <w:t>15000</w:t>
            </w:r>
          </w:p>
        </w:tc>
        <w:tc>
          <w:tcPr>
            <w:tcW w:type="dxa" w:w="3275"/>
          </w:tcPr>
          <w:p>
            <w:pPr>
              <w:keepNext/>
              <w:spacing w:after="0"/>
            </w:pPr>
            <w:r>
              <w:rPr>
                <w:b w:val="0"/>
                <w:i w:val="0"/>
                <w:sz w:val="18"/>
              </w:rPr>
              <w:t>V</w:t>
            </w:r>
          </w:p>
        </w:tc>
        <w:tc>
          <w:tcPr>
            <w:tcW w:type="dxa" w:w="3275"/>
          </w:tcPr>
          <w:p>
            <w:pPr>
              <w:keepNext/>
              <w:spacing w:after="0"/>
            </w:pPr>
            <w:r>
              <w:rPr>
                <w:b w:val="0"/>
                <w:i w:val="0"/>
                <w:sz w:val="18"/>
              </w:rPr>
              <w:t>—</w:t>
            </w:r>
          </w:p>
        </w:tc>
        <w:tc>
          <w:tcPr>
            <w:tcW w:type="dxa" w:w="2782"/>
          </w:tcPr>
          <w:p>
            <w:pPr>
              <w:keepNext/>
              <w:spacing w:after="0"/>
            </w:pPr>
            <w:r>
              <w:rPr>
                <w:b w:val="0"/>
                <w:i w:val="0"/>
                <w:sz w:val="18"/>
              </w:rPr>
              <w:t>Venta chica</w:t>
            </w:r>
          </w:p>
        </w:tc>
      </w:tr>
      <w:tr>
        <w:trPr>
          <w:cantSplit/>
        </w:trPr>
        <w:tc>
          <w:tcPr>
            <w:tcW w:type="dxa" w:w="1473"/>
            <w:shd w:val="clear" w:color="auto" w:fill="F5F5F5"/>
          </w:tcPr>
          <w:p>
            <w:pPr>
              <w:keepNext/>
              <w:spacing w:after="0"/>
            </w:pPr>
            <w:r>
              <w:rPr>
                <w:b w:val="0"/>
                <w:i w:val="0"/>
                <w:sz w:val="18"/>
              </w:rPr>
              <w:t>36000</w:t>
            </w:r>
          </w:p>
        </w:tc>
        <w:tc>
          <w:tcPr>
            <w:tcW w:type="dxa" w:w="3275"/>
            <w:shd w:val="clear" w:color="auto" w:fill="F5F5F5"/>
          </w:tcPr>
          <w:p>
            <w:pPr>
              <w:keepNext/>
              <w:spacing w:after="0"/>
            </w:pPr>
            <w:r>
              <w:rPr>
                <w:b w:val="0"/>
                <w:i w:val="0"/>
                <w:sz w:val="18"/>
              </w:rPr>
              <w:t>F</w:t>
            </w:r>
          </w:p>
        </w:tc>
        <w:tc>
          <w:tcPr>
            <w:tcW w:type="dxa" w:w="3275"/>
            <w:shd w:val="clear" w:color="auto" w:fill="F5F5F5"/>
          </w:tcPr>
          <w:p>
            <w:pPr>
              <w:keepNext/>
              <w:spacing w:after="0"/>
            </w:pPr>
            <w:r>
              <w:rPr>
                <w:b w:val="0"/>
                <w:i w:val="0"/>
                <w:sz w:val="18"/>
              </w:rPr>
              <w:t>V</w:t>
            </w:r>
          </w:p>
        </w:tc>
        <w:tc>
          <w:tcPr>
            <w:tcW w:type="dxa" w:w="2782"/>
            <w:shd w:val="clear" w:color="auto" w:fill="F5F5F5"/>
          </w:tcPr>
          <w:p>
            <w:pPr>
              <w:keepNext/>
              <w:spacing w:after="0"/>
            </w:pPr>
            <w:r>
              <w:rPr>
                <w:b w:val="0"/>
                <w:i w:val="0"/>
                <w:sz w:val="18"/>
              </w:rPr>
              <w:t>Venta mediana</w:t>
            </w:r>
          </w:p>
        </w:tc>
      </w:tr>
      <w:tr>
        <w:trPr>
          <w:cantSplit/>
        </w:trPr>
        <w:tc>
          <w:tcPr>
            <w:tcW w:type="dxa" w:w="1473"/>
          </w:tcPr>
          <w:p>
            <w:pPr>
              <w:keepNext/>
              <w:spacing w:after="0"/>
            </w:pPr>
            <w:r>
              <w:rPr>
                <w:b w:val="0"/>
                <w:i w:val="0"/>
                <w:sz w:val="18"/>
              </w:rPr>
              <w:t>60000</w:t>
            </w:r>
          </w:p>
        </w:tc>
        <w:tc>
          <w:tcPr>
            <w:tcW w:type="dxa" w:w="3275"/>
          </w:tcPr>
          <w:p>
            <w:pPr>
              <w:keepNext/>
              <w:spacing w:after="0"/>
            </w:pPr>
            <w:r>
              <w:rPr>
                <w:b w:val="0"/>
                <w:i w:val="0"/>
                <w:sz w:val="18"/>
              </w:rPr>
              <w:t>F</w:t>
            </w:r>
          </w:p>
        </w:tc>
        <w:tc>
          <w:tcPr>
            <w:tcW w:type="dxa" w:w="3275"/>
          </w:tcPr>
          <w:p>
            <w:pPr>
              <w:keepNext/>
              <w:spacing w:after="0"/>
            </w:pPr>
            <w:r>
              <w:rPr>
                <w:b w:val="0"/>
                <w:i w:val="0"/>
                <w:sz w:val="18"/>
              </w:rPr>
              <w:t>F</w:t>
            </w:r>
          </w:p>
        </w:tc>
        <w:tc>
          <w:tcPr>
            <w:tcW w:type="dxa" w:w="2782"/>
          </w:tcPr>
          <w:p>
            <w:pPr>
              <w:keepNext/>
              <w:spacing w:after="0"/>
            </w:pPr>
            <w:r>
              <w:rPr>
                <w:b w:val="0"/>
                <w:i w:val="0"/>
                <w:sz w:val="18"/>
              </w:rPr>
              <w:t>Venta grande</w:t>
            </w:r>
          </w:p>
        </w:tc>
      </w:tr>
      <w:tr>
        <w:trPr>
          <w:cantSplit/>
        </w:trPr>
        <w:tc>
          <w:tcPr>
            <w:tcW w:type="dxa" w:w="1473"/>
            <w:shd w:val="clear" w:color="auto" w:fill="F5F5F5"/>
          </w:tcPr>
          <w:p>
            <w:pPr>
              <w:spacing w:after="0"/>
            </w:pPr>
            <w:r>
              <w:rPr>
                <w:b w:val="0"/>
                <w:i w:val="0"/>
                <w:sz w:val="18"/>
              </w:rPr>
              <w:t>20000</w:t>
            </w:r>
          </w:p>
        </w:tc>
        <w:tc>
          <w:tcPr>
            <w:tcW w:type="dxa" w:w="3275"/>
            <w:shd w:val="clear" w:color="auto" w:fill="F5F5F5"/>
          </w:tcPr>
          <w:p>
            <w:pPr>
              <w:spacing w:after="0"/>
            </w:pPr>
            <w:r>
              <w:rPr>
                <w:b w:val="0"/>
                <w:i w:val="0"/>
                <w:sz w:val="18"/>
              </w:rPr>
              <w:t>F</w:t>
            </w:r>
          </w:p>
        </w:tc>
        <w:tc>
          <w:tcPr>
            <w:tcW w:type="dxa" w:w="3275"/>
            <w:shd w:val="clear" w:color="auto" w:fill="F5F5F5"/>
          </w:tcPr>
          <w:p>
            <w:pPr>
              <w:spacing w:after="0"/>
            </w:pPr>
            <w:r>
              <w:rPr>
                <w:b w:val="0"/>
                <w:i w:val="0"/>
                <w:sz w:val="18"/>
              </w:rPr>
              <w:t>V</w:t>
            </w:r>
          </w:p>
        </w:tc>
        <w:tc>
          <w:tcPr>
            <w:tcW w:type="dxa" w:w="2782"/>
            <w:shd w:val="clear" w:color="auto" w:fill="F5F5F5"/>
          </w:tcPr>
          <w:p>
            <w:pPr>
              <w:spacing w:after="0"/>
            </w:pPr>
            <w:r>
              <w:rPr>
                <w:b w:val="0"/>
                <w:i w:val="0"/>
                <w:sz w:val="18"/>
              </w:rPr>
              <w:t>Venta mediana</w:t>
            </w:r>
          </w:p>
        </w:tc>
      </w:tr>
    </w:tbl>
    <w:p>
      <w:pPr>
        <w:spacing w:after="80" w:before="0"/>
      </w:pPr>
      <w:r>
        <w:rPr>
          <w:sz w:val="8"/>
        </w:rPr>
      </w:r>
    </w:p>
    <w:p>
      <w:pPr>
        <w:pStyle w:val="Ttulo3"/>
      </w:pPr>
      <w:r>
        <w:t>Elegir entre anidar y Segun</w:t>
      </w:r>
    </w:p>
    <w:p>
      <w:pPr>
        <w:spacing w:before="0" w:after="80"/>
        <w:jc w:val="both"/>
      </w:pPr>
      <w:r>
        <w:rPr>
          <w:b w:val="0"/>
          <w:i w:val="0"/>
          <w:sz w:val="21"/>
        </w:rPr>
        <w:t>Se usa Segun cuando se compara una variable con valores fijos (1, 2, 3…). Se usan Si anidados cuando las condiciones son rangos (monto &lt; 20000, monto &lt; 50000…) o combinan varias variables.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El anidamiento coloca una estructura condicional dentro de otra para elegir entre más de dos caminos. La estructura Segun compara una variable con valores fijos de forma más legible.</w:t>
            </w:r>
          </w:p>
        </w:tc>
      </w:tr>
    </w:tbl>
    <w:p>
      <w:pPr>
        <w:spacing w:after="60" w:before="0"/>
      </w:pPr>
      <w:r>
        <w:rPr>
          <w:sz w:val="8"/>
        </w:rPr>
      </w:r>
    </w:p>
    <w:p>
      <w:pPr>
        <w:pStyle w:val="Ttulo3"/>
      </w:pPr>
      <w:r>
        <w:t>El menú del mostrador con Segun</w:t>
      </w:r>
    </w:p>
    <w:p>
      <w:pPr>
        <w:spacing w:before="0" w:after="80"/>
        <w:jc w:val="both"/>
      </w:pPr>
      <w:r>
        <w:rPr>
          <w:b w:val="0"/>
          <w:i w:val="0"/>
          <w:sz w:val="21"/>
        </w:rPr>
        <w:t>El mostrador del copetín trabaja con un menú numerado: el cajero teclea la opción y el sistema responde el precio. Con cuatro opciones y un caso de error, el Segun resuelve en pocas líneas lo que exigiría tres Si anidados.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menú numerado del copetín</w:t>
            </w:r>
          </w:p>
          <w:p>
            <w:pPr>
              <w:keepNext/>
              <w:spacing w:after="20"/>
              <w:jc w:val="left"/>
            </w:pPr>
            <w:r>
              <w:rPr>
                <w:rFonts w:ascii="Courier New" w:hAnsi="Courier New" w:cs="Courier New"/>
                <w:b w:val="0"/>
                <w:i w:val="0"/>
                <w:sz w:val="18"/>
              </w:rPr>
              <w:t>Algoritmo MenuMostrador</w:t>
            </w:r>
          </w:p>
          <w:p>
            <w:pPr>
              <w:keepNext/>
              <w:spacing w:after="20"/>
              <w:jc w:val="left"/>
            </w:pPr>
            <w:r>
              <w:rPr>
                <w:rFonts w:ascii="Courier New" w:hAnsi="Courier New" w:cs="Courier New"/>
                <w:b w:val="0"/>
                <w:i w:val="0"/>
                <w:sz w:val="18"/>
              </w:rPr>
              <w:t xml:space="preserve">    Leer opcion</w:t>
            </w:r>
          </w:p>
          <w:p>
            <w:pPr>
              <w:keepNext/>
              <w:spacing w:after="20"/>
              <w:jc w:val="left"/>
            </w:pPr>
            <w:r>
              <w:rPr>
                <w:rFonts w:ascii="Courier New" w:hAnsi="Courier New" w:cs="Courier New"/>
                <w:b w:val="0"/>
                <w:i w:val="0"/>
                <w:sz w:val="18"/>
              </w:rPr>
              <w:t xml:space="preserve">    Segun opcion Hacer</w:t>
            </w:r>
          </w:p>
          <w:p>
            <w:pPr>
              <w:keepNext/>
              <w:spacing w:after="20"/>
              <w:jc w:val="left"/>
            </w:pPr>
            <w:r>
              <w:rPr>
                <w:rFonts w:ascii="Courier New" w:hAnsi="Courier New" w:cs="Courier New"/>
                <w:b w:val="0"/>
                <w:i w:val="0"/>
                <w:sz w:val="18"/>
              </w:rPr>
              <w:t xml:space="preserve">        1: Escribir "Chipa - 3.000"</w:t>
            </w:r>
          </w:p>
          <w:p>
            <w:pPr>
              <w:keepNext/>
              <w:spacing w:after="20"/>
              <w:jc w:val="left"/>
            </w:pPr>
            <w:r>
              <w:rPr>
                <w:rFonts w:ascii="Courier New" w:hAnsi="Courier New" w:cs="Courier New"/>
                <w:b w:val="0"/>
                <w:i w:val="0"/>
                <w:sz w:val="18"/>
              </w:rPr>
              <w:t xml:space="preserve">        2: Escribir "Empanada - 5.000"</w:t>
            </w:r>
          </w:p>
          <w:p>
            <w:pPr>
              <w:keepNext/>
              <w:spacing w:after="20"/>
              <w:jc w:val="left"/>
            </w:pPr>
            <w:r>
              <w:rPr>
                <w:rFonts w:ascii="Courier New" w:hAnsi="Courier New" w:cs="Courier New"/>
                <w:b w:val="0"/>
                <w:i w:val="0"/>
                <w:sz w:val="18"/>
              </w:rPr>
              <w:t xml:space="preserve">        3: Escribir "Sándwich mixto - 12.000"</w:t>
            </w:r>
          </w:p>
          <w:p>
            <w:pPr>
              <w:keepNext/>
              <w:spacing w:after="20"/>
              <w:jc w:val="left"/>
            </w:pPr>
            <w:r>
              <w:rPr>
                <w:rFonts w:ascii="Courier New" w:hAnsi="Courier New" w:cs="Courier New"/>
                <w:b w:val="0"/>
                <w:i w:val="0"/>
                <w:sz w:val="18"/>
              </w:rPr>
              <w:t xml:space="preserve">        4: Escribir "Sopa paraguaya - 10.000"</w:t>
            </w:r>
          </w:p>
          <w:p>
            <w:pPr>
              <w:keepNext/>
              <w:spacing w:after="20"/>
              <w:jc w:val="left"/>
            </w:pPr>
            <w:r>
              <w:rPr>
                <w:rFonts w:ascii="Courier New" w:hAnsi="Courier New" w:cs="Courier New"/>
                <w:b w:val="0"/>
                <w:i w:val="0"/>
                <w:sz w:val="18"/>
              </w:rPr>
              <w:t xml:space="preserve">        De Otro Modo:</w:t>
            </w:r>
          </w:p>
          <w:p>
            <w:pPr>
              <w:keepNext/>
              <w:spacing w:after="20"/>
              <w:jc w:val="left"/>
            </w:pPr>
            <w:r>
              <w:rPr>
                <w:rFonts w:ascii="Courier New" w:hAnsi="Courier New" w:cs="Courier New"/>
                <w:b w:val="0"/>
                <w:i w:val="0"/>
                <w:sz w:val="18"/>
              </w:rPr>
              <w:t xml:space="preserve">            Escribir "Opción inválida"</w:t>
            </w:r>
          </w:p>
          <w:p>
            <w:pPr>
              <w:keepNext/>
              <w:spacing w:after="20"/>
              <w:jc w:val="left"/>
            </w:pPr>
            <w:r>
              <w:rPr>
                <w:rFonts w:ascii="Courier New" w:hAnsi="Courier New" w:cs="Courier New"/>
                <w:b w:val="0"/>
                <w:i w:val="0"/>
                <w:sz w:val="18"/>
              </w:rPr>
              <w:t xml:space="preserve">    FinSegun</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clasificar la venta con Si anidado</w:t>
      </w:r>
    </w:p>
    <w:p>
      <w:pPr>
        <w:spacing w:before="0" w:after="80"/>
        <w:jc w:val="both"/>
      </w:pPr>
      <w:r>
        <w:rPr>
          <w:b w:val="0"/>
          <w:i w:val="0"/>
          <w:sz w:val="21"/>
        </w:rPr>
        <w:t>El dueño clasifica cada venta en chica (menos de 50.000), mediana (de 50.000 a menos de 100.000) o grande (100.000 o más). Como los rangos son numéricos y encadenados, acá conviene el Si anidado: el Segun compara contra valores exactos, no contra rangos.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clasificar por rangos con Si anidado</w:t>
            </w:r>
          </w:p>
          <w:p>
            <w:pPr>
              <w:keepNext/>
              <w:spacing w:after="20"/>
              <w:jc w:val="left"/>
            </w:pPr>
            <w:r>
              <w:rPr>
                <w:rFonts w:ascii="Courier New" w:hAnsi="Courier New" w:cs="Courier New"/>
                <w:b w:val="0"/>
                <w:i w:val="0"/>
                <w:sz w:val="18"/>
              </w:rPr>
              <w:t>Si monto &lt; 50000 Entonces</w:t>
            </w:r>
          </w:p>
          <w:p>
            <w:pPr>
              <w:keepNext/>
              <w:spacing w:after="20"/>
              <w:jc w:val="left"/>
            </w:pPr>
            <w:r>
              <w:rPr>
                <w:rFonts w:ascii="Courier New" w:hAnsi="Courier New" w:cs="Courier New"/>
                <w:b w:val="0"/>
                <w:i w:val="0"/>
                <w:sz w:val="18"/>
              </w:rPr>
              <w:t xml:space="preserve">    Escribir "Venta chica"</w:t>
            </w:r>
          </w:p>
          <w:p>
            <w:pPr>
              <w:keepNext/>
              <w:spacing w:after="20"/>
              <w:jc w:val="left"/>
            </w:pPr>
            <w:r>
              <w:rPr>
                <w:rFonts w:ascii="Courier New" w:hAnsi="Courier New" w:cs="Courier New"/>
                <w:b w:val="0"/>
                <w:i w:val="0"/>
                <w:sz w:val="18"/>
              </w:rPr>
              <w:t>Sino</w:t>
            </w:r>
          </w:p>
          <w:p>
            <w:pPr>
              <w:keepNext/>
              <w:spacing w:after="20"/>
              <w:jc w:val="left"/>
            </w:pPr>
            <w:r>
              <w:rPr>
                <w:rFonts w:ascii="Courier New" w:hAnsi="Courier New" w:cs="Courier New"/>
                <w:b w:val="0"/>
                <w:i w:val="0"/>
                <w:sz w:val="18"/>
              </w:rPr>
              <w:t xml:space="preserve">    Si monto &lt; 100000 Entonces</w:t>
            </w:r>
          </w:p>
          <w:p>
            <w:pPr>
              <w:keepNext/>
              <w:spacing w:after="20"/>
              <w:jc w:val="left"/>
            </w:pPr>
            <w:r>
              <w:rPr>
                <w:rFonts w:ascii="Courier New" w:hAnsi="Courier New" w:cs="Courier New"/>
                <w:b w:val="0"/>
                <w:i w:val="0"/>
                <w:sz w:val="18"/>
              </w:rPr>
              <w:t xml:space="preserve">        Escribir "Venta mediana"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"Venta grande"</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FinSi</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33"/>
        <w:gridCol w:w="2534"/>
        <w:gridCol w:w="2670"/>
        <w:gridCol w:w="2268"/>
      </w:tblGrid>
      <w:tr>
        <w:trPr>
          <w:cantSplit/>
          <w:tblHeader/>
        </w:trPr>
        <w:tc>
          <w:tcPr>
            <w:tcW w:type="dxa" w:w="3334"/>
            <w:shd w:val="clear" w:color="auto" w:fill="2E7D32"/>
          </w:tcPr>
          <w:p>
            <w:pPr>
              <w:keepNext/>
            </w:pPr>
            <w:r>
              <w:rPr>
                <w:b/>
                <w:i w:val="0"/>
                <w:color w:val="FFFFFF"/>
                <w:sz w:val="18"/>
              </w:rPr>
              <w:t>Venta</w:t>
            </w:r>
          </w:p>
        </w:tc>
        <w:tc>
          <w:tcPr>
            <w:tcW w:type="dxa" w:w="2534"/>
            <w:shd w:val="clear" w:color="auto" w:fill="2E7D32"/>
          </w:tcPr>
          <w:p>
            <w:pPr>
              <w:keepNext/>
            </w:pPr>
            <w:r>
              <w:rPr>
                <w:b/>
                <w:i w:val="0"/>
                <w:color w:val="FFFFFF"/>
                <w:sz w:val="18"/>
              </w:rPr>
              <w:t>¿monto &lt; 50000?</w:t>
            </w:r>
          </w:p>
        </w:tc>
        <w:tc>
          <w:tcPr>
            <w:tcW w:type="dxa" w:w="2670"/>
            <w:shd w:val="clear" w:color="auto" w:fill="2E7D32"/>
          </w:tcPr>
          <w:p>
            <w:pPr>
              <w:keepNext/>
            </w:pPr>
            <w:r>
              <w:rPr>
                <w:b/>
                <w:i w:val="0"/>
                <w:color w:val="FFFFFF"/>
                <w:sz w:val="18"/>
              </w:rPr>
              <w:t>¿monto &lt; 100000?</w:t>
            </w:r>
          </w:p>
        </w:tc>
        <w:tc>
          <w:tcPr>
            <w:tcW w:type="dxa" w:w="2268"/>
            <w:shd w:val="clear" w:color="auto" w:fill="2E7D32"/>
          </w:tcPr>
          <w:p>
            <w:pPr>
              <w:keepNext/>
            </w:pPr>
            <w:r>
              <w:rPr>
                <w:b/>
                <w:i w:val="0"/>
                <w:color w:val="FFFFFF"/>
                <w:sz w:val="18"/>
              </w:rPr>
              <w:t>Clasificación</w:t>
            </w:r>
          </w:p>
        </w:tc>
      </w:tr>
      <w:tr>
        <w:trPr>
          <w:cantSplit/>
        </w:trPr>
        <w:tc>
          <w:tcPr>
            <w:tcW w:type="dxa" w:w="3334"/>
          </w:tcPr>
          <w:p>
            <w:pPr>
              <w:keepNext/>
              <w:spacing w:after="0"/>
            </w:pPr>
            <w:r>
              <w:rPr>
                <w:b w:val="0"/>
                <w:i w:val="0"/>
                <w:sz w:val="18"/>
              </w:rPr>
              <w:t>2 mixtos = 24.000</w:t>
            </w:r>
          </w:p>
        </w:tc>
        <w:tc>
          <w:tcPr>
            <w:tcW w:type="dxa" w:w="2534"/>
          </w:tcPr>
          <w:p>
            <w:pPr>
              <w:keepNext/>
              <w:spacing w:after="0"/>
            </w:pPr>
            <w:r>
              <w:rPr>
                <w:b w:val="0"/>
                <w:i w:val="0"/>
                <w:sz w:val="18"/>
              </w:rPr>
              <w:t>Verdadero</w:t>
            </w:r>
          </w:p>
        </w:tc>
        <w:tc>
          <w:tcPr>
            <w:tcW w:type="dxa" w:w="2670"/>
          </w:tcPr>
          <w:p>
            <w:pPr>
              <w:keepNext/>
              <w:spacing w:after="0"/>
            </w:pPr>
            <w:r>
              <w:rPr>
                <w:b w:val="0"/>
                <w:i w:val="0"/>
                <w:sz w:val="18"/>
              </w:rPr>
              <w:t>no se evalúa</w:t>
            </w:r>
          </w:p>
        </w:tc>
        <w:tc>
          <w:tcPr>
            <w:tcW w:type="dxa" w:w="2268"/>
          </w:tcPr>
          <w:p>
            <w:pPr>
              <w:keepNext/>
              <w:spacing w:after="0"/>
            </w:pPr>
            <w:r>
              <w:rPr>
                <w:b w:val="0"/>
                <w:i w:val="0"/>
                <w:sz w:val="18"/>
              </w:rPr>
              <w:t>chica</w:t>
            </w:r>
          </w:p>
        </w:tc>
      </w:tr>
      <w:tr>
        <w:trPr>
          <w:cantSplit/>
        </w:trPr>
        <w:tc>
          <w:tcPr>
            <w:tcW w:type="dxa" w:w="3334"/>
            <w:shd w:val="clear" w:color="auto" w:fill="F5F5F5"/>
          </w:tcPr>
          <w:p>
            <w:pPr>
              <w:keepNext/>
              <w:spacing w:after="0"/>
            </w:pPr>
            <w:r>
              <w:rPr>
                <w:b w:val="0"/>
                <w:i w:val="0"/>
                <w:sz w:val="18"/>
              </w:rPr>
              <w:t>12 empanadas = 60.000</w:t>
            </w:r>
          </w:p>
        </w:tc>
        <w:tc>
          <w:tcPr>
            <w:tcW w:type="dxa" w:w="2534"/>
            <w:shd w:val="clear" w:color="auto" w:fill="F5F5F5"/>
          </w:tcPr>
          <w:p>
            <w:pPr>
              <w:keepNext/>
              <w:spacing w:after="0"/>
            </w:pPr>
            <w:r>
              <w:rPr>
                <w:b w:val="0"/>
                <w:i w:val="0"/>
                <w:sz w:val="18"/>
              </w:rPr>
              <w:t>Falso</w:t>
            </w:r>
          </w:p>
        </w:tc>
        <w:tc>
          <w:tcPr>
            <w:tcW w:type="dxa" w:w="2670"/>
            <w:shd w:val="clear" w:color="auto" w:fill="F5F5F5"/>
          </w:tcPr>
          <w:p>
            <w:pPr>
              <w:keepNext/>
              <w:spacing w:after="0"/>
            </w:pPr>
            <w:r>
              <w:rPr>
                <w:b w:val="0"/>
                <w:i w:val="0"/>
                <w:sz w:val="18"/>
              </w:rPr>
              <w:t>Verdadero</w:t>
            </w:r>
          </w:p>
        </w:tc>
        <w:tc>
          <w:tcPr>
            <w:tcW w:type="dxa" w:w="2268"/>
            <w:shd w:val="clear" w:color="auto" w:fill="F5F5F5"/>
          </w:tcPr>
          <w:p>
            <w:pPr>
              <w:keepNext/>
              <w:spacing w:after="0"/>
            </w:pPr>
            <w:r>
              <w:rPr>
                <w:b w:val="0"/>
                <w:i w:val="0"/>
                <w:sz w:val="18"/>
              </w:rPr>
              <w:t>mediana</w:t>
            </w:r>
          </w:p>
        </w:tc>
      </w:tr>
      <w:tr>
        <w:trPr>
          <w:cantSplit/>
        </w:trPr>
        <w:tc>
          <w:tcPr>
            <w:tcW w:type="dxa" w:w="3334"/>
          </w:tcPr>
          <w:p>
            <w:pPr>
              <w:spacing w:after="0"/>
            </w:pPr>
            <w:r>
              <w:rPr>
                <w:b w:val="0"/>
                <w:i w:val="0"/>
                <w:sz w:val="18"/>
              </w:rPr>
              <w:t>10 mixtos = 120.000</w:t>
            </w:r>
          </w:p>
        </w:tc>
        <w:tc>
          <w:tcPr>
            <w:tcW w:type="dxa" w:w="2534"/>
          </w:tcPr>
          <w:p>
            <w:pPr>
              <w:spacing w:after="0"/>
            </w:pPr>
            <w:r>
              <w:rPr>
                <w:b w:val="0"/>
                <w:i w:val="0"/>
                <w:sz w:val="18"/>
              </w:rPr>
              <w:t>Falso</w:t>
            </w:r>
          </w:p>
        </w:tc>
        <w:tc>
          <w:tcPr>
            <w:tcW w:type="dxa" w:w="2670"/>
          </w:tcPr>
          <w:p>
            <w:pPr>
              <w:spacing w:after="0"/>
            </w:pPr>
            <w:r>
              <w:rPr>
                <w:b w:val="0"/>
                <w:i w:val="0"/>
                <w:sz w:val="18"/>
              </w:rPr>
              <w:t>Falso</w:t>
            </w:r>
          </w:p>
        </w:tc>
        <w:tc>
          <w:tcPr>
            <w:tcW w:type="dxa" w:w="2268"/>
          </w:tcPr>
          <w:p>
            <w:pPr>
              <w:spacing w:after="0"/>
            </w:pPr>
            <w:r>
              <w:rPr>
                <w:b w:val="0"/>
                <w:i w:val="0"/>
                <w:sz w:val="18"/>
              </w:rPr>
              <w:t>grande</w:t>
            </w:r>
          </w:p>
        </w:tc>
      </w:tr>
    </w:tbl>
    <w:p>
      <w:pPr>
        <w:spacing w:after="80" w:before="0"/>
      </w:pPr>
      <w:r>
        <w:rPr>
          <w:sz w:val="8"/>
        </w:rPr>
      </w:r>
    </w:p>
    <w:p>
      <w:pPr>
        <w:spacing w:before="0" w:after="80"/>
        <w:jc w:val="both"/>
      </w:pPr>
      <w:r>
        <w:rPr>
          <w:b w:val="0"/>
          <w:i w:val="0"/>
          <w:sz w:val="21"/>
        </w:rPr>
        <w:t>Observá la economía del anidamiento: la segunda pregunta solo se hace cuando la primera falló. La venta de 24.000 se clasifica con una sola comparación; la de 120.000 necesita las dos.</w:t>
      </w:r>
    </w:p>
    <w:p>
      <w:pPr>
        <w:pStyle w:val="Ttulo3"/>
      </w:pPr>
      <w:r>
        <w:t>Segun o Si anidado: cuál conviene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470"/>
        <w:gridCol w:w="2700"/>
        <w:gridCol w:w="3636"/>
      </w:tblGrid>
      <w:tr>
        <w:trPr>
          <w:cantSplit/>
          <w:tblHeader/>
        </w:trPr>
        <w:tc>
          <w:tcPr>
            <w:tcW w:type="dxa" w:w="4470"/>
            <w:shd w:val="clear" w:color="auto" w:fill="2E7D32"/>
          </w:tcPr>
          <w:p>
            <w:pPr>
              <w:keepNext/>
            </w:pPr>
            <w:r>
              <w:rPr>
                <w:b/>
                <w:i w:val="0"/>
                <w:color w:val="FFFFFF"/>
                <w:sz w:val="18"/>
              </w:rPr>
              <w:t>Situación</w:t>
            </w:r>
          </w:p>
        </w:tc>
        <w:tc>
          <w:tcPr>
            <w:tcW w:type="dxa" w:w="2700"/>
            <w:shd w:val="clear" w:color="auto" w:fill="2E7D32"/>
          </w:tcPr>
          <w:p>
            <w:pPr>
              <w:keepNext/>
            </w:pPr>
            <w:r>
              <w:rPr>
                <w:b/>
                <w:i w:val="0"/>
                <w:color w:val="FFFFFF"/>
                <w:sz w:val="18"/>
              </w:rPr>
              <w:t>Estructura recomendada</w:t>
            </w:r>
          </w:p>
        </w:tc>
        <w:tc>
          <w:tcPr>
            <w:tcW w:type="dxa" w:w="3636"/>
            <w:shd w:val="clear" w:color="auto" w:fill="2E7D32"/>
          </w:tcPr>
          <w:p>
            <w:pPr>
              <w:keepNext/>
            </w:pPr>
            <w:r>
              <w:rPr>
                <w:b/>
                <w:i w:val="0"/>
                <w:color w:val="FFFFFF"/>
                <w:sz w:val="18"/>
              </w:rPr>
              <w:t>Por qué</w:t>
            </w:r>
          </w:p>
        </w:tc>
      </w:tr>
      <w:tr>
        <w:trPr>
          <w:cantSplit/>
        </w:trPr>
        <w:tc>
          <w:tcPr>
            <w:tcW w:type="dxa" w:w="4470"/>
          </w:tcPr>
          <w:p>
            <w:pPr>
              <w:keepNext/>
              <w:spacing w:after="0"/>
            </w:pPr>
            <w:r>
              <w:rPr>
                <w:b w:val="0"/>
                <w:i w:val="0"/>
                <w:sz w:val="18"/>
              </w:rPr>
              <w:t>Opciones exactas (menú 1, 2, 3, 4)</w:t>
            </w:r>
          </w:p>
        </w:tc>
        <w:tc>
          <w:tcPr>
            <w:tcW w:type="dxa" w:w="2700"/>
          </w:tcPr>
          <w:p>
            <w:pPr>
              <w:keepNext/>
              <w:spacing w:after="0"/>
            </w:pPr>
            <w:r>
              <w:rPr>
                <w:b w:val="0"/>
                <w:i w:val="0"/>
                <w:sz w:val="18"/>
              </w:rPr>
              <w:t>Segun</w:t>
            </w:r>
          </w:p>
        </w:tc>
        <w:tc>
          <w:tcPr>
            <w:tcW w:type="dxa" w:w="3636"/>
          </w:tcPr>
          <w:p>
            <w:pPr>
              <w:keepNext/>
              <w:spacing w:after="0"/>
            </w:pPr>
            <w:r>
              <w:rPr>
                <w:b w:val="0"/>
                <w:i w:val="0"/>
                <w:sz w:val="18"/>
              </w:rPr>
              <w:t>una rama por valor, más legible</w:t>
            </w:r>
          </w:p>
        </w:tc>
      </w:tr>
      <w:tr>
        <w:trPr>
          <w:cantSplit/>
        </w:trPr>
        <w:tc>
          <w:tcPr>
            <w:tcW w:type="dxa" w:w="4470"/>
            <w:shd w:val="clear" w:color="auto" w:fill="F5F5F5"/>
          </w:tcPr>
          <w:p>
            <w:pPr>
              <w:keepNext/>
              <w:spacing w:after="0"/>
            </w:pPr>
            <w:r>
              <w:rPr>
                <w:b w:val="0"/>
                <w:i w:val="0"/>
                <w:sz w:val="18"/>
              </w:rPr>
              <w:t>Rangos numéricos (chica/mediana/grande)</w:t>
            </w:r>
          </w:p>
        </w:tc>
        <w:tc>
          <w:tcPr>
            <w:tcW w:type="dxa" w:w="2700"/>
            <w:shd w:val="clear" w:color="auto" w:fill="F5F5F5"/>
          </w:tcPr>
          <w:p>
            <w:pPr>
              <w:keepNext/>
              <w:spacing w:after="0"/>
            </w:pPr>
            <w:r>
              <w:rPr>
                <w:b w:val="0"/>
                <w:i w:val="0"/>
                <w:sz w:val="18"/>
              </w:rPr>
              <w:t>Si anidado</w:t>
            </w:r>
          </w:p>
        </w:tc>
        <w:tc>
          <w:tcPr>
            <w:tcW w:type="dxa" w:w="3636"/>
            <w:shd w:val="clear" w:color="auto" w:fill="F5F5F5"/>
          </w:tcPr>
          <w:p>
            <w:pPr>
              <w:keepNext/>
              <w:spacing w:after="0"/>
            </w:pPr>
            <w:r>
              <w:rPr>
                <w:b w:val="0"/>
                <w:i w:val="0"/>
                <w:sz w:val="18"/>
              </w:rPr>
              <w:t>el Segun no compara rangos</w:t>
            </w:r>
          </w:p>
        </w:tc>
      </w:tr>
      <w:tr>
        <w:trPr>
          <w:cantSplit/>
        </w:trPr>
        <w:tc>
          <w:tcPr>
            <w:tcW w:type="dxa" w:w="4470"/>
          </w:tcPr>
          <w:p>
            <w:pPr>
              <w:keepNext/>
              <w:spacing w:after="0"/>
            </w:pPr>
            <w:r>
              <w:rPr>
                <w:b w:val="0"/>
                <w:i w:val="0"/>
                <w:sz w:val="18"/>
              </w:rPr>
              <w:t>Dos caminos nada más</w:t>
            </w:r>
          </w:p>
        </w:tc>
        <w:tc>
          <w:tcPr>
            <w:tcW w:type="dxa" w:w="2700"/>
          </w:tcPr>
          <w:p>
            <w:pPr>
              <w:keepNext/>
              <w:spacing w:after="0"/>
            </w:pPr>
            <w:r>
              <w:rPr>
                <w:b w:val="0"/>
                <w:i w:val="0"/>
                <w:sz w:val="18"/>
              </w:rPr>
              <w:t>Si… Sino</w:t>
            </w:r>
          </w:p>
        </w:tc>
        <w:tc>
          <w:tcPr>
            <w:tcW w:type="dxa" w:w="3636"/>
          </w:tcPr>
          <w:p>
            <w:pPr>
              <w:keepNext/>
              <w:spacing w:after="0"/>
            </w:pPr>
            <w:r>
              <w:rPr>
                <w:b w:val="0"/>
                <w:i w:val="0"/>
                <w:sz w:val="18"/>
              </w:rPr>
              <w:t>no hace falta más estructura</w:t>
            </w:r>
          </w:p>
        </w:tc>
      </w:tr>
      <w:tr>
        <w:trPr>
          <w:cantSplit/>
        </w:trPr>
        <w:tc>
          <w:tcPr>
            <w:tcW w:type="dxa" w:w="4470"/>
            <w:shd w:val="clear" w:color="auto" w:fill="F5F5F5"/>
          </w:tcPr>
          <w:p>
            <w:pPr>
              <w:spacing w:after="0"/>
            </w:pPr>
            <w:r>
              <w:rPr>
                <w:b w:val="0"/>
                <w:i w:val="0"/>
                <w:sz w:val="18"/>
              </w:rPr>
              <w:t>Condiciones sobre variables distintas</w:t>
            </w:r>
          </w:p>
        </w:tc>
        <w:tc>
          <w:tcPr>
            <w:tcW w:type="dxa" w:w="2700"/>
            <w:shd w:val="clear" w:color="auto" w:fill="F5F5F5"/>
          </w:tcPr>
          <w:p>
            <w:pPr>
              <w:spacing w:after="0"/>
            </w:pPr>
            <w:r>
              <w:rPr>
                <w:b w:val="0"/>
                <w:i w:val="0"/>
                <w:sz w:val="18"/>
              </w:rPr>
              <w:t>Si anidados</w:t>
            </w:r>
          </w:p>
        </w:tc>
        <w:tc>
          <w:tcPr>
            <w:tcW w:type="dxa" w:w="3636"/>
            <w:shd w:val="clear" w:color="auto" w:fill="F5F5F5"/>
          </w:tcPr>
          <w:p>
            <w:pPr>
              <w:spacing w:after="0"/>
            </w:pPr>
            <w:r>
              <w:rPr>
                <w:b w:val="0"/>
                <w:i w:val="0"/>
                <w:sz w:val="18"/>
              </w:rPr>
              <w:t>cada nivel pregunta otra cosa</w:t>
            </w:r>
          </w:p>
        </w:tc>
      </w:tr>
    </w:tbl>
    <w:p>
      <w:pPr>
        <w:spacing w:after="80" w:before="0"/>
      </w:pPr>
      <w:r>
        <w:rPr>
          <w:sz w:val="8"/>
        </w:rPr>
      </w:r>
    </w:p>
    <w:p>
      <w:pPr>
        <w:pStyle w:val="Ttulo3"/>
      </w:pPr>
      <w:r>
        <w:t>Anidar dentro del Segun: menú más descuento</w:t>
      </w:r>
    </w:p>
    <w:p>
      <w:pPr>
        <w:spacing w:before="0" w:after="80"/>
        <w:jc w:val="both"/>
      </w:pPr>
      <w:r>
        <w:rPr>
          <w:b w:val="0"/>
          <w:i w:val="0"/>
          <w:sz w:val="21"/>
        </w:rPr>
        <w:t>Las estructuras se combinan: dentro de una rama del Segun puede vivir un Si completo. El mostrador lo necesita apenas el menú se cruza con la promo del descuento por monto: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una rama del menú con decisión adentro</w:t>
            </w:r>
          </w:p>
          <w:p>
            <w:pPr>
              <w:keepNext/>
              <w:spacing w:after="20"/>
              <w:jc w:val="left"/>
            </w:pPr>
            <w:r>
              <w:rPr>
                <w:rFonts w:ascii="Courier New" w:hAnsi="Courier New" w:cs="Courier New"/>
                <w:b w:val="0"/>
                <w:i w:val="0"/>
                <w:sz w:val="18"/>
              </w:rPr>
              <w:t>Segun opcion Hacer</w:t>
            </w:r>
          </w:p>
          <w:p>
            <w:pPr>
              <w:keepNext/>
              <w:spacing w:after="20"/>
              <w:jc w:val="left"/>
            </w:pPr>
            <w:r>
              <w:rPr>
                <w:rFonts w:ascii="Courier New" w:hAnsi="Courier New" w:cs="Courier New"/>
                <w:b w:val="0"/>
                <w:i w:val="0"/>
                <w:sz w:val="18"/>
              </w:rPr>
              <w:t xml:space="preserve">    2: // Empanada</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monto &lt;- cantidad * 5000</w:t>
            </w:r>
          </w:p>
          <w:p>
            <w:pPr>
              <w:keepNext/>
              <w:spacing w:after="20"/>
              <w:jc w:val="left"/>
            </w:pPr>
            <w:r>
              <w:rPr>
                <w:rFonts w:ascii="Courier New" w:hAnsi="Courier New" w:cs="Courier New"/>
                <w:b w:val="0"/>
                <w:i w:val="0"/>
                <w:sz w:val="18"/>
              </w:rPr>
              <w:t xml:space="preserve">        Si monto &gt;= 50000 Entonces</w:t>
            </w:r>
          </w:p>
          <w:p>
            <w:pPr>
              <w:keepNext/>
              <w:spacing w:after="20"/>
              <w:jc w:val="left"/>
            </w:pPr>
            <w:r>
              <w:rPr>
                <w:rFonts w:ascii="Courier New" w:hAnsi="Courier New" w:cs="Courier New"/>
                <w:b w:val="0"/>
                <w:i w:val="0"/>
                <w:sz w:val="18"/>
              </w:rPr>
              <w:t xml:space="preserve">            monto &lt;- monto - monto * 0.10</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"A pagar: ", monto</w:t>
            </w:r>
          </w:p>
          <w:p>
            <w:pPr>
              <w:keepNext/>
              <w:spacing w:after="20"/>
              <w:jc w:val="left"/>
            </w:pPr>
            <w:r>
              <w:rPr>
                <w:rFonts w:ascii="Courier New" w:hAnsi="Courier New" w:cs="Courier New"/>
                <w:b w:val="0"/>
                <w:i w:val="0"/>
                <w:sz w:val="18"/>
              </w:rPr>
              <w:t xml:space="preserve">    // ... demás opciones ...</w:t>
            </w:r>
          </w:p>
          <w:p>
            <w:pPr>
              <w:spacing w:after="20"/>
              <w:jc w:val="left"/>
            </w:pPr>
            <w:r>
              <w:rPr>
                <w:rFonts w:ascii="Courier New" w:hAnsi="Courier New" w:cs="Courier New"/>
                <w:b w:val="0"/>
                <w:i w:val="0"/>
                <w:sz w:val="18"/>
              </w:rPr>
              <w:t>FinSegun</w:t>
            </w:r>
          </w:p>
        </w:tc>
      </w:tr>
    </w:tbl>
    <w:p>
      <w:pPr>
        <w:spacing w:after="60" w:before="0"/>
      </w:pPr>
      <w:r>
        <w:rPr>
          <w:sz w:val="8"/>
        </w:rPr>
      </w:r>
    </w:p>
    <w:p>
      <w:pPr>
        <w:spacing w:before="0" w:after="80"/>
        <w:jc w:val="both"/>
      </w:pPr>
      <w:r>
        <w:rPr>
          <w:b w:val="0"/>
          <w:i w:val="0"/>
          <w:sz w:val="21"/>
        </w:rPr>
        <w:t>Traza con opción 2 y cantidad 12: monto arranca en 60.000, la condición del Si interior es verdadera y el total baja a G. 54.000 — el mismo resultado de la Clase 2, ahora dentro de un menú. Anidar no cambia las reglas de cada estructura: cada una abre y cierra su propio bloque, y la sangría muestra quién vive dentro de quién.</w:t>
      </w:r>
    </w:p>
    <w:p>
      <w:pPr>
        <w:pStyle w:val="Ttulo3"/>
      </w:pPr>
      <w:r>
        <w:t>De Otro Modo: la red de seguridad</w:t>
      </w:r>
    </w:p>
    <w:p>
      <w:pPr>
        <w:spacing w:before="0" w:after="80"/>
        <w:jc w:val="both"/>
      </w:pPr>
      <w:r>
        <w:rPr>
          <w:b w:val="0"/>
          <w:i w:val="0"/>
          <w:sz w:val="21"/>
        </w:rPr>
        <w:t>La rama De Otro Modo del Segun atrapa todo valor que no coincida con ninguna opción: el 7 tecleado por error, el 0, el número negativo. Sin ella, el Segun simplemente no hace nada ante un valor inesperado — y un sistema de mostrador que responde con silencio es un sistema que desconcierta al cajero.</w:t>
      </w:r>
    </w:p>
    <w:p>
      <w:pPr>
        <w:spacing w:before="0" w:after="80"/>
        <w:jc w:val="both"/>
      </w:pPr>
      <w:r>
        <w:rPr>
          <w:b w:val="0"/>
          <w:i w:val="0"/>
          <w:sz w:val="21"/>
        </w:rPr>
        <w:t>La regla del libro: todo Segun de un sistema real lleva su De Otro Modo, aunque sea solo para avisar «Opción inválida». Es la misma filosofía del Si… Sino frente al Si simple: que ningún caso quede sin respuesta. Los programadores lo llaman programación defensiva — anticipar el error del usuario en lugar de suponer que nunca va a ocurrir.</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el primer ejemplo de la clase (umbrales 20.000 y 50.000), indicá el resultado para monto = 19.999.</w:t>
      </w:r>
    </w:p>
    <w:p>
      <w:pPr>
        <w:spacing w:before="0" w:after="60"/>
        <w:ind w:left="227"/>
        <w:jc w:val="both"/>
      </w:pPr>
      <w:r>
        <w:rPr>
          <w:b w:val="0"/>
          <w:i w:val="0"/>
          <w:sz w:val="20"/>
        </w:rPr>
        <w:t>2. Con el mismo ejemplo, indicá el resultado para monto = 50.000.</w:t>
      </w:r>
    </w:p>
    <w:p>
      <w:pPr>
        <w:spacing w:before="0" w:after="60"/>
        <w:ind w:left="227"/>
        <w:jc w:val="both"/>
      </w:pPr>
      <w:r>
        <w:rPr>
          <w:b w:val="0"/>
          <w:i w:val="0"/>
          <w:sz w:val="20"/>
        </w:rPr>
        <w:t>3. Completá: para clasificar la opción 1, 2 o 3 del menú conviene la estructura ___.</w:t>
      </w:r>
    </w:p>
    <w:p>
      <w:pPr>
        <w:spacing w:before="0" w:after="60"/>
        <w:ind w:left="227"/>
        <w:jc w:val="both"/>
      </w:pPr>
      <w:r>
        <w:rPr>
          <w:b w:val="0"/>
          <w:i w:val="0"/>
          <w:sz w:val="20"/>
        </w:rPr>
        <w:t>4. Escribí el caso De Otro Modo de un Segun que reciba opciones 1, 2 y 3.</w:t>
      </w:r>
    </w:p>
    <w:p>
      <w:pPr>
        <w:spacing w:before="0" w:after="60"/>
        <w:ind w:left="227"/>
        <w:jc w:val="both"/>
      </w:pPr>
      <w:r>
        <w:rPr>
          <w:b w:val="0"/>
          <w:i w:val="0"/>
          <w:sz w:val="20"/>
        </w:rPr>
        <w:t>5. ¿Cuántos mensajes imprime el ejemplo para un mismo monto?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con Si anidados un algoritmo que clasifique el monto de una venta en "chica" (&lt;20.000), "mediana" (&lt;50.000) o "grande" (&gt;=50.000).</w:t>
      </w:r>
    </w:p>
    <w:p>
      <w:pPr>
        <w:spacing w:before="0" w:after="60"/>
        <w:ind w:left="227"/>
        <w:jc w:val="both"/>
      </w:pPr>
      <w:r>
        <w:rPr>
          <w:b w:val="0"/>
          <w:i w:val="0"/>
          <w:sz w:val="20"/>
        </w:rPr>
        <w:t>7. Escribí con Segun un menú que reciba 1=Chipa, 2=Empanada, 3=Mixto y muestre el precio (3.000 / 5.000 / 12.000), con De Otro Modo "Opción inválida".</w:t>
      </w:r>
    </w:p>
    <w:p>
      <w:pPr>
        <w:spacing w:before="0" w:after="60"/>
        <w:ind w:left="227"/>
        <w:jc w:val="both"/>
      </w:pPr>
      <w:r>
        <w:rPr>
          <w:b w:val="0"/>
          <w:i w:val="0"/>
          <w:sz w:val="20"/>
        </w:rPr>
        <w:t>8. Para monto = 49.999, seguí la traza del primer ejemplo paso a paso e indicá el resultado.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en un anidamiento se pueden ejecutar dos caminos a la vez. Justificá.</w:t>
      </w:r>
    </w:p>
    <w:p>
      <w:pPr>
        <w:spacing w:before="0" w:after="60"/>
        <w:ind w:left="227"/>
        <w:jc w:val="both"/>
      </w:pPr>
      <w:r>
        <w:rPr>
          <w:b w:val="0"/>
          <w:i w:val="0"/>
          <w:sz w:val="20"/>
        </w:rPr>
        <w:t>10. Elegí: para comparar una variable con los valores 1, 2 y 3 conviene (Segun / Si anidado múltiple).</w:t>
      </w:r>
    </w:p>
    <w:p>
      <w:pPr>
        <w:spacing w:before="0" w:after="60"/>
        <w:ind w:left="227"/>
        <w:jc w:val="both"/>
      </w:pPr>
      <w:r>
        <w:rPr>
          <w:b w:val="0"/>
          <w:i w:val="0"/>
          <w:sz w:val="20"/>
        </w:rPr>
        <w:t>11. V o F: el orden de las condiciones en un anidamiento no afecta el resultado.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con Segun para el número de mesa (1 a 4) que muestre a qué mozo le toca atender. Agregá De Otro Modo para mesas inexistentes y probalo con la mesa 3 y la mesa 9.</w:t>
      </w:r>
    </w:p>
    <w:p>
      <w:pPr>
        <w:pStyle w:val="Ttulo2"/>
        <w:pageBreakBefore/>
      </w:pPr>
      <w:r>
        <w:t>Práctica 5 — Clasificar pedidos y armar el menú de la librería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Elegir entre Si anidado y Segun según el tipo de decisión, y programar ambos con sus casos límite.</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Para rangos (menos de, entre, más de) se usa Si anidado; para valores exactos (1, 2, 3…) conviene Segun.</w:t>
      </w:r>
    </w:p>
    <w:p>
      <w:pPr>
        <w:spacing w:before="0" w:after="80"/>
        <w:jc w:val="both"/>
      </w:pPr>
      <w:r>
        <w:rPr>
          <w:b w:val="0"/>
          <w:i w:val="0"/>
          <w:sz w:val="20"/>
        </w:rPr>
        <w:t>En un Si anidado se toma el primer camino cuya condición es verdadera; el orden de las preguntas importa.</w:t>
      </w:r>
    </w:p>
    <w:p>
      <w:pPr>
        <w:spacing w:before="0" w:after="120"/>
        <w:jc w:val="both"/>
      </w:pPr>
      <w:r>
        <w:rPr>
          <w:b w:val="0"/>
          <w:i/>
          <w:color w:val="2E7D32"/>
          <w:sz w:val="20"/>
        </w:rPr>
        <w:t>La librería clasifica los pedidos de cuadernos: menos de 12, minorista; de 12 a 49, por docena; 50 o más, mayorista.</w:t>
      </w:r>
    </w:p>
    <w:p>
      <w:pPr>
        <w:keepNext/>
        <w:spacing w:before="120" w:after="40"/>
        <w:jc w:val="both"/>
      </w:pPr>
      <w:r>
        <w:rPr>
          <w:b/>
          <w:i w:val="0"/>
          <w:color w:val="1B5E20"/>
          <w:sz w:val="22"/>
        </w:rPr>
        <w:t>Actividad 1 — Tipo de pedido con Si anidado</w:t>
      </w:r>
    </w:p>
    <w:p>
      <w:pPr>
        <w:keepNext/>
        <w:spacing w:before="0" w:after="80"/>
        <w:jc w:val="both"/>
      </w:pPr>
      <w:r>
        <w:rPr>
          <w:b/>
          <w:i w:val="0"/>
          <w:sz w:val="20"/>
        </w:rPr>
        <w:t xml:space="preserve">Objetivo: </w:t>
      </w:r>
      <w:r>
        <w:rPr>
          <w:b w:val="0"/>
          <w:i/>
          <w:sz w:val="20"/>
        </w:rPr>
        <w:t>Programar la clasificación en tres categorías y probar los dos límites.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TipoPedido</w:t>
            </w:r>
          </w:p>
          <w:p>
            <w:pPr>
              <w:keepNext/>
              <w:spacing w:after="20"/>
              <w:jc w:val="left"/>
            </w:pPr>
            <w:r>
              <w:rPr>
                <w:rFonts w:ascii="Courier New" w:hAnsi="Courier New" w:cs="Courier New"/>
                <w:b w:val="0"/>
                <w:i w:val="0"/>
                <w:sz w:val="18"/>
              </w:rPr>
              <w:t xml:space="preserve">    Definir cantidad Como Entero</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Si cantidad &lt; … Entonces</w:t>
            </w:r>
          </w:p>
          <w:p>
            <w:pPr>
              <w:keepNext/>
              <w:spacing w:after="20"/>
              <w:jc w:val="left"/>
            </w:pPr>
            <w:r>
              <w:rPr>
                <w:rFonts w:ascii="Courier New" w:hAnsi="Courier New" w:cs="Courier New"/>
                <w:b w:val="0"/>
                <w:i w:val="0"/>
                <w:sz w:val="18"/>
              </w:rPr>
              <w:t xml:space="preserve">        Escribir "Pedido minorista"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Si … Entonces</w:t>
            </w:r>
          </w:p>
          <w:p>
            <w:pPr>
              <w:keepNext/>
              <w:spacing w:after="20"/>
              <w:jc w:val="left"/>
            </w:pPr>
            <w:r>
              <w:rPr>
                <w:rFonts w:ascii="Courier New" w:hAnsi="Courier New" w:cs="Courier New"/>
                <w:b w:val="0"/>
                <w:i w:val="0"/>
                <w:sz w:val="18"/>
              </w:rPr>
              <w:t xml:space="preserve">            Escribir "Pedido por docena"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"Pedido mayorista"</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Antes de ejecutar, armá una tabla con las cantidades 11, 12, 49 y 50 y la categoría que les corresponde según la regla.</w:t>
      </w:r>
    </w:p>
    <w:p>
      <w:pPr>
        <w:spacing w:before="0" w:after="40"/>
        <w:ind w:left="227"/>
        <w:jc w:val="both"/>
      </w:pPr>
      <w:r>
        <w:rPr>
          <w:b w:val="0"/>
          <w:i w:val="0"/>
          <w:sz w:val="20"/>
        </w:rPr>
        <w:t>2. Completá las dos condiciones y ejecutá con las cuatro cantidades.</w:t>
      </w:r>
    </w:p>
    <w:p>
      <w:pPr>
        <w:spacing w:before="0" w:after="40"/>
        <w:ind w:left="227"/>
        <w:jc w:val="both"/>
      </w:pPr>
      <w:r>
        <w:rPr>
          <w:b w:val="0"/>
          <w:i w:val="0"/>
          <w:sz w:val="20"/>
        </w:rPr>
        <w:t>3. Explicá en una línea por qué la segunda condición no necesita preguntar «cantidad &gt;= 12».</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cuatro cantidades límite caen en la categoría de tu tabla.</w:t>
            </w:r>
          </w:p>
        </w:tc>
      </w:tr>
    </w:tbl>
    <w:p>
      <w:pPr>
        <w:spacing w:after="80" w:before="0"/>
      </w:pPr>
      <w:r>
        <w:rPr>
          <w:sz w:val="8"/>
        </w:rPr>
      </w:r>
    </w:p>
    <w:p>
      <w:pPr>
        <w:keepNext/>
        <w:spacing w:before="120" w:after="40"/>
        <w:jc w:val="both"/>
      </w:pPr>
      <w:r>
        <w:rPr>
          <w:b/>
          <w:i w:val="0"/>
          <w:color w:val="1B5E20"/>
          <w:sz w:val="22"/>
        </w:rPr>
        <w:t>Actividad 2 — El menú con Segun</w:t>
      </w:r>
    </w:p>
    <w:p>
      <w:pPr>
        <w:keepNext/>
        <w:spacing w:before="0" w:after="80"/>
        <w:jc w:val="both"/>
      </w:pPr>
      <w:r>
        <w:rPr>
          <w:b/>
          <w:i w:val="0"/>
          <w:sz w:val="20"/>
        </w:rPr>
        <w:t xml:space="preserve">Objetivo: </w:t>
      </w:r>
      <w:r>
        <w:rPr>
          <w:b w:val="0"/>
          <w:i/>
          <w:sz w:val="20"/>
        </w:rPr>
        <w:t>Programar un menú de cinco artículos con Segun y De Otro Modo.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Menú de la caja</w:t>
            </w:r>
          </w:p>
          <w:p>
            <w:pPr>
              <w:keepNext/>
              <w:spacing w:after="40"/>
              <w:jc w:val="both"/>
            </w:pPr>
            <w:r>
              <w:rPr>
                <w:b w:val="0"/>
                <w:i w:val="0"/>
                <w:sz w:val="19"/>
              </w:rPr>
              <w:t>1 Cuaderno 8.000 · 2 Bolígrafo 3.000 · 3 Lápiz 2.000 · 4 Regla 4.000 · 5 Carpeta 15.000</w:t>
            </w:r>
          </w:p>
          <w:p>
            <w:pPr>
              <w:keepNext/>
              <w:spacing w:after="40"/>
              <w:jc w:val="both"/>
            </w:pPr>
            <w:r>
              <w:rPr>
                <w:b w:val="0"/>
                <w:i w:val="0"/>
                <w:sz w:val="19"/>
              </w:rPr>
              <w:t>Otra opción: «Opción inválida».</w:t>
            </w:r>
          </w:p>
          <w:p>
            <w:pPr>
              <w:spacing w:after="40"/>
              <w:jc w:val="both"/>
            </w:pPr>
            <w:r>
              <w:rPr>
                <w:b w:val="0"/>
                <w:i w:val="0"/>
                <w:sz w:val="19"/>
              </w:rPr>
              <w:t>Escribí cada opción del Segun en su propia línea: 1: y abajo, con sangría, la asignación del precio.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MenuLibreria: guardá el precio en una variable dentro de cada opción y mostralo después del FinSegun solo si se eligió una opción válida.</w:t>
      </w:r>
    </w:p>
    <w:p>
      <w:pPr>
        <w:spacing w:before="0" w:after="40"/>
        <w:ind w:left="227"/>
        <w:jc w:val="both"/>
      </w:pPr>
      <w:r>
        <w:rPr>
          <w:b w:val="0"/>
          <w:i w:val="0"/>
          <w:sz w:val="20"/>
        </w:rPr>
        <w:t>2. Probalo con las opciones 4 y 7.</w:t>
      </w:r>
    </w:p>
    <w:p>
      <w:pPr>
        <w:spacing w:before="0" w:after="40"/>
        <w:ind w:left="227"/>
        <w:jc w:val="both"/>
      </w:pPr>
      <w:r>
        <w:rPr>
          <w:b w:val="0"/>
          <w:i w:val="0"/>
          <w:sz w:val="20"/>
        </w:rPr>
        <w:t>3. Probá también la opción 0.</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opciones válidas muestran el precio del menú y las inválidas muestran un solo mensaje, sin un precio debajo.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Reescribí el menú con Si anidados y contá cuántas líneas tiene cada versión. ¿Cuál es más fácil de leer y por qué?</w:t>
      </w:r>
    </w:p>
    <w:p>
      <w:pPr>
        <w:pStyle w:val="Ttulo2"/>
        <w:pageBreakBefore/>
      </w:pPr>
      <w:r>
        <w:t>Clase 6 — Repetir con condición: Mientras, Repetir… Hasta Que y el contador</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Resuelve problemas utilizando ciclos repetitivos, contadores, acumuladores y banderas.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Repetir con condición: Mientras, Repetir… Hasta Que y el contador</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el ciclo Mientras (0 o más repeticiones) del Repetir… Hasta Que (1 o más).</w:t>
            </w:r>
          </w:p>
          <w:p>
            <w:pPr>
              <w:spacing w:after="20"/>
            </w:pPr>
            <w:r>
              <w:rPr>
                <w:b w:val="0"/>
                <w:i w:val="0"/>
                <w:sz w:val="19"/>
              </w:rPr>
              <w:t>• Implementa un contador que registra cuántas veces ocurre algo dentro de un ciclo.</w:t>
            </w:r>
          </w:p>
          <w:p>
            <w:pPr>
              <w:spacing w:after="20"/>
            </w:pPr>
            <w:r>
              <w:rPr>
                <w:b w:val="0"/>
                <w:i w:val="0"/>
                <w:sz w:val="19"/>
              </w:rPr>
              <w:t>• Evita el ciclo infinito garantizando que la condición cambie dentro del ciclo.</w:t>
            </w:r>
          </w:p>
        </w:tc>
      </w:tr>
    </w:tbl>
    <w:p>
      <w:pPr>
        <w:spacing w:after="80" w:before="0"/>
      </w:pPr>
      <w:r>
        <w:rPr>
          <w:sz w:val="8"/>
        </w:rPr>
      </w:r>
    </w:p>
    <w:p>
      <w:pPr>
        <w:pStyle w:val="Ttulo3"/>
      </w:pPr>
      <w:r>
        <w:t>Cuando hay que repetir</w:t>
      </w:r>
    </w:p>
    <w:p>
      <w:pPr>
        <w:spacing w:before="0" w:after="80"/>
        <w:jc w:val="both"/>
      </w:pPr>
      <w:r>
        <w:rPr>
          <w:b w:val="0"/>
          <w:i w:val="0"/>
          <w:sz w:val="21"/>
        </w:rPr>
        <w:t>Cobrar a un cliente es una secuencia. Cobrar a todos los clientes del día es repetir esa secuencia muchas veces. Las estructuras repetitivas (o ciclos) hacen justamente eso: ejecutan un bloque varias veces sin escribirlo una y otra vez.</w:t>
      </w:r>
    </w:p>
    <w:p>
      <w:pPr>
        <w:pStyle w:val="Ttulo3"/>
      </w:pPr>
      <w:r>
        <w:t>El ciclo Mientras</w:t>
      </w:r>
    </w:p>
    <w:p>
      <w:pPr>
        <w:spacing w:before="0" w:after="80"/>
        <w:jc w:val="both"/>
      </w:pPr>
      <w:r>
        <w:rPr>
          <w:b w:val="0"/>
          <w:i w:val="0"/>
          <w:sz w:val="21"/>
        </w:rPr>
        <w:t>El Mientras evalúa la condición antes de cada repetición. Si es verdadera, ejecuta el bloque y vuelve a preguntar; cuando es falsa, sale. Como pregunta primero, puede ejecutarse cero veces si la condición arranca falsa.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contar cuántos días superaron el promedio</w:t>
            </w:r>
          </w:p>
          <w:p>
            <w:pPr>
              <w:keepNext/>
              <w:spacing w:after="20"/>
              <w:jc w:val="left"/>
            </w:pPr>
            <w:r>
              <w:rPr>
                <w:rFonts w:ascii="Courier New" w:hAnsi="Courier New" w:cs="Courier New"/>
                <w:b w:val="0"/>
                <w:i w:val="0"/>
                <w:sz w:val="18"/>
              </w:rPr>
              <w:t>promedio &lt;- 600000</w:t>
            </w:r>
          </w:p>
          <w:p>
            <w:pPr>
              <w:keepNext/>
              <w:spacing w:after="20"/>
              <w:jc w:val="left"/>
            </w:pPr>
            <w:r>
              <w:rPr>
                <w:rFonts w:ascii="Courier New" w:hAnsi="Courier New" w:cs="Courier New"/>
                <w:b w:val="0"/>
                <w:i w:val="0"/>
                <w:sz w:val="18"/>
              </w:rPr>
              <w:t>contador &lt;- 0</w:t>
            </w:r>
          </w:p>
          <w:p>
            <w:pPr>
              <w:keepNext/>
              <w:spacing w:after="20"/>
              <w:jc w:val="left"/>
            </w:pPr>
            <w:r>
              <w:rPr>
                <w:rFonts w:ascii="Courier New" w:hAnsi="Courier New" w:cs="Courier New"/>
                <w:b w:val="0"/>
                <w:i w:val="0"/>
                <w:sz w:val="18"/>
              </w:rPr>
              <w:t>i &lt;- 1</w:t>
            </w:r>
          </w:p>
          <w:p>
            <w:pPr>
              <w:keepNext/>
              <w:spacing w:after="20"/>
              <w:jc w:val="left"/>
            </w:pPr>
            <w:r>
              <w:rPr>
                <w:rFonts w:ascii="Courier New" w:hAnsi="Courier New" w:cs="Courier New"/>
                <w:b w:val="0"/>
                <w:i w:val="0"/>
                <w:sz w:val="18"/>
              </w:rPr>
              <w:t>Mientras i &lt;= 7 Hacer</w:t>
            </w:r>
          </w:p>
          <w:p>
            <w:pPr>
              <w:keepNext/>
              <w:spacing w:after="20"/>
              <w:jc w:val="left"/>
            </w:pPr>
            <w:r>
              <w:rPr>
                <w:rFonts w:ascii="Courier New" w:hAnsi="Courier New" w:cs="Courier New"/>
                <w:b w:val="0"/>
                <w:i w:val="0"/>
                <w:sz w:val="18"/>
              </w:rPr>
              <w:t xml:space="preserve">    Leer ventaDia</w:t>
            </w:r>
          </w:p>
          <w:p>
            <w:pPr>
              <w:keepNext/>
              <w:spacing w:after="20"/>
              <w:jc w:val="left"/>
            </w:pPr>
            <w:r>
              <w:rPr>
                <w:rFonts w:ascii="Courier New" w:hAnsi="Courier New" w:cs="Courier New"/>
                <w:b w:val="0"/>
                <w:i w:val="0"/>
                <w:sz w:val="18"/>
              </w:rPr>
              <w:t xml:space="preserve">    Si ventaDia &gt;= promedio Entonces</w:t>
            </w:r>
          </w:p>
          <w:p>
            <w:pPr>
              <w:keepNext/>
              <w:spacing w:after="20"/>
              <w:jc w:val="left"/>
            </w:pPr>
            <w:r>
              <w:rPr>
                <w:rFonts w:ascii="Courier New" w:hAnsi="Courier New" w:cs="Courier New"/>
                <w:b w:val="0"/>
                <w:i w:val="0"/>
                <w:sz w:val="18"/>
              </w:rPr>
              <w:t xml:space="preserve">        contador &lt;- contador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i &lt;- i + 1</w:t>
            </w:r>
          </w:p>
          <w:p>
            <w:pPr>
              <w:keepNext/>
              <w:spacing w:after="20"/>
              <w:jc w:val="left"/>
            </w:pPr>
            <w:r>
              <w:rPr>
                <w:rFonts w:ascii="Courier New" w:hAnsi="Courier New" w:cs="Courier New"/>
                <w:b w:val="0"/>
                <w:i w:val="0"/>
                <w:sz w:val="18"/>
              </w:rPr>
              <w:t>FinMientras</w:t>
            </w:r>
          </w:p>
          <w:p>
            <w:pPr>
              <w:keepNext/>
              <w:spacing w:after="20"/>
              <w:jc w:val="left"/>
            </w:pPr>
            <w:r>
              <w:rPr>
                <w:rFonts w:ascii="Courier New" w:hAnsi="Courier New" w:cs="Courier New"/>
                <w:b w:val="0"/>
                <w:i w:val="0"/>
                <w:sz w:val="18"/>
              </w:rPr>
              <w:t>Escribir "Días que alcanzaron el promedio: ", contador</w:t>
            </w:r>
          </w:p>
          <w:p>
            <w:pPr>
              <w:spacing w:after="40"/>
              <w:jc w:val="both"/>
            </w:pPr>
            <w:r>
              <w:rPr>
                <w:b w:val="0"/>
                <w:i w:val="0"/>
                <w:sz w:val="19"/>
              </w:rPr>
              <w:t>Con las ventas de la semana (420k, 500k, 450k, 580k, 850k, 1.100k, 300k) el contador termina en 2 (viernes y sábado).</w:t>
            </w:r>
          </w:p>
        </w:tc>
      </w:tr>
    </w:tbl>
    <w:p>
      <w:pPr>
        <w:spacing w:after="60" w:before="0"/>
      </w:pPr>
      <w:r>
        <w:rPr>
          <w:sz w:val="8"/>
        </w:rPr>
      </w:r>
    </w:p>
    <w:p>
      <w:pPr>
        <w:pStyle w:val="Ttulo3"/>
      </w:pPr>
      <w:r>
        <w:t>El ciclo Repetir… Hasta Que</w:t>
      </w:r>
    </w:p>
    <w:p>
      <w:pPr>
        <w:spacing w:before="0" w:after="80"/>
        <w:jc w:val="both"/>
      </w:pPr>
      <w:r>
        <w:rPr>
          <w:b w:val="0"/>
          <w:i w:val="0"/>
          <w:sz w:val="21"/>
        </w:rPr>
        <w:t>El Repetir ejecuta el bloque primero y evalúa la condición al final. Por eso se ejecuta al menos una vez. Sale cuando la condición de corte se vuelve verdadera. Sirve cuando la acción debe ocurrir por lo menos una vez, como pedir un dato hasta que sea válido.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050"/>
        <w:gridCol w:w="4071"/>
        <w:gridCol w:w="3685"/>
      </w:tblGrid>
      <w:tr>
        <w:trPr>
          <w:cantSplit/>
          <w:tblHeader/>
        </w:trPr>
        <w:tc>
          <w:tcPr>
            <w:tcW w:type="dxa" w:w="3050"/>
            <w:shd w:val="clear" w:color="auto" w:fill="2E7D32"/>
          </w:tcPr>
          <w:p>
            <w:pPr>
              <w:keepNext/>
            </w:pPr>
            <w:r>
              <w:rPr>
                <w:b/>
                <w:i w:val="0"/>
                <w:color w:val="FFFFFF"/>
                <w:sz w:val="18"/>
              </w:rPr>
              <w:t>Aspecto</w:t>
            </w:r>
          </w:p>
        </w:tc>
        <w:tc>
          <w:tcPr>
            <w:tcW w:type="dxa" w:w="4071"/>
            <w:shd w:val="clear" w:color="auto" w:fill="2E7D32"/>
          </w:tcPr>
          <w:p>
            <w:pPr>
              <w:keepNext/>
            </w:pPr>
            <w:r>
              <w:rPr>
                <w:b/>
                <w:i w:val="0"/>
                <w:color w:val="FFFFFF"/>
                <w:sz w:val="18"/>
              </w:rPr>
              <w:t>Mientras</w:t>
            </w:r>
          </w:p>
        </w:tc>
        <w:tc>
          <w:tcPr>
            <w:tcW w:type="dxa" w:w="3685"/>
            <w:shd w:val="clear" w:color="auto" w:fill="2E7D32"/>
          </w:tcPr>
          <w:p>
            <w:pPr>
              <w:keepNext/>
            </w:pPr>
            <w:r>
              <w:rPr>
                <w:b/>
                <w:i w:val="0"/>
                <w:color w:val="FFFFFF"/>
                <w:sz w:val="18"/>
              </w:rPr>
              <w:t>Repetir… Hasta Que</w:t>
            </w:r>
          </w:p>
        </w:tc>
      </w:tr>
      <w:tr>
        <w:trPr>
          <w:cantSplit/>
        </w:trPr>
        <w:tc>
          <w:tcPr>
            <w:tcW w:type="dxa" w:w="3050"/>
          </w:tcPr>
          <w:p>
            <w:pPr>
              <w:keepNext/>
              <w:spacing w:after="0"/>
            </w:pPr>
            <w:r>
              <w:rPr>
                <w:b w:val="0"/>
                <w:i w:val="0"/>
                <w:sz w:val="18"/>
              </w:rPr>
              <w:t>Evalúa la condición</w:t>
            </w:r>
          </w:p>
        </w:tc>
        <w:tc>
          <w:tcPr>
            <w:tcW w:type="dxa" w:w="4071"/>
          </w:tcPr>
          <w:p>
            <w:pPr>
              <w:keepNext/>
              <w:spacing w:after="0"/>
            </w:pPr>
            <w:r>
              <w:rPr>
                <w:b w:val="0"/>
                <w:i w:val="0"/>
                <w:sz w:val="18"/>
              </w:rPr>
              <w:t>al inicio</w:t>
            </w:r>
          </w:p>
        </w:tc>
        <w:tc>
          <w:tcPr>
            <w:tcW w:type="dxa" w:w="3685"/>
          </w:tcPr>
          <w:p>
            <w:pPr>
              <w:keepNext/>
              <w:spacing w:after="0"/>
            </w:pPr>
            <w:r>
              <w:rPr>
                <w:b w:val="0"/>
                <w:i w:val="0"/>
                <w:sz w:val="18"/>
              </w:rPr>
              <w:t>al final</w:t>
            </w:r>
          </w:p>
        </w:tc>
      </w:tr>
      <w:tr>
        <w:trPr>
          <w:cantSplit/>
        </w:trPr>
        <w:tc>
          <w:tcPr>
            <w:tcW w:type="dxa" w:w="3050"/>
            <w:shd w:val="clear" w:color="auto" w:fill="F5F5F5"/>
          </w:tcPr>
          <w:p>
            <w:pPr>
              <w:keepNext/>
              <w:spacing w:after="0"/>
            </w:pPr>
            <w:r>
              <w:rPr>
                <w:b w:val="0"/>
                <w:i w:val="0"/>
                <w:sz w:val="18"/>
              </w:rPr>
              <w:t>Repeticiones mínimas</w:t>
            </w:r>
          </w:p>
        </w:tc>
        <w:tc>
          <w:tcPr>
            <w:tcW w:type="dxa" w:w="4071"/>
            <w:shd w:val="clear" w:color="auto" w:fill="F5F5F5"/>
          </w:tcPr>
          <w:p>
            <w:pPr>
              <w:keepNext/>
              <w:spacing w:after="0"/>
            </w:pPr>
            <w:r>
              <w:rPr>
                <w:b w:val="0"/>
                <w:i w:val="0"/>
                <w:sz w:val="18"/>
              </w:rPr>
              <w:t>0</w:t>
            </w:r>
          </w:p>
        </w:tc>
        <w:tc>
          <w:tcPr>
            <w:tcW w:type="dxa" w:w="3685"/>
            <w:shd w:val="clear" w:color="auto" w:fill="F5F5F5"/>
          </w:tcPr>
          <w:p>
            <w:pPr>
              <w:keepNext/>
              <w:spacing w:after="0"/>
            </w:pPr>
            <w:r>
              <w:rPr>
                <w:b w:val="0"/>
                <w:i w:val="0"/>
                <w:sz w:val="18"/>
              </w:rPr>
              <w:t>1</w:t>
            </w:r>
          </w:p>
        </w:tc>
      </w:tr>
      <w:tr>
        <w:trPr>
          <w:cantSplit/>
        </w:trPr>
        <w:tc>
          <w:tcPr>
            <w:tcW w:type="dxa" w:w="3050"/>
          </w:tcPr>
          <w:p>
            <w:pPr>
              <w:keepNext/>
              <w:spacing w:after="0"/>
            </w:pPr>
            <w:r>
              <w:rPr>
                <w:b w:val="0"/>
                <w:i w:val="0"/>
                <w:sz w:val="18"/>
              </w:rPr>
              <w:t>Sale cuando</w:t>
            </w:r>
          </w:p>
        </w:tc>
        <w:tc>
          <w:tcPr>
            <w:tcW w:type="dxa" w:w="4071"/>
          </w:tcPr>
          <w:p>
            <w:pPr>
              <w:keepNext/>
              <w:spacing w:after="0"/>
            </w:pPr>
            <w:r>
              <w:rPr>
                <w:b w:val="0"/>
                <w:i w:val="0"/>
                <w:sz w:val="18"/>
              </w:rPr>
              <w:t>la condición es falsa</w:t>
            </w:r>
          </w:p>
        </w:tc>
        <w:tc>
          <w:tcPr>
            <w:tcW w:type="dxa" w:w="3685"/>
          </w:tcPr>
          <w:p>
            <w:pPr>
              <w:keepNext/>
              <w:spacing w:after="0"/>
            </w:pPr>
            <w:r>
              <w:rPr>
                <w:b w:val="0"/>
                <w:i w:val="0"/>
                <w:sz w:val="18"/>
              </w:rPr>
              <w:t>la condición es verdadera</w:t>
            </w:r>
          </w:p>
        </w:tc>
      </w:tr>
      <w:tr>
        <w:trPr>
          <w:cantSplit/>
        </w:trPr>
        <w:tc>
          <w:tcPr>
            <w:tcW w:type="dxa" w:w="3050"/>
            <w:shd w:val="clear" w:color="auto" w:fill="F5F5F5"/>
          </w:tcPr>
          <w:p>
            <w:pPr>
              <w:spacing w:after="0"/>
            </w:pPr>
            <w:r>
              <w:rPr>
                <w:b w:val="0"/>
                <w:i w:val="0"/>
                <w:sz w:val="18"/>
              </w:rPr>
              <w:t>Uso típico</w:t>
            </w:r>
          </w:p>
        </w:tc>
        <w:tc>
          <w:tcPr>
            <w:tcW w:type="dxa" w:w="4071"/>
            <w:shd w:val="clear" w:color="auto" w:fill="F5F5F5"/>
          </w:tcPr>
          <w:p>
            <w:pPr>
              <w:spacing w:after="0"/>
            </w:pPr>
            <w:r>
              <w:rPr>
                <w:b w:val="0"/>
                <w:i w:val="0"/>
                <w:sz w:val="18"/>
              </w:rPr>
              <w:t>recorrer mientras haya datos</w:t>
            </w:r>
          </w:p>
        </w:tc>
        <w:tc>
          <w:tcPr>
            <w:tcW w:type="dxa" w:w="3685"/>
            <w:shd w:val="clear" w:color="auto" w:fill="F5F5F5"/>
          </w:tcPr>
          <w:p>
            <w:pPr>
              <w:spacing w:after="0"/>
            </w:pPr>
            <w:r>
              <w:rPr>
                <w:b w:val="0"/>
                <w:i w:val="0"/>
                <w:sz w:val="18"/>
              </w:rPr>
              <w:t>pedir un dato válido</w:t>
            </w:r>
          </w:p>
        </w:tc>
      </w:tr>
    </w:tbl>
    <w:p>
      <w:pPr>
        <w:spacing w:after="80" w:before="0"/>
      </w:pPr>
      <w:r>
        <w:rPr>
          <w:sz w:val="8"/>
        </w:rPr>
      </w:r>
    </w:p>
    <w:p>
      <w:pPr>
        <w:pStyle w:val="Ttulo3"/>
      </w:pPr>
      <w:r>
        <w:t>El contador y el ciclo infinito</w:t>
      </w:r>
    </w:p>
    <w:p>
      <w:pPr>
        <w:spacing w:before="0" w:after="80"/>
        <w:jc w:val="both"/>
      </w:pPr>
      <w:r>
        <w:rPr>
          <w:b w:val="0"/>
          <w:i w:val="0"/>
          <w:sz w:val="21"/>
        </w:rPr>
        <w:t>Un contador es una variable que aumenta de a uno para llevar la cuenta de algo (clientes atendidos, productos agotados). Se inicia en cero y crece con contador &lt;- contador + 1. Cuidado: si dentro del ciclo nada modifica la condición, el ciclo nunca termina; es un ciclo infinito, y hay que evitarlo.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El Mientras evalúa la condición antes de repetir (puede no ejecutarse nunca); el Repetir… Hasta Que la evalúa al final (se ejecuta al menos una vez). Un contador lleva la cuenta de las veces que ocurre algo.</w:t>
            </w:r>
          </w:p>
        </w:tc>
      </w:tr>
    </w:tbl>
    <w:p>
      <w:pPr>
        <w:spacing w:after="60" w:before="0"/>
      </w:pPr>
      <w:r>
        <w:rPr>
          <w:sz w:val="8"/>
        </w:rPr>
      </w:r>
    </w:p>
    <w:p>
      <w:pPr>
        <w:spacing w:before="0" w:after="80"/>
        <w:jc w:val="both"/>
      </w:pPr>
      <w:r>
        <w:rPr>
          <w:b w:val="0"/>
          <w:i w:val="0"/>
          <w:sz w:val="21"/>
        </w:rPr>
        <w:t>La figura reúne el flujograma del Mientras con su traza de ejecución: mirá cómo el contador solo cambia en las vueltas en que la condición interna es verdadera.</w:t>
      </w:r>
    </w:p>
    <w:p>
      <w:pPr>
        <w:keepNext/>
        <w:spacing w:after="40" w:before="80"/>
        <w:jc w:val="center"/>
      </w:pPr>
      <w:r>
        <w:drawing>
          <wp:inline xmlns:a="http://schemas.openxmlformats.org/drawingml/2006/main" xmlns:pic="http://schemas.openxmlformats.org/drawingml/2006/picture">
            <wp:extent cx="6138000" cy="3728355"/>
            <wp:docPr id="7" name="Picture 7"/>
            <wp:cNvGraphicFramePr>
              <a:graphicFrameLocks noChangeAspect="1"/>
            </wp:cNvGraphicFramePr>
            <a:graphic>
              <a:graphicData uri="http://schemas.openxmlformats.org/drawingml/2006/picture">
                <pic:pic>
                  <pic:nvPicPr>
                    <pic:cNvPr id="0" name="fig_1_3.jpg"/>
                    <pic:cNvPicPr/>
                  </pic:nvPicPr>
                  <pic:blipFill>
                    <a:blip r:embed="rId14"/>
                    <a:stretch>
                      <a:fillRect/>
                    </a:stretch>
                  </pic:blipFill>
                  <pic:spPr>
                    <a:xfrm>
                      <a:off x="0" y="0"/>
                      <a:ext cx="6138000" cy="3728355"/>
                    </a:xfrm>
                    <a:prstGeom prst="rect"/>
                  </pic:spPr>
                </pic:pic>
              </a:graphicData>
            </a:graphic>
          </wp:inline>
        </w:drawing>
      </w:r>
    </w:p>
    <w:p>
      <w:pPr>
        <w:spacing w:before="0" w:after="120"/>
        <w:jc w:val="center"/>
      </w:pPr>
      <w:r>
        <w:rPr>
          <w:b w:val="0"/>
          <w:i/>
          <w:color w:val="595959"/>
          <w:sz w:val="17"/>
        </w:rPr>
        <w:t>Figura 6.1 — Flujograma del ciclo Mientras y traza de ejecución iteración por iteración: el contador termina en 2 (viernes y sábado superan el promedio de 600000).</w:t>
      </w:r>
    </w:p>
    <w:p>
      <w:pPr>
        <w:pStyle w:val="Ttulo3"/>
      </w:pPr>
      <w:r>
        <w:t>La meta del día: repetir hasta alcanzarla</w:t>
      </w:r>
    </w:p>
    <w:p>
      <w:pPr>
        <w:spacing w:before="0" w:after="80"/>
        <w:jc w:val="both"/>
      </w:pPr>
      <w:r>
        <w:rPr>
          <w:b w:val="0"/>
          <w:i w:val="0"/>
          <w:sz w:val="21"/>
        </w:rPr>
        <w:t>El dueño fija una meta de caja de G. 100.000 y quiere saber cuántas ventas hacen falta para alcanzarla. Nadie sabe de antemano cuántas serán: puede bastar una venta grande o hacer falta veinte chicas. Cantidad desconocida de repeticiones — territorio del Mientras.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acumular hasta la meta</w:t>
            </w:r>
          </w:p>
          <w:p>
            <w:pPr>
              <w:keepNext/>
              <w:spacing w:after="20"/>
              <w:jc w:val="left"/>
            </w:pPr>
            <w:r>
              <w:rPr>
                <w:rFonts w:ascii="Courier New" w:hAnsi="Courier New" w:cs="Courier New"/>
                <w:b w:val="0"/>
                <w:i w:val="0"/>
                <w:sz w:val="18"/>
              </w:rPr>
              <w:t>Algoritmo MetaDelDia</w:t>
            </w:r>
          </w:p>
          <w:p>
            <w:pPr>
              <w:keepNext/>
              <w:spacing w:after="20"/>
              <w:jc w:val="left"/>
            </w:pPr>
            <w:r>
              <w:rPr>
                <w:rFonts w:ascii="Courier New" w:hAnsi="Courier New" w:cs="Courier New"/>
                <w:b w:val="0"/>
                <w:i w:val="0"/>
                <w:sz w:val="18"/>
              </w:rPr>
              <w:t xml:space="preserve">    acumulado &lt;- 0</w:t>
            </w:r>
          </w:p>
          <w:p>
            <w:pPr>
              <w:keepNext/>
              <w:spacing w:after="20"/>
              <w:jc w:val="left"/>
            </w:pPr>
            <w:r>
              <w:rPr>
                <w:rFonts w:ascii="Courier New" w:hAnsi="Courier New" w:cs="Courier New"/>
                <w:b w:val="0"/>
                <w:i w:val="0"/>
                <w:sz w:val="18"/>
              </w:rPr>
              <w:t xml:space="preserve">    cantidad &lt;- 0</w:t>
            </w:r>
          </w:p>
          <w:p>
            <w:pPr>
              <w:keepNext/>
              <w:spacing w:after="20"/>
              <w:jc w:val="left"/>
            </w:pPr>
            <w:r>
              <w:rPr>
                <w:rFonts w:ascii="Courier New" w:hAnsi="Courier New" w:cs="Courier New"/>
                <w:b w:val="0"/>
                <w:i w:val="0"/>
                <w:sz w:val="18"/>
              </w:rPr>
              <w:t xml:space="preserve">    Mientras acumulado &lt; 100000 Hacer</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acumulado &lt;- acumulado + venta</w:t>
            </w:r>
          </w:p>
          <w:p>
            <w:pPr>
              <w:keepNext/>
              <w:spacing w:after="20"/>
              <w:jc w:val="left"/>
            </w:pPr>
            <w:r>
              <w:rPr>
                <w:rFonts w:ascii="Courier New" w:hAnsi="Courier New" w:cs="Courier New"/>
                <w:b w:val="0"/>
                <w:i w:val="0"/>
                <w:sz w:val="18"/>
              </w:rPr>
              <w:t xml:space="preserve">        cantidad &lt;- cantidad + 1</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Escribir "Meta alcanzada con ", cantidad, " ventas"</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tres ventas para llegar</w:t>
      </w:r>
    </w:p>
    <w:p>
      <w:pPr>
        <w:spacing w:before="0" w:after="80"/>
        <w:jc w:val="both"/>
      </w:pPr>
      <w:r>
        <w:rPr>
          <w:b w:val="0"/>
          <w:i w:val="0"/>
          <w:sz w:val="21"/>
        </w:rPr>
        <w:t>Una mañana entran ventas de G. 30.000, G. 24.000 y G. 60.000. Trazá el ciclo vuelta por vuelta: la condición se pregunta antes de cada entrada, y el ciclo corta apenas deja de cumplirse.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303"/>
        <w:gridCol w:w="3904"/>
        <w:gridCol w:w="2340"/>
        <w:gridCol w:w="1694"/>
        <w:gridCol w:w="1564"/>
      </w:tblGrid>
      <w:tr>
        <w:trPr>
          <w:cantSplit/>
          <w:tblHeader/>
        </w:trPr>
        <w:tc>
          <w:tcPr>
            <w:tcW w:type="dxa" w:w="1303"/>
            <w:shd w:val="clear" w:color="auto" w:fill="2E7D32"/>
          </w:tcPr>
          <w:p>
            <w:pPr>
              <w:keepNext/>
            </w:pPr>
            <w:r>
              <w:rPr>
                <w:b/>
                <w:i w:val="0"/>
                <w:color w:val="FFFFFF"/>
                <w:sz w:val="18"/>
              </w:rPr>
              <w:t>Vuelta</w:t>
            </w:r>
          </w:p>
        </w:tc>
        <w:tc>
          <w:tcPr>
            <w:tcW w:type="dxa" w:w="3904"/>
            <w:shd w:val="clear" w:color="auto" w:fill="2E7D32"/>
          </w:tcPr>
          <w:p>
            <w:pPr>
              <w:keepNext/>
            </w:pPr>
            <w:r>
              <w:rPr>
                <w:b/>
                <w:i w:val="0"/>
                <w:color w:val="FFFFFF"/>
                <w:sz w:val="18"/>
              </w:rPr>
              <w:t>¿acumulado &lt; 100000?</w:t>
            </w:r>
          </w:p>
        </w:tc>
        <w:tc>
          <w:tcPr>
            <w:tcW w:type="dxa" w:w="2340"/>
            <w:shd w:val="clear" w:color="auto" w:fill="2E7D32"/>
          </w:tcPr>
          <w:p>
            <w:pPr>
              <w:keepNext/>
            </w:pPr>
            <w:r>
              <w:rPr>
                <w:b/>
                <w:i w:val="0"/>
                <w:color w:val="FFFFFF"/>
                <w:sz w:val="18"/>
              </w:rPr>
              <w:t>venta leída</w:t>
            </w:r>
          </w:p>
        </w:tc>
        <w:tc>
          <w:tcPr>
            <w:tcW w:type="dxa" w:w="1694"/>
            <w:shd w:val="clear" w:color="auto" w:fill="2E7D32"/>
          </w:tcPr>
          <w:p>
            <w:pPr>
              <w:keepNext/>
            </w:pPr>
            <w:r>
              <w:rPr>
                <w:b/>
                <w:i w:val="0"/>
                <w:color w:val="FFFFFF"/>
                <w:sz w:val="18"/>
              </w:rPr>
              <w:t>acumulado</w:t>
            </w:r>
          </w:p>
        </w:tc>
        <w:tc>
          <w:tcPr>
            <w:tcW w:type="dxa" w:w="1564"/>
            <w:shd w:val="clear" w:color="auto" w:fill="2E7D32"/>
          </w:tcPr>
          <w:p>
            <w:pPr>
              <w:keepNext/>
            </w:pPr>
            <w:r>
              <w:rPr>
                <w:b/>
                <w:i w:val="0"/>
                <w:color w:val="FFFFFF"/>
                <w:sz w:val="18"/>
              </w:rPr>
              <w:t>cantidad</w:t>
            </w:r>
          </w:p>
        </w:tc>
      </w:tr>
      <w:tr>
        <w:trPr>
          <w:cantSplit/>
        </w:trPr>
        <w:tc>
          <w:tcPr>
            <w:tcW w:type="dxa" w:w="1303"/>
          </w:tcPr>
          <w:p>
            <w:pPr>
              <w:keepNext/>
              <w:spacing w:after="0"/>
            </w:pPr>
            <w:r>
              <w:rPr>
                <w:b w:val="0"/>
                <w:i w:val="0"/>
                <w:sz w:val="18"/>
              </w:rPr>
              <w:t>inicio</w:t>
            </w:r>
          </w:p>
        </w:tc>
        <w:tc>
          <w:tcPr>
            <w:tcW w:type="dxa" w:w="3904"/>
          </w:tcPr>
          <w:p>
            <w:pPr>
              <w:keepNext/>
              <w:spacing w:after="0"/>
            </w:pPr>
            <w:r>
              <w:rPr>
                <w:b w:val="0"/>
                <w:i w:val="0"/>
                <w:sz w:val="18"/>
              </w:rPr>
              <w:t>—</w:t>
            </w:r>
          </w:p>
        </w:tc>
        <w:tc>
          <w:tcPr>
            <w:tcW w:type="dxa" w:w="2340"/>
          </w:tcPr>
          <w:p>
            <w:pPr>
              <w:keepNext/>
              <w:spacing w:after="0"/>
            </w:pPr>
            <w:r>
              <w:rPr>
                <w:b w:val="0"/>
                <w:i w:val="0"/>
                <w:sz w:val="18"/>
              </w:rPr>
              <w:t>—</w:t>
            </w:r>
          </w:p>
        </w:tc>
        <w:tc>
          <w:tcPr>
            <w:tcW w:type="dxa" w:w="1694"/>
          </w:tcPr>
          <w:p>
            <w:pPr>
              <w:keepNext/>
              <w:spacing w:after="0"/>
            </w:pPr>
            <w:r>
              <w:rPr>
                <w:b w:val="0"/>
                <w:i w:val="0"/>
                <w:sz w:val="18"/>
              </w:rPr>
              <w:t>0</w:t>
            </w:r>
          </w:p>
        </w:tc>
        <w:tc>
          <w:tcPr>
            <w:tcW w:type="dxa" w:w="1564"/>
          </w:tcPr>
          <w:p>
            <w:pPr>
              <w:keepNext/>
              <w:spacing w:after="0"/>
            </w:pPr>
            <w:r>
              <w:rPr>
                <w:b w:val="0"/>
                <w:i w:val="0"/>
                <w:sz w:val="18"/>
              </w:rPr>
              <w:t>0</w:t>
            </w:r>
          </w:p>
        </w:tc>
      </w:tr>
      <w:tr>
        <w:trPr>
          <w:cantSplit/>
        </w:trPr>
        <w:tc>
          <w:tcPr>
            <w:tcW w:type="dxa" w:w="1303"/>
            <w:shd w:val="clear" w:color="auto" w:fill="F5F5F5"/>
          </w:tcPr>
          <w:p>
            <w:pPr>
              <w:keepNext/>
              <w:spacing w:after="0"/>
            </w:pPr>
            <w:r>
              <w:rPr>
                <w:b w:val="0"/>
                <w:i w:val="0"/>
                <w:sz w:val="18"/>
              </w:rPr>
              <w:t>1</w:t>
            </w:r>
          </w:p>
        </w:tc>
        <w:tc>
          <w:tcPr>
            <w:tcW w:type="dxa" w:w="3904"/>
            <w:shd w:val="clear" w:color="auto" w:fill="F5F5F5"/>
          </w:tcPr>
          <w:p>
            <w:pPr>
              <w:keepNext/>
              <w:spacing w:after="0"/>
            </w:pPr>
            <w:r>
              <w:rPr>
                <w:b w:val="0"/>
                <w:i w:val="0"/>
                <w:sz w:val="18"/>
              </w:rPr>
              <w:t>0 &lt; 100000: Verdadero</w:t>
            </w:r>
          </w:p>
        </w:tc>
        <w:tc>
          <w:tcPr>
            <w:tcW w:type="dxa" w:w="2340"/>
            <w:shd w:val="clear" w:color="auto" w:fill="F5F5F5"/>
          </w:tcPr>
          <w:p>
            <w:pPr>
              <w:keepNext/>
              <w:spacing w:after="0"/>
            </w:pPr>
            <w:r>
              <w:rPr>
                <w:b w:val="0"/>
                <w:i w:val="0"/>
                <w:sz w:val="18"/>
              </w:rPr>
              <w:t>30.000</w:t>
            </w:r>
          </w:p>
        </w:tc>
        <w:tc>
          <w:tcPr>
            <w:tcW w:type="dxa" w:w="1694"/>
            <w:shd w:val="clear" w:color="auto" w:fill="F5F5F5"/>
          </w:tcPr>
          <w:p>
            <w:pPr>
              <w:keepNext/>
              <w:spacing w:after="0"/>
            </w:pPr>
            <w:r>
              <w:rPr>
                <w:b w:val="0"/>
                <w:i w:val="0"/>
                <w:sz w:val="18"/>
              </w:rPr>
              <w:t>30.000</w:t>
            </w:r>
          </w:p>
        </w:tc>
        <w:tc>
          <w:tcPr>
            <w:tcW w:type="dxa" w:w="1564"/>
            <w:shd w:val="clear" w:color="auto" w:fill="F5F5F5"/>
          </w:tcPr>
          <w:p>
            <w:pPr>
              <w:keepNext/>
              <w:spacing w:after="0"/>
            </w:pPr>
            <w:r>
              <w:rPr>
                <w:b w:val="0"/>
                <w:i w:val="0"/>
                <w:sz w:val="18"/>
              </w:rPr>
              <w:t>1</w:t>
            </w:r>
          </w:p>
        </w:tc>
      </w:tr>
      <w:tr>
        <w:trPr>
          <w:cantSplit/>
        </w:trPr>
        <w:tc>
          <w:tcPr>
            <w:tcW w:type="dxa" w:w="1303"/>
          </w:tcPr>
          <w:p>
            <w:pPr>
              <w:keepNext/>
              <w:spacing w:after="0"/>
            </w:pPr>
            <w:r>
              <w:rPr>
                <w:b w:val="0"/>
                <w:i w:val="0"/>
                <w:sz w:val="18"/>
              </w:rPr>
              <w:t>2</w:t>
            </w:r>
          </w:p>
        </w:tc>
        <w:tc>
          <w:tcPr>
            <w:tcW w:type="dxa" w:w="3904"/>
          </w:tcPr>
          <w:p>
            <w:pPr>
              <w:keepNext/>
              <w:spacing w:after="0"/>
            </w:pPr>
            <w:r>
              <w:rPr>
                <w:b w:val="0"/>
                <w:i w:val="0"/>
                <w:sz w:val="18"/>
              </w:rPr>
              <w:t>30.000 &lt; 100000: Verdadero</w:t>
            </w:r>
          </w:p>
        </w:tc>
        <w:tc>
          <w:tcPr>
            <w:tcW w:type="dxa" w:w="2340"/>
          </w:tcPr>
          <w:p>
            <w:pPr>
              <w:keepNext/>
              <w:spacing w:after="0"/>
            </w:pPr>
            <w:r>
              <w:rPr>
                <w:b w:val="0"/>
                <w:i w:val="0"/>
                <w:sz w:val="18"/>
              </w:rPr>
              <w:t>24.000</w:t>
            </w:r>
          </w:p>
        </w:tc>
        <w:tc>
          <w:tcPr>
            <w:tcW w:type="dxa" w:w="1694"/>
          </w:tcPr>
          <w:p>
            <w:pPr>
              <w:keepNext/>
              <w:spacing w:after="0"/>
            </w:pPr>
            <w:r>
              <w:rPr>
                <w:b w:val="0"/>
                <w:i w:val="0"/>
                <w:sz w:val="18"/>
              </w:rPr>
              <w:t>54.000</w:t>
            </w:r>
          </w:p>
        </w:tc>
        <w:tc>
          <w:tcPr>
            <w:tcW w:type="dxa" w:w="1564"/>
          </w:tcPr>
          <w:p>
            <w:pPr>
              <w:keepNext/>
              <w:spacing w:after="0"/>
            </w:pPr>
            <w:r>
              <w:rPr>
                <w:b w:val="0"/>
                <w:i w:val="0"/>
                <w:sz w:val="18"/>
              </w:rPr>
              <w:t>2</w:t>
            </w:r>
          </w:p>
        </w:tc>
      </w:tr>
      <w:tr>
        <w:trPr>
          <w:cantSplit/>
        </w:trPr>
        <w:tc>
          <w:tcPr>
            <w:tcW w:type="dxa" w:w="1303"/>
            <w:shd w:val="clear" w:color="auto" w:fill="F5F5F5"/>
          </w:tcPr>
          <w:p>
            <w:pPr>
              <w:keepNext/>
              <w:spacing w:after="0"/>
            </w:pPr>
            <w:r>
              <w:rPr>
                <w:b w:val="0"/>
                <w:i w:val="0"/>
                <w:sz w:val="18"/>
              </w:rPr>
              <w:t>3</w:t>
            </w:r>
          </w:p>
        </w:tc>
        <w:tc>
          <w:tcPr>
            <w:tcW w:type="dxa" w:w="3904"/>
            <w:shd w:val="clear" w:color="auto" w:fill="F5F5F5"/>
          </w:tcPr>
          <w:p>
            <w:pPr>
              <w:keepNext/>
              <w:spacing w:after="0"/>
            </w:pPr>
            <w:r>
              <w:rPr>
                <w:b w:val="0"/>
                <w:i w:val="0"/>
                <w:sz w:val="18"/>
              </w:rPr>
              <w:t>54.000 &lt; 100000: Verdadero</w:t>
            </w:r>
          </w:p>
        </w:tc>
        <w:tc>
          <w:tcPr>
            <w:tcW w:type="dxa" w:w="2340"/>
            <w:shd w:val="clear" w:color="auto" w:fill="F5F5F5"/>
          </w:tcPr>
          <w:p>
            <w:pPr>
              <w:keepNext/>
              <w:spacing w:after="0"/>
            </w:pPr>
            <w:r>
              <w:rPr>
                <w:b w:val="0"/>
                <w:i w:val="0"/>
                <w:sz w:val="18"/>
              </w:rPr>
              <w:t>60.000</w:t>
            </w:r>
          </w:p>
        </w:tc>
        <w:tc>
          <w:tcPr>
            <w:tcW w:type="dxa" w:w="1694"/>
            <w:shd w:val="clear" w:color="auto" w:fill="F5F5F5"/>
          </w:tcPr>
          <w:p>
            <w:pPr>
              <w:keepNext/>
              <w:spacing w:after="0"/>
            </w:pPr>
            <w:r>
              <w:rPr>
                <w:b w:val="0"/>
                <w:i w:val="0"/>
                <w:sz w:val="18"/>
              </w:rPr>
              <w:t>114.000</w:t>
            </w:r>
          </w:p>
        </w:tc>
        <w:tc>
          <w:tcPr>
            <w:tcW w:type="dxa" w:w="1564"/>
            <w:shd w:val="clear" w:color="auto" w:fill="F5F5F5"/>
          </w:tcPr>
          <w:p>
            <w:pPr>
              <w:keepNext/>
              <w:spacing w:after="0"/>
            </w:pPr>
            <w:r>
              <w:rPr>
                <w:b w:val="0"/>
                <w:i w:val="0"/>
                <w:sz w:val="18"/>
              </w:rPr>
              <w:t>3</w:t>
            </w:r>
          </w:p>
        </w:tc>
      </w:tr>
      <w:tr>
        <w:trPr>
          <w:cantSplit/>
        </w:trPr>
        <w:tc>
          <w:tcPr>
            <w:tcW w:type="dxa" w:w="1303"/>
          </w:tcPr>
          <w:p>
            <w:pPr>
              <w:spacing w:after="0"/>
            </w:pPr>
            <w:r>
              <w:rPr>
                <w:b w:val="0"/>
                <w:i w:val="0"/>
                <w:sz w:val="18"/>
              </w:rPr>
              <w:t>4</w:t>
            </w:r>
          </w:p>
        </w:tc>
        <w:tc>
          <w:tcPr>
            <w:tcW w:type="dxa" w:w="3904"/>
          </w:tcPr>
          <w:p>
            <w:pPr>
              <w:spacing w:after="0"/>
            </w:pPr>
            <w:r>
              <w:rPr>
                <w:b w:val="0"/>
                <w:i w:val="0"/>
                <w:sz w:val="18"/>
              </w:rPr>
              <w:t>114.000 &lt; 100000: Falso</w:t>
            </w:r>
          </w:p>
        </w:tc>
        <w:tc>
          <w:tcPr>
            <w:tcW w:type="dxa" w:w="2340"/>
          </w:tcPr>
          <w:p>
            <w:pPr>
              <w:spacing w:after="0"/>
            </w:pPr>
            <w:r>
              <w:rPr>
                <w:b w:val="0"/>
                <w:i w:val="0"/>
                <w:sz w:val="18"/>
              </w:rPr>
              <w:t>corta el ciclo</w:t>
            </w:r>
          </w:p>
        </w:tc>
        <w:tc>
          <w:tcPr>
            <w:tcW w:type="dxa" w:w="1694"/>
          </w:tcPr>
          <w:p>
            <w:pPr>
              <w:spacing w:after="0"/>
            </w:pPr>
            <w:r>
              <w:rPr>
                <w:b w:val="0"/>
                <w:i w:val="0"/>
                <w:sz w:val="18"/>
              </w:rPr>
              <w:t>114.000</w:t>
            </w:r>
          </w:p>
        </w:tc>
        <w:tc>
          <w:tcPr>
            <w:tcW w:type="dxa" w:w="1564"/>
          </w:tcPr>
          <w:p>
            <w:pPr>
              <w:spacing w:after="0"/>
            </w:pPr>
            <w:r>
              <w:rPr>
                <w:b w:val="0"/>
                <w:i w:val="0"/>
                <w:sz w:val="18"/>
              </w:rPr>
              <w:t>3</w:t>
            </w:r>
          </w:p>
        </w:tc>
      </w:tr>
    </w:tbl>
    <w:p>
      <w:pPr>
        <w:spacing w:after="80" w:before="0"/>
      </w:pPr>
      <w:r>
        <w:rPr>
          <w:sz w:val="8"/>
        </w:rPr>
      </w:r>
    </w:p>
    <w:p>
      <w:pPr>
        <w:keepNext/>
        <w:spacing w:before="0" w:after="80"/>
        <w:jc w:val="both"/>
      </w:pPr>
      <w:r>
        <w:rPr>
          <w:b w:val="0"/>
          <w:i w:val="0"/>
          <w:sz w:val="21"/>
        </w:rPr>
        <w:t>La Figura 6.2 lo muestra en forma gráfica: el acumulador vuelta por vuelta frente a la meta de 100.000: con la tercera venta el acumulado llega a 114.000 y el ciclo corta.</w:t>
      </w:r>
    </w:p>
    <w:p>
      <w:pPr>
        <w:keepNext/>
        <w:spacing w:after="40" w:before="80"/>
        <w:jc w:val="center"/>
      </w:pPr>
      <w:r>
        <w:drawing>
          <wp:inline xmlns:a="http://schemas.openxmlformats.org/drawingml/2006/main" xmlns:pic="http://schemas.openxmlformats.org/drawingml/2006/picture">
            <wp:extent cx="6138000" cy="2277773"/>
            <wp:docPr id="8" name="Picture 8"/>
            <wp:cNvGraphicFramePr>
              <a:graphicFrameLocks noChangeAspect="1"/>
            </wp:cNvGraphicFramePr>
            <a:graphic>
              <a:graphicData uri="http://schemas.openxmlformats.org/drawingml/2006/picture">
                <pic:pic>
                  <pic:nvPicPr>
                    <pic:cNvPr id="0" name="fig_1_4.jpg"/>
                    <pic:cNvPicPr/>
                  </pic:nvPicPr>
                  <pic:blipFill>
                    <a:blip r:embed="rId15"/>
                    <a:stretch>
                      <a:fillRect/>
                    </a:stretch>
                  </pic:blipFill>
                  <pic:spPr>
                    <a:xfrm>
                      <a:off x="0" y="0"/>
                      <a:ext cx="6138000" cy="2277773"/>
                    </a:xfrm>
                    <a:prstGeom prst="rect"/>
                  </pic:spPr>
                </pic:pic>
              </a:graphicData>
            </a:graphic>
          </wp:inline>
        </w:drawing>
      </w:r>
    </w:p>
    <w:p>
      <w:pPr>
        <w:spacing w:before="0" w:after="120"/>
        <w:jc w:val="center"/>
      </w:pPr>
      <w:r>
        <w:rPr>
          <w:b w:val="0"/>
          <w:i/>
          <w:color w:val="595959"/>
          <w:sz w:val="17"/>
        </w:rPr>
        <w:t>Figura 6.2 — El acumulador vuelta por vuelta frente a la meta de 100.000: con la tercera venta el acumulado llega a 114.000 y el ciclo corta.</w:t>
      </w:r>
    </w:p>
    <w:p>
      <w:pPr>
        <w:spacing w:before="0" w:after="80"/>
        <w:jc w:val="both"/>
      </w:pPr>
      <w:r>
        <w:rPr>
          <w:b w:val="0"/>
          <w:i w:val="0"/>
          <w:sz w:val="21"/>
        </w:rPr>
        <w:t>Resultado: la meta se alcanza con 3 ventas y la caja queda en G. 114.000. La cuarta pasada por la condición ya no entra al cuerpo del ciclo — el Mientras pregunta primero y ejecuta después.</w:t>
      </w:r>
    </w:p>
    <w:p>
      <w:pPr>
        <w:pStyle w:val="Ttulo3"/>
      </w:pPr>
      <w:r>
        <w:t>Mientras o Repetir: cuál conviene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129"/>
        <w:gridCol w:w="3793"/>
        <w:gridCol w:w="3883"/>
      </w:tblGrid>
      <w:tr>
        <w:trPr>
          <w:cantSplit/>
          <w:tblHeader/>
        </w:trPr>
        <w:tc>
          <w:tcPr>
            <w:tcW w:type="dxa" w:w="3129"/>
            <w:shd w:val="clear" w:color="auto" w:fill="2E7D32"/>
          </w:tcPr>
          <w:p>
            <w:pPr>
              <w:keepNext/>
            </w:pPr>
            <w:r>
              <w:rPr>
                <w:b/>
                <w:i w:val="0"/>
                <w:color w:val="FFFFFF"/>
                <w:sz w:val="18"/>
              </w:rPr>
              <w:t>Criterio</w:t>
            </w:r>
          </w:p>
        </w:tc>
        <w:tc>
          <w:tcPr>
            <w:tcW w:type="dxa" w:w="3793"/>
            <w:shd w:val="clear" w:color="auto" w:fill="2E7D32"/>
          </w:tcPr>
          <w:p>
            <w:pPr>
              <w:keepNext/>
            </w:pPr>
            <w:r>
              <w:rPr>
                <w:b/>
                <w:i w:val="0"/>
                <w:color w:val="FFFFFF"/>
                <w:sz w:val="18"/>
              </w:rPr>
              <w:t>Mientras</w:t>
            </w:r>
          </w:p>
        </w:tc>
        <w:tc>
          <w:tcPr>
            <w:tcW w:type="dxa" w:w="3883"/>
            <w:shd w:val="clear" w:color="auto" w:fill="2E7D32"/>
          </w:tcPr>
          <w:p>
            <w:pPr>
              <w:keepNext/>
            </w:pPr>
            <w:r>
              <w:rPr>
                <w:b/>
                <w:i w:val="0"/>
                <w:color w:val="FFFFFF"/>
                <w:sz w:val="18"/>
              </w:rPr>
              <w:t>Repetir… Hasta Que</w:t>
            </w:r>
          </w:p>
        </w:tc>
      </w:tr>
      <w:tr>
        <w:trPr>
          <w:cantSplit/>
        </w:trPr>
        <w:tc>
          <w:tcPr>
            <w:tcW w:type="dxa" w:w="3129"/>
          </w:tcPr>
          <w:p>
            <w:pPr>
              <w:keepNext/>
              <w:spacing w:after="0"/>
            </w:pPr>
            <w:r>
              <w:rPr>
                <w:b w:val="0"/>
                <w:i w:val="0"/>
                <w:sz w:val="18"/>
              </w:rPr>
              <w:t>¿Cuándo evalúa la condición?</w:t>
            </w:r>
          </w:p>
        </w:tc>
        <w:tc>
          <w:tcPr>
            <w:tcW w:type="dxa" w:w="3793"/>
          </w:tcPr>
          <w:p>
            <w:pPr>
              <w:keepNext/>
              <w:spacing w:after="0"/>
            </w:pPr>
            <w:r>
              <w:rPr>
                <w:b w:val="0"/>
                <w:i w:val="0"/>
                <w:sz w:val="18"/>
              </w:rPr>
              <w:t>antes de cada vuelta</w:t>
            </w:r>
          </w:p>
        </w:tc>
        <w:tc>
          <w:tcPr>
            <w:tcW w:type="dxa" w:w="3883"/>
          </w:tcPr>
          <w:p>
            <w:pPr>
              <w:keepNext/>
              <w:spacing w:after="0"/>
            </w:pPr>
            <w:r>
              <w:rPr>
                <w:b w:val="0"/>
                <w:i w:val="0"/>
                <w:sz w:val="18"/>
              </w:rPr>
              <w:t>después de cada vuelta</w:t>
            </w:r>
          </w:p>
        </w:tc>
      </w:tr>
      <w:tr>
        <w:trPr>
          <w:cantSplit/>
        </w:trPr>
        <w:tc>
          <w:tcPr>
            <w:tcW w:type="dxa" w:w="3129"/>
            <w:shd w:val="clear" w:color="auto" w:fill="F5F5F5"/>
          </w:tcPr>
          <w:p>
            <w:pPr>
              <w:keepNext/>
              <w:spacing w:after="0"/>
            </w:pPr>
            <w:r>
              <w:rPr>
                <w:b w:val="0"/>
                <w:i w:val="0"/>
                <w:sz w:val="18"/>
              </w:rPr>
              <w:t>¿Puede ejecutarse cero veces?</w:t>
            </w:r>
          </w:p>
        </w:tc>
        <w:tc>
          <w:tcPr>
            <w:tcW w:type="dxa" w:w="3793"/>
            <w:shd w:val="clear" w:color="auto" w:fill="F5F5F5"/>
          </w:tcPr>
          <w:p>
            <w:pPr>
              <w:keepNext/>
              <w:spacing w:after="0"/>
            </w:pPr>
            <w:r>
              <w:rPr>
                <w:b w:val="0"/>
                <w:i w:val="0"/>
                <w:sz w:val="18"/>
              </w:rPr>
              <w:t>sí</w:t>
            </w:r>
          </w:p>
        </w:tc>
        <w:tc>
          <w:tcPr>
            <w:tcW w:type="dxa" w:w="3883"/>
            <w:shd w:val="clear" w:color="auto" w:fill="F5F5F5"/>
          </w:tcPr>
          <w:p>
            <w:pPr>
              <w:keepNext/>
              <w:spacing w:after="0"/>
            </w:pPr>
            <w:r>
              <w:rPr>
                <w:b w:val="0"/>
                <w:i w:val="0"/>
                <w:sz w:val="18"/>
              </w:rPr>
              <w:t>no: al menos una vez</w:t>
            </w:r>
          </w:p>
        </w:tc>
      </w:tr>
      <w:tr>
        <w:trPr>
          <w:cantSplit/>
        </w:trPr>
        <w:tc>
          <w:tcPr>
            <w:tcW w:type="dxa" w:w="3129"/>
          </w:tcPr>
          <w:p>
            <w:pPr>
              <w:keepNext/>
              <w:spacing w:after="0"/>
            </w:pPr>
            <w:r>
              <w:rPr>
                <w:b w:val="0"/>
                <w:i w:val="0"/>
                <w:sz w:val="18"/>
              </w:rPr>
              <w:t>La condición…</w:t>
            </w:r>
          </w:p>
        </w:tc>
        <w:tc>
          <w:tcPr>
            <w:tcW w:type="dxa" w:w="3793"/>
          </w:tcPr>
          <w:p>
            <w:pPr>
              <w:keepNext/>
              <w:spacing w:after="0"/>
            </w:pPr>
            <w:r>
              <w:rPr>
                <w:b w:val="0"/>
                <w:i w:val="0"/>
                <w:sz w:val="18"/>
              </w:rPr>
              <w:t>de permanencia (sigue si es V)</w:t>
            </w:r>
          </w:p>
        </w:tc>
        <w:tc>
          <w:tcPr>
            <w:tcW w:type="dxa" w:w="3883"/>
          </w:tcPr>
          <w:p>
            <w:pPr>
              <w:keepNext/>
              <w:spacing w:after="0"/>
            </w:pPr>
            <w:r>
              <w:rPr>
                <w:b w:val="0"/>
                <w:i w:val="0"/>
                <w:sz w:val="18"/>
              </w:rPr>
              <w:t>de salida (corta cuando es V)</w:t>
            </w:r>
          </w:p>
        </w:tc>
      </w:tr>
      <w:tr>
        <w:trPr>
          <w:cantSplit/>
        </w:trPr>
        <w:tc>
          <w:tcPr>
            <w:tcW w:type="dxa" w:w="3129"/>
            <w:shd w:val="clear" w:color="auto" w:fill="F5F5F5"/>
          </w:tcPr>
          <w:p>
            <w:pPr>
              <w:spacing w:after="0"/>
            </w:pPr>
            <w:r>
              <w:rPr>
                <w:b w:val="0"/>
                <w:i w:val="0"/>
                <w:sz w:val="18"/>
              </w:rPr>
              <w:t>Uso típico en el copetín</w:t>
            </w:r>
          </w:p>
        </w:tc>
        <w:tc>
          <w:tcPr>
            <w:tcW w:type="dxa" w:w="3793"/>
            <w:shd w:val="clear" w:color="auto" w:fill="F5F5F5"/>
          </w:tcPr>
          <w:p>
            <w:pPr>
              <w:spacing w:after="0"/>
            </w:pPr>
            <w:r>
              <w:rPr>
                <w:b w:val="0"/>
                <w:i w:val="0"/>
                <w:sz w:val="18"/>
              </w:rPr>
              <w:t>acumular mientras falte para la meta</w:t>
            </w:r>
          </w:p>
        </w:tc>
        <w:tc>
          <w:tcPr>
            <w:tcW w:type="dxa" w:w="3883"/>
            <w:shd w:val="clear" w:color="auto" w:fill="F5F5F5"/>
          </w:tcPr>
          <w:p>
            <w:pPr>
              <w:spacing w:after="0"/>
            </w:pPr>
            <w:r>
              <w:rPr>
                <w:b w:val="0"/>
                <w:i w:val="0"/>
                <w:sz w:val="18"/>
              </w:rPr>
              <w:t>pedir la clave hasta que sea correcta</w:t>
            </w:r>
          </w:p>
        </w:tc>
      </w:tr>
    </w:tbl>
    <w:p>
      <w:pPr>
        <w:spacing w:after="80" w:before="0"/>
      </w:pPr>
      <w:r>
        <w:rPr>
          <w:sz w:val="8"/>
        </w:rPr>
      </w:r>
    </w:p>
    <w:p>
      <w:pPr>
        <w:pStyle w:val="Ttulo3"/>
      </w:pPr>
      <w:r>
        <w:t>El ciclo infinito: cómo se produce y cómo se corta</w:t>
      </w:r>
    </w:p>
    <w:p>
      <w:pPr>
        <w:spacing w:before="0" w:after="80"/>
        <w:jc w:val="both"/>
      </w:pPr>
      <w:r>
        <w:rPr>
          <w:b w:val="0"/>
          <w:i w:val="0"/>
          <w:sz w:val="21"/>
        </w:rPr>
        <w:t>Un Mientras cuya condición nunca se vuelve falsa no termina jamás: es el temido ciclo infinito. En la meta del día, bastaría olvidar la línea que acumula para que acumulado quede clavado en 0 — y 0 &lt; 100000 sea verdadero para siempre.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424"/>
        <w:gridCol w:w="2738"/>
        <w:gridCol w:w="4643"/>
      </w:tblGrid>
      <w:tr>
        <w:trPr>
          <w:cantSplit/>
          <w:tblHeader/>
        </w:trPr>
        <w:tc>
          <w:tcPr>
            <w:tcW w:type="dxa" w:w="3424"/>
            <w:shd w:val="clear" w:color="auto" w:fill="2E7D32"/>
          </w:tcPr>
          <w:p>
            <w:pPr>
              <w:keepNext/>
            </w:pPr>
            <w:r>
              <w:rPr>
                <w:b/>
                <w:i w:val="0"/>
                <w:color w:val="FFFFFF"/>
                <w:sz w:val="18"/>
              </w:rPr>
              <w:t>Causa típica</w:t>
            </w:r>
          </w:p>
        </w:tc>
        <w:tc>
          <w:tcPr>
            <w:tcW w:type="dxa" w:w="2738"/>
            <w:shd w:val="clear" w:color="auto" w:fill="2E7D32"/>
          </w:tcPr>
          <w:p>
            <w:pPr>
              <w:keepNext/>
            </w:pPr>
            <w:r>
              <w:rPr>
                <w:b/>
                <w:i w:val="0"/>
                <w:color w:val="FFFFFF"/>
                <w:sz w:val="18"/>
              </w:rPr>
              <w:t>Qué pasa</w:t>
            </w:r>
          </w:p>
        </w:tc>
        <w:tc>
          <w:tcPr>
            <w:tcW w:type="dxa" w:w="4643"/>
            <w:shd w:val="clear" w:color="auto" w:fill="2E7D32"/>
          </w:tcPr>
          <w:p>
            <w:pPr>
              <w:keepNext/>
            </w:pPr>
            <w:r>
              <w:rPr>
                <w:b/>
                <w:i w:val="0"/>
                <w:color w:val="FFFFFF"/>
                <w:sz w:val="18"/>
              </w:rPr>
              <w:t>La vacuna</w:t>
            </w:r>
          </w:p>
        </w:tc>
      </w:tr>
      <w:tr>
        <w:trPr>
          <w:cantSplit/>
        </w:trPr>
        <w:tc>
          <w:tcPr>
            <w:tcW w:type="dxa" w:w="3424"/>
          </w:tcPr>
          <w:p>
            <w:pPr>
              <w:keepNext/>
              <w:spacing w:after="0"/>
            </w:pPr>
            <w:r>
              <w:rPr>
                <w:b w:val="0"/>
                <w:i w:val="0"/>
                <w:sz w:val="18"/>
              </w:rPr>
              <w:t>Olvidar actualizar la variable de control</w:t>
            </w:r>
          </w:p>
        </w:tc>
        <w:tc>
          <w:tcPr>
            <w:tcW w:type="dxa" w:w="2738"/>
          </w:tcPr>
          <w:p>
            <w:pPr>
              <w:keepNext/>
              <w:spacing w:after="0"/>
            </w:pPr>
            <w:r>
              <w:rPr>
                <w:b w:val="0"/>
                <w:i w:val="0"/>
                <w:sz w:val="18"/>
              </w:rPr>
              <w:t>la condición nunca cambia</w:t>
            </w:r>
          </w:p>
        </w:tc>
        <w:tc>
          <w:tcPr>
            <w:tcW w:type="dxa" w:w="4643"/>
          </w:tcPr>
          <w:p>
            <w:pPr>
              <w:keepNext/>
              <w:spacing w:after="0"/>
            </w:pPr>
            <w:r>
              <w:rPr>
                <w:b w:val="0"/>
                <w:i w:val="0"/>
                <w:sz w:val="18"/>
              </w:rPr>
              <w:t>verificá que el cuerpo modifique lo que la condición mira</w:t>
            </w:r>
          </w:p>
        </w:tc>
      </w:tr>
      <w:tr>
        <w:trPr>
          <w:cantSplit/>
        </w:trPr>
        <w:tc>
          <w:tcPr>
            <w:tcW w:type="dxa" w:w="3424"/>
            <w:shd w:val="clear" w:color="auto" w:fill="F5F5F5"/>
          </w:tcPr>
          <w:p>
            <w:pPr>
              <w:keepNext/>
              <w:spacing w:after="0"/>
            </w:pPr>
            <w:r>
              <w:rPr>
                <w:b w:val="0"/>
                <w:i w:val="0"/>
                <w:sz w:val="18"/>
              </w:rPr>
              <w:t>Condición imposible de alcanzar</w:t>
            </w:r>
          </w:p>
        </w:tc>
        <w:tc>
          <w:tcPr>
            <w:tcW w:type="dxa" w:w="2738"/>
            <w:shd w:val="clear" w:color="auto" w:fill="F5F5F5"/>
          </w:tcPr>
          <w:p>
            <w:pPr>
              <w:keepNext/>
              <w:spacing w:after="0"/>
            </w:pPr>
            <w:r>
              <w:rPr>
                <w:b w:val="0"/>
                <w:i w:val="0"/>
                <w:sz w:val="18"/>
              </w:rPr>
              <w:t>acumulado nunca llega a la meta</w:t>
            </w:r>
          </w:p>
        </w:tc>
        <w:tc>
          <w:tcPr>
            <w:tcW w:type="dxa" w:w="4643"/>
            <w:shd w:val="clear" w:color="auto" w:fill="F5F5F5"/>
          </w:tcPr>
          <w:p>
            <w:pPr>
              <w:keepNext/>
              <w:spacing w:after="0"/>
            </w:pPr>
            <w:r>
              <w:rPr>
                <w:b w:val="0"/>
                <w:i w:val="0"/>
                <w:sz w:val="18"/>
              </w:rPr>
              <w:t>prueba de escritorio con datos extremos</w:t>
            </w:r>
          </w:p>
        </w:tc>
      </w:tr>
      <w:tr>
        <w:trPr>
          <w:cantSplit/>
        </w:trPr>
        <w:tc>
          <w:tcPr>
            <w:tcW w:type="dxa" w:w="3424"/>
          </w:tcPr>
          <w:p>
            <w:pPr>
              <w:spacing w:after="0"/>
            </w:pPr>
            <w:r>
              <w:rPr>
                <w:b w:val="0"/>
                <w:i w:val="0"/>
                <w:sz w:val="18"/>
              </w:rPr>
              <w:t>Actualizar en el sentido contrario</w:t>
            </w:r>
          </w:p>
        </w:tc>
        <w:tc>
          <w:tcPr>
            <w:tcW w:type="dxa" w:w="2738"/>
          </w:tcPr>
          <w:p>
            <w:pPr>
              <w:spacing w:after="0"/>
            </w:pPr>
            <w:r>
              <w:rPr>
                <w:b w:val="0"/>
                <w:i w:val="0"/>
                <w:sz w:val="18"/>
              </w:rPr>
              <w:t>el contador baja en vez de subir</w:t>
            </w:r>
          </w:p>
        </w:tc>
        <w:tc>
          <w:tcPr>
            <w:tcW w:type="dxa" w:w="4643"/>
          </w:tcPr>
          <w:p>
            <w:pPr>
              <w:spacing w:after="0"/>
            </w:pPr>
            <w:r>
              <w:rPr>
                <w:b w:val="0"/>
                <w:i w:val="0"/>
                <w:sz w:val="18"/>
              </w:rPr>
              <w:t>leer el ciclo en voz alta antes de ejecutar</w:t>
            </w:r>
          </w:p>
        </w:tc>
      </w:tr>
    </w:tbl>
    <w:p>
      <w:pPr>
        <w:spacing w:after="80" w:before="0"/>
      </w:pPr>
      <w:r>
        <w:rPr>
          <w:sz w:val="8"/>
        </w:rPr>
      </w:r>
    </w:p>
    <w:p>
      <w:pPr>
        <w:spacing w:before="0" w:after="80"/>
        <w:jc w:val="both"/>
      </w:pPr>
      <w:r>
        <w:rPr>
          <w:b w:val="0"/>
          <w:i w:val="0"/>
          <w:sz w:val="21"/>
        </w:rPr>
        <w:t>En PSeInt, un ciclo infinito se nota porque la ejecución no termina: cortala con el botón de detener y revisá el cuerpo del ciclo con la tabla de la prueba de escritorio. La pregunta mágica es siempre la misma: ¿qué instrucción de acá adentro acerca la condición a su final?</w:t>
      </w:r>
    </w:p>
    <w:p>
      <w:pPr>
        <w:pStyle w:val="Ttulo3"/>
      </w:pPr>
      <w:r>
        <w:t>Repetir para validar: la carga que no acepta cualquier cosa</w:t>
      </w:r>
    </w:p>
    <w:p>
      <w:pPr>
        <w:spacing w:before="0" w:after="80"/>
        <w:jc w:val="both"/>
      </w:pPr>
      <w:r>
        <w:rPr>
          <w:b w:val="0"/>
          <w:i w:val="0"/>
          <w:sz w:val="21"/>
        </w:rPr>
        <w:t>El otro trabajo clásico del Repetir… Hasta Que es la validación: volver a pedir un dato hasta que sea aceptable. Una cantidad de productos tiene que ser mayor que cero — y el ciclo insiste hasta lograrlo: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validar la cantidad</w:t>
            </w:r>
          </w:p>
          <w:p>
            <w:pPr>
              <w:keepNext/>
              <w:spacing w:after="20"/>
              <w:jc w:val="left"/>
            </w:pPr>
            <w:r>
              <w:rPr>
                <w:rFonts w:ascii="Courier New" w:hAnsi="Courier New" w:cs="Courier New"/>
                <w:b w:val="0"/>
                <w:i w:val="0"/>
                <w:sz w:val="18"/>
              </w:rPr>
              <w:t>Repetir</w:t>
            </w:r>
          </w:p>
          <w:p>
            <w:pPr>
              <w:keepNext/>
              <w:spacing w:after="20"/>
              <w:jc w:val="left"/>
            </w:pPr>
            <w:r>
              <w:rPr>
                <w:rFonts w:ascii="Courier New" w:hAnsi="Courier New" w:cs="Courier New"/>
                <w:b w:val="0"/>
                <w:i w:val="0"/>
                <w:sz w:val="18"/>
              </w:rPr>
              <w:t xml:space="preserve">    Escribir "Cantidad (mayor que 0):"</w:t>
            </w:r>
          </w:p>
          <w:p>
            <w:pPr>
              <w:keepNext/>
              <w:spacing w:after="20"/>
              <w:jc w:val="left"/>
            </w:pPr>
            <w:r>
              <w:rPr>
                <w:rFonts w:ascii="Courier New" w:hAnsi="Courier New" w:cs="Courier New"/>
                <w:b w:val="0"/>
                <w:i w:val="0"/>
                <w:sz w:val="18"/>
              </w:rPr>
              <w:t xml:space="preserve">    Leer cantidad</w:t>
            </w:r>
          </w:p>
          <w:p>
            <w:pPr>
              <w:spacing w:after="20"/>
              <w:jc w:val="left"/>
            </w:pPr>
            <w:r>
              <w:rPr>
                <w:rFonts w:ascii="Courier New" w:hAnsi="Courier New" w:cs="Courier New"/>
                <w:b w:val="0"/>
                <w:i w:val="0"/>
                <w:sz w:val="18"/>
              </w:rPr>
              <w:t>Hasta Que cantidad &gt; 0</w:t>
            </w:r>
          </w:p>
        </w:tc>
      </w:tr>
    </w:tbl>
    <w:p>
      <w:pPr>
        <w:spacing w:after="60" w:before="0"/>
      </w:pPr>
      <w:r>
        <w:rPr>
          <w:sz w:val="8"/>
        </w:rPr>
      </w:r>
    </w:p>
    <w:p>
      <w:pPr>
        <w:spacing w:before="0" w:after="80"/>
        <w:jc w:val="both"/>
      </w:pPr>
      <w:r>
        <w:rPr>
          <w:b w:val="0"/>
          <w:i w:val="0"/>
          <w:sz w:val="21"/>
        </w:rPr>
        <w:t>Fijate por qué acá el Repetir le gana al Mientras: pedir el dato al menos una vez es obligatorio — no se puede validar lo que todavía no se cargó. La condición de salida dice cómo es un dato bueno; el ciclo se encarga de rebotar los malos sin que el resto del algoritmo se entere.</w:t>
      </w:r>
    </w:p>
    <w:p>
      <w:pPr>
        <w:pStyle w:val="Ttulo4"/>
      </w:pPr>
      <w:r>
        <w:t>Actividades de aplicación</w:t>
      </w:r>
    </w:p>
    <w:p>
      <w:pPr>
        <w:keepNext/>
        <w:spacing w:before="0" w:after="40"/>
        <w:jc w:val="both"/>
      </w:pPr>
      <w:r>
        <w:rPr>
          <w:b/>
          <w:i w:val="0"/>
          <w:color w:val="1B5E20"/>
          <w:sz w:val="19"/>
        </w:rPr>
        <w:t>Semana 2 del copetín (ventas diarias en guaraníes)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106"/>
        <w:gridCol w:w="1350"/>
        <w:gridCol w:w="1350"/>
        <w:gridCol w:w="1350"/>
        <w:gridCol w:w="1350"/>
        <w:gridCol w:w="1599"/>
        <w:gridCol w:w="1350"/>
        <w:gridCol w:w="1350"/>
      </w:tblGrid>
      <w:tr>
        <w:trPr>
          <w:cantSplit/>
          <w:tblHeader/>
        </w:trPr>
        <w:tc>
          <w:tcPr>
            <w:tcW w:type="dxa" w:w="1106"/>
            <w:shd w:val="clear" w:color="auto" w:fill="2E7D32"/>
          </w:tcPr>
          <w:p>
            <w:pPr>
              <w:keepNext/>
            </w:pPr>
            <w:r>
              <w:rPr>
                <w:b/>
                <w:i w:val="0"/>
                <w:color w:val="FFFFFF"/>
                <w:sz w:val="18"/>
              </w:rPr>
              <w:t>Día</w:t>
            </w:r>
          </w:p>
        </w:tc>
        <w:tc>
          <w:tcPr>
            <w:tcW w:type="dxa" w:w="1350"/>
            <w:shd w:val="clear" w:color="auto" w:fill="2E7D32"/>
          </w:tcPr>
          <w:p>
            <w:pPr>
              <w:keepNext/>
            </w:pPr>
            <w:r>
              <w:rPr>
                <w:b/>
                <w:i w:val="0"/>
                <w:color w:val="FFFFFF"/>
                <w:sz w:val="18"/>
              </w:rPr>
              <w:t>Lun</w:t>
            </w:r>
          </w:p>
        </w:tc>
        <w:tc>
          <w:tcPr>
            <w:tcW w:type="dxa" w:w="1350"/>
            <w:shd w:val="clear" w:color="auto" w:fill="2E7D32"/>
          </w:tcPr>
          <w:p>
            <w:pPr>
              <w:keepNext/>
            </w:pPr>
            <w:r>
              <w:rPr>
                <w:b/>
                <w:i w:val="0"/>
                <w:color w:val="FFFFFF"/>
                <w:sz w:val="18"/>
              </w:rPr>
              <w:t>Mar</w:t>
            </w:r>
          </w:p>
        </w:tc>
        <w:tc>
          <w:tcPr>
            <w:tcW w:type="dxa" w:w="1350"/>
            <w:shd w:val="clear" w:color="auto" w:fill="2E7D32"/>
          </w:tcPr>
          <w:p>
            <w:pPr>
              <w:keepNext/>
            </w:pPr>
            <w:r>
              <w:rPr>
                <w:b/>
                <w:i w:val="0"/>
                <w:color w:val="FFFFFF"/>
                <w:sz w:val="18"/>
              </w:rPr>
              <w:t>Mié</w:t>
            </w:r>
          </w:p>
        </w:tc>
        <w:tc>
          <w:tcPr>
            <w:tcW w:type="dxa" w:w="1350"/>
            <w:shd w:val="clear" w:color="auto" w:fill="2E7D32"/>
          </w:tcPr>
          <w:p>
            <w:pPr>
              <w:keepNext/>
            </w:pPr>
            <w:r>
              <w:rPr>
                <w:b/>
                <w:i w:val="0"/>
                <w:color w:val="FFFFFF"/>
                <w:sz w:val="18"/>
              </w:rPr>
              <w:t>Jue</w:t>
            </w:r>
          </w:p>
        </w:tc>
        <w:tc>
          <w:tcPr>
            <w:tcW w:type="dxa" w:w="1600"/>
            <w:shd w:val="clear" w:color="auto" w:fill="2E7D32"/>
          </w:tcPr>
          <w:p>
            <w:pPr>
              <w:keepNext/>
            </w:pPr>
            <w:r>
              <w:rPr>
                <w:b/>
                <w:i w:val="0"/>
                <w:color w:val="FFFFFF"/>
                <w:sz w:val="18"/>
              </w:rPr>
              <w:t>Vie</w:t>
            </w:r>
          </w:p>
        </w:tc>
        <w:tc>
          <w:tcPr>
            <w:tcW w:type="dxa" w:w="1350"/>
            <w:shd w:val="clear" w:color="auto" w:fill="2E7D32"/>
          </w:tcPr>
          <w:p>
            <w:pPr>
              <w:keepNext/>
            </w:pPr>
            <w:r>
              <w:rPr>
                <w:b/>
                <w:i w:val="0"/>
                <w:color w:val="FFFFFF"/>
                <w:sz w:val="18"/>
              </w:rPr>
              <w:t>Sáb</w:t>
            </w:r>
          </w:p>
        </w:tc>
        <w:tc>
          <w:tcPr>
            <w:tcW w:type="dxa" w:w="1350"/>
            <w:shd w:val="clear" w:color="auto" w:fill="2E7D32"/>
          </w:tcPr>
          <w:p>
            <w:pPr>
              <w:keepNext/>
            </w:pPr>
            <w:r>
              <w:rPr>
                <w:b/>
                <w:i w:val="0"/>
                <w:color w:val="FFFFFF"/>
                <w:sz w:val="18"/>
              </w:rPr>
              <w:t>Dom</w:t>
            </w:r>
          </w:p>
        </w:tc>
      </w:tr>
      <w:tr>
        <w:trPr>
          <w:cantSplit/>
        </w:trPr>
        <w:tc>
          <w:tcPr>
            <w:tcW w:type="dxa" w:w="1106"/>
          </w:tcPr>
          <w:p>
            <w:pPr>
              <w:spacing w:after="0"/>
            </w:pPr>
            <w:r>
              <w:rPr>
                <w:b w:val="0"/>
                <w:i w:val="0"/>
                <w:sz w:val="18"/>
              </w:rPr>
              <w:t>Venta</w:t>
            </w:r>
          </w:p>
        </w:tc>
        <w:tc>
          <w:tcPr>
            <w:tcW w:type="dxa" w:w="1350"/>
          </w:tcPr>
          <w:p>
            <w:pPr>
              <w:spacing w:after="0"/>
            </w:pPr>
            <w:r>
              <w:rPr>
                <w:b w:val="0"/>
                <w:i w:val="0"/>
                <w:sz w:val="18"/>
              </w:rPr>
              <w:t>350.000</w:t>
            </w:r>
          </w:p>
        </w:tc>
        <w:tc>
          <w:tcPr>
            <w:tcW w:type="dxa" w:w="1350"/>
          </w:tcPr>
          <w:p>
            <w:pPr>
              <w:spacing w:after="0"/>
            </w:pPr>
            <w:r>
              <w:rPr>
                <w:b w:val="0"/>
                <w:i w:val="0"/>
                <w:sz w:val="18"/>
              </w:rPr>
              <w:t>520.000</w:t>
            </w:r>
          </w:p>
        </w:tc>
        <w:tc>
          <w:tcPr>
            <w:tcW w:type="dxa" w:w="1350"/>
          </w:tcPr>
          <w:p>
            <w:pPr>
              <w:spacing w:after="0"/>
            </w:pPr>
            <w:r>
              <w:rPr>
                <w:b w:val="0"/>
                <w:i w:val="0"/>
                <w:sz w:val="18"/>
              </w:rPr>
              <w:t>660.000</w:t>
            </w:r>
          </w:p>
        </w:tc>
        <w:tc>
          <w:tcPr>
            <w:tcW w:type="dxa" w:w="1350"/>
          </w:tcPr>
          <w:p>
            <w:pPr>
              <w:spacing w:after="0"/>
            </w:pPr>
            <w:r>
              <w:rPr>
                <w:b w:val="0"/>
                <w:i w:val="0"/>
                <w:sz w:val="18"/>
              </w:rPr>
              <w:t>470.000</w:t>
            </w:r>
          </w:p>
        </w:tc>
        <w:tc>
          <w:tcPr>
            <w:tcW w:type="dxa" w:w="1600"/>
          </w:tcPr>
          <w:p>
            <w:pPr>
              <w:spacing w:after="0"/>
            </w:pPr>
            <w:r>
              <w:rPr>
                <w:b w:val="0"/>
                <w:i w:val="0"/>
                <w:sz w:val="18"/>
              </w:rPr>
              <w:t>1.250.000</w:t>
            </w:r>
          </w:p>
        </w:tc>
        <w:tc>
          <w:tcPr>
            <w:tcW w:type="dxa" w:w="1350"/>
          </w:tcPr>
          <w:p>
            <w:pPr>
              <w:spacing w:after="0"/>
            </w:pPr>
            <w:r>
              <w:rPr>
                <w:b w:val="0"/>
                <w:i w:val="0"/>
                <w:sz w:val="18"/>
              </w:rPr>
              <w:t>900.000</w:t>
            </w:r>
          </w:p>
        </w:tc>
        <w:tc>
          <w:tcPr>
            <w:tcW w:type="dxa" w:w="1350"/>
          </w:tcPr>
          <w:p>
            <w:pPr>
              <w:spacing w:after="0"/>
            </w:pPr>
            <w:r>
              <w:rPr>
                <w:b w:val="0"/>
                <w:i w:val="0"/>
                <w:sz w:val="18"/>
              </w:rPr>
              <w:t>330.000</w:t>
            </w:r>
          </w:p>
        </w:tc>
      </w:tr>
    </w:tbl>
    <w:p>
      <w:pPr>
        <w:spacing w:after="80" w:before="0"/>
      </w:pPr>
      <w:r>
        <w:rPr>
          <w:sz w:val="8"/>
        </w:rPr>
      </w:r>
    </w:p>
    <w:p>
      <w:pPr>
        <w:keepNext/>
        <w:spacing w:before="80" w:after="40"/>
        <w:jc w:val="both"/>
      </w:pPr>
      <w:r>
        <w:rPr>
          <w:b/>
          <w:i w:val="0"/>
          <w:color w:val="2E7D32"/>
          <w:sz w:val="20"/>
        </w:rPr>
        <w:t>Ejercitá:</w:t>
      </w:r>
    </w:p>
    <w:p>
      <w:pPr>
        <w:spacing w:before="0" w:after="60"/>
        <w:ind w:left="227"/>
        <w:jc w:val="both"/>
      </w:pPr>
      <w:r>
        <w:rPr>
          <w:b w:val="0"/>
          <w:i w:val="0"/>
          <w:sz w:val="20"/>
        </w:rPr>
        <w:t>1. Indicá cuántas veces como mínimo se ejecuta un ciclo Repetir… Hasta Que.</w:t>
      </w:r>
    </w:p>
    <w:p>
      <w:pPr>
        <w:spacing w:before="0" w:after="60"/>
        <w:ind w:left="227"/>
        <w:jc w:val="both"/>
      </w:pPr>
      <w:r>
        <w:rPr>
          <w:b w:val="0"/>
          <w:i w:val="0"/>
          <w:sz w:val="20"/>
        </w:rPr>
        <w:t>2. Indicá cuántas veces como mínimo se ejecuta un Mientras.</w:t>
      </w:r>
    </w:p>
    <w:p>
      <w:pPr>
        <w:spacing w:before="0" w:after="60"/>
        <w:ind w:left="227"/>
        <w:jc w:val="both"/>
      </w:pPr>
      <w:r>
        <w:rPr>
          <w:b w:val="0"/>
          <w:i w:val="0"/>
          <w:sz w:val="20"/>
        </w:rPr>
        <w:t>3. Escribí la instrucción que incrementa un contador en uno.</w:t>
      </w:r>
    </w:p>
    <w:p>
      <w:pPr>
        <w:spacing w:before="0" w:after="60"/>
        <w:ind w:left="227"/>
        <w:jc w:val="both"/>
      </w:pPr>
      <w:r>
        <w:rPr>
          <w:b w:val="0"/>
          <w:i w:val="0"/>
          <w:sz w:val="20"/>
        </w:rPr>
        <w:t>4. Completá el arranque de un contador antes de un ciclo: contador &lt;- ___.</w:t>
      </w:r>
    </w:p>
    <w:p>
      <w:pPr>
        <w:spacing w:before="0" w:after="60"/>
        <w:ind w:left="227"/>
        <w:jc w:val="both"/>
      </w:pPr>
      <w:r>
        <w:rPr>
          <w:b w:val="0"/>
          <w:i w:val="0"/>
          <w:sz w:val="20"/>
        </w:rPr>
        <w:t>5. Si el jueves de la primera semana hubiera vendido 650.000 en lugar de 580.000, ¿qué imprimiría el ejemplo de la clase?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con Mientras que lea las 7 ventas de la semana 2 (tabla de datos) y cuente cuántas alcanzaron su promedio de 640.000.</w:t>
      </w:r>
    </w:p>
    <w:p>
      <w:pPr>
        <w:spacing w:before="0" w:after="60"/>
        <w:ind w:left="227"/>
        <w:jc w:val="both"/>
      </w:pPr>
      <w:r>
        <w:rPr>
          <w:b w:val="0"/>
          <w:i w:val="0"/>
          <w:sz w:val="20"/>
        </w:rPr>
        <w:t>7. Escribí un Repetir… Hasta Que que pida un monto y no salga hasta que el monto ingresado sea mayor que cero.</w:t>
      </w:r>
    </w:p>
    <w:p>
      <w:pPr>
        <w:spacing w:before="0" w:after="60"/>
        <w:ind w:left="227"/>
        <w:jc w:val="both"/>
      </w:pPr>
      <w:r>
        <w:rPr>
          <w:b w:val="0"/>
          <w:i w:val="0"/>
          <w:sz w:val="20"/>
        </w:rPr>
        <w:t>8. Con la semana 2, contá a mano cuántos días superan 500.000 y escribí la condición que usaría el contador.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 Mientras con condición inicial falsa no ejecuta su bloque ninguna vez. Justificá.</w:t>
      </w:r>
    </w:p>
    <w:p>
      <w:pPr>
        <w:spacing w:before="0" w:after="60"/>
        <w:ind w:left="227"/>
        <w:jc w:val="both"/>
      </w:pPr>
      <w:r>
        <w:rPr>
          <w:b w:val="0"/>
          <w:i w:val="0"/>
          <w:sz w:val="20"/>
        </w:rPr>
        <w:t>10. Elegí: para pedir un dato hasta que sea válido conviene (Mientras / Repetir… Hasta Que). Justificá.</w:t>
      </w:r>
    </w:p>
    <w:p>
      <w:pPr>
        <w:spacing w:before="0" w:after="60"/>
        <w:ind w:left="227"/>
        <w:jc w:val="both"/>
      </w:pPr>
      <w:r>
        <w:rPr>
          <w:b w:val="0"/>
          <w:i w:val="0"/>
          <w:sz w:val="20"/>
        </w:rPr>
        <w:t>11. V o F: si dentro del ciclo no cambia nada que afecte la condición, el ciclo puede volverse infinito.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recorra las 7 ventas de la semana 2 con un Mientras, cuente los días con venta menor a 500.000 y muestre el resultado. Verificá el conteo a mano.</w:t>
      </w:r>
    </w:p>
    <w:p>
      <w:pPr>
        <w:pStyle w:val="Ttulo2"/>
        <w:pageBreakBefore/>
      </w:pPr>
      <w:r>
        <w:t>Práctica 6 — Validar datos y llegar a la meta con ciclos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Usar Repetir… Hasta Que para validar datos y Mientras para acumular hasta una meta, con contadores y acumuladores.</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Repetir… Hasta Que se ejecuta al menos una vez y corta cuando la condición es Verdadera; Mientras puede no ejecutarse nunca y sigue mientras la condición es Verdadera.</w:t>
      </w:r>
    </w:p>
    <w:p>
      <w:pPr>
        <w:spacing w:before="0" w:after="80"/>
        <w:jc w:val="both"/>
      </w:pPr>
      <w:r>
        <w:rPr>
          <w:b w:val="0"/>
          <w:i w:val="0"/>
          <w:sz w:val="20"/>
        </w:rPr>
        <w:t>Un contador suma 1 en cada vuelta; un acumulador suma un valor.</w:t>
      </w:r>
    </w:p>
    <w:p>
      <w:pPr>
        <w:spacing w:before="0" w:after="120"/>
        <w:jc w:val="both"/>
      </w:pPr>
      <w:r>
        <w:rPr>
          <w:b w:val="0"/>
          <w:i/>
          <w:color w:val="2E7D32"/>
          <w:sz w:val="20"/>
        </w:rPr>
        <w:t>La librería tiene 12 carpetas en stock y se fija una meta de venta de 200.000 por turno.</w:t>
      </w:r>
    </w:p>
    <w:p>
      <w:pPr>
        <w:keepNext/>
        <w:spacing w:before="120" w:after="40"/>
        <w:jc w:val="both"/>
      </w:pPr>
      <w:r>
        <w:rPr>
          <w:b/>
          <w:i w:val="0"/>
          <w:color w:val="1B5E20"/>
          <w:sz w:val="22"/>
        </w:rPr>
        <w:t>Actividad 1 — Validar la cantidad</w:t>
      </w:r>
    </w:p>
    <w:p>
      <w:pPr>
        <w:keepNext/>
        <w:spacing w:before="0" w:after="80"/>
        <w:jc w:val="both"/>
      </w:pPr>
      <w:r>
        <w:rPr>
          <w:b/>
          <w:i w:val="0"/>
          <w:sz w:val="20"/>
        </w:rPr>
        <w:t xml:space="preserve">Objetivo: </w:t>
      </w:r>
      <w:r>
        <w:rPr>
          <w:b w:val="0"/>
          <w:i/>
          <w:sz w:val="20"/>
        </w:rPr>
        <w:t>Pedir una cantidad hasta que esté entre 1 y el stock disponible, contando los intentos.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ValidarCantidad</w:t>
            </w:r>
          </w:p>
          <w:p>
            <w:pPr>
              <w:keepNext/>
              <w:spacing w:after="20"/>
              <w:jc w:val="left"/>
            </w:pPr>
            <w:r>
              <w:rPr>
                <w:rFonts w:ascii="Courier New" w:hAnsi="Courier New" w:cs="Courier New"/>
                <w:b w:val="0"/>
                <w:i w:val="0"/>
                <w:sz w:val="18"/>
              </w:rPr>
              <w:t xml:space="preserve">    Definir stock, cantidad, intentos Como Entero</w:t>
            </w:r>
          </w:p>
          <w:p>
            <w:pPr>
              <w:keepNext/>
              <w:spacing w:after="20"/>
              <w:jc w:val="left"/>
            </w:pPr>
            <w:r>
              <w:rPr>
                <w:rFonts w:ascii="Courier New" w:hAnsi="Courier New" w:cs="Courier New"/>
                <w:b w:val="0"/>
                <w:i w:val="0"/>
                <w:sz w:val="18"/>
              </w:rPr>
              <w:t xml:space="preserve">    stock &lt;- 12</w:t>
            </w:r>
          </w:p>
          <w:p>
            <w:pPr>
              <w:keepNext/>
              <w:spacing w:after="20"/>
              <w:jc w:val="left"/>
            </w:pPr>
            <w:r>
              <w:rPr>
                <w:rFonts w:ascii="Courier New" w:hAnsi="Courier New" w:cs="Courier New"/>
                <w:b w:val="0"/>
                <w:i w:val="0"/>
                <w:sz w:val="18"/>
              </w:rPr>
              <w:t xml:space="preserve">    intentos &lt;- 0</w:t>
            </w:r>
          </w:p>
          <w:p>
            <w:pPr>
              <w:keepNext/>
              <w:spacing w:after="20"/>
              <w:jc w:val="left"/>
            </w:pPr>
            <w:r>
              <w:rPr>
                <w:rFonts w:ascii="Courier New" w:hAnsi="Courier New" w:cs="Courier New"/>
                <w:b w:val="0"/>
                <w:i w:val="0"/>
                <w:sz w:val="18"/>
              </w:rPr>
              <w:t xml:space="preserve">    Repetir</w:t>
            </w:r>
          </w:p>
          <w:p>
            <w:pPr>
              <w:keepNext/>
              <w:spacing w:after="20"/>
              <w:jc w:val="left"/>
            </w:pPr>
            <w:r>
              <w:rPr>
                <w:rFonts w:ascii="Courier New" w:hAnsi="Courier New" w:cs="Courier New"/>
                <w:b w:val="0"/>
                <w:i w:val="0"/>
                <w:sz w:val="18"/>
              </w:rPr>
              <w:t xml:space="preserve">        Escribir "Cantidad de carpetas (1 a ", stock, "):"</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intentos &lt;- …</w:t>
            </w:r>
          </w:p>
          <w:p>
            <w:pPr>
              <w:keepNext/>
              <w:spacing w:after="20"/>
              <w:jc w:val="left"/>
            </w:pPr>
            <w:r>
              <w:rPr>
                <w:rFonts w:ascii="Courier New" w:hAnsi="Courier New" w:cs="Courier New"/>
                <w:b w:val="0"/>
                <w:i w:val="0"/>
                <w:sz w:val="18"/>
              </w:rPr>
              <w:t xml:space="preserve">    Hasta Que (…) Y (…)</w:t>
            </w:r>
          </w:p>
          <w:p>
            <w:pPr>
              <w:keepNext/>
              <w:spacing w:after="20"/>
              <w:jc w:val="left"/>
            </w:pPr>
            <w:r>
              <w:rPr>
                <w:rFonts w:ascii="Courier New" w:hAnsi="Courier New" w:cs="Courier New"/>
                <w:b w:val="0"/>
                <w:i w:val="0"/>
                <w:sz w:val="18"/>
              </w:rPr>
              <w:t xml:space="preserve">    Escribir "Cantidad aceptada: ", cantidad, " en ", intentos, " intentos"</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 condición de salida: el ciclo corta cuando la cantidad es válida.</w:t>
      </w:r>
    </w:p>
    <w:p>
      <w:pPr>
        <w:spacing w:before="0" w:after="40"/>
        <w:ind w:left="227"/>
        <w:jc w:val="both"/>
      </w:pPr>
      <w:r>
        <w:rPr>
          <w:b w:val="0"/>
          <w:i w:val="0"/>
          <w:sz w:val="20"/>
        </w:rPr>
        <w:t>2. Ejecutá ingresando, en orden, 0, 15 y 5.</w:t>
      </w:r>
    </w:p>
    <w:p>
      <w:pPr>
        <w:spacing w:before="0" w:after="40"/>
        <w:ind w:left="227"/>
        <w:jc w:val="both"/>
      </w:pPr>
      <w:r>
        <w:rPr>
          <w:b w:val="0"/>
          <w:i w:val="0"/>
          <w:sz w:val="20"/>
        </w:rPr>
        <w:t>3. Anticipá cuántos intentos va a informar antes de ingresar el último dato.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programa rechaza los datos inválidos sin mensaje de error de PSeInt y la cantidad de intentos coincide con tu anticipación.</w:t>
            </w:r>
          </w:p>
        </w:tc>
      </w:tr>
    </w:tbl>
    <w:p>
      <w:pPr>
        <w:spacing w:after="80" w:before="0"/>
      </w:pPr>
      <w:r>
        <w:rPr>
          <w:sz w:val="8"/>
        </w:rPr>
      </w:r>
    </w:p>
    <w:p>
      <w:pPr>
        <w:keepNext/>
        <w:spacing w:before="120" w:after="40"/>
        <w:jc w:val="both"/>
      </w:pPr>
      <w:r>
        <w:rPr>
          <w:b/>
          <w:i w:val="0"/>
          <w:color w:val="1B5E20"/>
          <w:sz w:val="22"/>
        </w:rPr>
        <w:t>Actividad 2 — La meta del turno</w:t>
      </w:r>
    </w:p>
    <w:p>
      <w:pPr>
        <w:keepNext/>
        <w:spacing w:before="0" w:after="80"/>
        <w:jc w:val="both"/>
      </w:pPr>
      <w:r>
        <w:rPr>
          <w:b/>
          <w:i w:val="0"/>
          <w:sz w:val="20"/>
        </w:rPr>
        <w:t xml:space="preserve">Objetivo: </w:t>
      </w:r>
      <w:r>
        <w:rPr>
          <w:b w:val="0"/>
          <w:i/>
          <w:sz w:val="20"/>
        </w:rPr>
        <w:t>Acumular importes de tickets con Mientras hasta alcanzar la meta y contar los tickets.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 del turno (en este orden)</w:t>
            </w:r>
          </w:p>
          <w:p>
            <w:pPr>
              <w:spacing w:after="40"/>
              <w:jc w:val="both"/>
            </w:pPr>
            <w:r>
              <w:rPr>
                <w:b w:val="0"/>
                <w:i w:val="0"/>
                <w:sz w:val="19"/>
              </w:rPr>
              <w:t>45.000 · 60.000 · 38.000 · 72.000 · 20.000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MetaLibreria con un acumulador, un contador y un Mientras acumulado &lt; 200000.</w:t>
      </w:r>
    </w:p>
    <w:p>
      <w:pPr>
        <w:spacing w:before="0" w:after="40"/>
        <w:ind w:left="227"/>
        <w:jc w:val="both"/>
      </w:pPr>
      <w:r>
        <w:rPr>
          <w:b w:val="0"/>
          <w:i w:val="0"/>
          <w:sz w:val="20"/>
        </w:rPr>
        <w:t>2. Hacé primero la prueba de escritorio en una tabla (vuelta, ticket, acumulado, tickets).</w:t>
      </w:r>
    </w:p>
    <w:p>
      <w:pPr>
        <w:spacing w:before="0" w:after="40"/>
        <w:ind w:left="227"/>
        <w:jc w:val="both"/>
      </w:pPr>
      <w:r>
        <w:rPr>
          <w:b w:val="0"/>
          <w:i w:val="0"/>
          <w:sz w:val="20"/>
        </w:rPr>
        <w:t>3. Ejecutá ingresando los importes en orden; si el programa deja de pedir datos, no ingreses más.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programa deja de pedir importes en la misma vuelta en que tu prueba de escritorio supera la meta, y muestra el mismo acumulado.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¿Qué pasaría con la Actividad 2 si la meta fuera 0? Cambiala, ejecutá y explicá el resultado con la diferencia entre Mientras y Repetir.</w:t>
      </w:r>
    </w:p>
    <w:p>
      <w:pPr>
        <w:pStyle w:val="Ttulo2"/>
        <w:pageBreakBefore/>
      </w:pPr>
      <w:r>
        <w:t>Clase 7 — Repetir una cantidad conocida: Para, acumulador, bandera y centinela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Resuelve problemas utilizando ciclos repetitivos, contadores, acumuladores y banderas.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Repetir una cantidad conocida: Para, acumulador, bandera y centinela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Implementa un ciclo Para cuando la cantidad de repeticiones se conoce de antemano.</w:t>
            </w:r>
          </w:p>
          <w:p>
            <w:pPr>
              <w:spacing w:after="20"/>
            </w:pPr>
            <w:r>
              <w:rPr>
                <w:b w:val="0"/>
                <w:i w:val="0"/>
                <w:sz w:val="19"/>
              </w:rPr>
              <w:t>• Usa un acumulador para sumar valores dentro de un ciclo y una bandera para marcar una condición.</w:t>
            </w:r>
          </w:p>
          <w:p>
            <w:pPr>
              <w:spacing w:after="20"/>
            </w:pPr>
            <w:r>
              <w:rPr>
                <w:b w:val="0"/>
                <w:i w:val="0"/>
                <w:sz w:val="19"/>
              </w:rPr>
              <w:t>• Aplica el valor centinela para cortar un ciclo de lectura de datos.</w:t>
            </w:r>
          </w:p>
        </w:tc>
      </w:tr>
    </w:tbl>
    <w:p>
      <w:pPr>
        <w:spacing w:after="80" w:before="0"/>
      </w:pPr>
      <w:r>
        <w:rPr>
          <w:sz w:val="8"/>
        </w:rPr>
      </w:r>
    </w:p>
    <w:p>
      <w:pPr>
        <w:pStyle w:val="Ttulo3"/>
      </w:pPr>
      <w:r>
        <w:t>El ciclo Para</w:t>
      </w:r>
    </w:p>
    <w:p>
      <w:pPr>
        <w:spacing w:before="0" w:after="80"/>
        <w:jc w:val="both"/>
      </w:pPr>
      <w:r>
        <w:rPr>
          <w:b w:val="0"/>
          <w:i w:val="0"/>
          <w:sz w:val="21"/>
        </w:rPr>
        <w:t>Cuando se sabe cuántas veces hay que repetir (por ejemplo, las 7 ventas de la semana), el ciclo Para es el más cómodo. Lleva su propia variable de control, que arranca en un valor, avanza de a un paso y termina en un tope, sin que haga falta incrementarla a mano.</w:t>
      </w:r>
    </w:p>
    <w:p>
      <w:pPr>
        <w:pStyle w:val="Ttulo3"/>
      </w:pPr>
      <w:r>
        <w:t>El acumulador</w:t>
      </w:r>
    </w:p>
    <w:p>
      <w:pPr>
        <w:spacing w:before="0" w:after="80"/>
        <w:jc w:val="both"/>
      </w:pPr>
      <w:r>
        <w:rPr>
          <w:b w:val="0"/>
          <w:i w:val="0"/>
          <w:sz w:val="21"/>
        </w:rPr>
        <w:t>Un acumulador es una variable que va sumando valores dentro de un ciclo. Se inicia en cero y en cada vuelta hace acumulador &lt;- acumulador + valor. Así se obtiene, por ejemplo, el total de ventas de la semana sumando las 7 ventas diarias.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total de la semana con un acumulador</w:t>
            </w:r>
          </w:p>
          <w:p>
            <w:pPr>
              <w:keepNext/>
              <w:spacing w:after="20"/>
              <w:jc w:val="left"/>
            </w:pPr>
            <w:r>
              <w:rPr>
                <w:rFonts w:ascii="Courier New" w:hAnsi="Courier New" w:cs="Courier New"/>
                <w:b w:val="0"/>
                <w:i w:val="0"/>
                <w:sz w:val="18"/>
              </w:rPr>
              <w:t>total &lt;- 0</w:t>
            </w:r>
          </w:p>
          <w:p>
            <w:pPr>
              <w:keepNext/>
              <w:spacing w:after="20"/>
              <w:jc w:val="left"/>
            </w:pPr>
            <w:r>
              <w:rPr>
                <w:rFonts w:ascii="Courier New" w:hAnsi="Courier New" w:cs="Courier New"/>
                <w:b w:val="0"/>
                <w:i w:val="0"/>
                <w:sz w:val="18"/>
              </w:rPr>
              <w:t>Para i &lt;- 1 Hasta 7 Con Paso 1 Hacer</w:t>
            </w:r>
          </w:p>
          <w:p>
            <w:pPr>
              <w:keepNext/>
              <w:spacing w:after="20"/>
              <w:jc w:val="left"/>
            </w:pPr>
            <w:r>
              <w:rPr>
                <w:rFonts w:ascii="Courier New" w:hAnsi="Courier New" w:cs="Courier New"/>
                <w:b w:val="0"/>
                <w:i w:val="0"/>
                <w:sz w:val="18"/>
              </w:rPr>
              <w:t xml:space="preserve">    Leer ventaDia</w:t>
            </w:r>
          </w:p>
          <w:p>
            <w:pPr>
              <w:keepNext/>
              <w:spacing w:after="20"/>
              <w:jc w:val="left"/>
            </w:pPr>
            <w:r>
              <w:rPr>
                <w:rFonts w:ascii="Courier New" w:hAnsi="Courier New" w:cs="Courier New"/>
                <w:b w:val="0"/>
                <w:i w:val="0"/>
                <w:sz w:val="18"/>
              </w:rPr>
              <w:t xml:space="preserve">    total &lt;- total + ventaDia</w:t>
            </w:r>
          </w:p>
          <w:p>
            <w:pPr>
              <w:keepNext/>
              <w:spacing w:after="20"/>
              <w:jc w:val="left"/>
            </w:pPr>
            <w:r>
              <w:rPr>
                <w:rFonts w:ascii="Courier New" w:hAnsi="Courier New" w:cs="Courier New"/>
                <w:b w:val="0"/>
                <w:i w:val="0"/>
                <w:sz w:val="18"/>
              </w:rPr>
              <w:t>FinPara</w:t>
            </w:r>
          </w:p>
          <w:p>
            <w:pPr>
              <w:keepNext/>
              <w:spacing w:after="20"/>
              <w:jc w:val="left"/>
            </w:pPr>
            <w:r>
              <w:rPr>
                <w:rFonts w:ascii="Courier New" w:hAnsi="Courier New" w:cs="Courier New"/>
                <w:b w:val="0"/>
                <w:i w:val="0"/>
                <w:sz w:val="18"/>
              </w:rPr>
              <w:t>promedio &lt;- total / 7</w:t>
            </w:r>
          </w:p>
          <w:p>
            <w:pPr>
              <w:keepNext/>
              <w:spacing w:after="20"/>
              <w:jc w:val="left"/>
            </w:pPr>
            <w:r>
              <w:rPr>
                <w:rFonts w:ascii="Courier New" w:hAnsi="Courier New" w:cs="Courier New"/>
                <w:b w:val="0"/>
                <w:i w:val="0"/>
                <w:sz w:val="18"/>
              </w:rPr>
              <w:t>Escribir "Total: ", total, " Promedio: ", promedio</w:t>
            </w:r>
          </w:p>
          <w:p>
            <w:pPr>
              <w:spacing w:after="40"/>
              <w:jc w:val="both"/>
            </w:pPr>
            <w:r>
              <w:rPr>
                <w:b w:val="0"/>
                <w:i w:val="0"/>
                <w:sz w:val="19"/>
              </w:rPr>
              <w:t>Con las ventas de la semana: total = 4.200.000 y promedio = 600.000.</w:t>
            </w:r>
          </w:p>
        </w:tc>
      </w:tr>
    </w:tbl>
    <w:p>
      <w:pPr>
        <w:spacing w:after="60" w:before="0"/>
      </w:pPr>
      <w:r>
        <w:rPr>
          <w:sz w:val="8"/>
        </w:rPr>
      </w:r>
    </w:p>
    <w:p>
      <w:pPr>
        <w:pStyle w:val="Ttulo3"/>
      </w:pPr>
      <w:r>
        <w:t>La bandera</w:t>
      </w:r>
    </w:p>
    <w:p>
      <w:pPr>
        <w:spacing w:before="0" w:after="80"/>
        <w:jc w:val="both"/>
      </w:pPr>
      <w:r>
        <w:rPr>
          <w:b w:val="0"/>
          <w:i w:val="0"/>
          <w:sz w:val="21"/>
        </w:rPr>
        <w:t>Una bandera (o variable lógica) marca si algo ocurrió durante el ciclo. Arranca en Falso y pasa a Verdadero cuando se cumple la condición buscada; por ejemplo, "hubo al menos un día sin ventas". Al final del ciclo se consulta la bandera para decidir.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06"/>
        <w:gridCol w:w="1820"/>
        <w:gridCol w:w="4093"/>
        <w:gridCol w:w="3186"/>
      </w:tblGrid>
      <w:tr>
        <w:trPr>
          <w:cantSplit/>
          <w:tblHeader/>
        </w:trPr>
        <w:tc>
          <w:tcPr>
            <w:tcW w:type="dxa" w:w="1706"/>
            <w:shd w:val="clear" w:color="auto" w:fill="2E7D32"/>
          </w:tcPr>
          <w:p>
            <w:pPr>
              <w:keepNext/>
            </w:pPr>
            <w:r>
              <w:rPr>
                <w:b/>
                <w:i w:val="0"/>
                <w:color w:val="FFFFFF"/>
                <w:sz w:val="18"/>
              </w:rPr>
              <w:t>Herramienta</w:t>
            </w:r>
          </w:p>
        </w:tc>
        <w:tc>
          <w:tcPr>
            <w:tcW w:type="dxa" w:w="1820"/>
            <w:shd w:val="clear" w:color="auto" w:fill="2E7D32"/>
          </w:tcPr>
          <w:p>
            <w:pPr>
              <w:keepNext/>
            </w:pPr>
            <w:r>
              <w:rPr>
                <w:b/>
                <w:i w:val="0"/>
                <w:color w:val="FFFFFF"/>
                <w:sz w:val="18"/>
              </w:rPr>
              <w:t>Se inicia en</w:t>
            </w:r>
          </w:p>
        </w:tc>
        <w:tc>
          <w:tcPr>
            <w:tcW w:type="dxa" w:w="4093"/>
            <w:shd w:val="clear" w:color="auto" w:fill="2E7D32"/>
          </w:tcPr>
          <w:p>
            <w:pPr>
              <w:keepNext/>
            </w:pPr>
            <w:r>
              <w:rPr>
                <w:b/>
                <w:i w:val="0"/>
                <w:color w:val="FFFFFF"/>
                <w:sz w:val="18"/>
              </w:rPr>
              <w:t>Dentro del ciclo</w:t>
            </w:r>
          </w:p>
        </w:tc>
        <w:tc>
          <w:tcPr>
            <w:tcW w:type="dxa" w:w="3186"/>
            <w:shd w:val="clear" w:color="auto" w:fill="2E7D32"/>
          </w:tcPr>
          <w:p>
            <w:pPr>
              <w:keepNext/>
            </w:pPr>
            <w:r>
              <w:rPr>
                <w:b/>
                <w:i w:val="0"/>
                <w:color w:val="FFFFFF"/>
                <w:sz w:val="18"/>
              </w:rPr>
              <w:t>Sirve para</w:t>
            </w:r>
          </w:p>
        </w:tc>
      </w:tr>
      <w:tr>
        <w:trPr>
          <w:cantSplit/>
        </w:trPr>
        <w:tc>
          <w:tcPr>
            <w:tcW w:type="dxa" w:w="1706"/>
          </w:tcPr>
          <w:p>
            <w:pPr>
              <w:keepNext/>
              <w:spacing w:after="0"/>
            </w:pPr>
            <w:r>
              <w:rPr>
                <w:b w:val="0"/>
                <w:i w:val="0"/>
                <w:sz w:val="18"/>
              </w:rPr>
              <w:t>Contador</w:t>
            </w:r>
          </w:p>
        </w:tc>
        <w:tc>
          <w:tcPr>
            <w:tcW w:type="dxa" w:w="1820"/>
          </w:tcPr>
          <w:p>
            <w:pPr>
              <w:keepNext/>
              <w:spacing w:after="0"/>
            </w:pPr>
            <w:r>
              <w:rPr>
                <w:b w:val="0"/>
                <w:i w:val="0"/>
                <w:sz w:val="18"/>
              </w:rPr>
              <w:t>0</w:t>
            </w:r>
          </w:p>
        </w:tc>
        <w:tc>
          <w:tcPr>
            <w:tcW w:type="dxa" w:w="4093"/>
          </w:tcPr>
          <w:p>
            <w:pPr>
              <w:keepNext/>
              <w:spacing w:after="0"/>
            </w:pPr>
            <w:r>
              <w:rPr>
                <w:b w:val="0"/>
                <w:i w:val="0"/>
                <w:sz w:val="18"/>
              </w:rPr>
              <w:t>cont &lt;- cont + 1</w:t>
            </w:r>
          </w:p>
        </w:tc>
        <w:tc>
          <w:tcPr>
            <w:tcW w:type="dxa" w:w="3186"/>
          </w:tcPr>
          <w:p>
            <w:pPr>
              <w:keepNext/>
              <w:spacing w:after="0"/>
            </w:pPr>
            <w:r>
              <w:rPr>
                <w:b w:val="0"/>
                <w:i w:val="0"/>
                <w:sz w:val="18"/>
              </w:rPr>
              <w:t>contar ocurrencias</w:t>
            </w:r>
          </w:p>
        </w:tc>
      </w:tr>
      <w:tr>
        <w:trPr>
          <w:cantSplit/>
        </w:trPr>
        <w:tc>
          <w:tcPr>
            <w:tcW w:type="dxa" w:w="1706"/>
            <w:shd w:val="clear" w:color="auto" w:fill="F5F5F5"/>
          </w:tcPr>
          <w:p>
            <w:pPr>
              <w:keepNext/>
              <w:spacing w:after="0"/>
            </w:pPr>
            <w:r>
              <w:rPr>
                <w:b w:val="0"/>
                <w:i w:val="0"/>
                <w:sz w:val="18"/>
              </w:rPr>
              <w:t>Acumulador</w:t>
            </w:r>
          </w:p>
        </w:tc>
        <w:tc>
          <w:tcPr>
            <w:tcW w:type="dxa" w:w="1820"/>
            <w:shd w:val="clear" w:color="auto" w:fill="F5F5F5"/>
          </w:tcPr>
          <w:p>
            <w:pPr>
              <w:keepNext/>
              <w:spacing w:after="0"/>
            </w:pPr>
            <w:r>
              <w:rPr>
                <w:b w:val="0"/>
                <w:i w:val="0"/>
                <w:sz w:val="18"/>
              </w:rPr>
              <w:t>0</w:t>
            </w:r>
          </w:p>
        </w:tc>
        <w:tc>
          <w:tcPr>
            <w:tcW w:type="dxa" w:w="4093"/>
            <w:shd w:val="clear" w:color="auto" w:fill="F5F5F5"/>
          </w:tcPr>
          <w:p>
            <w:pPr>
              <w:keepNext/>
              <w:spacing w:after="0"/>
            </w:pPr>
            <w:r>
              <w:rPr>
                <w:b w:val="0"/>
                <w:i w:val="0"/>
                <w:sz w:val="18"/>
              </w:rPr>
              <w:t>acum &lt;- acum + valor</w:t>
            </w:r>
          </w:p>
        </w:tc>
        <w:tc>
          <w:tcPr>
            <w:tcW w:type="dxa" w:w="3186"/>
            <w:shd w:val="clear" w:color="auto" w:fill="F5F5F5"/>
          </w:tcPr>
          <w:p>
            <w:pPr>
              <w:keepNext/>
              <w:spacing w:after="0"/>
            </w:pPr>
            <w:r>
              <w:rPr>
                <w:b w:val="0"/>
                <w:i w:val="0"/>
                <w:sz w:val="18"/>
              </w:rPr>
              <w:t>sumar valores</w:t>
            </w:r>
          </w:p>
        </w:tc>
      </w:tr>
      <w:tr>
        <w:trPr>
          <w:cantSplit/>
        </w:trPr>
        <w:tc>
          <w:tcPr>
            <w:tcW w:type="dxa" w:w="1706"/>
          </w:tcPr>
          <w:p>
            <w:pPr>
              <w:keepNext/>
              <w:spacing w:after="0"/>
            </w:pPr>
            <w:r>
              <w:rPr>
                <w:b w:val="0"/>
                <w:i w:val="0"/>
                <w:sz w:val="18"/>
              </w:rPr>
              <w:t>Bandera</w:t>
            </w:r>
          </w:p>
        </w:tc>
        <w:tc>
          <w:tcPr>
            <w:tcW w:type="dxa" w:w="1820"/>
          </w:tcPr>
          <w:p>
            <w:pPr>
              <w:keepNext/>
              <w:spacing w:after="0"/>
            </w:pPr>
            <w:r>
              <w:rPr>
                <w:b w:val="0"/>
                <w:i w:val="0"/>
                <w:sz w:val="18"/>
              </w:rPr>
              <w:t>Falso</w:t>
            </w:r>
          </w:p>
        </w:tc>
        <w:tc>
          <w:tcPr>
            <w:tcW w:type="dxa" w:w="4093"/>
          </w:tcPr>
          <w:p>
            <w:pPr>
              <w:keepNext/>
              <w:spacing w:after="0"/>
            </w:pPr>
            <w:r>
              <w:rPr>
                <w:b w:val="0"/>
                <w:i w:val="0"/>
                <w:sz w:val="18"/>
              </w:rPr>
              <w:t>bandera &lt;- Verdadero</w:t>
            </w:r>
          </w:p>
        </w:tc>
        <w:tc>
          <w:tcPr>
            <w:tcW w:type="dxa" w:w="3186"/>
          </w:tcPr>
          <w:p>
            <w:pPr>
              <w:keepNext/>
              <w:spacing w:after="0"/>
            </w:pPr>
            <w:r>
              <w:rPr>
                <w:b w:val="0"/>
                <w:i w:val="0"/>
                <w:sz w:val="18"/>
              </w:rPr>
              <w:t>marcar que algo pasó</w:t>
            </w:r>
          </w:p>
        </w:tc>
      </w:tr>
      <w:tr>
        <w:trPr>
          <w:cantSplit/>
        </w:trPr>
        <w:tc>
          <w:tcPr>
            <w:tcW w:type="dxa" w:w="1706"/>
            <w:shd w:val="clear" w:color="auto" w:fill="F5F5F5"/>
          </w:tcPr>
          <w:p>
            <w:pPr>
              <w:spacing w:after="0"/>
            </w:pPr>
            <w:r>
              <w:rPr>
                <w:b w:val="0"/>
                <w:i w:val="0"/>
                <w:sz w:val="18"/>
              </w:rPr>
              <w:t>Centinela</w:t>
            </w:r>
          </w:p>
        </w:tc>
        <w:tc>
          <w:tcPr>
            <w:tcW w:type="dxa" w:w="1820"/>
            <w:shd w:val="clear" w:color="auto" w:fill="F5F5F5"/>
          </w:tcPr>
          <w:p>
            <w:pPr>
              <w:spacing w:after="0"/>
            </w:pPr>
            <w:r>
              <w:rPr>
                <w:b w:val="0"/>
                <w:i w:val="0"/>
                <w:sz w:val="18"/>
              </w:rPr>
              <w:t>—</w:t>
            </w:r>
          </w:p>
        </w:tc>
        <w:tc>
          <w:tcPr>
            <w:tcW w:type="dxa" w:w="4093"/>
            <w:shd w:val="clear" w:color="auto" w:fill="F5F5F5"/>
          </w:tcPr>
          <w:p>
            <w:pPr>
              <w:spacing w:after="0"/>
            </w:pPr>
            <w:r>
              <w:rPr>
                <w:b w:val="0"/>
                <w:i w:val="0"/>
                <w:sz w:val="18"/>
              </w:rPr>
              <w:t>cortar al leer el valor especial</w:t>
            </w:r>
          </w:p>
        </w:tc>
        <w:tc>
          <w:tcPr>
            <w:tcW w:type="dxa" w:w="3186"/>
            <w:shd w:val="clear" w:color="auto" w:fill="F5F5F5"/>
          </w:tcPr>
          <w:p>
            <w:pPr>
              <w:spacing w:after="0"/>
            </w:pPr>
            <w:r>
              <w:rPr>
                <w:b w:val="0"/>
                <w:i w:val="0"/>
                <w:sz w:val="18"/>
              </w:rPr>
              <w:t>fin de carga desconocida</w:t>
            </w:r>
          </w:p>
        </w:tc>
      </w:tr>
    </w:tbl>
    <w:p>
      <w:pPr>
        <w:spacing w:after="80" w:before="0"/>
      </w:pPr>
      <w:r>
        <w:rPr>
          <w:sz w:val="8"/>
        </w:rPr>
      </w:r>
    </w:p>
    <w:p>
      <w:pPr>
        <w:pStyle w:val="Ttulo3"/>
      </w:pPr>
      <w:r>
        <w:t>El valor centinela</w:t>
      </w:r>
    </w:p>
    <w:p>
      <w:pPr>
        <w:spacing w:before="0" w:after="80"/>
        <w:jc w:val="both"/>
      </w:pPr>
      <w:r>
        <w:rPr>
          <w:b w:val="0"/>
          <w:i w:val="0"/>
          <w:sz w:val="21"/>
        </w:rPr>
        <w:t>Cuando no se sabe cuántos datos vienen, se usa un centinela: un valor especial que indica el fin de la carga (por ejemplo, cargar ventas hasta que se ingrese 0). El ciclo se repite mientras el dato leído sea distinto del centinela.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El ciclo Para se usa cuando se conoce la cantidad de repeticiones. Un acumulador suma valores, una bandera marca si ocurrió una condición y un centinela corta la carga cuando no se sabe cuántos datos vienen.</w:t>
            </w:r>
          </w:p>
        </w:tc>
      </w:tr>
    </w:tbl>
    <w:p>
      <w:pPr>
        <w:spacing w:after="60" w:before="0"/>
      </w:pPr>
      <w:r>
        <w:rPr>
          <w:sz w:val="8"/>
        </w:rPr>
      </w:r>
    </w:p>
    <w:p>
      <w:pPr>
        <w:pStyle w:val="Ttulo3"/>
      </w:pPr>
      <w:r>
        <w:t>La caja del día con centinela</w:t>
      </w:r>
    </w:p>
    <w:p>
      <w:pPr>
        <w:spacing w:before="0" w:after="80"/>
        <w:jc w:val="both"/>
      </w:pPr>
      <w:r>
        <w:rPr>
          <w:b w:val="0"/>
          <w:i w:val="0"/>
          <w:sz w:val="21"/>
        </w:rPr>
        <w:t>Al cierre, el cajero carga los montos de todas las ventas y teclea 0 para avisar que terminó. Ese 0 no es una venta: es el centinela, un valor imposible como dato real que marca el final de la carga. El Repetir… Hasta Que es su pareja natural, porque siempre hay al menos un intento de carga.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cierre de caja con centinela</w:t>
            </w:r>
          </w:p>
          <w:p>
            <w:pPr>
              <w:keepNext/>
              <w:spacing w:after="20"/>
              <w:jc w:val="left"/>
            </w:pPr>
            <w:r>
              <w:rPr>
                <w:rFonts w:ascii="Courier New" w:hAnsi="Courier New" w:cs="Courier New"/>
                <w:b w:val="0"/>
                <w:i w:val="0"/>
                <w:sz w:val="18"/>
              </w:rPr>
              <w:t>Algoritmo CierreDeCaja</w:t>
            </w:r>
          </w:p>
          <w:p>
            <w:pPr>
              <w:keepNext/>
              <w:spacing w:after="20"/>
              <w:jc w:val="left"/>
            </w:pPr>
            <w:r>
              <w:rPr>
                <w:rFonts w:ascii="Courier New" w:hAnsi="Courier New" w:cs="Courier New"/>
                <w:b w:val="0"/>
                <w:i w:val="0"/>
                <w:sz w:val="18"/>
              </w:rPr>
              <w:t xml:space="preserve">    total &lt;- 0</w:t>
            </w:r>
          </w:p>
          <w:p>
            <w:pPr>
              <w:keepNext/>
              <w:spacing w:after="20"/>
              <w:jc w:val="left"/>
            </w:pPr>
            <w:r>
              <w:rPr>
                <w:rFonts w:ascii="Courier New" w:hAnsi="Courier New" w:cs="Courier New"/>
                <w:b w:val="0"/>
                <w:i w:val="0"/>
                <w:sz w:val="18"/>
              </w:rPr>
              <w:t xml:space="preserve">    cantidad &lt;- 0</w:t>
            </w:r>
          </w:p>
          <w:p>
            <w:pPr>
              <w:keepNext/>
              <w:spacing w:after="20"/>
              <w:jc w:val="left"/>
            </w:pPr>
            <w:r>
              <w:rPr>
                <w:rFonts w:ascii="Courier New" w:hAnsi="Courier New" w:cs="Courier New"/>
                <w:b w:val="0"/>
                <w:i w:val="0"/>
                <w:sz w:val="18"/>
              </w:rPr>
              <w:t xml:space="preserve">    Repetir</w:t>
            </w:r>
          </w:p>
          <w:p>
            <w:pPr>
              <w:keepNext/>
              <w:spacing w:after="20"/>
              <w:jc w:val="left"/>
            </w:pPr>
            <w:r>
              <w:rPr>
                <w:rFonts w:ascii="Courier New" w:hAnsi="Courier New" w:cs="Courier New"/>
                <w:b w:val="0"/>
                <w:i w:val="0"/>
                <w:sz w:val="18"/>
              </w:rPr>
              <w:t xml:space="preserve">        Leer monto</w:t>
            </w:r>
          </w:p>
          <w:p>
            <w:pPr>
              <w:keepNext/>
              <w:spacing w:after="20"/>
              <w:jc w:val="left"/>
            </w:pPr>
            <w:r>
              <w:rPr>
                <w:rFonts w:ascii="Courier New" w:hAnsi="Courier New" w:cs="Courier New"/>
                <w:b w:val="0"/>
                <w:i w:val="0"/>
                <w:sz w:val="18"/>
              </w:rPr>
              <w:t xml:space="preserve">        Si monto &lt;&gt; 0 Entonces</w:t>
            </w:r>
          </w:p>
          <w:p>
            <w:pPr>
              <w:keepNext/>
              <w:spacing w:after="20"/>
              <w:jc w:val="left"/>
            </w:pPr>
            <w:r>
              <w:rPr>
                <w:rFonts w:ascii="Courier New" w:hAnsi="Courier New" w:cs="Courier New"/>
                <w:b w:val="0"/>
                <w:i w:val="0"/>
                <w:sz w:val="18"/>
              </w:rPr>
              <w:t xml:space="preserve">            total &lt;- total + monto</w:t>
            </w:r>
          </w:p>
          <w:p>
            <w:pPr>
              <w:keepNext/>
              <w:spacing w:after="20"/>
              <w:jc w:val="left"/>
            </w:pPr>
            <w:r>
              <w:rPr>
                <w:rFonts w:ascii="Courier New" w:hAnsi="Courier New" w:cs="Courier New"/>
                <w:b w:val="0"/>
                <w:i w:val="0"/>
                <w:sz w:val="18"/>
              </w:rPr>
              <w:t xml:space="preserve">            cantidad &lt;- cantidad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Hasta Que monto = 0</w:t>
            </w:r>
          </w:p>
          <w:p>
            <w:pPr>
              <w:keepNext/>
              <w:spacing w:after="20"/>
              <w:jc w:val="left"/>
            </w:pPr>
            <w:r>
              <w:rPr>
                <w:rFonts w:ascii="Courier New" w:hAnsi="Courier New" w:cs="Courier New"/>
                <w:b w:val="0"/>
                <w:i w:val="0"/>
                <w:sz w:val="18"/>
              </w:rPr>
              <w:t xml:space="preserve">    Si cantidad &gt; 0 Entonces</w:t>
            </w:r>
          </w:p>
          <w:p>
            <w:pPr>
              <w:keepNext/>
              <w:spacing w:after="20"/>
              <w:jc w:val="left"/>
            </w:pPr>
            <w:r>
              <w:rPr>
                <w:rFonts w:ascii="Courier New" w:hAnsi="Courier New" w:cs="Courier New"/>
                <w:b w:val="0"/>
                <w:i w:val="0"/>
                <w:sz w:val="18"/>
              </w:rPr>
              <w:t xml:space="preserve">        promedio &lt;- total / cantidad</w:t>
            </w:r>
          </w:p>
          <w:p>
            <w:pPr>
              <w:keepNext/>
              <w:spacing w:after="20"/>
              <w:jc w:val="left"/>
            </w:pPr>
            <w:r>
              <w:rPr>
                <w:rFonts w:ascii="Courier New" w:hAnsi="Courier New" w:cs="Courier New"/>
                <w:b w:val="0"/>
                <w:i w:val="0"/>
                <w:sz w:val="18"/>
              </w:rPr>
              <w:t xml:space="preserve">        Escribir cantidad, " ventas - Total: ", total, " - Promedio: ", promedio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"No se cargaron ventas"</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el cierre de un mediodía</w:t>
      </w:r>
    </w:p>
    <w:p>
      <w:pPr>
        <w:spacing w:before="0" w:after="80"/>
        <w:jc w:val="both"/>
      </w:pPr>
      <w:r>
        <w:rPr>
          <w:b w:val="0"/>
          <w:i w:val="0"/>
          <w:sz w:val="21"/>
        </w:rPr>
        <w:t>El cajero carga G. 30.000, G. 54.000, G. 24.000, G. 12.000 y por último 0. Seguí el total y el contador vuelta por vuelta: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00"/>
        <w:gridCol w:w="3965"/>
        <w:gridCol w:w="1979"/>
        <w:gridCol w:w="2161"/>
      </w:tblGrid>
      <w:tr>
        <w:trPr>
          <w:cantSplit/>
          <w:tblHeader/>
        </w:trPr>
        <w:tc>
          <w:tcPr>
            <w:tcW w:type="dxa" w:w="2700"/>
            <w:shd w:val="clear" w:color="auto" w:fill="2E7D32"/>
          </w:tcPr>
          <w:p>
            <w:pPr>
              <w:keepNext/>
            </w:pPr>
            <w:r>
              <w:rPr>
                <w:b/>
                <w:i w:val="0"/>
                <w:color w:val="FFFFFF"/>
                <w:sz w:val="18"/>
              </w:rPr>
              <w:t>monto leído</w:t>
            </w:r>
          </w:p>
        </w:tc>
        <w:tc>
          <w:tcPr>
            <w:tcW w:type="dxa" w:w="3965"/>
            <w:shd w:val="clear" w:color="auto" w:fill="2E7D32"/>
          </w:tcPr>
          <w:p>
            <w:pPr>
              <w:keepNext/>
            </w:pPr>
            <w:r>
              <w:rPr>
                <w:b/>
                <w:i w:val="0"/>
                <w:color w:val="FFFFFF"/>
                <w:sz w:val="18"/>
              </w:rPr>
              <w:t>¿es 0?</w:t>
            </w:r>
          </w:p>
        </w:tc>
        <w:tc>
          <w:tcPr>
            <w:tcW w:type="dxa" w:w="1980"/>
            <w:shd w:val="clear" w:color="auto" w:fill="2E7D32"/>
          </w:tcPr>
          <w:p>
            <w:pPr>
              <w:keepNext/>
            </w:pPr>
            <w:r>
              <w:rPr>
                <w:b/>
                <w:i w:val="0"/>
                <w:color w:val="FFFFFF"/>
                <w:sz w:val="18"/>
              </w:rPr>
              <w:t>total</w:t>
            </w:r>
          </w:p>
        </w:tc>
        <w:tc>
          <w:tcPr>
            <w:tcW w:type="dxa" w:w="2161"/>
            <w:shd w:val="clear" w:color="auto" w:fill="2E7D32"/>
          </w:tcPr>
          <w:p>
            <w:pPr>
              <w:keepNext/>
            </w:pPr>
            <w:r>
              <w:rPr>
                <w:b/>
                <w:i w:val="0"/>
                <w:color w:val="FFFFFF"/>
                <w:sz w:val="18"/>
              </w:rPr>
              <w:t>cantidad</w:t>
            </w:r>
          </w:p>
        </w:tc>
      </w:tr>
      <w:tr>
        <w:trPr>
          <w:cantSplit/>
        </w:trPr>
        <w:tc>
          <w:tcPr>
            <w:tcW w:type="dxa" w:w="2700"/>
          </w:tcPr>
          <w:p>
            <w:pPr>
              <w:keepNext/>
              <w:spacing w:after="0"/>
            </w:pPr>
            <w:r>
              <w:rPr>
                <w:b w:val="0"/>
                <w:i w:val="0"/>
                <w:sz w:val="18"/>
              </w:rPr>
              <w:t>30.000</w:t>
            </w:r>
          </w:p>
        </w:tc>
        <w:tc>
          <w:tcPr>
            <w:tcW w:type="dxa" w:w="3965"/>
          </w:tcPr>
          <w:p>
            <w:pPr>
              <w:keepNext/>
              <w:spacing w:after="0"/>
            </w:pPr>
            <w:r>
              <w:rPr>
                <w:b w:val="0"/>
                <w:i w:val="0"/>
                <w:sz w:val="18"/>
              </w:rPr>
              <w:t>no: acumula</w:t>
            </w:r>
          </w:p>
        </w:tc>
        <w:tc>
          <w:tcPr>
            <w:tcW w:type="dxa" w:w="1980"/>
          </w:tcPr>
          <w:p>
            <w:pPr>
              <w:keepNext/>
              <w:spacing w:after="0"/>
            </w:pPr>
            <w:r>
              <w:rPr>
                <w:b w:val="0"/>
                <w:i w:val="0"/>
                <w:sz w:val="18"/>
              </w:rPr>
              <w:t>30.000</w:t>
            </w:r>
          </w:p>
        </w:tc>
        <w:tc>
          <w:tcPr>
            <w:tcW w:type="dxa" w:w="2161"/>
          </w:tcPr>
          <w:p>
            <w:pPr>
              <w:keepNext/>
              <w:spacing w:after="0"/>
            </w:pPr>
            <w:r>
              <w:rPr>
                <w:b w:val="0"/>
                <w:i w:val="0"/>
                <w:sz w:val="18"/>
              </w:rPr>
              <w:t>1</w:t>
            </w:r>
          </w:p>
        </w:tc>
      </w:tr>
      <w:tr>
        <w:trPr>
          <w:cantSplit/>
        </w:trPr>
        <w:tc>
          <w:tcPr>
            <w:tcW w:type="dxa" w:w="2700"/>
            <w:shd w:val="clear" w:color="auto" w:fill="F5F5F5"/>
          </w:tcPr>
          <w:p>
            <w:pPr>
              <w:keepNext/>
              <w:spacing w:after="0"/>
            </w:pPr>
            <w:r>
              <w:rPr>
                <w:b w:val="0"/>
                <w:i w:val="0"/>
                <w:sz w:val="18"/>
              </w:rPr>
              <w:t>54.000</w:t>
            </w:r>
          </w:p>
        </w:tc>
        <w:tc>
          <w:tcPr>
            <w:tcW w:type="dxa" w:w="3965"/>
            <w:shd w:val="clear" w:color="auto" w:fill="F5F5F5"/>
          </w:tcPr>
          <w:p>
            <w:pPr>
              <w:keepNext/>
              <w:spacing w:after="0"/>
            </w:pPr>
            <w:r>
              <w:rPr>
                <w:b w:val="0"/>
                <w:i w:val="0"/>
                <w:sz w:val="18"/>
              </w:rPr>
              <w:t>no: acumula</w:t>
            </w:r>
          </w:p>
        </w:tc>
        <w:tc>
          <w:tcPr>
            <w:tcW w:type="dxa" w:w="1980"/>
            <w:shd w:val="clear" w:color="auto" w:fill="F5F5F5"/>
          </w:tcPr>
          <w:p>
            <w:pPr>
              <w:keepNext/>
              <w:spacing w:after="0"/>
            </w:pPr>
            <w:r>
              <w:rPr>
                <w:b w:val="0"/>
                <w:i w:val="0"/>
                <w:sz w:val="18"/>
              </w:rPr>
              <w:t>84.000</w:t>
            </w:r>
          </w:p>
        </w:tc>
        <w:tc>
          <w:tcPr>
            <w:tcW w:type="dxa" w:w="2161"/>
            <w:shd w:val="clear" w:color="auto" w:fill="F5F5F5"/>
          </w:tcPr>
          <w:p>
            <w:pPr>
              <w:keepNext/>
              <w:spacing w:after="0"/>
            </w:pPr>
            <w:r>
              <w:rPr>
                <w:b w:val="0"/>
                <w:i w:val="0"/>
                <w:sz w:val="18"/>
              </w:rPr>
              <w:t>2</w:t>
            </w:r>
          </w:p>
        </w:tc>
      </w:tr>
      <w:tr>
        <w:trPr>
          <w:cantSplit/>
        </w:trPr>
        <w:tc>
          <w:tcPr>
            <w:tcW w:type="dxa" w:w="2700"/>
          </w:tcPr>
          <w:p>
            <w:pPr>
              <w:keepNext/>
              <w:spacing w:after="0"/>
            </w:pPr>
            <w:r>
              <w:rPr>
                <w:b w:val="0"/>
                <w:i w:val="0"/>
                <w:sz w:val="18"/>
              </w:rPr>
              <w:t>24.000</w:t>
            </w:r>
          </w:p>
        </w:tc>
        <w:tc>
          <w:tcPr>
            <w:tcW w:type="dxa" w:w="3965"/>
          </w:tcPr>
          <w:p>
            <w:pPr>
              <w:keepNext/>
              <w:spacing w:after="0"/>
            </w:pPr>
            <w:r>
              <w:rPr>
                <w:b w:val="0"/>
                <w:i w:val="0"/>
                <w:sz w:val="18"/>
              </w:rPr>
              <w:t>no: acumula</w:t>
            </w:r>
          </w:p>
        </w:tc>
        <w:tc>
          <w:tcPr>
            <w:tcW w:type="dxa" w:w="1980"/>
          </w:tcPr>
          <w:p>
            <w:pPr>
              <w:keepNext/>
              <w:spacing w:after="0"/>
            </w:pPr>
            <w:r>
              <w:rPr>
                <w:b w:val="0"/>
                <w:i w:val="0"/>
                <w:sz w:val="18"/>
              </w:rPr>
              <w:t>108.000</w:t>
            </w:r>
          </w:p>
        </w:tc>
        <w:tc>
          <w:tcPr>
            <w:tcW w:type="dxa" w:w="2161"/>
          </w:tcPr>
          <w:p>
            <w:pPr>
              <w:keepNext/>
              <w:spacing w:after="0"/>
            </w:pPr>
            <w:r>
              <w:rPr>
                <w:b w:val="0"/>
                <w:i w:val="0"/>
                <w:sz w:val="18"/>
              </w:rPr>
              <w:t>3</w:t>
            </w:r>
          </w:p>
        </w:tc>
      </w:tr>
      <w:tr>
        <w:trPr>
          <w:cantSplit/>
        </w:trPr>
        <w:tc>
          <w:tcPr>
            <w:tcW w:type="dxa" w:w="2700"/>
            <w:shd w:val="clear" w:color="auto" w:fill="F5F5F5"/>
          </w:tcPr>
          <w:p>
            <w:pPr>
              <w:keepNext/>
              <w:spacing w:after="0"/>
            </w:pPr>
            <w:r>
              <w:rPr>
                <w:b w:val="0"/>
                <w:i w:val="0"/>
                <w:sz w:val="18"/>
              </w:rPr>
              <w:t>12.000</w:t>
            </w:r>
          </w:p>
        </w:tc>
        <w:tc>
          <w:tcPr>
            <w:tcW w:type="dxa" w:w="3965"/>
            <w:shd w:val="clear" w:color="auto" w:fill="F5F5F5"/>
          </w:tcPr>
          <w:p>
            <w:pPr>
              <w:keepNext/>
              <w:spacing w:after="0"/>
            </w:pPr>
            <w:r>
              <w:rPr>
                <w:b w:val="0"/>
                <w:i w:val="0"/>
                <w:sz w:val="18"/>
              </w:rPr>
              <w:t>no: acumula</w:t>
            </w:r>
          </w:p>
        </w:tc>
        <w:tc>
          <w:tcPr>
            <w:tcW w:type="dxa" w:w="1980"/>
            <w:shd w:val="clear" w:color="auto" w:fill="F5F5F5"/>
          </w:tcPr>
          <w:p>
            <w:pPr>
              <w:keepNext/>
              <w:spacing w:after="0"/>
            </w:pPr>
            <w:r>
              <w:rPr>
                <w:b w:val="0"/>
                <w:i w:val="0"/>
                <w:sz w:val="18"/>
              </w:rPr>
              <w:t>120.000</w:t>
            </w:r>
          </w:p>
        </w:tc>
        <w:tc>
          <w:tcPr>
            <w:tcW w:type="dxa" w:w="2161"/>
            <w:shd w:val="clear" w:color="auto" w:fill="F5F5F5"/>
          </w:tcPr>
          <w:p>
            <w:pPr>
              <w:keepNext/>
              <w:spacing w:after="0"/>
            </w:pPr>
            <w:r>
              <w:rPr>
                <w:b w:val="0"/>
                <w:i w:val="0"/>
                <w:sz w:val="18"/>
              </w:rPr>
              <w:t>4</w:t>
            </w:r>
          </w:p>
        </w:tc>
      </w:tr>
      <w:tr>
        <w:trPr>
          <w:cantSplit/>
        </w:trPr>
        <w:tc>
          <w:tcPr>
            <w:tcW w:type="dxa" w:w="2700"/>
          </w:tcPr>
          <w:p>
            <w:pPr>
              <w:spacing w:after="0"/>
            </w:pPr>
            <w:r>
              <w:rPr>
                <w:b w:val="0"/>
                <w:i w:val="0"/>
                <w:sz w:val="18"/>
              </w:rPr>
              <w:t>0</w:t>
            </w:r>
          </w:p>
        </w:tc>
        <w:tc>
          <w:tcPr>
            <w:tcW w:type="dxa" w:w="3965"/>
          </w:tcPr>
          <w:p>
            <w:pPr>
              <w:spacing w:after="0"/>
            </w:pPr>
            <w:r>
              <w:rPr>
                <w:b w:val="0"/>
                <w:i w:val="0"/>
                <w:sz w:val="18"/>
              </w:rPr>
              <w:t>sí: corta el ciclo</w:t>
            </w:r>
          </w:p>
        </w:tc>
        <w:tc>
          <w:tcPr>
            <w:tcW w:type="dxa" w:w="1980"/>
          </w:tcPr>
          <w:p>
            <w:pPr>
              <w:spacing w:after="0"/>
            </w:pPr>
            <w:r>
              <w:rPr>
                <w:b w:val="0"/>
                <w:i w:val="0"/>
                <w:sz w:val="18"/>
              </w:rPr>
              <w:t>120.000</w:t>
            </w:r>
          </w:p>
        </w:tc>
        <w:tc>
          <w:tcPr>
            <w:tcW w:type="dxa" w:w="2161"/>
          </w:tcPr>
          <w:p>
            <w:pPr>
              <w:spacing w:after="0"/>
            </w:pPr>
            <w:r>
              <w:rPr>
                <w:b w:val="0"/>
                <w:i w:val="0"/>
                <w:sz w:val="18"/>
              </w:rPr>
              <w:t>4</w:t>
            </w:r>
          </w:p>
        </w:tc>
      </w:tr>
    </w:tbl>
    <w:p>
      <w:pPr>
        <w:spacing w:after="80" w:before="0"/>
      </w:pPr>
      <w:r>
        <w:rPr>
          <w:sz w:val="8"/>
        </w:rPr>
      </w:r>
    </w:p>
    <w:p>
      <w:pPr>
        <w:keepNext/>
        <w:spacing w:before="0" w:after="80"/>
        <w:jc w:val="both"/>
      </w:pPr>
      <w:r>
        <w:rPr>
          <w:b w:val="0"/>
          <w:i w:val="0"/>
          <w:sz w:val="21"/>
        </w:rPr>
        <w:t>La Figura 7.1 lo muestra en forma gráfica: el centinela 0 corta la carga sin sumarse: el cierre queda en 4 ventas, G. 120.000 de total y G. 30.000 de promedio.</w:t>
      </w:r>
    </w:p>
    <w:p>
      <w:pPr>
        <w:keepNext/>
        <w:spacing w:after="40" w:before="80"/>
        <w:jc w:val="center"/>
      </w:pPr>
      <w:r>
        <w:drawing>
          <wp:inline xmlns:a="http://schemas.openxmlformats.org/drawingml/2006/main" xmlns:pic="http://schemas.openxmlformats.org/drawingml/2006/picture">
            <wp:extent cx="6138000" cy="2079967"/>
            <wp:docPr id="9" name="Picture 9"/>
            <wp:cNvGraphicFramePr>
              <a:graphicFrameLocks noChangeAspect="1"/>
            </wp:cNvGraphicFramePr>
            <a:graphic>
              <a:graphicData uri="http://schemas.openxmlformats.org/drawingml/2006/picture">
                <pic:pic>
                  <pic:nvPicPr>
                    <pic:cNvPr id="0" name="fig_1_5.jpg"/>
                    <pic:cNvPicPr/>
                  </pic:nvPicPr>
                  <pic:blipFill>
                    <a:blip r:embed="rId16"/>
                    <a:stretch>
                      <a:fillRect/>
                    </a:stretch>
                  </pic:blipFill>
                  <pic:spPr>
                    <a:xfrm>
                      <a:off x="0" y="0"/>
                      <a:ext cx="6138000" cy="2079967"/>
                    </a:xfrm>
                    <a:prstGeom prst="rect"/>
                  </pic:spPr>
                </pic:pic>
              </a:graphicData>
            </a:graphic>
          </wp:inline>
        </w:drawing>
      </w:r>
    </w:p>
    <w:p>
      <w:pPr>
        <w:spacing w:before="0" w:after="120"/>
        <w:jc w:val="center"/>
      </w:pPr>
      <w:r>
        <w:rPr>
          <w:b w:val="0"/>
          <w:i/>
          <w:color w:val="595959"/>
          <w:sz w:val="17"/>
        </w:rPr>
        <w:t>Figura 7.1 — El centinela 0 corta la carga sin sumarse: el cierre queda en 4 ventas, G. 120.000 de total y G. 30.000 de promedio.</w:t>
      </w:r>
    </w:p>
    <w:p>
      <w:pPr>
        <w:spacing w:before="0" w:after="80"/>
        <w:jc w:val="both"/>
      </w:pPr>
      <w:r>
        <w:rPr>
          <w:b w:val="0"/>
          <w:i w:val="0"/>
          <w:sz w:val="21"/>
        </w:rPr>
        <w:t>El Si interior evita el error clásico: sin él, el 0 final «sumaría» una venta fantasma al contador y el promedio saldría mal. Con 4 ventas reales, el promedio es 120.000 / 4 = G. 30.000.</w:t>
      </w:r>
    </w:p>
    <w:p>
      <w:pPr>
        <w:pStyle w:val="Ttulo3"/>
      </w:pPr>
      <w:r>
        <w:t>Contador, acumulador, bandera y centinela: el equipo completo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207"/>
        <w:gridCol w:w="2744"/>
        <w:gridCol w:w="3305"/>
        <w:gridCol w:w="3549"/>
      </w:tblGrid>
      <w:tr>
        <w:trPr>
          <w:cantSplit/>
          <w:tblHeader/>
        </w:trPr>
        <w:tc>
          <w:tcPr>
            <w:tcW w:type="dxa" w:w="1208"/>
            <w:shd w:val="clear" w:color="auto" w:fill="2E7D32"/>
          </w:tcPr>
          <w:p>
            <w:pPr>
              <w:keepNext/>
            </w:pPr>
            <w:r>
              <w:rPr>
                <w:b/>
                <w:i w:val="0"/>
                <w:color w:val="FFFFFF"/>
                <w:sz w:val="18"/>
              </w:rPr>
              <w:t>Herramienta</w:t>
            </w:r>
          </w:p>
        </w:tc>
        <w:tc>
          <w:tcPr>
            <w:tcW w:type="dxa" w:w="2744"/>
            <w:shd w:val="clear" w:color="auto" w:fill="2E7D32"/>
          </w:tcPr>
          <w:p>
            <w:pPr>
              <w:keepNext/>
            </w:pPr>
            <w:r>
              <w:rPr>
                <w:b/>
                <w:i w:val="0"/>
                <w:color w:val="FFFFFF"/>
                <w:sz w:val="18"/>
              </w:rPr>
              <w:t>Qué guarda</w:t>
            </w:r>
          </w:p>
        </w:tc>
        <w:tc>
          <w:tcPr>
            <w:tcW w:type="dxa" w:w="3305"/>
            <w:shd w:val="clear" w:color="auto" w:fill="2E7D32"/>
          </w:tcPr>
          <w:p>
            <w:pPr>
              <w:keepNext/>
            </w:pPr>
            <w:r>
              <w:rPr>
                <w:b/>
                <w:i w:val="0"/>
                <w:color w:val="FFFFFF"/>
                <w:sz w:val="18"/>
              </w:rPr>
              <w:t>Cómo cambia</w:t>
            </w:r>
          </w:p>
        </w:tc>
        <w:tc>
          <w:tcPr>
            <w:tcW w:type="dxa" w:w="3549"/>
            <w:shd w:val="clear" w:color="auto" w:fill="2E7D32"/>
          </w:tcPr>
          <w:p>
            <w:pPr>
              <w:keepNext/>
            </w:pPr>
            <w:r>
              <w:rPr>
                <w:b/>
                <w:i w:val="0"/>
                <w:color w:val="FFFFFF"/>
                <w:sz w:val="18"/>
              </w:rPr>
              <w:t>En el cierre de caja</w:t>
            </w:r>
          </w:p>
        </w:tc>
      </w:tr>
      <w:tr>
        <w:trPr>
          <w:cantSplit/>
        </w:trPr>
        <w:tc>
          <w:tcPr>
            <w:tcW w:type="dxa" w:w="1208"/>
          </w:tcPr>
          <w:p>
            <w:pPr>
              <w:keepNext/>
              <w:spacing w:after="0"/>
            </w:pPr>
            <w:r>
              <w:rPr>
                <w:b w:val="0"/>
                <w:i w:val="0"/>
                <w:sz w:val="18"/>
              </w:rPr>
              <w:t>Contador</w:t>
            </w:r>
          </w:p>
        </w:tc>
        <w:tc>
          <w:tcPr>
            <w:tcW w:type="dxa" w:w="2744"/>
          </w:tcPr>
          <w:p>
            <w:pPr>
              <w:keepNext/>
              <w:spacing w:after="0"/>
            </w:pPr>
            <w:r>
              <w:rPr>
                <w:b w:val="0"/>
                <w:i w:val="0"/>
                <w:sz w:val="18"/>
              </w:rPr>
              <w:t>cuántas veces pasó algo</w:t>
            </w:r>
          </w:p>
        </w:tc>
        <w:tc>
          <w:tcPr>
            <w:tcW w:type="dxa" w:w="3305"/>
          </w:tcPr>
          <w:p>
            <w:pPr>
              <w:keepNext/>
              <w:spacing w:after="0"/>
            </w:pPr>
            <w:r>
              <w:rPr>
                <w:b w:val="0"/>
                <w:i w:val="0"/>
                <w:sz w:val="18"/>
              </w:rPr>
              <w:t>de a 1 (cantidad &lt;- cantidad + 1)</w:t>
            </w:r>
          </w:p>
        </w:tc>
        <w:tc>
          <w:tcPr>
            <w:tcW w:type="dxa" w:w="3549"/>
          </w:tcPr>
          <w:p>
            <w:pPr>
              <w:keepNext/>
              <w:spacing w:after="0"/>
            </w:pPr>
            <w:r>
              <w:rPr>
                <w:b w:val="0"/>
                <w:i w:val="0"/>
                <w:sz w:val="18"/>
              </w:rPr>
              <w:t>cuenta las ventas: 4</w:t>
            </w:r>
          </w:p>
        </w:tc>
      </w:tr>
      <w:tr>
        <w:trPr>
          <w:cantSplit/>
        </w:trPr>
        <w:tc>
          <w:tcPr>
            <w:tcW w:type="dxa" w:w="1208"/>
            <w:shd w:val="clear" w:color="auto" w:fill="F5F5F5"/>
          </w:tcPr>
          <w:p>
            <w:pPr>
              <w:keepNext/>
              <w:spacing w:after="0"/>
            </w:pPr>
            <w:r>
              <w:rPr>
                <w:b w:val="0"/>
                <w:i w:val="0"/>
                <w:sz w:val="18"/>
              </w:rPr>
              <w:t>Acumulador</w:t>
            </w:r>
          </w:p>
        </w:tc>
        <w:tc>
          <w:tcPr>
            <w:tcW w:type="dxa" w:w="2744"/>
            <w:shd w:val="clear" w:color="auto" w:fill="F5F5F5"/>
          </w:tcPr>
          <w:p>
            <w:pPr>
              <w:keepNext/>
              <w:spacing w:after="0"/>
            </w:pPr>
            <w:r>
              <w:rPr>
                <w:b w:val="0"/>
                <w:i w:val="0"/>
                <w:sz w:val="18"/>
              </w:rPr>
              <w:t>una suma que crece</w:t>
            </w:r>
          </w:p>
        </w:tc>
        <w:tc>
          <w:tcPr>
            <w:tcW w:type="dxa" w:w="3305"/>
            <w:shd w:val="clear" w:color="auto" w:fill="F5F5F5"/>
          </w:tcPr>
          <w:p>
            <w:pPr>
              <w:keepNext/>
              <w:spacing w:after="0"/>
            </w:pPr>
            <w:r>
              <w:rPr>
                <w:b w:val="0"/>
                <w:i w:val="0"/>
                <w:sz w:val="18"/>
              </w:rPr>
              <w:t>suma el dato (total &lt;- total + monto)</w:t>
            </w:r>
          </w:p>
        </w:tc>
        <w:tc>
          <w:tcPr>
            <w:tcW w:type="dxa" w:w="3549"/>
            <w:shd w:val="clear" w:color="auto" w:fill="F5F5F5"/>
          </w:tcPr>
          <w:p>
            <w:pPr>
              <w:keepNext/>
              <w:spacing w:after="0"/>
            </w:pPr>
            <w:r>
              <w:rPr>
                <w:b w:val="0"/>
                <w:i w:val="0"/>
                <w:sz w:val="18"/>
              </w:rPr>
              <w:t>junta el total: 120.000</w:t>
            </w:r>
          </w:p>
        </w:tc>
      </w:tr>
      <w:tr>
        <w:trPr>
          <w:cantSplit/>
        </w:trPr>
        <w:tc>
          <w:tcPr>
            <w:tcW w:type="dxa" w:w="1208"/>
          </w:tcPr>
          <w:p>
            <w:pPr>
              <w:keepNext/>
              <w:spacing w:after="0"/>
            </w:pPr>
            <w:r>
              <w:rPr>
                <w:b w:val="0"/>
                <w:i w:val="0"/>
                <w:sz w:val="18"/>
              </w:rPr>
              <w:t>Bandera</w:t>
            </w:r>
          </w:p>
        </w:tc>
        <w:tc>
          <w:tcPr>
            <w:tcW w:type="dxa" w:w="2744"/>
          </w:tcPr>
          <w:p>
            <w:pPr>
              <w:keepNext/>
              <w:spacing w:after="0"/>
            </w:pPr>
            <w:r>
              <w:rPr>
                <w:b w:val="0"/>
                <w:i w:val="0"/>
                <w:sz w:val="18"/>
              </w:rPr>
              <w:t>un estado lógico (V/F)</w:t>
            </w:r>
          </w:p>
        </w:tc>
        <w:tc>
          <w:tcPr>
            <w:tcW w:type="dxa" w:w="3305"/>
          </w:tcPr>
          <w:p>
            <w:pPr>
              <w:keepNext/>
              <w:spacing w:after="0"/>
            </w:pPr>
            <w:r>
              <w:rPr>
                <w:b w:val="0"/>
                <w:i w:val="0"/>
                <w:sz w:val="18"/>
              </w:rPr>
              <w:t>cambia cuando ocurre el evento</w:t>
            </w:r>
          </w:p>
        </w:tc>
        <w:tc>
          <w:tcPr>
            <w:tcW w:type="dxa" w:w="3549"/>
          </w:tcPr>
          <w:p>
            <w:pPr>
              <w:keepNext/>
              <w:spacing w:after="0"/>
            </w:pPr>
            <w:r>
              <w:rPr>
                <w:b w:val="0"/>
                <w:i w:val="0"/>
                <w:sz w:val="18"/>
              </w:rPr>
              <w:t>«¿hubo venta mayor a 50.000?»: Verdadero</w:t>
            </w:r>
          </w:p>
        </w:tc>
      </w:tr>
      <w:tr>
        <w:trPr>
          <w:cantSplit/>
        </w:trPr>
        <w:tc>
          <w:tcPr>
            <w:tcW w:type="dxa" w:w="1208"/>
            <w:shd w:val="clear" w:color="auto" w:fill="F5F5F5"/>
          </w:tcPr>
          <w:p>
            <w:pPr>
              <w:spacing w:after="0"/>
            </w:pPr>
            <w:r>
              <w:rPr>
                <w:b w:val="0"/>
                <w:i w:val="0"/>
                <w:sz w:val="18"/>
              </w:rPr>
              <w:t>Centinela</w:t>
            </w:r>
          </w:p>
        </w:tc>
        <w:tc>
          <w:tcPr>
            <w:tcW w:type="dxa" w:w="2744"/>
            <w:shd w:val="clear" w:color="auto" w:fill="F5F5F5"/>
          </w:tcPr>
          <w:p>
            <w:pPr>
              <w:spacing w:after="0"/>
            </w:pPr>
            <w:r>
              <w:rPr>
                <w:b w:val="0"/>
                <w:i w:val="0"/>
                <w:sz w:val="18"/>
              </w:rPr>
              <w:t>no guarda: es un dato especial</w:t>
            </w:r>
          </w:p>
        </w:tc>
        <w:tc>
          <w:tcPr>
            <w:tcW w:type="dxa" w:w="3305"/>
            <w:shd w:val="clear" w:color="auto" w:fill="F5F5F5"/>
          </w:tcPr>
          <w:p>
            <w:pPr>
              <w:spacing w:after="0"/>
            </w:pPr>
            <w:r>
              <w:rPr>
                <w:b w:val="0"/>
                <w:i w:val="0"/>
                <w:sz w:val="18"/>
              </w:rPr>
              <w:t>el usuario lo teclea para terminar</w:t>
            </w:r>
          </w:p>
        </w:tc>
        <w:tc>
          <w:tcPr>
            <w:tcW w:type="dxa" w:w="3549"/>
            <w:shd w:val="clear" w:color="auto" w:fill="F5F5F5"/>
          </w:tcPr>
          <w:p>
            <w:pPr>
              <w:spacing w:after="0"/>
            </w:pPr>
            <w:r>
              <w:rPr>
                <w:b w:val="0"/>
                <w:i w:val="0"/>
                <w:sz w:val="18"/>
              </w:rPr>
              <w:t>el 0 del final</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Las cuatro herramientas suelen convivir en el mismo ciclo: el centinela decide cuándo parar, el contador y el acumulador arman el informe, y la bandera registra si ocurrió algo digno de aviso.</w:t>
            </w:r>
          </w:p>
        </w:tc>
      </w:tr>
    </w:tbl>
    <w:p>
      <w:pPr>
        <w:spacing w:after="60" w:before="0"/>
      </w:pPr>
      <w:r>
        <w:rPr>
          <w:sz w:val="8"/>
        </w:rPr>
      </w:r>
    </w:p>
    <w:p>
      <w:pPr>
        <w:pStyle w:val="Ttulo3"/>
      </w:pPr>
      <w:r>
        <w:t>Elegir el ciclo correcto: el mapa completo de la unidad</w:t>
      </w:r>
    </w:p>
    <w:p>
      <w:pPr>
        <w:spacing w:before="0" w:after="80"/>
        <w:jc w:val="both"/>
      </w:pPr>
      <w:r>
        <w:rPr>
          <w:b w:val="0"/>
          <w:i w:val="0"/>
          <w:sz w:val="21"/>
        </w:rPr>
        <w:t>Con las tres estructuras repetitivas en la mochila, la pregunta ya no es «cómo se escribe cada una» sino «cuál corresponde acá». El mapa de decisión que vas a usar el resto del año: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21"/>
        <w:gridCol w:w="3135"/>
        <w:gridCol w:w="1814"/>
        <w:gridCol w:w="3135"/>
      </w:tblGrid>
      <w:tr>
        <w:trPr>
          <w:cantSplit/>
          <w:tblHeader/>
        </w:trPr>
        <w:tc>
          <w:tcPr>
            <w:tcW w:type="dxa" w:w="2721"/>
            <w:shd w:val="clear" w:color="auto" w:fill="2E7D32"/>
          </w:tcPr>
          <w:p>
            <w:pPr>
              <w:keepNext/>
            </w:pPr>
            <w:r>
              <w:rPr>
                <w:b/>
                <w:i w:val="0"/>
                <w:color w:val="FFFFFF"/>
                <w:sz w:val="18"/>
              </w:rPr>
              <w:t>¿Sabés cuántas veces repetir?</w:t>
            </w:r>
          </w:p>
        </w:tc>
        <w:tc>
          <w:tcPr>
            <w:tcW w:type="dxa" w:w="3135"/>
            <w:shd w:val="clear" w:color="auto" w:fill="2E7D32"/>
          </w:tcPr>
          <w:p>
            <w:pPr>
              <w:keepNext/>
            </w:pPr>
            <w:r>
              <w:rPr>
                <w:b/>
                <w:i w:val="0"/>
                <w:color w:val="FFFFFF"/>
                <w:sz w:val="18"/>
              </w:rPr>
              <w:t>¿Debe ejecutarse al menos una vez?</w:t>
            </w:r>
          </w:p>
        </w:tc>
        <w:tc>
          <w:tcPr>
            <w:tcW w:type="dxa" w:w="1814"/>
            <w:shd w:val="clear" w:color="auto" w:fill="2E7D32"/>
          </w:tcPr>
          <w:p>
            <w:pPr>
              <w:keepNext/>
            </w:pPr>
            <w:r>
              <w:rPr>
                <w:b/>
                <w:i w:val="0"/>
                <w:color w:val="FFFFFF"/>
                <w:sz w:val="18"/>
              </w:rPr>
              <w:t>Ciclo</w:t>
            </w:r>
          </w:p>
        </w:tc>
        <w:tc>
          <w:tcPr>
            <w:tcW w:type="dxa" w:w="3135"/>
            <w:shd w:val="clear" w:color="auto" w:fill="2E7D32"/>
          </w:tcPr>
          <w:p>
            <w:pPr>
              <w:keepNext/>
            </w:pPr>
            <w:r>
              <w:rPr>
                <w:b/>
                <w:i w:val="0"/>
                <w:color w:val="FFFFFF"/>
                <w:sz w:val="18"/>
              </w:rPr>
              <w:t>Ejemplo del copetín</w:t>
            </w:r>
          </w:p>
        </w:tc>
      </w:tr>
      <w:tr>
        <w:trPr>
          <w:cantSplit/>
        </w:trPr>
        <w:tc>
          <w:tcPr>
            <w:tcW w:type="dxa" w:w="2721"/>
          </w:tcPr>
          <w:p>
            <w:pPr>
              <w:keepNext/>
              <w:spacing w:after="0"/>
            </w:pPr>
            <w:r>
              <w:rPr>
                <w:b w:val="0"/>
                <w:i w:val="0"/>
                <w:sz w:val="18"/>
              </w:rPr>
              <w:t>sí, de antemano</w:t>
            </w:r>
          </w:p>
        </w:tc>
        <w:tc>
          <w:tcPr>
            <w:tcW w:type="dxa" w:w="3135"/>
          </w:tcPr>
          <w:p>
            <w:pPr>
              <w:keepNext/>
              <w:spacing w:after="0"/>
            </w:pPr>
            <w:r>
              <w:rPr>
                <w:b w:val="0"/>
                <w:i w:val="0"/>
                <w:sz w:val="18"/>
              </w:rPr>
              <w:t>—</w:t>
            </w:r>
          </w:p>
        </w:tc>
        <w:tc>
          <w:tcPr>
            <w:tcW w:type="dxa" w:w="1814"/>
          </w:tcPr>
          <w:p>
            <w:pPr>
              <w:keepNext/>
              <w:spacing w:after="0"/>
            </w:pPr>
            <w:r>
              <w:rPr>
                <w:b w:val="0"/>
                <w:i w:val="0"/>
                <w:sz w:val="18"/>
              </w:rPr>
              <w:t>Para</w:t>
            </w:r>
          </w:p>
        </w:tc>
        <w:tc>
          <w:tcPr>
            <w:tcW w:type="dxa" w:w="3135"/>
          </w:tcPr>
          <w:p>
            <w:pPr>
              <w:keepNext/>
              <w:spacing w:after="0"/>
            </w:pPr>
            <w:r>
              <w:rPr>
                <w:b w:val="0"/>
                <w:i w:val="0"/>
                <w:sz w:val="18"/>
              </w:rPr>
              <w:t>las 7 ventas de la semana</w:t>
            </w:r>
          </w:p>
        </w:tc>
      </w:tr>
      <w:tr>
        <w:trPr>
          <w:cantSplit/>
        </w:trPr>
        <w:tc>
          <w:tcPr>
            <w:tcW w:type="dxa" w:w="2721"/>
            <w:shd w:val="clear" w:color="auto" w:fill="F5F5F5"/>
          </w:tcPr>
          <w:p>
            <w:pPr>
              <w:keepNext/>
              <w:spacing w:after="0"/>
            </w:pPr>
            <w:r>
              <w:rPr>
                <w:b w:val="0"/>
                <w:i w:val="0"/>
                <w:sz w:val="18"/>
              </w:rPr>
              <w:t>no</w:t>
            </w:r>
          </w:p>
        </w:tc>
        <w:tc>
          <w:tcPr>
            <w:tcW w:type="dxa" w:w="3135"/>
            <w:shd w:val="clear" w:color="auto" w:fill="F5F5F5"/>
          </w:tcPr>
          <w:p>
            <w:pPr>
              <w:keepNext/>
              <w:spacing w:after="0"/>
            </w:pPr>
            <w:r>
              <w:rPr>
                <w:b w:val="0"/>
                <w:i w:val="0"/>
                <w:sz w:val="18"/>
              </w:rPr>
              <w:t>no necesariamente</w:t>
            </w:r>
          </w:p>
        </w:tc>
        <w:tc>
          <w:tcPr>
            <w:tcW w:type="dxa" w:w="1814"/>
            <w:shd w:val="clear" w:color="auto" w:fill="F5F5F5"/>
          </w:tcPr>
          <w:p>
            <w:pPr>
              <w:keepNext/>
              <w:spacing w:after="0"/>
            </w:pPr>
            <w:r>
              <w:rPr>
                <w:b w:val="0"/>
                <w:i w:val="0"/>
                <w:sz w:val="18"/>
              </w:rPr>
              <w:t>Mientras</w:t>
            </w:r>
          </w:p>
        </w:tc>
        <w:tc>
          <w:tcPr>
            <w:tcW w:type="dxa" w:w="3135"/>
            <w:shd w:val="clear" w:color="auto" w:fill="F5F5F5"/>
          </w:tcPr>
          <w:p>
            <w:pPr>
              <w:keepNext/>
              <w:spacing w:after="0"/>
            </w:pPr>
            <w:r>
              <w:rPr>
                <w:b w:val="0"/>
                <w:i w:val="0"/>
                <w:sz w:val="18"/>
              </w:rPr>
              <w:t>acumular hasta la meta del día</w:t>
            </w:r>
          </w:p>
        </w:tc>
      </w:tr>
      <w:tr>
        <w:trPr>
          <w:cantSplit/>
        </w:trPr>
        <w:tc>
          <w:tcPr>
            <w:tcW w:type="dxa" w:w="2721"/>
          </w:tcPr>
          <w:p>
            <w:pPr>
              <w:spacing w:after="0"/>
            </w:pPr>
            <w:r>
              <w:rPr>
                <w:b w:val="0"/>
                <w:i w:val="0"/>
                <w:sz w:val="18"/>
              </w:rPr>
              <w:t>no</w:t>
            </w:r>
          </w:p>
        </w:tc>
        <w:tc>
          <w:tcPr>
            <w:tcW w:type="dxa" w:w="3135"/>
          </w:tcPr>
          <w:p>
            <w:pPr>
              <w:spacing w:after="0"/>
            </w:pPr>
            <w:r>
              <w:rPr>
                <w:b w:val="0"/>
                <w:i w:val="0"/>
                <w:sz w:val="18"/>
              </w:rPr>
              <w:t>sí, siempre</w:t>
            </w:r>
          </w:p>
        </w:tc>
        <w:tc>
          <w:tcPr>
            <w:tcW w:type="dxa" w:w="1814"/>
          </w:tcPr>
          <w:p>
            <w:pPr>
              <w:spacing w:after="0"/>
            </w:pPr>
            <w:r>
              <w:rPr>
                <w:b w:val="0"/>
                <w:i w:val="0"/>
                <w:sz w:val="18"/>
              </w:rPr>
              <w:t>Repetir… Hasta Que</w:t>
            </w:r>
          </w:p>
        </w:tc>
        <w:tc>
          <w:tcPr>
            <w:tcW w:type="dxa" w:w="3135"/>
          </w:tcPr>
          <w:p>
            <w:pPr>
              <w:spacing w:after="0"/>
            </w:pPr>
            <w:r>
              <w:rPr>
                <w:b w:val="0"/>
                <w:i w:val="0"/>
                <w:sz w:val="18"/>
              </w:rPr>
              <w:t>cargar montos hasta el centinela 0</w:t>
            </w:r>
          </w:p>
        </w:tc>
      </w:tr>
    </w:tbl>
    <w:p>
      <w:pPr>
        <w:spacing w:after="80" w:before="0"/>
      </w:pPr>
      <w:r>
        <w:rPr>
          <w:sz w:val="8"/>
        </w:rPr>
      </w:r>
    </w:p>
    <w:p>
      <w:pPr>
        <w:spacing w:before="0" w:after="80"/>
        <w:jc w:val="both"/>
      </w:pPr>
      <w:r>
        <w:rPr>
          <w:b w:val="0"/>
          <w:i w:val="0"/>
          <w:sz w:val="21"/>
        </w:rPr>
        <w:t>Un mismo problema a veces admite dos ciclos — la caja con centinela puede escribirse con Mientras si se lee el primer monto antes de entrar —, pero siempre hay uno que queda más natural y más corto. La elegancia en programación no es un lujo: el código natural tiene menos lugares donde esconder errores.</w:t>
      </w:r>
    </w:p>
    <w:p>
      <w:pPr>
        <w:pStyle w:val="Ttulo4"/>
      </w:pPr>
      <w:r>
        <w:t>Actividades de aplicación</w:t>
      </w:r>
    </w:p>
    <w:p>
      <w:pPr>
        <w:keepNext/>
        <w:spacing w:before="0" w:after="40"/>
        <w:jc w:val="both"/>
      </w:pPr>
      <w:r>
        <w:rPr>
          <w:b/>
          <w:i w:val="0"/>
          <w:color w:val="1B5E20"/>
          <w:sz w:val="19"/>
        </w:rPr>
        <w:t>Semana 2 del copetín (ventas diarias en guaraníes)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106"/>
        <w:gridCol w:w="1350"/>
        <w:gridCol w:w="1350"/>
        <w:gridCol w:w="1350"/>
        <w:gridCol w:w="1350"/>
        <w:gridCol w:w="1599"/>
        <w:gridCol w:w="1350"/>
        <w:gridCol w:w="1350"/>
      </w:tblGrid>
      <w:tr>
        <w:trPr>
          <w:cantSplit/>
          <w:tblHeader/>
        </w:trPr>
        <w:tc>
          <w:tcPr>
            <w:tcW w:type="dxa" w:w="1106"/>
            <w:shd w:val="clear" w:color="auto" w:fill="2E7D32"/>
          </w:tcPr>
          <w:p>
            <w:pPr>
              <w:keepNext/>
            </w:pPr>
            <w:r>
              <w:rPr>
                <w:b/>
                <w:i w:val="0"/>
                <w:color w:val="FFFFFF"/>
                <w:sz w:val="18"/>
              </w:rPr>
              <w:t>Día</w:t>
            </w:r>
          </w:p>
        </w:tc>
        <w:tc>
          <w:tcPr>
            <w:tcW w:type="dxa" w:w="1350"/>
            <w:shd w:val="clear" w:color="auto" w:fill="2E7D32"/>
          </w:tcPr>
          <w:p>
            <w:pPr>
              <w:keepNext/>
            </w:pPr>
            <w:r>
              <w:rPr>
                <w:b/>
                <w:i w:val="0"/>
                <w:color w:val="FFFFFF"/>
                <w:sz w:val="18"/>
              </w:rPr>
              <w:t>Lun</w:t>
            </w:r>
          </w:p>
        </w:tc>
        <w:tc>
          <w:tcPr>
            <w:tcW w:type="dxa" w:w="1350"/>
            <w:shd w:val="clear" w:color="auto" w:fill="2E7D32"/>
          </w:tcPr>
          <w:p>
            <w:pPr>
              <w:keepNext/>
            </w:pPr>
            <w:r>
              <w:rPr>
                <w:b/>
                <w:i w:val="0"/>
                <w:color w:val="FFFFFF"/>
                <w:sz w:val="18"/>
              </w:rPr>
              <w:t>Mar</w:t>
            </w:r>
          </w:p>
        </w:tc>
        <w:tc>
          <w:tcPr>
            <w:tcW w:type="dxa" w:w="1350"/>
            <w:shd w:val="clear" w:color="auto" w:fill="2E7D32"/>
          </w:tcPr>
          <w:p>
            <w:pPr>
              <w:keepNext/>
            </w:pPr>
            <w:r>
              <w:rPr>
                <w:b/>
                <w:i w:val="0"/>
                <w:color w:val="FFFFFF"/>
                <w:sz w:val="18"/>
              </w:rPr>
              <w:t>Mié</w:t>
            </w:r>
          </w:p>
        </w:tc>
        <w:tc>
          <w:tcPr>
            <w:tcW w:type="dxa" w:w="1350"/>
            <w:shd w:val="clear" w:color="auto" w:fill="2E7D32"/>
          </w:tcPr>
          <w:p>
            <w:pPr>
              <w:keepNext/>
            </w:pPr>
            <w:r>
              <w:rPr>
                <w:b/>
                <w:i w:val="0"/>
                <w:color w:val="FFFFFF"/>
                <w:sz w:val="18"/>
              </w:rPr>
              <w:t>Jue</w:t>
            </w:r>
          </w:p>
        </w:tc>
        <w:tc>
          <w:tcPr>
            <w:tcW w:type="dxa" w:w="1600"/>
            <w:shd w:val="clear" w:color="auto" w:fill="2E7D32"/>
          </w:tcPr>
          <w:p>
            <w:pPr>
              <w:keepNext/>
            </w:pPr>
            <w:r>
              <w:rPr>
                <w:b/>
                <w:i w:val="0"/>
                <w:color w:val="FFFFFF"/>
                <w:sz w:val="18"/>
              </w:rPr>
              <w:t>Vie</w:t>
            </w:r>
          </w:p>
        </w:tc>
        <w:tc>
          <w:tcPr>
            <w:tcW w:type="dxa" w:w="1350"/>
            <w:shd w:val="clear" w:color="auto" w:fill="2E7D32"/>
          </w:tcPr>
          <w:p>
            <w:pPr>
              <w:keepNext/>
            </w:pPr>
            <w:r>
              <w:rPr>
                <w:b/>
                <w:i w:val="0"/>
                <w:color w:val="FFFFFF"/>
                <w:sz w:val="18"/>
              </w:rPr>
              <w:t>Sáb</w:t>
            </w:r>
          </w:p>
        </w:tc>
        <w:tc>
          <w:tcPr>
            <w:tcW w:type="dxa" w:w="1350"/>
            <w:shd w:val="clear" w:color="auto" w:fill="2E7D32"/>
          </w:tcPr>
          <w:p>
            <w:pPr>
              <w:keepNext/>
            </w:pPr>
            <w:r>
              <w:rPr>
                <w:b/>
                <w:i w:val="0"/>
                <w:color w:val="FFFFFF"/>
                <w:sz w:val="18"/>
              </w:rPr>
              <w:t>Dom</w:t>
            </w:r>
          </w:p>
        </w:tc>
      </w:tr>
      <w:tr>
        <w:trPr>
          <w:cantSplit/>
        </w:trPr>
        <w:tc>
          <w:tcPr>
            <w:tcW w:type="dxa" w:w="1106"/>
          </w:tcPr>
          <w:p>
            <w:pPr>
              <w:spacing w:after="0"/>
            </w:pPr>
            <w:r>
              <w:rPr>
                <w:b w:val="0"/>
                <w:i w:val="0"/>
                <w:sz w:val="18"/>
              </w:rPr>
              <w:t>Venta</w:t>
            </w:r>
          </w:p>
        </w:tc>
        <w:tc>
          <w:tcPr>
            <w:tcW w:type="dxa" w:w="1350"/>
          </w:tcPr>
          <w:p>
            <w:pPr>
              <w:spacing w:after="0"/>
            </w:pPr>
            <w:r>
              <w:rPr>
                <w:b w:val="0"/>
                <w:i w:val="0"/>
                <w:sz w:val="18"/>
              </w:rPr>
              <w:t>350.000</w:t>
            </w:r>
          </w:p>
        </w:tc>
        <w:tc>
          <w:tcPr>
            <w:tcW w:type="dxa" w:w="1350"/>
          </w:tcPr>
          <w:p>
            <w:pPr>
              <w:spacing w:after="0"/>
            </w:pPr>
            <w:r>
              <w:rPr>
                <w:b w:val="0"/>
                <w:i w:val="0"/>
                <w:sz w:val="18"/>
              </w:rPr>
              <w:t>520.000</w:t>
            </w:r>
          </w:p>
        </w:tc>
        <w:tc>
          <w:tcPr>
            <w:tcW w:type="dxa" w:w="1350"/>
          </w:tcPr>
          <w:p>
            <w:pPr>
              <w:spacing w:after="0"/>
            </w:pPr>
            <w:r>
              <w:rPr>
                <w:b w:val="0"/>
                <w:i w:val="0"/>
                <w:sz w:val="18"/>
              </w:rPr>
              <w:t>660.000</w:t>
            </w:r>
          </w:p>
        </w:tc>
        <w:tc>
          <w:tcPr>
            <w:tcW w:type="dxa" w:w="1350"/>
          </w:tcPr>
          <w:p>
            <w:pPr>
              <w:spacing w:after="0"/>
            </w:pPr>
            <w:r>
              <w:rPr>
                <w:b w:val="0"/>
                <w:i w:val="0"/>
                <w:sz w:val="18"/>
              </w:rPr>
              <w:t>470.000</w:t>
            </w:r>
          </w:p>
        </w:tc>
        <w:tc>
          <w:tcPr>
            <w:tcW w:type="dxa" w:w="1600"/>
          </w:tcPr>
          <w:p>
            <w:pPr>
              <w:spacing w:after="0"/>
            </w:pPr>
            <w:r>
              <w:rPr>
                <w:b w:val="0"/>
                <w:i w:val="0"/>
                <w:sz w:val="18"/>
              </w:rPr>
              <w:t>1.250.000</w:t>
            </w:r>
          </w:p>
        </w:tc>
        <w:tc>
          <w:tcPr>
            <w:tcW w:type="dxa" w:w="1350"/>
          </w:tcPr>
          <w:p>
            <w:pPr>
              <w:spacing w:after="0"/>
            </w:pPr>
            <w:r>
              <w:rPr>
                <w:b w:val="0"/>
                <w:i w:val="0"/>
                <w:sz w:val="18"/>
              </w:rPr>
              <w:t>900.000</w:t>
            </w:r>
          </w:p>
        </w:tc>
        <w:tc>
          <w:tcPr>
            <w:tcW w:type="dxa" w:w="1350"/>
          </w:tcPr>
          <w:p>
            <w:pPr>
              <w:spacing w:after="0"/>
            </w:pPr>
            <w:r>
              <w:rPr>
                <w:b w:val="0"/>
                <w:i w:val="0"/>
                <w:sz w:val="18"/>
              </w:rPr>
              <w:t>330.000</w:t>
            </w:r>
          </w:p>
        </w:tc>
      </w:tr>
    </w:tbl>
    <w:p>
      <w:pPr>
        <w:spacing w:after="80" w:before="0"/>
      </w:pPr>
      <w:r>
        <w:rPr>
          <w:sz w:val="8"/>
        </w:rPr>
      </w:r>
    </w:p>
    <w:p>
      <w:pPr>
        <w:keepNext/>
        <w:spacing w:before="80" w:after="40"/>
        <w:jc w:val="both"/>
      </w:pPr>
      <w:r>
        <w:rPr>
          <w:b/>
          <w:i w:val="0"/>
          <w:color w:val="2E7D32"/>
          <w:sz w:val="20"/>
        </w:rPr>
        <w:t>Ejercitá:</w:t>
      </w:r>
    </w:p>
    <w:p>
      <w:pPr>
        <w:spacing w:before="0" w:after="60"/>
        <w:ind w:left="227"/>
        <w:jc w:val="both"/>
      </w:pPr>
      <w:r>
        <w:rPr>
          <w:b w:val="0"/>
          <w:i w:val="0"/>
          <w:sz w:val="20"/>
        </w:rPr>
        <w:t>1. Escribí el encabezado de un Para que repita 7 veces (de 1 a 7).</w:t>
      </w:r>
    </w:p>
    <w:p>
      <w:pPr>
        <w:spacing w:before="0" w:after="60"/>
        <w:ind w:left="227"/>
        <w:jc w:val="both"/>
      </w:pPr>
      <w:r>
        <w:rPr>
          <w:b w:val="0"/>
          <w:i w:val="0"/>
          <w:sz w:val="20"/>
        </w:rPr>
        <w:t>2. Escribí la instrucción que acumula ventaDia en total.</w:t>
      </w:r>
    </w:p>
    <w:p>
      <w:pPr>
        <w:spacing w:before="0" w:after="60"/>
        <w:ind w:left="227"/>
        <w:jc w:val="both"/>
      </w:pPr>
      <w:r>
        <w:rPr>
          <w:b w:val="0"/>
          <w:i w:val="0"/>
          <w:sz w:val="20"/>
        </w:rPr>
        <w:t>3. Indicá el valor inicial de una bandera.</w:t>
      </w:r>
    </w:p>
    <w:p>
      <w:pPr>
        <w:spacing w:before="0" w:after="60"/>
        <w:ind w:left="227"/>
        <w:jc w:val="both"/>
      </w:pPr>
      <w:r>
        <w:rPr>
          <w:b w:val="0"/>
          <w:i w:val="0"/>
          <w:sz w:val="20"/>
        </w:rPr>
        <w:t>4. Completá: se corta la carga cuando el dato leído es igual al ___.</w:t>
      </w:r>
    </w:p>
    <w:p>
      <w:pPr>
        <w:spacing w:before="0" w:after="60"/>
        <w:ind w:left="227"/>
        <w:jc w:val="both"/>
      </w:pPr>
      <w:r>
        <w:rPr>
          <w:b w:val="0"/>
          <w:i w:val="0"/>
          <w:sz w:val="20"/>
        </w:rPr>
        <w:t>5. Con las ventas de la semana 2 (tabla de datos), calculá el total y el promedio.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con Para que lea las 7 ventas de la semana 2, las acumule en total y muestre el promedio.</w:t>
      </w:r>
    </w:p>
    <w:p>
      <w:pPr>
        <w:spacing w:before="0" w:after="60"/>
        <w:ind w:left="227"/>
        <w:jc w:val="both"/>
      </w:pPr>
      <w:r>
        <w:rPr>
          <w:b w:val="0"/>
          <w:i w:val="0"/>
          <w:sz w:val="20"/>
        </w:rPr>
        <w:t>7. Escribí un algoritmo con centinela que cargue ventas hasta que se ingrese 0, y muestre cuántas ventas se cargaron (contador) y el total (acumulador).</w:t>
      </w:r>
    </w:p>
    <w:p>
      <w:pPr>
        <w:spacing w:before="0" w:after="60"/>
        <w:ind w:left="227"/>
        <w:jc w:val="both"/>
      </w:pPr>
      <w:r>
        <w:rPr>
          <w:b w:val="0"/>
          <w:i w:val="0"/>
          <w:sz w:val="20"/>
        </w:rPr>
        <w:t>8. Usá una bandera para detectar si en la semana hubo algún día con venta menor a 400.000. Con las ventas de la semana, indicá el valor final de la bandera.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el ciclo Para conviene cuando NO se sabe cuántas veces repetir. Justificá.</w:t>
      </w:r>
    </w:p>
    <w:p>
      <w:pPr>
        <w:spacing w:before="0" w:after="60"/>
        <w:ind w:left="227"/>
        <w:jc w:val="both"/>
      </w:pPr>
      <w:r>
        <w:rPr>
          <w:b w:val="0"/>
          <w:i w:val="0"/>
          <w:sz w:val="20"/>
        </w:rPr>
        <w:t>10. Elegí: para sumar las ventas de la semana se usa un (contador / acumulador). Justificá.</w:t>
      </w:r>
    </w:p>
    <w:p>
      <w:pPr>
        <w:spacing w:before="0" w:after="60"/>
        <w:ind w:left="227"/>
        <w:jc w:val="both"/>
      </w:pPr>
      <w:r>
        <w:rPr>
          <w:b w:val="0"/>
          <w:i w:val="0"/>
          <w:sz w:val="20"/>
        </w:rPr>
        <w:t>11. V o F: una bandera guarda un número.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recorra las 7 ventas con un Para, acumule el total, cuente con un contador los días que alcanzaron 640.000 y active una bandera si algún día vendió más de 1.000.000. Con la semana 2, anotá total, contador y bandera.</w:t>
      </w:r>
    </w:p>
    <w:p>
      <w:pPr>
        <w:pStyle w:val="Ttulo2"/>
        <w:pageBreakBefore/>
      </w:pPr>
      <w:r>
        <w:t>Práctica 7 — La semana de la librería: Para, acumulador, centinela y bandera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Resolver problemas de la semana con ciclo Para, acumuladores, contadores, centinela y banderas, verificando con prueba de escritorio.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Para se usa cuando se conoce la cantidad de repeticiones; el centinela, cuando la carga termina con un valor especial.</w:t>
      </w:r>
    </w:p>
    <w:p>
      <w:pPr>
        <w:spacing w:before="0" w:after="80"/>
        <w:jc w:val="both"/>
      </w:pPr>
      <w:r>
        <w:rPr>
          <w:b w:val="0"/>
          <w:i w:val="0"/>
          <w:sz w:val="20"/>
        </w:rPr>
        <w:t>Una bandera es una variable lógica que arranca en Falso y pasa a Verdadero cuando ocurre algo.</w:t>
      </w:r>
    </w:p>
    <w:p>
      <w:pPr>
        <w:spacing w:before="0" w:after="120"/>
        <w:jc w:val="both"/>
      </w:pPr>
      <w:r>
        <w:rPr>
          <w:b w:val="0"/>
          <w:i/>
          <w:color w:val="2E7D32"/>
          <w:sz w:val="20"/>
        </w:rPr>
        <w:t>La librería abre de lunes a sábado. Ventas de la semana: 180.000 · 240.000 · 150.000 · 310.000 · 290.000 · 210.000.</w:t>
      </w:r>
    </w:p>
    <w:p>
      <w:pPr>
        <w:keepNext/>
        <w:spacing w:before="120" w:after="40"/>
        <w:jc w:val="both"/>
      </w:pPr>
      <w:r>
        <w:rPr>
          <w:b/>
          <w:i w:val="0"/>
          <w:color w:val="1B5E20"/>
          <w:sz w:val="22"/>
        </w:rPr>
        <w:t>Actividad 1 — Total y promedio con Para</w:t>
      </w:r>
    </w:p>
    <w:p>
      <w:pPr>
        <w:keepNext/>
        <w:spacing w:before="0" w:after="80"/>
        <w:jc w:val="both"/>
      </w:pPr>
      <w:r>
        <w:rPr>
          <w:b/>
          <w:i w:val="0"/>
          <w:sz w:val="20"/>
        </w:rPr>
        <w:t xml:space="preserve">Objetivo: </w:t>
      </w:r>
      <w:r>
        <w:rPr>
          <w:b w:val="0"/>
          <w:i/>
          <w:sz w:val="20"/>
        </w:rPr>
        <w:t>Acumular las seis ventas con un Para y calcular el promedio.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SemanaLibreria</w:t>
            </w:r>
          </w:p>
          <w:p>
            <w:pPr>
              <w:keepNext/>
              <w:spacing w:after="20"/>
              <w:jc w:val="left"/>
            </w:pPr>
            <w:r>
              <w:rPr>
                <w:rFonts w:ascii="Courier New" w:hAnsi="Courier New" w:cs="Courier New"/>
                <w:b w:val="0"/>
                <w:i w:val="0"/>
                <w:sz w:val="18"/>
              </w:rPr>
              <w:t xml:space="preserve">    Definir venta, total, i Como Entero</w:t>
            </w:r>
          </w:p>
          <w:p>
            <w:pPr>
              <w:keepNext/>
              <w:spacing w:after="20"/>
              <w:jc w:val="left"/>
            </w:pPr>
            <w:r>
              <w:rPr>
                <w:rFonts w:ascii="Courier New" w:hAnsi="Courier New" w:cs="Courier New"/>
                <w:b w:val="0"/>
                <w:i w:val="0"/>
                <w:sz w:val="18"/>
              </w:rPr>
              <w:t xml:space="preserve">    Definir promedio Como Real</w:t>
            </w:r>
          </w:p>
          <w:p>
            <w:pPr>
              <w:keepNext/>
              <w:spacing w:after="20"/>
              <w:jc w:val="left"/>
            </w:pPr>
            <w:r>
              <w:rPr>
                <w:rFonts w:ascii="Courier New" w:hAnsi="Courier New" w:cs="Courier New"/>
                <w:b w:val="0"/>
                <w:i w:val="0"/>
                <w:sz w:val="18"/>
              </w:rPr>
              <w:t xml:space="preserve">    total &lt;- 0</w:t>
            </w:r>
          </w:p>
          <w:p>
            <w:pPr>
              <w:keepNext/>
              <w:spacing w:after="20"/>
              <w:jc w:val="left"/>
            </w:pPr>
            <w:r>
              <w:rPr>
                <w:rFonts w:ascii="Courier New" w:hAnsi="Courier New" w:cs="Courier New"/>
                <w:b w:val="0"/>
                <w:i w:val="0"/>
                <w:sz w:val="18"/>
              </w:rPr>
              <w:t xml:space="preserve">    Para i &lt;- 1 Hasta 6 Con Paso 1 Hacer</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promedio &lt;- …</w:t>
            </w:r>
          </w:p>
          <w:p>
            <w:pPr>
              <w:keepNext/>
              <w:spacing w:after="20"/>
              <w:jc w:val="left"/>
            </w:pPr>
            <w:r>
              <w:rPr>
                <w:rFonts w:ascii="Courier New" w:hAnsi="Courier New" w:cs="Courier New"/>
                <w:b w:val="0"/>
                <w:i w:val="0"/>
                <w:sz w:val="18"/>
              </w:rPr>
              <w:t xml:space="preserve">    Escribir "Total: ", total</w:t>
            </w:r>
          </w:p>
          <w:p>
            <w:pPr>
              <w:keepNext/>
              <w:spacing w:after="20"/>
              <w:jc w:val="left"/>
            </w:pPr>
            <w:r>
              <w:rPr>
                <w:rFonts w:ascii="Courier New" w:hAnsi="Courier New" w:cs="Courier New"/>
                <w:b w:val="0"/>
                <w:i w:val="0"/>
                <w:sz w:val="18"/>
              </w:rPr>
              <w:t xml:space="preserve">    Escribir "Promedio: ", promedio</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a mano el total y el promedio y anotalos.</w:t>
      </w:r>
    </w:p>
    <w:p>
      <w:pPr>
        <w:spacing w:before="0" w:after="40"/>
        <w:ind w:left="227"/>
        <w:jc w:val="both"/>
      </w:pPr>
      <w:r>
        <w:rPr>
          <w:b w:val="0"/>
          <w:i w:val="0"/>
          <w:sz w:val="20"/>
        </w:rPr>
        <w:t>2. Completá el esqueleto y ejecutá con las seis ventas.</w:t>
      </w:r>
    </w:p>
    <w:p>
      <w:pPr>
        <w:spacing w:before="0" w:after="40"/>
        <w:ind w:left="227"/>
        <w:jc w:val="both"/>
      </w:pPr>
      <w:r>
        <w:rPr>
          <w:b w:val="0"/>
          <w:i w:val="0"/>
          <w:sz w:val="20"/>
        </w:rPr>
        <w:t>3. Explicá por qué total arranca en 0 antes del ciclo y no dentro.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total y el promedio de la pantalla coinciden con los anotados.</w:t>
            </w:r>
          </w:p>
        </w:tc>
      </w:tr>
    </w:tbl>
    <w:p>
      <w:pPr>
        <w:spacing w:after="80" w:before="0"/>
      </w:pPr>
      <w:r>
        <w:rPr>
          <w:sz w:val="8"/>
        </w:rPr>
      </w:r>
    </w:p>
    <w:p>
      <w:pPr>
        <w:keepNext/>
        <w:spacing w:before="120" w:after="40"/>
        <w:jc w:val="both"/>
      </w:pPr>
      <w:r>
        <w:rPr>
          <w:b/>
          <w:i w:val="0"/>
          <w:color w:val="1B5E20"/>
          <w:sz w:val="22"/>
        </w:rPr>
        <w:t>Actividad 2 — Los tickets del turno con centinela</w:t>
      </w:r>
    </w:p>
    <w:p>
      <w:pPr>
        <w:keepNext/>
        <w:spacing w:before="0" w:after="80"/>
        <w:jc w:val="both"/>
      </w:pPr>
      <w:r>
        <w:rPr>
          <w:b/>
          <w:i w:val="0"/>
          <w:sz w:val="20"/>
        </w:rPr>
        <w:t xml:space="preserve">Objetivo: </w:t>
      </w:r>
      <w:r>
        <w:rPr>
          <w:b w:val="0"/>
          <w:i/>
          <w:sz w:val="20"/>
        </w:rPr>
        <w:t>Cargar importes hasta que se ingrese 0 y mostrar cuántos tickets hubo y el total.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 del turno</w:t>
            </w:r>
          </w:p>
          <w:p>
            <w:pPr>
              <w:spacing w:after="40"/>
              <w:jc w:val="both"/>
            </w:pPr>
            <w:r>
              <w:rPr>
                <w:b w:val="0"/>
                <w:i w:val="0"/>
                <w:sz w:val="19"/>
              </w:rPr>
              <w:t>12.000 · 8.500 · 30.000 · 4.500 · 0 (centinela)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TicketsDelTurno: una lectura antes del Mientras y otra al final del cuerpo.</w:t>
      </w:r>
    </w:p>
    <w:p>
      <w:pPr>
        <w:spacing w:before="0" w:after="40"/>
        <w:ind w:left="227"/>
        <w:jc w:val="both"/>
      </w:pPr>
      <w:r>
        <w:rPr>
          <w:b w:val="0"/>
          <w:i w:val="0"/>
          <w:sz w:val="20"/>
        </w:rPr>
        <w:t>2. Ejecutá con los datos del turno.</w:t>
      </w:r>
    </w:p>
    <w:p>
      <w:pPr>
        <w:spacing w:before="0" w:after="40"/>
        <w:ind w:left="227"/>
        <w:jc w:val="both"/>
      </w:pPr>
      <w:r>
        <w:rPr>
          <w:b w:val="0"/>
          <w:i w:val="0"/>
          <w:sz w:val="20"/>
        </w:rPr>
        <w:t>3. Ejecutá otra vez ingresando 0 de entrada.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0 no se cuenta como ticket, y la ejecución que empieza con 0 informa un turno vacío sin error.</w:t>
            </w:r>
          </w:p>
        </w:tc>
      </w:tr>
    </w:tbl>
    <w:p>
      <w:pPr>
        <w:spacing w:after="80" w:before="0"/>
      </w:pPr>
      <w:r>
        <w:rPr>
          <w:sz w:val="8"/>
        </w:rPr>
      </w:r>
    </w:p>
    <w:p>
      <w:pPr>
        <w:keepNext/>
        <w:spacing w:before="120" w:after="40"/>
        <w:jc w:val="both"/>
      </w:pPr>
      <w:r>
        <w:rPr>
          <w:b/>
          <w:i w:val="0"/>
          <w:color w:val="1B5E20"/>
          <w:sz w:val="22"/>
        </w:rPr>
        <w:t>Actividad 3 — Contador y bandera en el mismo recorrido</w:t>
      </w:r>
    </w:p>
    <w:p>
      <w:pPr>
        <w:keepNext/>
        <w:spacing w:before="0" w:after="80"/>
        <w:jc w:val="both"/>
      </w:pPr>
      <w:r>
        <w:rPr>
          <w:b/>
          <w:i w:val="0"/>
          <w:sz w:val="20"/>
        </w:rPr>
        <w:t xml:space="preserve">Objetivo: </w:t>
      </w:r>
      <w:r>
        <w:rPr>
          <w:b w:val="0"/>
          <w:i/>
          <w:sz w:val="20"/>
        </w:rPr>
        <w:t>Contar los días que alcanzaron el promedio y detectar con una bandera si hubo un día por debajo de 160.000.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Qué tiene que informar</w:t>
            </w:r>
          </w:p>
          <w:p>
            <w:pPr>
              <w:keepNext/>
              <w:spacing w:after="40"/>
              <w:jc w:val="both"/>
            </w:pPr>
            <w:r>
              <w:rPr>
                <w:b w:val="0"/>
                <w:i w:val="0"/>
                <w:sz w:val="19"/>
              </w:rPr>
              <w:t>Cuántos días alcanzaron 230.000 (el promedio de la Actividad 1).</w:t>
            </w:r>
          </w:p>
          <w:p>
            <w:pPr>
              <w:spacing w:after="40"/>
              <w:jc w:val="both"/>
            </w:pPr>
            <w:r>
              <w:rPr>
                <w:b w:val="0"/>
                <w:i w:val="0"/>
                <w:sz w:val="19"/>
              </w:rPr>
              <w:t>Si hubo algún día por debajo de 160.000 (bandera) y cuál fue.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ControlSemana con un Para, un contador, una bandera hubo y una variable diaBajo.</w:t>
      </w:r>
    </w:p>
    <w:p>
      <w:pPr>
        <w:spacing w:before="0" w:after="40"/>
        <w:ind w:left="227"/>
        <w:jc w:val="both"/>
      </w:pPr>
      <w:r>
        <w:rPr>
          <w:b w:val="0"/>
          <w:i w:val="0"/>
          <w:sz w:val="20"/>
        </w:rPr>
        <w:t>2. Hacé la prueba de escritorio con las seis ventas antes de ejecutar.</w:t>
      </w:r>
    </w:p>
    <w:p>
      <w:pPr>
        <w:spacing w:before="0" w:after="40"/>
        <w:ind w:left="227"/>
        <w:jc w:val="both"/>
      </w:pPr>
      <w:r>
        <w:rPr>
          <w:b w:val="0"/>
          <w:i w:val="0"/>
          <w:sz w:val="20"/>
        </w:rPr>
        <w:t>3. Ejecutá y compará.</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contador y la bandera coinciden con tu prueba de escritorio. Si PSeInt marca «Identificador no válido», revisá que ninguna variable se llame igual que el algoritmo.</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la cantina del colegio</w:t>
            </w:r>
          </w:p>
          <w:p>
            <w:pPr>
              <w:keepNext/>
              <w:spacing w:after="40"/>
              <w:jc w:val="both"/>
            </w:pPr>
            <w:r>
              <w:rPr>
                <w:b w:val="0"/>
                <w:i w:val="0"/>
                <w:sz w:val="19"/>
              </w:rPr>
              <w:t>La cantina abre cinco días. Ventas: 95.000 · 120.000 · 80.000 · 140.000 · 115.000.</w:t>
            </w:r>
          </w:p>
          <w:p>
            <w:pPr>
              <w:spacing w:after="40"/>
              <w:jc w:val="both"/>
            </w:pPr>
            <w:r>
              <w:rPr>
                <w:b w:val="0"/>
                <w:i w:val="0"/>
                <w:sz w:val="19"/>
              </w:rPr>
              <w:t>Programá en un solo algoritmo: total, promedio, cuántos días superaron 100.000 y una bandera que indique si algún día vendió menos de 85.000.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Adaptá el algoritmo de la Actividad 3 a cinco días y a los nuevos umbrales.</w:t>
      </w:r>
    </w:p>
    <w:p>
      <w:pPr>
        <w:spacing w:before="0" w:after="40"/>
        <w:ind w:left="227"/>
        <w:jc w:val="both"/>
      </w:pPr>
      <w:r>
        <w:rPr>
          <w:b w:val="0"/>
          <w:i w:val="0"/>
          <w:sz w:val="20"/>
        </w:rPr>
        <w:t>2. Intercambiá el programa con otro equipo: ejecutalo con los datos de la cantina y buscá al menos un error o una mejora.</w:t>
      </w:r>
    </w:p>
    <w:p>
      <w:pPr>
        <w:spacing w:before="0" w:after="40"/>
        <w:ind w:left="227"/>
        <w:jc w:val="both"/>
      </w:pPr>
      <w:r>
        <w:rPr>
          <w:b w:val="0"/>
          <w:i w:val="0"/>
          <w:sz w:val="20"/>
        </w:rPr>
        <w:t>3. Corregí tu versión con lo que te señalaron y justificá por escrito la versión final.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dos versiones del equipo (la original y la corregida) dan los mismos resultados que la prueba de escritorio de la cantina, y la justificación nombra el cambio hecho.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Modificá la Actividad 3 para que también informe el mejor día (número de día y venta) sin usar vectores.</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1</w:t>
            </w:r>
          </w:p>
          <w:p>
            <w:pPr>
              <w:jc w:val="center"/>
            </w:pPr>
            <w:r>
              <w:rPr>
                <w:b w:val="0"/>
                <w:i w:val="0"/>
                <w:color w:val="FFFFFF"/>
                <w:sz w:val="20"/>
              </w:rPr>
              <w:t>Del problema al programa: estructuras de control (Clases 1 a 7)</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Datos de la evaluación — la heladería Yvoty</w:t>
            </w:r>
          </w:p>
          <w:p>
            <w:pPr>
              <w:spacing w:after="40"/>
              <w:jc w:val="both"/>
            </w:pPr>
            <w:r>
              <w:rPr>
                <w:b w:val="0"/>
                <w:i w:val="0"/>
                <w:sz w:val="19"/>
              </w:rPr>
              <w:t>Ventas de la semana (cinco días): 150.000 · 230.000 · 90.000 · 310.000 · 220.000.</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estructura que se ejecuta al menos una vez es:</w:t>
      </w:r>
    </w:p>
    <w:p>
      <w:pPr>
        <w:keepNext/>
        <w:spacing w:before="0" w:after="20"/>
        <w:ind w:left="454"/>
        <w:jc w:val="both"/>
      </w:pPr>
      <w:r>
        <w:rPr>
          <w:b w:val="0"/>
          <w:i w:val="0"/>
          <w:sz w:val="20"/>
        </w:rPr>
        <w:t>a) Mientras</w:t>
      </w:r>
    </w:p>
    <w:p>
      <w:pPr>
        <w:keepNext/>
        <w:spacing w:before="0" w:after="20"/>
        <w:ind w:left="454"/>
        <w:jc w:val="both"/>
      </w:pPr>
      <w:r>
        <w:rPr>
          <w:b w:val="0"/>
          <w:i w:val="0"/>
          <w:sz w:val="20"/>
        </w:rPr>
        <w:t>b) Repetir… Hasta Que</w:t>
      </w:r>
    </w:p>
    <w:p>
      <w:pPr>
        <w:keepNext/>
        <w:spacing w:before="0" w:after="20"/>
        <w:ind w:left="454"/>
        <w:jc w:val="both"/>
      </w:pPr>
      <w:r>
        <w:rPr>
          <w:b w:val="0"/>
          <w:i w:val="0"/>
          <w:sz w:val="20"/>
        </w:rPr>
        <w:t>c) Si… Sino</w:t>
      </w:r>
    </w:p>
    <w:p>
      <w:pPr>
        <w:spacing w:before="0" w:after="20"/>
        <w:ind w:left="454"/>
        <w:jc w:val="both"/>
      </w:pPr>
      <w:r>
        <w:rPr>
          <w:b w:val="0"/>
          <w:i w:val="0"/>
          <w:sz w:val="20"/>
        </w:rPr>
        <w:t>d) Segun</w:t>
      </w:r>
    </w:p>
    <w:p>
      <w:pPr>
        <w:spacing w:after="40" w:before="0"/>
      </w:pPr>
      <w:r>
        <w:rPr>
          <w:sz w:val="8"/>
        </w:rPr>
      </w:r>
    </w:p>
    <w:p>
      <w:pPr>
        <w:keepNext/>
        <w:spacing w:before="0" w:after="20"/>
        <w:jc w:val="both"/>
      </w:pPr>
      <w:r>
        <w:rPr>
          <w:b w:val="0"/>
          <w:i w:val="0"/>
          <w:sz w:val="20"/>
        </w:rPr>
        <w:t>2. El operador lógico que es verdadero solo si ambas condiciones lo son es:</w:t>
      </w:r>
    </w:p>
    <w:p>
      <w:pPr>
        <w:keepNext/>
        <w:spacing w:before="0" w:after="20"/>
        <w:ind w:left="454"/>
        <w:jc w:val="both"/>
      </w:pPr>
      <w:r>
        <w:rPr>
          <w:b w:val="0"/>
          <w:i w:val="0"/>
          <w:sz w:val="20"/>
        </w:rPr>
        <w:t>a) O</w:t>
      </w:r>
    </w:p>
    <w:p>
      <w:pPr>
        <w:keepNext/>
        <w:spacing w:before="0" w:after="20"/>
        <w:ind w:left="454"/>
        <w:jc w:val="both"/>
      </w:pPr>
      <w:r>
        <w:rPr>
          <w:b w:val="0"/>
          <w:i w:val="0"/>
          <w:sz w:val="20"/>
        </w:rPr>
        <w:t>b) NO</w:t>
      </w:r>
    </w:p>
    <w:p>
      <w:pPr>
        <w:keepNext/>
        <w:spacing w:before="0" w:after="20"/>
        <w:ind w:left="454"/>
        <w:jc w:val="both"/>
      </w:pPr>
      <w:r>
        <w:rPr>
          <w:b w:val="0"/>
          <w:i w:val="0"/>
          <w:sz w:val="20"/>
        </w:rPr>
        <w:t>c) Y</w:t>
      </w:r>
    </w:p>
    <w:p>
      <w:pPr>
        <w:spacing w:before="0" w:after="20"/>
        <w:ind w:left="454"/>
        <w:jc w:val="both"/>
      </w:pPr>
      <w:r>
        <w:rPr>
          <w:b w:val="0"/>
          <w:i w:val="0"/>
          <w:sz w:val="20"/>
        </w:rPr>
        <w:t>d) &lt;&gt;</w:t>
      </w:r>
    </w:p>
    <w:p>
      <w:pPr>
        <w:spacing w:after="40" w:before="0"/>
      </w:pPr>
      <w:r>
        <w:rPr>
          <w:sz w:val="8"/>
        </w:rPr>
      </w:r>
    </w:p>
    <w:p>
      <w:pPr>
        <w:keepNext/>
        <w:spacing w:before="0" w:after="20"/>
        <w:jc w:val="both"/>
      </w:pPr>
      <w:r>
        <w:rPr>
          <w:b w:val="0"/>
          <w:i w:val="0"/>
          <w:sz w:val="20"/>
        </w:rPr>
        <w:t>3. Una variable que se inicia en cero y suma valores dentro de un ciclo es un:</w:t>
      </w:r>
    </w:p>
    <w:p>
      <w:pPr>
        <w:keepNext/>
        <w:spacing w:before="0" w:after="20"/>
        <w:ind w:left="454"/>
        <w:jc w:val="both"/>
      </w:pPr>
      <w:r>
        <w:rPr>
          <w:b w:val="0"/>
          <w:i w:val="0"/>
          <w:sz w:val="20"/>
        </w:rPr>
        <w:t>a) acumulador</w:t>
      </w:r>
    </w:p>
    <w:p>
      <w:pPr>
        <w:keepNext/>
        <w:spacing w:before="0" w:after="20"/>
        <w:ind w:left="454"/>
        <w:jc w:val="both"/>
      </w:pPr>
      <w:r>
        <w:rPr>
          <w:b w:val="0"/>
          <w:i w:val="0"/>
          <w:sz w:val="20"/>
        </w:rPr>
        <w:t>b) contador</w:t>
      </w:r>
    </w:p>
    <w:p>
      <w:pPr>
        <w:keepNext/>
        <w:spacing w:before="0" w:after="20"/>
        <w:ind w:left="454"/>
        <w:jc w:val="both"/>
      </w:pPr>
      <w:r>
        <w:rPr>
          <w:b w:val="0"/>
          <w:i w:val="0"/>
          <w:sz w:val="20"/>
        </w:rPr>
        <w:t>c) centinela</w:t>
      </w:r>
    </w:p>
    <w:p>
      <w:pPr>
        <w:spacing w:before="0" w:after="20"/>
        <w:ind w:left="454"/>
        <w:jc w:val="both"/>
      </w:pPr>
      <w:r>
        <w:rPr>
          <w:b w:val="0"/>
          <w:i w:val="0"/>
          <w:sz w:val="20"/>
        </w:rPr>
        <w:t>d) bandera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Clasificá el tipo de dato de: 25 ; 12,5 ; "Frutilla" ; Falso ; "S".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La heladería regala un cucurucho extra si la compra llega a 40.000. Escribí la estructura Si… Sino que muestre «Con regalo» o «Sin regalo» y probala con 40.000 y con 39.500.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Escribí la condición compuesta «el pedido llega a 60.000 O el cliente tiene tarjeta de puntos» y evaluala para monto = 45.000 y tarjeta = Verdadero.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Escribí un algoritmo con Para que lea las cinco ventas de la semana, las acumule y muestre el total y el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Con las ventas de la heladería, calculá el total y el promedio y contá cuántos días alcanzaron el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Escribí un algoritmo con centinela que cargue montos hasta que se ingrese 0 y muestre cuántos montos se cargaron y su suma. Hacé la prueba de escritorio con 12.000, 18.000 y 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2 — Estructuras de datos y modularización</w:t>
      </w:r>
    </w:p>
    <w:p>
      <w:pPr>
        <w:spacing w:before="0" w:after="120"/>
        <w:jc w:val="both"/>
      </w:pPr>
      <w:r>
        <w:rPr>
          <w:b w:val="0"/>
          <w:i/>
          <w:sz w:val="21"/>
        </w:rPr>
        <w:t>En esta unidad vas a guardar muchos datos juntos en vectores y matrices, a recorrerlos, buscarlos y ordenarlos, y a dividir los programas en módulos con parámetros, incluido el trabajo con cadenas de texto.</w:t>
      </w:r>
    </w:p>
    <w:p>
      <w:pPr>
        <w:pStyle w:val="Ttulo2"/>
      </w:pPr>
      <w:r>
        <w:t>Clase 8 — Vectores: concepto, declaración, carga y recorrido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Vectores: concepto, declaración, carga y recorrido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Declara un vector indicando su nombre, tipo y dimensión.</w:t>
            </w:r>
          </w:p>
          <w:p>
            <w:pPr>
              <w:spacing w:after="20"/>
            </w:pPr>
            <w:r>
              <w:rPr>
                <w:b w:val="0"/>
                <w:i w:val="0"/>
                <w:sz w:val="19"/>
              </w:rPr>
              <w:t>• Carga los elementos de un vector recorriéndolo con un ciclo Para.</w:t>
            </w:r>
          </w:p>
          <w:p>
            <w:pPr>
              <w:spacing w:after="20"/>
            </w:pPr>
            <w:r>
              <w:rPr>
                <w:b w:val="0"/>
                <w:i w:val="0"/>
                <w:sz w:val="19"/>
              </w:rPr>
              <w:t>• Accede a un elemento del vector mediante su índice.</w:t>
            </w:r>
          </w:p>
        </w:tc>
      </w:tr>
    </w:tbl>
    <w:p>
      <w:pPr>
        <w:spacing w:after="80" w:before="0"/>
      </w:pPr>
      <w:r>
        <w:rPr>
          <w:sz w:val="8"/>
        </w:rPr>
      </w:r>
    </w:p>
    <w:p>
      <w:pPr>
        <w:pStyle w:val="Ttulo3"/>
      </w:pPr>
      <w:r>
        <w:t>Un problema: muchas variables para lo mismo</w:t>
      </w:r>
    </w:p>
    <w:p>
      <w:pPr>
        <w:spacing w:before="0" w:after="80"/>
        <w:jc w:val="both"/>
      </w:pPr>
      <w:r>
        <w:rPr>
          <w:b w:val="0"/>
          <w:i w:val="0"/>
          <w:sz w:val="21"/>
        </w:rPr>
        <w:t>Guardar las 7 ventas de la semana en 7 variables sueltas (ventaLunes, ventaMartes…) es incómodo: cada operación habría que escribirla siete veces. La solución es un vector (o arreglo): una sola variable que guarda muchos valores del mismo tipo, numerados por un índice.</w:t>
      </w:r>
    </w:p>
    <w:p>
      <w:pPr>
        <w:spacing w:before="0" w:after="80"/>
        <w:jc w:val="both"/>
      </w:pPr>
      <w:r>
        <w:rPr>
          <w:b w:val="0"/>
          <w:i w:val="0"/>
          <w:sz w:val="21"/>
        </w:rPr>
        <w:t>Configuración de PSeInt usada en este material — Desde esta clase trabajamos con el perfil flexible/estándar y con índices en base 1: un vector Dimension ventas[7] se recorre de 1 a 7 y las posiciones de Subcadena usan la misma base. Antes de las Clases 8–14, verificá Configurar → Opciones del Lenguaje (perfiles). Si el laboratorio usa base 0, hay que adaptar TODOS los límites e índices de manera coherente; no mezcles ambas convenciones.</w:t>
      </w:r>
    </w:p>
    <w:p>
      <w:pPr>
        <w:pStyle w:val="Ttulo3"/>
      </w:pPr>
      <w:r>
        <w:t>Declaración y dimensión</w:t>
      </w:r>
    </w:p>
    <w:p>
      <w:pPr>
        <w:spacing w:before="0" w:after="80"/>
        <w:jc w:val="both"/>
      </w:pPr>
      <w:r>
        <w:rPr>
          <w:b w:val="0"/>
          <w:i w:val="0"/>
          <w:sz w:val="21"/>
        </w:rPr>
        <w:t>Un vector se declara indicando su nombre, su tipo y cuántos elementos guarda (su dimensión). En pseudocódigo: Dimension ventas[7] reserva siete casilleros. Cada casillero se identifica con un índice entre 1 y 7: ventas[1], ventas[2], …, ventas[7].</w:t>
      </w:r>
    </w:p>
    <w:p>
      <w:pPr>
        <w:spacing w:before="0" w:after="80"/>
        <w:jc w:val="both"/>
      </w:pPr>
      <w:r>
        <w:rPr>
          <w:b w:val="0"/>
          <w:i w:val="0"/>
          <w:sz w:val="21"/>
        </w:rPr>
        <w:t>El índice es la posición; el contenido es el valor guardado en esa posición. No hay que confundirlos: ventas[6] vale 1.100.000, pero 6 es la posición y 1.100.000 el valor.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cargar las ventas de la semana</w:t>
            </w:r>
          </w:p>
          <w:p>
            <w:pPr>
              <w:keepNext/>
              <w:spacing w:after="20"/>
              <w:jc w:val="left"/>
            </w:pPr>
            <w:r>
              <w:rPr>
                <w:rFonts w:ascii="Courier New" w:hAnsi="Courier New" w:cs="Courier New"/>
                <w:b w:val="0"/>
                <w:i w:val="0"/>
                <w:sz w:val="18"/>
              </w:rPr>
              <w:t>Dimension ventas[7]</w:t>
            </w:r>
          </w:p>
          <w:p>
            <w:pPr>
              <w:keepNext/>
              <w:spacing w:after="20"/>
              <w:jc w:val="left"/>
            </w:pPr>
            <w:r>
              <w:rPr>
                <w:rFonts w:ascii="Courier New" w:hAnsi="Courier New" w:cs="Courier New"/>
                <w:b w:val="0"/>
                <w:i w:val="0"/>
                <w:sz w:val="18"/>
              </w:rPr>
              <w:t>Para i &lt;- 1 Hasta 7 Con Paso 1 Hacer</w:t>
            </w:r>
          </w:p>
          <w:p>
            <w:pPr>
              <w:keepNext/>
              <w:spacing w:after="20"/>
              <w:jc w:val="left"/>
            </w:pPr>
            <w:r>
              <w:rPr>
                <w:rFonts w:ascii="Courier New" w:hAnsi="Courier New" w:cs="Courier New"/>
                <w:b w:val="0"/>
                <w:i w:val="0"/>
                <w:sz w:val="18"/>
              </w:rPr>
              <w:t xml:space="preserve">    Escribir "Venta del día ", i, ":"</w:t>
            </w:r>
          </w:p>
          <w:p>
            <w:pPr>
              <w:keepNext/>
              <w:spacing w:after="20"/>
              <w:jc w:val="left"/>
            </w:pPr>
            <w:r>
              <w:rPr>
                <w:rFonts w:ascii="Courier New" w:hAnsi="Courier New" w:cs="Courier New"/>
                <w:b w:val="0"/>
                <w:i w:val="0"/>
                <w:sz w:val="18"/>
              </w:rPr>
              <w:t xml:space="preserve">    Leer ventas[i]</w:t>
            </w:r>
          </w:p>
          <w:p>
            <w:pPr>
              <w:keepNext/>
              <w:spacing w:after="20"/>
              <w:jc w:val="left"/>
            </w:pPr>
            <w:r>
              <w:rPr>
                <w:rFonts w:ascii="Courier New" w:hAnsi="Courier New" w:cs="Courier New"/>
                <w:b w:val="0"/>
                <w:i w:val="0"/>
                <w:sz w:val="18"/>
              </w:rPr>
              <w:t>FinPara</w:t>
            </w:r>
          </w:p>
          <w:p>
            <w:pPr>
              <w:keepNext/>
              <w:spacing w:after="20"/>
              <w:jc w:val="left"/>
            </w:pPr>
            <w:r>
              <w:rPr>
                <w:rFonts w:ascii="Courier New" w:hAnsi="Courier New" w:cs="Courier New"/>
                <w:b w:val="0"/>
                <w:i w:val="0"/>
                <w:sz w:val="18"/>
              </w:rPr>
              <w:t>Escribir "La venta del sábado fue: ", ventas[6]</w:t>
            </w:r>
          </w:p>
          <w:p>
            <w:pPr>
              <w:spacing w:after="40"/>
              <w:jc w:val="both"/>
            </w:pPr>
            <w:r>
              <w:rPr>
                <w:b w:val="0"/>
                <w:i w:val="0"/>
                <w:sz w:val="19"/>
              </w:rPr>
              <w:t>Si se cargan 420000, 500000, 450000, 580000, 850000, 1100000 y 300000, entonces ventas[6] muestra 1.100.000.</w:t>
            </w:r>
          </w:p>
        </w:tc>
      </w:tr>
    </w:tbl>
    <w:p>
      <w:pPr>
        <w:spacing w:after="60" w:before="0"/>
      </w:pPr>
      <w:r>
        <w:rPr>
          <w:sz w:val="8"/>
        </w:rPr>
      </w:r>
    </w:p>
    <w:p>
      <w:pPr>
        <w:spacing w:before="0" w:after="80"/>
        <w:jc w:val="both"/>
      </w:pPr>
      <w:r>
        <w:rPr>
          <w:b w:val="0"/>
          <w:i w:val="0"/>
          <w:sz w:val="21"/>
        </w:rPr>
        <w:t>Un vector se dibuja como una fila de casilleros: observá la diferencia entre el índice (la posición, en ámbar) y el contenido (el valor guardado en cada casillero).</w:t>
      </w:r>
    </w:p>
    <w:p>
      <w:pPr>
        <w:keepNext/>
        <w:spacing w:before="0" w:after="80"/>
        <w:jc w:val="both"/>
      </w:pPr>
      <w:r>
        <w:rPr>
          <w:b w:val="0"/>
          <w:i w:val="0"/>
          <w:sz w:val="21"/>
        </w:rPr>
        <w:t>La Figura 8.1 lo muestra en forma gráfica: el vector ventas[7] como fila de casilleros: el índice es la posición (1 a 7) y el contenido, el valor guardado.</w:t>
      </w:r>
    </w:p>
    <w:p>
      <w:pPr>
        <w:keepNext/>
        <w:spacing w:after="40" w:before="80"/>
        <w:jc w:val="center"/>
      </w:pPr>
      <w:r>
        <w:drawing>
          <wp:inline xmlns:a="http://schemas.openxmlformats.org/drawingml/2006/main" xmlns:pic="http://schemas.openxmlformats.org/drawingml/2006/picture">
            <wp:extent cx="6138000" cy="2139908"/>
            <wp:docPr id="10" name="Picture 10"/>
            <wp:cNvGraphicFramePr>
              <a:graphicFrameLocks noChangeAspect="1"/>
            </wp:cNvGraphicFramePr>
            <a:graphic>
              <a:graphicData uri="http://schemas.openxmlformats.org/drawingml/2006/picture">
                <pic:pic>
                  <pic:nvPicPr>
                    <pic:cNvPr id="0" name="fig_2_1.jpg"/>
                    <pic:cNvPicPr/>
                  </pic:nvPicPr>
                  <pic:blipFill>
                    <a:blip r:embed="rId17"/>
                    <a:stretch>
                      <a:fillRect/>
                    </a:stretch>
                  </pic:blipFill>
                  <pic:spPr>
                    <a:xfrm>
                      <a:off x="0" y="0"/>
                      <a:ext cx="6138000" cy="2139908"/>
                    </a:xfrm>
                    <a:prstGeom prst="rect"/>
                  </pic:spPr>
                </pic:pic>
              </a:graphicData>
            </a:graphic>
          </wp:inline>
        </w:drawing>
      </w:r>
    </w:p>
    <w:p>
      <w:pPr>
        <w:spacing w:before="0" w:after="120"/>
        <w:jc w:val="center"/>
      </w:pPr>
      <w:r>
        <w:rPr>
          <w:b w:val="0"/>
          <w:i/>
          <w:color w:val="595959"/>
          <w:sz w:val="17"/>
        </w:rPr>
        <w:t>Figura 8.1 — El vector ventas[7] como fila de casilleros: el índice es la posición (1 a 7) y el contenido, el valor guardado.</w:t>
      </w:r>
    </w:p>
    <w:p>
      <w:pPr>
        <w:pStyle w:val="Ttulo3"/>
      </w:pPr>
      <w:r>
        <w:t>Cargar el vector con un ciclo</w:t>
      </w:r>
    </w:p>
    <w:p>
      <w:pPr>
        <w:spacing w:before="0" w:after="80"/>
        <w:jc w:val="both"/>
      </w:pPr>
      <w:r>
        <w:rPr>
          <w:b w:val="0"/>
          <w:i w:val="0"/>
          <w:sz w:val="21"/>
        </w:rPr>
        <w:t>Como las posiciones van de 1 a 7, un ciclo Para recorre el vector cargando cada casillero. La variable de control del Para hace de índice.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47"/>
        <w:gridCol w:w="3056"/>
        <w:gridCol w:w="5403"/>
      </w:tblGrid>
      <w:tr>
        <w:trPr>
          <w:cantSplit/>
          <w:tblHeader/>
        </w:trPr>
        <w:tc>
          <w:tcPr>
            <w:tcW w:type="dxa" w:w="2347"/>
            <w:shd w:val="clear" w:color="auto" w:fill="2E7D32"/>
          </w:tcPr>
          <w:p>
            <w:pPr>
              <w:keepNext/>
            </w:pPr>
            <w:r>
              <w:rPr>
                <w:b/>
                <w:i w:val="0"/>
                <w:color w:val="FFFFFF"/>
                <w:sz w:val="18"/>
              </w:rPr>
              <w:t>Índice</w:t>
            </w:r>
          </w:p>
        </w:tc>
        <w:tc>
          <w:tcPr>
            <w:tcW w:type="dxa" w:w="3056"/>
            <w:shd w:val="clear" w:color="auto" w:fill="2E7D32"/>
          </w:tcPr>
          <w:p>
            <w:pPr>
              <w:keepNext/>
            </w:pPr>
            <w:r>
              <w:rPr>
                <w:b/>
                <w:i w:val="0"/>
                <w:color w:val="FFFFFF"/>
                <w:sz w:val="18"/>
              </w:rPr>
              <w:t>Día</w:t>
            </w:r>
          </w:p>
        </w:tc>
        <w:tc>
          <w:tcPr>
            <w:tcW w:type="dxa" w:w="5403"/>
            <w:shd w:val="clear" w:color="auto" w:fill="2E7D32"/>
          </w:tcPr>
          <w:p>
            <w:pPr>
              <w:keepNext/>
            </w:pPr>
            <w:r>
              <w:rPr>
                <w:b/>
                <w:i w:val="0"/>
                <w:color w:val="FFFFFF"/>
                <w:sz w:val="18"/>
              </w:rPr>
              <w:t>Contenido ventas[i]</w:t>
            </w:r>
          </w:p>
        </w:tc>
      </w:tr>
      <w:tr>
        <w:trPr>
          <w:cantSplit/>
        </w:trPr>
        <w:tc>
          <w:tcPr>
            <w:tcW w:type="dxa" w:w="2347"/>
          </w:tcPr>
          <w:p>
            <w:pPr>
              <w:keepNext/>
              <w:spacing w:after="0"/>
            </w:pPr>
            <w:r>
              <w:rPr>
                <w:b w:val="0"/>
                <w:i w:val="0"/>
                <w:sz w:val="18"/>
              </w:rPr>
              <w:t>1</w:t>
            </w:r>
          </w:p>
        </w:tc>
        <w:tc>
          <w:tcPr>
            <w:tcW w:type="dxa" w:w="3056"/>
          </w:tcPr>
          <w:p>
            <w:pPr>
              <w:keepNext/>
              <w:spacing w:after="0"/>
            </w:pPr>
            <w:r>
              <w:rPr>
                <w:b w:val="0"/>
                <w:i w:val="0"/>
                <w:sz w:val="18"/>
              </w:rPr>
              <w:t>Lunes</w:t>
            </w:r>
          </w:p>
        </w:tc>
        <w:tc>
          <w:tcPr>
            <w:tcW w:type="dxa" w:w="5403"/>
          </w:tcPr>
          <w:p>
            <w:pPr>
              <w:keepNext/>
              <w:spacing w:after="0"/>
            </w:pPr>
            <w:r>
              <w:rPr>
                <w:b w:val="0"/>
                <w:i w:val="0"/>
                <w:sz w:val="18"/>
              </w:rPr>
              <w:t>420000</w:t>
            </w:r>
          </w:p>
        </w:tc>
      </w:tr>
      <w:tr>
        <w:trPr>
          <w:cantSplit/>
        </w:trPr>
        <w:tc>
          <w:tcPr>
            <w:tcW w:type="dxa" w:w="2347"/>
            <w:shd w:val="clear" w:color="auto" w:fill="F5F5F5"/>
          </w:tcPr>
          <w:p>
            <w:pPr>
              <w:keepNext/>
              <w:spacing w:after="0"/>
            </w:pPr>
            <w:r>
              <w:rPr>
                <w:b w:val="0"/>
                <w:i w:val="0"/>
                <w:sz w:val="18"/>
              </w:rPr>
              <w:t>2</w:t>
            </w:r>
          </w:p>
        </w:tc>
        <w:tc>
          <w:tcPr>
            <w:tcW w:type="dxa" w:w="3056"/>
            <w:shd w:val="clear" w:color="auto" w:fill="F5F5F5"/>
          </w:tcPr>
          <w:p>
            <w:pPr>
              <w:keepNext/>
              <w:spacing w:after="0"/>
            </w:pPr>
            <w:r>
              <w:rPr>
                <w:b w:val="0"/>
                <w:i w:val="0"/>
                <w:sz w:val="18"/>
              </w:rPr>
              <w:t>Martes</w:t>
            </w:r>
          </w:p>
        </w:tc>
        <w:tc>
          <w:tcPr>
            <w:tcW w:type="dxa" w:w="5403"/>
            <w:shd w:val="clear" w:color="auto" w:fill="F5F5F5"/>
          </w:tcPr>
          <w:p>
            <w:pPr>
              <w:keepNext/>
              <w:spacing w:after="0"/>
            </w:pPr>
            <w:r>
              <w:rPr>
                <w:b w:val="0"/>
                <w:i w:val="0"/>
                <w:sz w:val="18"/>
              </w:rPr>
              <w:t>500000</w:t>
            </w:r>
          </w:p>
        </w:tc>
      </w:tr>
      <w:tr>
        <w:trPr>
          <w:cantSplit/>
        </w:trPr>
        <w:tc>
          <w:tcPr>
            <w:tcW w:type="dxa" w:w="2347"/>
          </w:tcPr>
          <w:p>
            <w:pPr>
              <w:keepNext/>
              <w:spacing w:after="0"/>
            </w:pPr>
            <w:r>
              <w:rPr>
                <w:b w:val="0"/>
                <w:i w:val="0"/>
                <w:sz w:val="18"/>
              </w:rPr>
              <w:t>3</w:t>
            </w:r>
          </w:p>
        </w:tc>
        <w:tc>
          <w:tcPr>
            <w:tcW w:type="dxa" w:w="3056"/>
          </w:tcPr>
          <w:p>
            <w:pPr>
              <w:keepNext/>
              <w:spacing w:after="0"/>
            </w:pPr>
            <w:r>
              <w:rPr>
                <w:b w:val="0"/>
                <w:i w:val="0"/>
                <w:sz w:val="18"/>
              </w:rPr>
              <w:t>Miércoles</w:t>
            </w:r>
          </w:p>
        </w:tc>
        <w:tc>
          <w:tcPr>
            <w:tcW w:type="dxa" w:w="5403"/>
          </w:tcPr>
          <w:p>
            <w:pPr>
              <w:keepNext/>
              <w:spacing w:after="0"/>
            </w:pPr>
            <w:r>
              <w:rPr>
                <w:b w:val="0"/>
                <w:i w:val="0"/>
                <w:sz w:val="18"/>
              </w:rPr>
              <w:t>450000</w:t>
            </w:r>
          </w:p>
        </w:tc>
      </w:tr>
      <w:tr>
        <w:trPr>
          <w:cantSplit/>
        </w:trPr>
        <w:tc>
          <w:tcPr>
            <w:tcW w:type="dxa" w:w="2347"/>
            <w:shd w:val="clear" w:color="auto" w:fill="F5F5F5"/>
          </w:tcPr>
          <w:p>
            <w:pPr>
              <w:keepNext/>
              <w:spacing w:after="0"/>
            </w:pPr>
            <w:r>
              <w:rPr>
                <w:b w:val="0"/>
                <w:i w:val="0"/>
                <w:sz w:val="18"/>
              </w:rPr>
              <w:t>4</w:t>
            </w:r>
          </w:p>
        </w:tc>
        <w:tc>
          <w:tcPr>
            <w:tcW w:type="dxa" w:w="3056"/>
            <w:shd w:val="clear" w:color="auto" w:fill="F5F5F5"/>
          </w:tcPr>
          <w:p>
            <w:pPr>
              <w:keepNext/>
              <w:spacing w:after="0"/>
            </w:pPr>
            <w:r>
              <w:rPr>
                <w:b w:val="0"/>
                <w:i w:val="0"/>
                <w:sz w:val="18"/>
              </w:rPr>
              <w:t>Jueves</w:t>
            </w:r>
          </w:p>
        </w:tc>
        <w:tc>
          <w:tcPr>
            <w:tcW w:type="dxa" w:w="5403"/>
            <w:shd w:val="clear" w:color="auto" w:fill="F5F5F5"/>
          </w:tcPr>
          <w:p>
            <w:pPr>
              <w:keepNext/>
              <w:spacing w:after="0"/>
            </w:pPr>
            <w:r>
              <w:rPr>
                <w:b w:val="0"/>
                <w:i w:val="0"/>
                <w:sz w:val="18"/>
              </w:rPr>
              <w:t>580000</w:t>
            </w:r>
          </w:p>
        </w:tc>
      </w:tr>
      <w:tr>
        <w:trPr>
          <w:cantSplit/>
        </w:trPr>
        <w:tc>
          <w:tcPr>
            <w:tcW w:type="dxa" w:w="2347"/>
          </w:tcPr>
          <w:p>
            <w:pPr>
              <w:keepNext/>
              <w:spacing w:after="0"/>
            </w:pPr>
            <w:r>
              <w:rPr>
                <w:b w:val="0"/>
                <w:i w:val="0"/>
                <w:sz w:val="18"/>
              </w:rPr>
              <w:t>5</w:t>
            </w:r>
          </w:p>
        </w:tc>
        <w:tc>
          <w:tcPr>
            <w:tcW w:type="dxa" w:w="3056"/>
          </w:tcPr>
          <w:p>
            <w:pPr>
              <w:keepNext/>
              <w:spacing w:after="0"/>
            </w:pPr>
            <w:r>
              <w:rPr>
                <w:b w:val="0"/>
                <w:i w:val="0"/>
                <w:sz w:val="18"/>
              </w:rPr>
              <w:t>Viernes</w:t>
            </w:r>
          </w:p>
        </w:tc>
        <w:tc>
          <w:tcPr>
            <w:tcW w:type="dxa" w:w="5403"/>
          </w:tcPr>
          <w:p>
            <w:pPr>
              <w:keepNext/>
              <w:spacing w:after="0"/>
            </w:pPr>
            <w:r>
              <w:rPr>
                <w:b w:val="0"/>
                <w:i w:val="0"/>
                <w:sz w:val="18"/>
              </w:rPr>
              <w:t>850000</w:t>
            </w:r>
          </w:p>
        </w:tc>
      </w:tr>
      <w:tr>
        <w:trPr>
          <w:cantSplit/>
        </w:trPr>
        <w:tc>
          <w:tcPr>
            <w:tcW w:type="dxa" w:w="2347"/>
            <w:shd w:val="clear" w:color="auto" w:fill="F5F5F5"/>
          </w:tcPr>
          <w:p>
            <w:pPr>
              <w:keepNext/>
              <w:spacing w:after="0"/>
            </w:pPr>
            <w:r>
              <w:rPr>
                <w:b w:val="0"/>
                <w:i w:val="0"/>
                <w:sz w:val="18"/>
              </w:rPr>
              <w:t>6</w:t>
            </w:r>
          </w:p>
        </w:tc>
        <w:tc>
          <w:tcPr>
            <w:tcW w:type="dxa" w:w="3056"/>
            <w:shd w:val="clear" w:color="auto" w:fill="F5F5F5"/>
          </w:tcPr>
          <w:p>
            <w:pPr>
              <w:keepNext/>
              <w:spacing w:after="0"/>
            </w:pPr>
            <w:r>
              <w:rPr>
                <w:b w:val="0"/>
                <w:i w:val="0"/>
                <w:sz w:val="18"/>
              </w:rPr>
              <w:t>Sábado</w:t>
            </w:r>
          </w:p>
        </w:tc>
        <w:tc>
          <w:tcPr>
            <w:tcW w:type="dxa" w:w="5403"/>
            <w:shd w:val="clear" w:color="auto" w:fill="F5F5F5"/>
          </w:tcPr>
          <w:p>
            <w:pPr>
              <w:keepNext/>
              <w:spacing w:after="0"/>
            </w:pPr>
            <w:r>
              <w:rPr>
                <w:b w:val="0"/>
                <w:i w:val="0"/>
                <w:sz w:val="18"/>
              </w:rPr>
              <w:t>1100000</w:t>
            </w:r>
          </w:p>
        </w:tc>
      </w:tr>
      <w:tr>
        <w:trPr>
          <w:cantSplit/>
        </w:trPr>
        <w:tc>
          <w:tcPr>
            <w:tcW w:type="dxa" w:w="2347"/>
          </w:tcPr>
          <w:p>
            <w:pPr>
              <w:spacing w:after="0"/>
            </w:pPr>
            <w:r>
              <w:rPr>
                <w:b w:val="0"/>
                <w:i w:val="0"/>
                <w:sz w:val="18"/>
              </w:rPr>
              <w:t>7</w:t>
            </w:r>
          </w:p>
        </w:tc>
        <w:tc>
          <w:tcPr>
            <w:tcW w:type="dxa" w:w="3056"/>
          </w:tcPr>
          <w:p>
            <w:pPr>
              <w:spacing w:after="0"/>
            </w:pPr>
            <w:r>
              <w:rPr>
                <w:b w:val="0"/>
                <w:i w:val="0"/>
                <w:sz w:val="18"/>
              </w:rPr>
              <w:t>Domingo</w:t>
            </w:r>
          </w:p>
        </w:tc>
        <w:tc>
          <w:tcPr>
            <w:tcW w:type="dxa" w:w="5403"/>
          </w:tcPr>
          <w:p>
            <w:pPr>
              <w:spacing w:after="0"/>
            </w:pPr>
            <w:r>
              <w:rPr>
                <w:b w:val="0"/>
                <w:i w:val="0"/>
                <w:sz w:val="18"/>
              </w:rPr>
              <w:t>300000</w:t>
            </w:r>
          </w:p>
        </w:tc>
      </w:tr>
    </w:tbl>
    <w:p>
      <w:pPr>
        <w:spacing w:after="80" w:before="0"/>
      </w:pPr>
      <w:r>
        <w:rPr>
          <w:sz w:val="8"/>
        </w:rPr>
      </w:r>
    </w:p>
    <w:p>
      <w:pPr>
        <w:pStyle w:val="Ttulo3"/>
      </w:pPr>
      <w:r>
        <w:t>Acceder y mostrar un elemento</w:t>
      </w:r>
    </w:p>
    <w:p>
      <w:pPr>
        <w:spacing w:before="0" w:after="80"/>
        <w:jc w:val="both"/>
      </w:pPr>
      <w:r>
        <w:rPr>
          <w:b w:val="0"/>
          <w:i w:val="0"/>
          <w:sz w:val="21"/>
        </w:rPr>
        <w:t>Para usar un valor se lo llama por su índice. ventas[6] es la venta del sábado. Cambiar un valor es asignar: ventas[3] &lt;- 460000 reemplaza la venta del miércoles.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 vector es una variable que guarda muchos valores del mismo tipo, identificados por un índice. Se declara con Dimension nombre[tamaño] y se recorre con un ciclo.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la planilla de la despensa</w:t>
            </w:r>
          </w:p>
          <w:p>
            <w:pPr>
              <w:spacing w:after="40"/>
              <w:jc w:val="both"/>
            </w:pPr>
            <w:r>
              <w:rPr>
                <w:b w:val="0"/>
                <w:i w:val="0"/>
                <w:sz w:val="19"/>
              </w:rPr>
              <w:t>La planilla de ventas diarias que lleva cualquier despensa es, en la práctica, un vector: una fila de casilleros, uno por día, que después se suman para el cierre del mes.</w:t>
            </w:r>
          </w:p>
        </w:tc>
      </w:tr>
    </w:tbl>
    <w:p>
      <w:pPr>
        <w:spacing w:after="60" w:before="0"/>
      </w:pPr>
      <w:r>
        <w:rPr>
          <w:sz w:val="8"/>
        </w:rPr>
      </w:r>
    </w:p>
    <w:p>
      <w:pPr>
        <w:pStyle w:val="Ttulo3"/>
      </w:pPr>
      <w:r>
        <w:t>Vectores paralelos: precios y stock del mismo producto</w:t>
      </w:r>
    </w:p>
    <w:p>
      <w:pPr>
        <w:spacing w:before="0" w:after="80"/>
        <w:jc w:val="both"/>
      </w:pPr>
      <w:r>
        <w:rPr>
          <w:b w:val="0"/>
          <w:i w:val="0"/>
          <w:sz w:val="21"/>
        </w:rPr>
        <w:t>El copetín necesita dos datos por producto: su precio y su stock. La solución con vectores es tener dos, paralelos, donde el mismo índice apunta al mismo producto: precios[3] y stock[3] hablan ambos del Sándwich mixto. El orden de carga tiene que ser idéntico en los dos — ese es el contrato de los vectores paralelos.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40"/>
        <w:gridCol w:w="1116"/>
        <w:gridCol w:w="1491"/>
        <w:gridCol w:w="1241"/>
        <w:gridCol w:w="1366"/>
        <w:gridCol w:w="1366"/>
        <w:gridCol w:w="1241"/>
        <w:gridCol w:w="1241"/>
      </w:tblGrid>
      <w:tr>
        <w:trPr>
          <w:cantSplit/>
          <w:tblHeader/>
        </w:trPr>
        <w:tc>
          <w:tcPr>
            <w:tcW w:type="dxa" w:w="1740"/>
            <w:shd w:val="clear" w:color="auto" w:fill="2E7D32"/>
          </w:tcPr>
          <w:p>
            <w:pPr>
              <w:keepNext/>
            </w:pPr>
            <w:r>
              <w:rPr>
                <w:b/>
                <w:i w:val="0"/>
                <w:color w:val="FFFFFF"/>
                <w:sz w:val="18"/>
              </w:rPr>
              <w:t>índice j</w:t>
            </w:r>
          </w:p>
        </w:tc>
        <w:tc>
          <w:tcPr>
            <w:tcW w:type="dxa" w:w="1117"/>
            <w:shd w:val="clear" w:color="auto" w:fill="2E7D32"/>
          </w:tcPr>
          <w:p>
            <w:pPr>
              <w:keepNext/>
            </w:pPr>
            <w:r>
              <w:rPr>
                <w:b/>
                <w:i w:val="0"/>
                <w:color w:val="FFFFFF"/>
                <w:sz w:val="18"/>
              </w:rPr>
              <w:t>1</w:t>
            </w:r>
          </w:p>
        </w:tc>
        <w:tc>
          <w:tcPr>
            <w:tcW w:type="dxa" w:w="1491"/>
            <w:shd w:val="clear" w:color="auto" w:fill="2E7D32"/>
          </w:tcPr>
          <w:p>
            <w:pPr>
              <w:keepNext/>
            </w:pPr>
            <w:r>
              <w:rPr>
                <w:b/>
                <w:i w:val="0"/>
                <w:color w:val="FFFFFF"/>
                <w:sz w:val="18"/>
              </w:rPr>
              <w:t>2</w:t>
            </w:r>
          </w:p>
        </w:tc>
        <w:tc>
          <w:tcPr>
            <w:tcW w:type="dxa" w:w="1242"/>
            <w:shd w:val="clear" w:color="auto" w:fill="2E7D32"/>
          </w:tcPr>
          <w:p>
            <w:pPr>
              <w:keepNext/>
            </w:pPr>
            <w:r>
              <w:rPr>
                <w:b/>
                <w:i w:val="0"/>
                <w:color w:val="FFFFFF"/>
                <w:sz w:val="18"/>
              </w:rPr>
              <w:t>3</w:t>
            </w:r>
          </w:p>
        </w:tc>
        <w:tc>
          <w:tcPr>
            <w:tcW w:type="dxa" w:w="1366"/>
            <w:shd w:val="clear" w:color="auto" w:fill="2E7D32"/>
          </w:tcPr>
          <w:p>
            <w:pPr>
              <w:keepNext/>
            </w:pPr>
            <w:r>
              <w:rPr>
                <w:b/>
                <w:i w:val="0"/>
                <w:color w:val="FFFFFF"/>
                <w:sz w:val="18"/>
              </w:rPr>
              <w:t>4</w:t>
            </w:r>
          </w:p>
        </w:tc>
        <w:tc>
          <w:tcPr>
            <w:tcW w:type="dxa" w:w="1366"/>
            <w:shd w:val="clear" w:color="auto" w:fill="2E7D32"/>
          </w:tcPr>
          <w:p>
            <w:pPr>
              <w:keepNext/>
            </w:pPr>
            <w:r>
              <w:rPr>
                <w:b/>
                <w:i w:val="0"/>
                <w:color w:val="FFFFFF"/>
                <w:sz w:val="18"/>
              </w:rPr>
              <w:t>5</w:t>
            </w:r>
          </w:p>
        </w:tc>
        <w:tc>
          <w:tcPr>
            <w:tcW w:type="dxa" w:w="1242"/>
            <w:shd w:val="clear" w:color="auto" w:fill="2E7D32"/>
          </w:tcPr>
          <w:p>
            <w:pPr>
              <w:keepNext/>
            </w:pPr>
            <w:r>
              <w:rPr>
                <w:b/>
                <w:i w:val="0"/>
                <w:color w:val="FFFFFF"/>
                <w:sz w:val="18"/>
              </w:rPr>
              <w:t>6</w:t>
            </w:r>
          </w:p>
        </w:tc>
        <w:tc>
          <w:tcPr>
            <w:tcW w:type="dxa" w:w="1242"/>
            <w:shd w:val="clear" w:color="auto" w:fill="2E7D32"/>
          </w:tcPr>
          <w:p>
            <w:pPr>
              <w:keepNext/>
            </w:pPr>
            <w:r>
              <w:rPr>
                <w:b/>
                <w:i w:val="0"/>
                <w:color w:val="FFFFFF"/>
                <w:sz w:val="18"/>
              </w:rPr>
              <w:t>7</w:t>
            </w:r>
          </w:p>
        </w:tc>
      </w:tr>
      <w:tr>
        <w:trPr>
          <w:cantSplit/>
        </w:trPr>
        <w:tc>
          <w:tcPr>
            <w:tcW w:type="dxa" w:w="1740"/>
          </w:tcPr>
          <w:p>
            <w:pPr>
              <w:keepNext/>
              <w:spacing w:after="0"/>
            </w:pPr>
            <w:r>
              <w:rPr>
                <w:b w:val="0"/>
                <w:i w:val="0"/>
                <w:sz w:val="18"/>
              </w:rPr>
              <w:t>producto</w:t>
            </w:r>
          </w:p>
        </w:tc>
        <w:tc>
          <w:tcPr>
            <w:tcW w:type="dxa" w:w="1117"/>
          </w:tcPr>
          <w:p>
            <w:pPr>
              <w:keepNext/>
              <w:spacing w:after="0"/>
            </w:pPr>
            <w:r>
              <w:rPr>
                <w:b w:val="0"/>
                <w:i w:val="0"/>
                <w:sz w:val="18"/>
              </w:rPr>
              <w:t>Chipa</w:t>
            </w:r>
          </w:p>
        </w:tc>
        <w:tc>
          <w:tcPr>
            <w:tcW w:type="dxa" w:w="1491"/>
          </w:tcPr>
          <w:p>
            <w:pPr>
              <w:keepNext/>
              <w:spacing w:after="0"/>
            </w:pPr>
            <w:r>
              <w:rPr>
                <w:b w:val="0"/>
                <w:i w:val="0"/>
                <w:sz w:val="18"/>
              </w:rPr>
              <w:t>Empanada</w:t>
            </w:r>
          </w:p>
        </w:tc>
        <w:tc>
          <w:tcPr>
            <w:tcW w:type="dxa" w:w="1242"/>
          </w:tcPr>
          <w:p>
            <w:pPr>
              <w:keepNext/>
              <w:spacing w:after="0"/>
            </w:pPr>
            <w:r>
              <w:rPr>
                <w:b w:val="0"/>
                <w:i w:val="0"/>
                <w:sz w:val="18"/>
              </w:rPr>
              <w:t>Mixto</w:t>
            </w:r>
          </w:p>
        </w:tc>
        <w:tc>
          <w:tcPr>
            <w:tcW w:type="dxa" w:w="1366"/>
          </w:tcPr>
          <w:p>
            <w:pPr>
              <w:keepNext/>
              <w:spacing w:after="0"/>
            </w:pPr>
            <w:r>
              <w:rPr>
                <w:b w:val="0"/>
                <w:i w:val="0"/>
                <w:sz w:val="18"/>
              </w:rPr>
              <w:t>Coquito</w:t>
            </w:r>
          </w:p>
        </w:tc>
        <w:tc>
          <w:tcPr>
            <w:tcW w:type="dxa" w:w="1366"/>
          </w:tcPr>
          <w:p>
            <w:pPr>
              <w:keepNext/>
              <w:spacing w:after="0"/>
            </w:pPr>
            <w:r>
              <w:rPr>
                <w:b w:val="0"/>
                <w:i w:val="0"/>
                <w:sz w:val="18"/>
              </w:rPr>
              <w:t>Gaseosa</w:t>
            </w:r>
          </w:p>
        </w:tc>
        <w:tc>
          <w:tcPr>
            <w:tcW w:type="dxa" w:w="1242"/>
          </w:tcPr>
          <w:p>
            <w:pPr>
              <w:keepNext/>
              <w:spacing w:after="0"/>
            </w:pPr>
            <w:r>
              <w:rPr>
                <w:b w:val="0"/>
                <w:i w:val="0"/>
                <w:sz w:val="18"/>
              </w:rPr>
              <w:t>Cocido</w:t>
            </w:r>
          </w:p>
        </w:tc>
        <w:tc>
          <w:tcPr>
            <w:tcW w:type="dxa" w:w="1242"/>
          </w:tcPr>
          <w:p>
            <w:pPr>
              <w:keepNext/>
              <w:spacing w:after="0"/>
            </w:pPr>
            <w:r>
              <w:rPr>
                <w:b w:val="0"/>
                <w:i w:val="0"/>
                <w:sz w:val="18"/>
              </w:rPr>
              <w:t>Sopa</w:t>
            </w:r>
          </w:p>
        </w:tc>
      </w:tr>
      <w:tr>
        <w:trPr>
          <w:cantSplit/>
        </w:trPr>
        <w:tc>
          <w:tcPr>
            <w:tcW w:type="dxa" w:w="1740"/>
            <w:shd w:val="clear" w:color="auto" w:fill="F5F5F5"/>
          </w:tcPr>
          <w:p>
            <w:pPr>
              <w:keepNext/>
              <w:spacing w:after="0"/>
            </w:pPr>
            <w:r>
              <w:rPr>
                <w:b w:val="0"/>
                <w:i w:val="0"/>
                <w:sz w:val="18"/>
              </w:rPr>
              <w:t>precios[j]</w:t>
            </w:r>
          </w:p>
        </w:tc>
        <w:tc>
          <w:tcPr>
            <w:tcW w:type="dxa" w:w="1117"/>
            <w:shd w:val="clear" w:color="auto" w:fill="F5F5F5"/>
          </w:tcPr>
          <w:p>
            <w:pPr>
              <w:keepNext/>
              <w:spacing w:after="0"/>
            </w:pPr>
            <w:r>
              <w:rPr>
                <w:b w:val="0"/>
                <w:i w:val="0"/>
                <w:sz w:val="18"/>
              </w:rPr>
              <w:t>3.000</w:t>
            </w:r>
          </w:p>
        </w:tc>
        <w:tc>
          <w:tcPr>
            <w:tcW w:type="dxa" w:w="1491"/>
            <w:shd w:val="clear" w:color="auto" w:fill="F5F5F5"/>
          </w:tcPr>
          <w:p>
            <w:pPr>
              <w:keepNext/>
              <w:spacing w:after="0"/>
            </w:pPr>
            <w:r>
              <w:rPr>
                <w:b w:val="0"/>
                <w:i w:val="0"/>
                <w:sz w:val="18"/>
              </w:rPr>
              <w:t>5.000</w:t>
            </w:r>
          </w:p>
        </w:tc>
        <w:tc>
          <w:tcPr>
            <w:tcW w:type="dxa" w:w="1242"/>
            <w:shd w:val="clear" w:color="auto" w:fill="F5F5F5"/>
          </w:tcPr>
          <w:p>
            <w:pPr>
              <w:keepNext/>
              <w:spacing w:after="0"/>
            </w:pPr>
            <w:r>
              <w:rPr>
                <w:b w:val="0"/>
                <w:i w:val="0"/>
                <w:sz w:val="18"/>
              </w:rPr>
              <w:t>12.000</w:t>
            </w:r>
          </w:p>
        </w:tc>
        <w:tc>
          <w:tcPr>
            <w:tcW w:type="dxa" w:w="1366"/>
            <w:shd w:val="clear" w:color="auto" w:fill="F5F5F5"/>
          </w:tcPr>
          <w:p>
            <w:pPr>
              <w:keepNext/>
              <w:spacing w:after="0"/>
            </w:pPr>
            <w:r>
              <w:rPr>
                <w:b w:val="0"/>
                <w:i w:val="0"/>
                <w:sz w:val="18"/>
              </w:rPr>
              <w:t>500</w:t>
            </w:r>
          </w:p>
        </w:tc>
        <w:tc>
          <w:tcPr>
            <w:tcW w:type="dxa" w:w="1366"/>
            <w:shd w:val="clear" w:color="auto" w:fill="F5F5F5"/>
          </w:tcPr>
          <w:p>
            <w:pPr>
              <w:keepNext/>
              <w:spacing w:after="0"/>
            </w:pPr>
            <w:r>
              <w:rPr>
                <w:b w:val="0"/>
                <w:i w:val="0"/>
                <w:sz w:val="18"/>
              </w:rPr>
              <w:t>8.000</w:t>
            </w:r>
          </w:p>
        </w:tc>
        <w:tc>
          <w:tcPr>
            <w:tcW w:type="dxa" w:w="1242"/>
            <w:shd w:val="clear" w:color="auto" w:fill="F5F5F5"/>
          </w:tcPr>
          <w:p>
            <w:pPr>
              <w:keepNext/>
              <w:spacing w:after="0"/>
            </w:pPr>
            <w:r>
              <w:rPr>
                <w:b w:val="0"/>
                <w:i w:val="0"/>
                <w:sz w:val="18"/>
              </w:rPr>
              <w:t>6.000</w:t>
            </w:r>
          </w:p>
        </w:tc>
        <w:tc>
          <w:tcPr>
            <w:tcW w:type="dxa" w:w="1242"/>
            <w:shd w:val="clear" w:color="auto" w:fill="F5F5F5"/>
          </w:tcPr>
          <w:p>
            <w:pPr>
              <w:keepNext/>
              <w:spacing w:after="0"/>
            </w:pPr>
            <w:r>
              <w:rPr>
                <w:b w:val="0"/>
                <w:i w:val="0"/>
                <w:sz w:val="18"/>
              </w:rPr>
              <w:t>10.000</w:t>
            </w:r>
          </w:p>
        </w:tc>
      </w:tr>
      <w:tr>
        <w:trPr>
          <w:cantSplit/>
        </w:trPr>
        <w:tc>
          <w:tcPr>
            <w:tcW w:type="dxa" w:w="1740"/>
          </w:tcPr>
          <w:p>
            <w:pPr>
              <w:spacing w:after="0"/>
            </w:pPr>
            <w:r>
              <w:rPr>
                <w:b w:val="0"/>
                <w:i w:val="0"/>
                <w:sz w:val="18"/>
              </w:rPr>
              <w:t>stock[j]</w:t>
            </w:r>
          </w:p>
        </w:tc>
        <w:tc>
          <w:tcPr>
            <w:tcW w:type="dxa" w:w="1117"/>
          </w:tcPr>
          <w:p>
            <w:pPr>
              <w:spacing w:after="0"/>
            </w:pPr>
            <w:r>
              <w:rPr>
                <w:b w:val="0"/>
                <w:i w:val="0"/>
                <w:sz w:val="18"/>
              </w:rPr>
              <w:t>40</w:t>
            </w:r>
          </w:p>
        </w:tc>
        <w:tc>
          <w:tcPr>
            <w:tcW w:type="dxa" w:w="1491"/>
          </w:tcPr>
          <w:p>
            <w:pPr>
              <w:spacing w:after="0"/>
            </w:pPr>
            <w:r>
              <w:rPr>
                <w:b w:val="0"/>
                <w:i w:val="0"/>
                <w:sz w:val="18"/>
              </w:rPr>
              <w:t>30</w:t>
            </w:r>
          </w:p>
        </w:tc>
        <w:tc>
          <w:tcPr>
            <w:tcW w:type="dxa" w:w="1242"/>
          </w:tcPr>
          <w:p>
            <w:pPr>
              <w:spacing w:after="0"/>
            </w:pPr>
            <w:r>
              <w:rPr>
                <w:b w:val="0"/>
                <w:i w:val="0"/>
                <w:sz w:val="18"/>
              </w:rPr>
              <w:t>8</w:t>
            </w:r>
          </w:p>
        </w:tc>
        <w:tc>
          <w:tcPr>
            <w:tcW w:type="dxa" w:w="1366"/>
          </w:tcPr>
          <w:p>
            <w:pPr>
              <w:spacing w:after="0"/>
            </w:pPr>
            <w:r>
              <w:rPr>
                <w:b w:val="0"/>
                <w:i w:val="0"/>
                <w:sz w:val="18"/>
              </w:rPr>
              <w:t>200</w:t>
            </w:r>
          </w:p>
        </w:tc>
        <w:tc>
          <w:tcPr>
            <w:tcW w:type="dxa" w:w="1366"/>
          </w:tcPr>
          <w:p>
            <w:pPr>
              <w:spacing w:after="0"/>
            </w:pPr>
            <w:r>
              <w:rPr>
                <w:b w:val="0"/>
                <w:i w:val="0"/>
                <w:sz w:val="18"/>
              </w:rPr>
              <w:t>25</w:t>
            </w:r>
          </w:p>
        </w:tc>
        <w:tc>
          <w:tcPr>
            <w:tcW w:type="dxa" w:w="1242"/>
          </w:tcPr>
          <w:p>
            <w:pPr>
              <w:spacing w:after="0"/>
            </w:pPr>
            <w:r>
              <w:rPr>
                <w:b w:val="0"/>
                <w:i w:val="0"/>
                <w:sz w:val="18"/>
              </w:rPr>
              <w:t>12</w:t>
            </w:r>
          </w:p>
        </w:tc>
        <w:tc>
          <w:tcPr>
            <w:tcW w:type="dxa" w:w="1242"/>
          </w:tcPr>
          <w:p>
            <w:pPr>
              <w:spacing w:after="0"/>
            </w:pPr>
            <w:r>
              <w:rPr>
                <w:b w:val="0"/>
                <w:i w:val="0"/>
                <w:sz w:val="18"/>
              </w:rPr>
              <w:t>6</w:t>
            </w:r>
          </w:p>
        </w:tc>
      </w:tr>
    </w:tbl>
    <w:p>
      <w:pPr>
        <w:spacing w:after="80" w:before="0"/>
      </w:pPr>
      <w:r>
        <w:rPr>
          <w:sz w:val="8"/>
        </w:rPr>
      </w:r>
    </w:p>
    <w:p>
      <w:pPr>
        <w:pStyle w:val="Ttulo3"/>
      </w:pPr>
      <w:r>
        <w:t>Ejemplo resuelto paso a paso — consultar un producto por su índice</w:t>
      </w:r>
    </w:p>
    <w:p>
      <w:pPr>
        <w:spacing w:before="0" w:after="80"/>
        <w:jc w:val="both"/>
      </w:pPr>
      <w:r>
        <w:rPr>
          <w:b w:val="0"/>
          <w:i w:val="0"/>
          <w:sz w:val="21"/>
        </w:rPr>
        <w:t>¿Cuánto vale el stock completo del Sándwich mixto? El producto ocupa la posición 3, así que la respuesta sale de combinar los dos vectores en esa misma posición.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consulta con vectores paralelos</w:t>
            </w:r>
          </w:p>
          <w:p>
            <w:pPr>
              <w:keepNext/>
              <w:spacing w:after="20"/>
              <w:jc w:val="left"/>
            </w:pPr>
            <w:r>
              <w:rPr>
                <w:rFonts w:ascii="Courier New" w:hAnsi="Courier New" w:cs="Courier New"/>
                <w:b w:val="0"/>
                <w:i w:val="0"/>
                <w:sz w:val="18"/>
              </w:rPr>
              <w:t>Dimension precios[7]</w:t>
            </w:r>
          </w:p>
          <w:p>
            <w:pPr>
              <w:keepNext/>
              <w:spacing w:after="20"/>
              <w:jc w:val="left"/>
            </w:pPr>
            <w:r>
              <w:rPr>
                <w:rFonts w:ascii="Courier New" w:hAnsi="Courier New" w:cs="Courier New"/>
                <w:b w:val="0"/>
                <w:i w:val="0"/>
                <w:sz w:val="18"/>
              </w:rPr>
              <w:t>Dimension stock[7]</w:t>
            </w:r>
          </w:p>
          <w:p>
            <w:pPr>
              <w:keepNext/>
              <w:spacing w:after="20"/>
              <w:jc w:val="left"/>
            </w:pPr>
            <w:r>
              <w:rPr>
                <w:rFonts w:ascii="Courier New" w:hAnsi="Courier New" w:cs="Courier New"/>
                <w:b w:val="0"/>
                <w:i w:val="0"/>
                <w:sz w:val="18"/>
              </w:rPr>
              <w:t>// ... carga en el orden de la tabla de productos ...</w:t>
            </w:r>
          </w:p>
          <w:p>
            <w:pPr>
              <w:keepNext/>
              <w:spacing w:after="20"/>
              <w:jc w:val="left"/>
            </w:pPr>
            <w:r>
              <w:rPr>
                <w:rFonts w:ascii="Courier New" w:hAnsi="Courier New" w:cs="Courier New"/>
                <w:b w:val="0"/>
                <w:i w:val="0"/>
                <w:sz w:val="18"/>
              </w:rPr>
              <w:t>j &lt;- 3</w:t>
            </w:r>
          </w:p>
          <w:p>
            <w:pPr>
              <w:keepNext/>
              <w:spacing w:after="20"/>
              <w:jc w:val="left"/>
            </w:pPr>
            <w:r>
              <w:rPr>
                <w:rFonts w:ascii="Courier New" w:hAnsi="Courier New" w:cs="Courier New"/>
                <w:b w:val="0"/>
                <w:i w:val="0"/>
                <w:sz w:val="18"/>
              </w:rPr>
              <w:t>valor &lt;- precios[j] * stock[j]</w:t>
            </w:r>
          </w:p>
          <w:p>
            <w:pPr>
              <w:spacing w:after="20"/>
              <w:jc w:val="left"/>
            </w:pPr>
            <w:r>
              <w:rPr>
                <w:rFonts w:ascii="Courier New" w:hAnsi="Courier New" w:cs="Courier New"/>
                <w:b w:val="0"/>
                <w:i w:val="0"/>
                <w:sz w:val="18"/>
              </w:rPr>
              <w:t>Escribir "Valor del stock: ", valor</w:t>
            </w:r>
          </w:p>
        </w:tc>
      </w:tr>
    </w:tbl>
    <w:p>
      <w:pPr>
        <w:spacing w:after="60" w:before="0"/>
      </w:pPr>
      <w:r>
        <w:rPr>
          <w:sz w:val="8"/>
        </w:rPr>
      </w:r>
    </w:p>
    <w:p>
      <w:pPr>
        <w:spacing w:before="0" w:after="80"/>
        <w:jc w:val="both"/>
      </w:pPr>
      <w:r>
        <w:rPr>
          <w:b w:val="0"/>
          <w:i w:val="0"/>
          <w:sz w:val="21"/>
        </w:rPr>
        <w:t>Paso a paso: precios[3] vale 12.000 y stock[3] vale 8, así que valor &lt;- 12.000 × 8 = G. 96.000. Con j &lt;- 4, la misma línea calcularía el valor del stock de coquitos: 500 × 200 = G. 100.000. Una sola fórmula sirve para los siete productos: solo cambia el índice.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Dos o más vectores son paralelos cuando comparten el índice: la posición j guarda datos distintos del MISMO elemento. Cargarlos en órdenes diferentes rompe el paralelismo y corrompe todos los cálculos.</w:t>
            </w:r>
          </w:p>
        </w:tc>
      </w:tr>
    </w:tbl>
    <w:p>
      <w:pPr>
        <w:spacing w:after="60" w:before="0"/>
      </w:pPr>
      <w:r>
        <w:rPr>
          <w:sz w:val="8"/>
        </w:rPr>
      </w:r>
    </w:p>
    <w:p>
      <w:pPr>
        <w:pStyle w:val="Ttulo3"/>
      </w:pPr>
      <w:r>
        <w:t>Modificar el vector: la corrección del miércoles</w:t>
      </w:r>
    </w:p>
    <w:p>
      <w:pPr>
        <w:spacing w:before="0" w:after="80"/>
        <w:jc w:val="both"/>
      </w:pPr>
      <w:r>
        <w:rPr>
          <w:b w:val="0"/>
          <w:i w:val="0"/>
          <w:sz w:val="21"/>
        </w:rPr>
        <w:t>Los vectores no son de solo lectura: asignar sobre una posición reemplaza su contenido. Supongamos que el cierre del miércoles estuvo mal cargado y el valor correcto era G. 460.000. Una sola instrucción corrige el dato: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corregir una posición</w:t>
            </w:r>
          </w:p>
          <w:p>
            <w:pPr>
              <w:keepNext/>
              <w:spacing w:after="20"/>
              <w:jc w:val="left"/>
            </w:pPr>
            <w:r>
              <w:rPr>
                <w:rFonts w:ascii="Courier New" w:hAnsi="Courier New" w:cs="Courier New"/>
                <w:b w:val="0"/>
                <w:i w:val="0"/>
                <w:sz w:val="18"/>
              </w:rPr>
              <w:t>// antes: ventas[3] = 450000, total = 4200000</w:t>
            </w:r>
          </w:p>
          <w:p>
            <w:pPr>
              <w:keepNext/>
              <w:spacing w:after="20"/>
              <w:jc w:val="left"/>
            </w:pPr>
            <w:r>
              <w:rPr>
                <w:rFonts w:ascii="Courier New" w:hAnsi="Courier New" w:cs="Courier New"/>
                <w:b w:val="0"/>
                <w:i w:val="0"/>
                <w:sz w:val="18"/>
              </w:rPr>
              <w:t>ventas[3] &lt;- 460000</w:t>
            </w:r>
          </w:p>
          <w:p>
            <w:pPr>
              <w:spacing w:after="20"/>
              <w:jc w:val="left"/>
            </w:pPr>
            <w:r>
              <w:rPr>
                <w:rFonts w:ascii="Courier New" w:hAnsi="Courier New" w:cs="Courier New"/>
                <w:b w:val="0"/>
                <w:i w:val="0"/>
                <w:sz w:val="18"/>
              </w:rPr>
              <w:t>// el total hay que recalcularlo recorriendo de nuevo</w:t>
            </w:r>
          </w:p>
        </w:tc>
      </w:tr>
    </w:tbl>
    <w:p>
      <w:pPr>
        <w:spacing w:after="60" w:before="0"/>
      </w:pPr>
      <w:r>
        <w:rPr>
          <w:sz w:val="8"/>
        </w:rPr>
      </w:r>
    </w:p>
    <w:p>
      <w:pPr>
        <w:spacing w:before="0" w:after="80"/>
        <w:jc w:val="both"/>
      </w:pPr>
      <w:r>
        <w:rPr>
          <w:b w:val="0"/>
          <w:i w:val="0"/>
          <w:sz w:val="21"/>
        </w:rPr>
        <w:t>Ojo con el detalle final: corregir la posición no corrige los cálculos ya hechos. El total recalculado tras la corrección sería 4.200.000 − 450.000 + 460.000 = G. 4.210.000. En un sistema real, toda modificación de datos obliga a rehacer los informes que dependían de ellos — por eso los sistemas guardan los datos y recalculan los informes cada vez, en lugar de guardar los resultados.</w:t>
      </w:r>
    </w:p>
    <w:p>
      <w:pPr>
        <w:pStyle w:val="Ttulo3"/>
      </w:pPr>
      <w:r>
        <w:t>El índice fuera de rango: el error que rompe programas</w:t>
      </w:r>
    </w:p>
    <w:p>
      <w:pPr>
        <w:spacing w:before="0" w:after="80"/>
        <w:jc w:val="both"/>
      </w:pPr>
      <w:r>
        <w:rPr>
          <w:b w:val="0"/>
          <w:i w:val="0"/>
          <w:sz w:val="21"/>
        </w:rPr>
        <w:t>El vector ventas[7] tiene posiciones de la 1 a la 7 — ni la 0 ni la 8 existen. Pedir ventas[8] es el error de índice fuera de rango, y es de los que detienen la ejecución en seco. Sus disfraces más comunes: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11"/>
        <w:gridCol w:w="3016"/>
        <w:gridCol w:w="4479"/>
      </w:tblGrid>
      <w:tr>
        <w:trPr>
          <w:cantSplit/>
          <w:tblHeader/>
        </w:trPr>
        <w:tc>
          <w:tcPr>
            <w:tcW w:type="dxa" w:w="3311"/>
            <w:shd w:val="clear" w:color="auto" w:fill="2E7D32"/>
          </w:tcPr>
          <w:p>
            <w:pPr>
              <w:keepNext/>
            </w:pPr>
            <w:r>
              <w:rPr>
                <w:b/>
                <w:i w:val="0"/>
                <w:color w:val="FFFFFF"/>
                <w:sz w:val="18"/>
              </w:rPr>
              <w:t>Cómo se produce</w:t>
            </w:r>
          </w:p>
        </w:tc>
        <w:tc>
          <w:tcPr>
            <w:tcW w:type="dxa" w:w="3016"/>
            <w:shd w:val="clear" w:color="auto" w:fill="2E7D32"/>
          </w:tcPr>
          <w:p>
            <w:pPr>
              <w:keepNext/>
            </w:pPr>
            <w:r>
              <w:rPr>
                <w:b/>
                <w:i w:val="0"/>
                <w:color w:val="FFFFFF"/>
                <w:sz w:val="18"/>
              </w:rPr>
              <w:t>Ejemplo</w:t>
            </w:r>
          </w:p>
        </w:tc>
        <w:tc>
          <w:tcPr>
            <w:tcW w:type="dxa" w:w="4479"/>
            <w:shd w:val="clear" w:color="auto" w:fill="2E7D32"/>
          </w:tcPr>
          <w:p>
            <w:pPr>
              <w:keepNext/>
            </w:pPr>
            <w:r>
              <w:rPr>
                <w:b/>
                <w:i w:val="0"/>
                <w:color w:val="FFFFFF"/>
                <w:sz w:val="18"/>
              </w:rPr>
              <w:t>La vacuna</w:t>
            </w:r>
          </w:p>
        </w:tc>
      </w:tr>
      <w:tr>
        <w:trPr>
          <w:cantSplit/>
        </w:trPr>
        <w:tc>
          <w:tcPr>
            <w:tcW w:type="dxa" w:w="3311"/>
          </w:tcPr>
          <w:p>
            <w:pPr>
              <w:keepNext/>
              <w:spacing w:after="0"/>
            </w:pPr>
            <w:r>
              <w:rPr>
                <w:b w:val="0"/>
                <w:i w:val="0"/>
                <w:sz w:val="18"/>
              </w:rPr>
              <w:t>Ciclo que se pasa una posición</w:t>
            </w:r>
          </w:p>
        </w:tc>
        <w:tc>
          <w:tcPr>
            <w:tcW w:type="dxa" w:w="3016"/>
          </w:tcPr>
          <w:p>
            <w:pPr>
              <w:keepNext/>
              <w:spacing w:after="0"/>
            </w:pPr>
            <w:r>
              <w:rPr>
                <w:b w:val="0"/>
                <w:i w:val="0"/>
                <w:sz w:val="18"/>
              </w:rPr>
              <w:t>Para i &lt;- 1 Hasta 8</w:t>
            </w:r>
          </w:p>
        </w:tc>
        <w:tc>
          <w:tcPr>
            <w:tcW w:type="dxa" w:w="4479"/>
          </w:tcPr>
          <w:p>
            <w:pPr>
              <w:keepNext/>
              <w:spacing w:after="0"/>
            </w:pPr>
            <w:r>
              <w:rPr>
                <w:b w:val="0"/>
                <w:i w:val="0"/>
                <w:sz w:val="18"/>
              </w:rPr>
              <w:t>el límite del Para = la dimensión</w:t>
            </w:r>
          </w:p>
        </w:tc>
      </w:tr>
      <w:tr>
        <w:trPr>
          <w:cantSplit/>
        </w:trPr>
        <w:tc>
          <w:tcPr>
            <w:tcW w:type="dxa" w:w="3311"/>
            <w:shd w:val="clear" w:color="auto" w:fill="F5F5F5"/>
          </w:tcPr>
          <w:p>
            <w:pPr>
              <w:keepNext/>
              <w:spacing w:after="0"/>
            </w:pPr>
            <w:r>
              <w:rPr>
                <w:b w:val="0"/>
                <w:i w:val="0"/>
                <w:sz w:val="18"/>
              </w:rPr>
              <w:t>Empezar en 0 por costumbre</w:t>
            </w:r>
          </w:p>
        </w:tc>
        <w:tc>
          <w:tcPr>
            <w:tcW w:type="dxa" w:w="3016"/>
            <w:shd w:val="clear" w:color="auto" w:fill="F5F5F5"/>
          </w:tcPr>
          <w:p>
            <w:pPr>
              <w:keepNext/>
              <w:spacing w:after="0"/>
            </w:pPr>
            <w:r>
              <w:rPr>
                <w:b w:val="0"/>
                <w:i w:val="0"/>
                <w:sz w:val="18"/>
              </w:rPr>
              <w:t>ventas[0]</w:t>
            </w:r>
          </w:p>
        </w:tc>
        <w:tc>
          <w:tcPr>
            <w:tcW w:type="dxa" w:w="4479"/>
            <w:shd w:val="clear" w:color="auto" w:fill="F5F5F5"/>
          </w:tcPr>
          <w:p>
            <w:pPr>
              <w:keepNext/>
              <w:spacing w:after="0"/>
            </w:pPr>
            <w:r>
              <w:rPr>
                <w:b w:val="0"/>
                <w:i w:val="0"/>
                <w:sz w:val="18"/>
              </w:rPr>
              <w:t>en pseudocódigo los vectores arrancan en 1</w:t>
            </w:r>
          </w:p>
        </w:tc>
      </w:tr>
      <w:tr>
        <w:trPr>
          <w:cantSplit/>
        </w:trPr>
        <w:tc>
          <w:tcPr>
            <w:tcW w:type="dxa" w:w="3311"/>
          </w:tcPr>
          <w:p>
            <w:pPr>
              <w:spacing w:after="0"/>
            </w:pPr>
            <w:r>
              <w:rPr>
                <w:b w:val="0"/>
                <w:i w:val="0"/>
                <w:sz w:val="18"/>
              </w:rPr>
              <w:t>Índice calculado sin control</w:t>
            </w:r>
          </w:p>
        </w:tc>
        <w:tc>
          <w:tcPr>
            <w:tcW w:type="dxa" w:w="3016"/>
          </w:tcPr>
          <w:p>
            <w:pPr>
              <w:spacing w:after="0"/>
            </w:pPr>
            <w:r>
              <w:rPr>
                <w:b w:val="0"/>
                <w:i w:val="0"/>
                <w:sz w:val="18"/>
              </w:rPr>
              <w:t>ventas[dia + 3] con dia = 5</w:t>
            </w:r>
          </w:p>
        </w:tc>
        <w:tc>
          <w:tcPr>
            <w:tcW w:type="dxa" w:w="4479"/>
          </w:tcPr>
          <w:p>
            <w:pPr>
              <w:spacing w:after="0"/>
            </w:pPr>
            <w:r>
              <w:rPr>
                <w:b w:val="0"/>
                <w:i w:val="0"/>
                <w:sz w:val="18"/>
              </w:rPr>
              <w:t>validar el índice antes de usarlo</w:t>
            </w:r>
          </w:p>
        </w:tc>
      </w:tr>
    </w:tbl>
    <w:p>
      <w:pPr>
        <w:spacing w:after="80" w:before="0"/>
      </w:pPr>
      <w:r>
        <w:rPr>
          <w:sz w:val="8"/>
        </w:rPr>
      </w:r>
    </w:p>
    <w:p>
      <w:pPr>
        <w:spacing w:before="0" w:after="80"/>
        <w:jc w:val="both"/>
      </w:pPr>
      <w:r>
        <w:rPr>
          <w:b w:val="0"/>
          <w:i w:val="0"/>
          <w:sz w:val="21"/>
        </w:rPr>
        <w:t>La defensa profesional es validar el índice con lo que ya sabés de la Unidad 1: Si indice &gt;= 1 Y indice &lt;= 7 Entonces… El operador Y custodiando las dos fronteras del vector — las unidades del libro se dan la mano.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Declará un vector llamado precios que guarde 5 valores.</w:t>
      </w:r>
    </w:p>
    <w:p>
      <w:pPr>
        <w:spacing w:before="0" w:after="60"/>
        <w:ind w:left="227"/>
        <w:jc w:val="both"/>
      </w:pPr>
      <w:r>
        <w:rPr>
          <w:b w:val="0"/>
          <w:i w:val="0"/>
          <w:sz w:val="20"/>
        </w:rPr>
        <w:t>2. Indicá qué posición ocupa la venta del jueves en el vector ventas.</w:t>
      </w:r>
    </w:p>
    <w:p>
      <w:pPr>
        <w:spacing w:before="0" w:after="60"/>
        <w:ind w:left="227"/>
        <w:jc w:val="both"/>
      </w:pPr>
      <w:r>
        <w:rPr>
          <w:b w:val="0"/>
          <w:i w:val="0"/>
          <w:sz w:val="20"/>
        </w:rPr>
        <w:t>3. Escribí la instrucción que guarda 460000 en la posición 3 del vector ventas.</w:t>
      </w:r>
    </w:p>
    <w:p>
      <w:pPr>
        <w:spacing w:before="0" w:after="60"/>
        <w:ind w:left="227"/>
        <w:jc w:val="both"/>
      </w:pPr>
      <w:r>
        <w:rPr>
          <w:b w:val="0"/>
          <w:i w:val="0"/>
          <w:sz w:val="20"/>
        </w:rPr>
        <w:t>4. Indicá el valor de ventas[6] según la tabla.</w:t>
      </w:r>
    </w:p>
    <w:p>
      <w:pPr>
        <w:spacing w:before="0" w:after="60"/>
        <w:ind w:left="227"/>
        <w:jc w:val="both"/>
      </w:pPr>
      <w:r>
        <w:rPr>
          <w:b w:val="0"/>
          <w:i w:val="0"/>
          <w:sz w:val="20"/>
        </w:rPr>
        <w:t>5. Escribí el encabezado del ciclo Para que recorre un vector de 7 elementos.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declare el vector ventas[7], cargue las 7 ventas de la primera semana y muestre la venta del miércoles.</w:t>
      </w:r>
    </w:p>
    <w:p>
      <w:pPr>
        <w:spacing w:before="0" w:after="60"/>
        <w:ind w:left="227"/>
        <w:jc w:val="both"/>
      </w:pPr>
      <w:r>
        <w:rPr>
          <w:b w:val="0"/>
          <w:i w:val="0"/>
          <w:sz w:val="20"/>
        </w:rPr>
        <w:t>7. Escribí un algoritmo que cargue un vector precios[5] con los precios 3.000, 5.000, 12.000, 500 y 8.000 y muestre el tercer precio.</w:t>
      </w:r>
    </w:p>
    <w:p>
      <w:pPr>
        <w:spacing w:before="0" w:after="60"/>
        <w:ind w:left="227"/>
        <w:jc w:val="both"/>
      </w:pPr>
      <w:r>
        <w:rPr>
          <w:b w:val="0"/>
          <w:i w:val="0"/>
          <w:sz w:val="20"/>
        </w:rPr>
        <w:t>8. Con el vector de ventas cargado, escribí la instrucción que muestra juntas la venta del lunes y la del domingo.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en un vector, el índice y el valor guardado son lo mismo. Justificá.</w:t>
      </w:r>
    </w:p>
    <w:p>
      <w:pPr>
        <w:spacing w:before="0" w:after="60"/>
        <w:ind w:left="227"/>
        <w:jc w:val="both"/>
      </w:pPr>
      <w:r>
        <w:rPr>
          <w:b w:val="0"/>
          <w:i w:val="0"/>
          <w:sz w:val="20"/>
        </w:rPr>
        <w:t>10. Elegí: para recorrer un vector de tamaño conocido conviene un ciclo (Para / Repetir). Justificá.</w:t>
      </w:r>
    </w:p>
    <w:p>
      <w:pPr>
        <w:spacing w:before="0" w:after="60"/>
        <w:ind w:left="227"/>
        <w:jc w:val="both"/>
      </w:pPr>
      <w:r>
        <w:rPr>
          <w:b w:val="0"/>
          <w:i w:val="0"/>
          <w:sz w:val="20"/>
        </w:rPr>
        <w:t>11. V o F: Dimension ventas[7] reserva 7 casilleros.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cargue el vector ventas[7] y un vector dias[7] con los nombres, y muestre, uno por uno, cada día con su venta. Anotá qué línea aparece en sexto lugar.</w:t>
      </w:r>
    </w:p>
    <w:p>
      <w:pPr>
        <w:pStyle w:val="Ttulo2"/>
        <w:pageBreakBefore/>
      </w:pPr>
      <w:r>
        <w:t>Práctica 8 — El vector de precios y la consulta por número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Declarar, cargar y consultar vectores (incluidos vectores paralelos) validando el índice antes de usarlo.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 vector se declara con Dimension y cada casillero se identifica por su índice: en el perfil Flexible, de 1 al tamaño.</w:t>
      </w:r>
    </w:p>
    <w:p>
      <w:pPr>
        <w:spacing w:before="0" w:after="80"/>
        <w:jc w:val="both"/>
      </w:pPr>
      <w:r>
        <w:rPr>
          <w:b w:val="0"/>
          <w:i w:val="0"/>
          <w:sz w:val="20"/>
        </w:rPr>
        <w:t>Dos vectores son paralelos cuando la misma posición describe el mismo objeto: nombres[3] y precios[3] hablan del mismo artículo.</w:t>
      </w:r>
    </w:p>
    <w:p>
      <w:pPr>
        <w:spacing w:before="0" w:after="120"/>
        <w:jc w:val="both"/>
      </w:pPr>
      <w:r>
        <w:rPr>
          <w:b w:val="0"/>
          <w:i/>
          <w:color w:val="2E7D32"/>
          <w:sz w:val="20"/>
        </w:rPr>
        <w:t>Precios de la librería, en este orden: Cuaderno 8.000 · Bolígrafo 3.000 · Lápiz 2.000 · Regla 4.000 · Carpeta 15.000 · Resaltador 6.000 · Goma 1.500.</w:t>
      </w:r>
    </w:p>
    <w:p>
      <w:pPr>
        <w:keepNext/>
        <w:spacing w:before="120" w:after="40"/>
        <w:jc w:val="both"/>
      </w:pPr>
      <w:r>
        <w:rPr>
          <w:b/>
          <w:i w:val="0"/>
          <w:color w:val="1B5E20"/>
          <w:sz w:val="22"/>
        </w:rPr>
        <w:t>Actividad 1 — Cargar y mostrar</w:t>
      </w:r>
    </w:p>
    <w:p>
      <w:pPr>
        <w:keepNext/>
        <w:spacing w:before="0" w:after="80"/>
        <w:jc w:val="both"/>
      </w:pPr>
      <w:r>
        <w:rPr>
          <w:b/>
          <w:i w:val="0"/>
          <w:sz w:val="20"/>
        </w:rPr>
        <w:t xml:space="preserve">Objetivo: </w:t>
      </w:r>
      <w:r>
        <w:rPr>
          <w:b w:val="0"/>
          <w:i/>
          <w:sz w:val="20"/>
        </w:rPr>
        <w:t>Cargar el vector precios[7] con un Para y mostrar elementos por su índice.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VectorPrecios</w:t>
            </w:r>
          </w:p>
          <w:p>
            <w:pPr>
              <w:keepNext/>
              <w:spacing w:after="20"/>
              <w:jc w:val="left"/>
            </w:pPr>
            <w:r>
              <w:rPr>
                <w:rFonts w:ascii="Courier New" w:hAnsi="Courier New" w:cs="Courier New"/>
                <w:b w:val="0"/>
                <w:i w:val="0"/>
                <w:sz w:val="18"/>
              </w:rPr>
              <w:t xml:space="preserve">    Definir precios, i Como Entero</w:t>
            </w:r>
          </w:p>
          <w:p>
            <w:pPr>
              <w:keepNext/>
              <w:spacing w:after="20"/>
              <w:jc w:val="left"/>
            </w:pPr>
            <w:r>
              <w:rPr>
                <w:rFonts w:ascii="Courier New" w:hAnsi="Courier New" w:cs="Courier New"/>
                <w:b w:val="0"/>
                <w:i w:val="0"/>
                <w:sz w:val="18"/>
              </w:rPr>
              <w:t xml:space="preserve">    Dimension precios[7]</w:t>
            </w:r>
          </w:p>
          <w:p>
            <w:pPr>
              <w:keepNext/>
              <w:spacing w:after="20"/>
              <w:jc w:val="left"/>
            </w:pPr>
            <w:r>
              <w:rPr>
                <w:rFonts w:ascii="Courier New" w:hAnsi="Courier New" w:cs="Courier New"/>
                <w:b w:val="0"/>
                <w:i w:val="0"/>
                <w:sz w:val="18"/>
              </w:rPr>
              <w:t xml:space="preserve">    Para i &lt;- 1 Hasta 7 Con Paso 1 Hacer</w:t>
            </w:r>
          </w:p>
          <w:p>
            <w:pPr>
              <w:keepNext/>
              <w:spacing w:after="20"/>
              <w:jc w:val="left"/>
            </w:pPr>
            <w:r>
              <w:rPr>
                <w:rFonts w:ascii="Courier New" w:hAnsi="Courier New" w:cs="Courier New"/>
                <w:b w:val="0"/>
                <w:i w:val="0"/>
                <w:sz w:val="18"/>
              </w:rPr>
              <w:t xml:space="preserve">        Leer …</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Escribir "Artículo 5: ", …</w:t>
            </w:r>
          </w:p>
          <w:p>
            <w:pPr>
              <w:keepNext/>
              <w:spacing w:after="20"/>
              <w:jc w:val="left"/>
            </w:pPr>
            <w:r>
              <w:rPr>
                <w:rFonts w:ascii="Courier New" w:hAnsi="Courier New" w:cs="Courier New"/>
                <w:b w:val="0"/>
                <w:i w:val="0"/>
                <w:sz w:val="18"/>
              </w:rPr>
              <w:t xml:space="preserve">    Escribir "Primero y último: ", …, " y ", …</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Anotá en papel qué valor debería mostrar cada línea de salida.</w:t>
      </w:r>
    </w:p>
    <w:p>
      <w:pPr>
        <w:spacing w:before="0" w:after="40"/>
        <w:ind w:left="227"/>
        <w:jc w:val="both"/>
      </w:pPr>
      <w:r>
        <w:rPr>
          <w:b w:val="0"/>
          <w:i w:val="0"/>
          <w:sz w:val="20"/>
        </w:rPr>
        <w:t>2. Completá el esqueleto y ejecutá cargando los siete precios en orden.</w:t>
      </w:r>
    </w:p>
    <w:p>
      <w:pPr>
        <w:spacing w:before="0" w:after="40"/>
        <w:ind w:left="227"/>
        <w:jc w:val="both"/>
      </w:pPr>
      <w:r>
        <w:rPr>
          <w:b w:val="0"/>
          <w:i w:val="0"/>
          <w:sz w:val="20"/>
        </w:rPr>
        <w:t>3. Ejecutá otra vez cargando los precios en orden inverso y explicá qué cambió.</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dos ejecuciones muestran los valores que anticipaste para cada orden de carga.</w:t>
            </w:r>
          </w:p>
        </w:tc>
      </w:tr>
    </w:tbl>
    <w:p>
      <w:pPr>
        <w:spacing w:after="80" w:before="0"/>
      </w:pPr>
      <w:r>
        <w:rPr>
          <w:sz w:val="8"/>
        </w:rPr>
      </w:r>
    </w:p>
    <w:p>
      <w:pPr>
        <w:keepNext/>
        <w:spacing w:before="120" w:after="40"/>
        <w:jc w:val="both"/>
      </w:pPr>
      <w:r>
        <w:rPr>
          <w:b/>
          <w:i w:val="0"/>
          <w:color w:val="1B5E20"/>
          <w:sz w:val="22"/>
        </w:rPr>
        <w:t>Actividad 2 — Consulta con vectores paralelos</w:t>
      </w:r>
    </w:p>
    <w:p>
      <w:pPr>
        <w:keepNext/>
        <w:spacing w:before="0" w:after="80"/>
        <w:jc w:val="both"/>
      </w:pPr>
      <w:r>
        <w:rPr>
          <w:b/>
          <w:i w:val="0"/>
          <w:sz w:val="20"/>
        </w:rPr>
        <w:t xml:space="preserve">Objetivo: </w:t>
      </w:r>
      <w:r>
        <w:rPr>
          <w:b w:val="0"/>
          <w:i/>
          <w:sz w:val="20"/>
        </w:rPr>
        <w:t>Consultar nombre y precio de un artículo por su número, validando que el número exista.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Comportamiento esperado</w:t>
            </w:r>
          </w:p>
          <w:p>
            <w:pPr>
              <w:keepNext/>
              <w:spacing w:after="40"/>
              <w:jc w:val="both"/>
            </w:pPr>
            <w:r>
              <w:rPr>
                <w:b w:val="0"/>
                <w:i w:val="0"/>
                <w:sz w:val="19"/>
              </w:rPr>
              <w:t>Se cargan nombres[7] y precios[7] con asignaciones (no con Leer).</w:t>
            </w:r>
          </w:p>
          <w:p>
            <w:pPr>
              <w:keepNext/>
              <w:spacing w:after="40"/>
              <w:jc w:val="both"/>
            </w:pPr>
            <w:r>
              <w:rPr>
                <w:b w:val="0"/>
                <w:i w:val="0"/>
                <w:sz w:val="19"/>
              </w:rPr>
              <w:t>Se lee un número de artículo.</w:t>
            </w:r>
          </w:p>
          <w:p>
            <w:pPr>
              <w:spacing w:after="40"/>
              <w:jc w:val="both"/>
            </w:pPr>
            <w:r>
              <w:rPr>
                <w:b w:val="0"/>
                <w:i w:val="0"/>
                <w:sz w:val="19"/>
              </w:rPr>
              <w:t>Si está entre 1 y 7, se muestra «nombre: precio»; si no, «No existe ese artículo».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ConsultaArticulo con los dos vectores paralelos.</w:t>
      </w:r>
    </w:p>
    <w:p>
      <w:pPr>
        <w:spacing w:before="0" w:after="40"/>
        <w:ind w:left="227"/>
        <w:jc w:val="both"/>
      </w:pPr>
      <w:r>
        <w:rPr>
          <w:b w:val="0"/>
          <w:i w:val="0"/>
          <w:sz w:val="20"/>
        </w:rPr>
        <w:t>2. Probalo con los números 6 y 9.</w:t>
      </w:r>
    </w:p>
    <w:p>
      <w:pPr>
        <w:spacing w:before="0" w:after="40"/>
        <w:ind w:left="227"/>
        <w:jc w:val="both"/>
      </w:pPr>
      <w:r>
        <w:rPr>
          <w:b w:val="0"/>
          <w:i w:val="0"/>
          <w:sz w:val="20"/>
        </w:rPr>
        <w:t>3. Quitá la validación, ejecutá con 9 y copiá el mensaje que da PSeInt. Después volvé a poner la validación.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Con la validación, ningún número produce un error de PSeInt; sin ella, el número fuera de rango detiene el programa.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tercer vector paralelo con el stock de cada artículo y mostrá, para el número consultado, cuántas unidades quedan y cuánto dinero representan.</w:t>
      </w:r>
    </w:p>
    <w:p>
      <w:pPr>
        <w:pStyle w:val="Ttulo2"/>
        <w:pageBreakBefore/>
      </w:pPr>
      <w:r>
        <w:t>Clase 9 — Operaciones con vectores: suma, promedio, máximo, mínimo y búsqueda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line="240" w:lineRule="auto"/>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line="240" w:lineRule="auto"/>
            </w:pPr>
            <w:r>
              <w:rPr>
                <w:b w:val="0"/>
                <w:i w:val="0"/>
                <w:sz w:val="19"/>
              </w:rPr>
              <w:t>Operaciones con vectores: suma, promedio, máximo, mínimo y búsqueda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line="240" w:lineRule="auto"/>
            </w:pPr>
            <w:r>
              <w:rPr>
                <w:b w:val="0"/>
                <w:i w:val="0"/>
                <w:sz w:val="19"/>
              </w:rPr>
              <w:t>• Calcula la suma y el promedio de los elementos de un vector con un acumulador.</w:t>
            </w:r>
          </w:p>
          <w:p>
            <w:pPr>
              <w:spacing w:after="20" w:line="240" w:lineRule="auto"/>
            </w:pPr>
            <w:r>
              <w:rPr>
                <w:b w:val="0"/>
                <w:i w:val="0"/>
                <w:sz w:val="19"/>
              </w:rPr>
              <w:t>• Encuentra el mayor y el menor elemento de un vector y su posición.</w:t>
            </w:r>
          </w:p>
          <w:p>
            <w:pPr>
              <w:spacing w:after="20" w:line="240" w:lineRule="auto"/>
            </w:pPr>
            <w:r>
              <w:rPr>
                <w:b w:val="0"/>
                <w:i w:val="0"/>
                <w:sz w:val="19"/>
              </w:rPr>
              <w:t>• Busca un valor dentro de un vector recorriéndolo con un ciclo.</w:t>
            </w:r>
          </w:p>
        </w:tc>
      </w:tr>
    </w:tbl>
    <w:p>
      <w:pPr>
        <w:spacing w:after="80" w:before="0"/>
      </w:pPr>
      <w:r>
        <w:rPr>
          <w:sz w:val="8"/>
        </w:rPr>
      </w:r>
    </w:p>
    <w:p>
      <w:pPr>
        <w:pStyle w:val="Ttulo3"/>
      </w:pPr>
      <w:r>
        <w:t>Recorrer para calcular</w:t>
      </w:r>
    </w:p>
    <w:p>
      <w:pPr>
        <w:spacing w:before="0" w:after="80" w:line="240" w:lineRule="auto"/>
        <w:jc w:val="both"/>
      </w:pPr>
      <w:r>
        <w:rPr>
          <w:b w:val="0"/>
          <w:i w:val="0"/>
          <w:sz w:val="21"/>
        </w:rPr>
        <w:t>Una vez cargado el vector, la mayoría de los informes salen de recorrerlo. Sumar todas las ventas, sacar el promedio, encontrar el mejor día o buscar si hubo un día sin ventas son todas operaciones de recorrido.</w:t>
      </w:r>
    </w:p>
    <w:p>
      <w:pPr>
        <w:pStyle w:val="Ttulo3"/>
      </w:pPr>
      <w:r>
        <w:t>Suma y promedio</w:t>
      </w:r>
    </w:p>
    <w:p>
      <w:pPr>
        <w:spacing w:before="0" w:after="80" w:line="240" w:lineRule="auto"/>
        <w:jc w:val="both"/>
      </w:pPr>
      <w:r>
        <w:rPr>
          <w:b w:val="0"/>
          <w:i w:val="0"/>
          <w:sz w:val="21"/>
        </w:rPr>
        <w:t>La suma usa un acumulador: se inicia en cero y en cada posición se le agrega ventas[i]. El promedio es la suma dividida por la cantidad de elementos. Para las 7 ventas de la semana, la suma da 4.200.000 y el promedio 600.000.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total, promedio y mejor día</w:t>
            </w:r>
          </w:p>
          <w:p>
            <w:pPr>
              <w:keepNext/>
              <w:spacing w:after="20" w:line="240" w:lineRule="auto"/>
              <w:jc w:val="left"/>
            </w:pPr>
            <w:r>
              <w:rPr>
                <w:rFonts w:ascii="Courier New" w:hAnsi="Courier New" w:cs="Courier New"/>
                <w:b w:val="0"/>
                <w:i w:val="0"/>
                <w:sz w:val="18"/>
              </w:rPr>
              <w:t>suma &lt;- 0</w:t>
            </w:r>
          </w:p>
          <w:p>
            <w:pPr>
              <w:keepNext/>
              <w:spacing w:after="20" w:line="240" w:lineRule="auto"/>
              <w:jc w:val="left"/>
            </w:pPr>
            <w:r>
              <w:rPr>
                <w:rFonts w:ascii="Courier New" w:hAnsi="Courier New" w:cs="Courier New"/>
                <w:b w:val="0"/>
                <w:i w:val="0"/>
                <w:sz w:val="18"/>
              </w:rPr>
              <w:t>mayor &lt;- ventas[1]</w:t>
            </w:r>
          </w:p>
          <w:p>
            <w:pPr>
              <w:keepNext/>
              <w:spacing w:after="20" w:line="240" w:lineRule="auto"/>
              <w:jc w:val="left"/>
            </w:pPr>
            <w:r>
              <w:rPr>
                <w:rFonts w:ascii="Courier New" w:hAnsi="Courier New" w:cs="Courier New"/>
                <w:b w:val="0"/>
                <w:i w:val="0"/>
                <w:sz w:val="18"/>
              </w:rPr>
              <w:t>posMayor &lt;- 1</w:t>
            </w:r>
          </w:p>
          <w:p>
            <w:pPr>
              <w:keepNext/>
              <w:spacing w:after="20" w:line="240" w:lineRule="auto"/>
              <w:jc w:val="left"/>
            </w:pPr>
            <w:r>
              <w:rPr>
                <w:rFonts w:ascii="Courier New" w:hAnsi="Courier New" w:cs="Courier New"/>
                <w:b w:val="0"/>
                <w:i w:val="0"/>
                <w:sz w:val="18"/>
              </w:rPr>
              <w:t>Para i &lt;- 1 Hasta 7 Con Paso 1 Hacer</w:t>
            </w:r>
          </w:p>
          <w:p>
            <w:pPr>
              <w:keepNext/>
              <w:spacing w:after="20" w:line="240" w:lineRule="auto"/>
              <w:jc w:val="left"/>
            </w:pPr>
            <w:r>
              <w:rPr>
                <w:rFonts w:ascii="Courier New" w:hAnsi="Courier New" w:cs="Courier New"/>
                <w:b w:val="0"/>
                <w:i w:val="0"/>
                <w:sz w:val="18"/>
              </w:rPr>
              <w:t xml:space="preserve">    suma &lt;- suma + ventas[i]</w:t>
            </w:r>
          </w:p>
          <w:p>
            <w:pPr>
              <w:keepNext/>
              <w:spacing w:after="20" w:line="240" w:lineRule="auto"/>
              <w:jc w:val="left"/>
            </w:pPr>
            <w:r>
              <w:rPr>
                <w:rFonts w:ascii="Courier New" w:hAnsi="Courier New" w:cs="Courier New"/>
                <w:b w:val="0"/>
                <w:i w:val="0"/>
                <w:sz w:val="18"/>
              </w:rPr>
              <w:t xml:space="preserve">    Si ventas[i] &gt; mayor Entonces</w:t>
            </w:r>
          </w:p>
          <w:p>
            <w:pPr>
              <w:keepNext/>
              <w:spacing w:after="20" w:line="240" w:lineRule="auto"/>
              <w:jc w:val="left"/>
            </w:pPr>
            <w:r>
              <w:rPr>
                <w:rFonts w:ascii="Courier New" w:hAnsi="Courier New" w:cs="Courier New"/>
                <w:b w:val="0"/>
                <w:i w:val="0"/>
                <w:sz w:val="18"/>
              </w:rPr>
              <w:t xml:space="preserve">        mayor &lt;- ventas[i]</w:t>
            </w:r>
          </w:p>
          <w:p>
            <w:pPr>
              <w:keepNext/>
              <w:spacing w:after="20" w:line="240" w:lineRule="auto"/>
              <w:jc w:val="left"/>
            </w:pPr>
            <w:r>
              <w:rPr>
                <w:rFonts w:ascii="Courier New" w:hAnsi="Courier New" w:cs="Courier New"/>
                <w:b w:val="0"/>
                <w:i w:val="0"/>
                <w:sz w:val="18"/>
              </w:rPr>
              <w:t xml:space="preserve">        posMayor &lt;- i</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FinPara</w:t>
            </w:r>
          </w:p>
          <w:p>
            <w:pPr>
              <w:keepNext/>
              <w:spacing w:after="20" w:line="240" w:lineRule="auto"/>
              <w:jc w:val="left"/>
            </w:pPr>
            <w:r>
              <w:rPr>
                <w:rFonts w:ascii="Courier New" w:hAnsi="Courier New" w:cs="Courier New"/>
                <w:b w:val="0"/>
                <w:i w:val="0"/>
                <w:sz w:val="18"/>
              </w:rPr>
              <w:t>Escribir "Total: ", suma, " Promedio: ", suma/7</w:t>
            </w:r>
          </w:p>
          <w:p>
            <w:pPr>
              <w:keepNext/>
              <w:spacing w:after="20" w:line="240" w:lineRule="auto"/>
              <w:jc w:val="left"/>
            </w:pPr>
            <w:r>
              <w:rPr>
                <w:rFonts w:ascii="Courier New" w:hAnsi="Courier New" w:cs="Courier New"/>
                <w:b w:val="0"/>
                <w:i w:val="0"/>
                <w:sz w:val="18"/>
              </w:rPr>
              <w:t>Escribir "Mejor día: posición ", posMayor, " con ", mayor</w:t>
            </w:r>
          </w:p>
          <w:p>
            <w:pPr>
              <w:spacing w:after="40" w:line="240" w:lineRule="auto"/>
              <w:jc w:val="both"/>
            </w:pPr>
            <w:r>
              <w:rPr>
                <w:b w:val="0"/>
                <w:i w:val="0"/>
                <w:sz w:val="19"/>
              </w:rPr>
              <w:t>Resultado: Total 4.200.000, Promedio 600.000, mejor día posición 6 con 1.100.000.</w:t>
            </w:r>
          </w:p>
        </w:tc>
      </w:tr>
    </w:tbl>
    <w:p>
      <w:pPr>
        <w:spacing w:after="60" w:before="0"/>
      </w:pPr>
      <w:r>
        <w:rPr>
          <w:sz w:val="8"/>
        </w:rPr>
      </w:r>
    </w:p>
    <w:p>
      <w:pPr>
        <w:pStyle w:val="Ttulo3"/>
      </w:pPr>
      <w:r>
        <w:t>Máximo y mínimo</w:t>
      </w:r>
    </w:p>
    <w:p>
      <w:pPr>
        <w:spacing w:before="0" w:after="80" w:line="240" w:lineRule="auto"/>
        <w:jc w:val="both"/>
      </w:pPr>
      <w:r>
        <w:rPr>
          <w:b w:val="0"/>
          <w:i w:val="0"/>
          <w:sz w:val="21"/>
        </w:rPr>
        <w:t>Para el máximo se supone que el primer elemento es el mayor y se recorre el resto: si aparece uno más grande, se lo guarda (y se guarda su posición). El mínimo funciona igual, al revés. En la semana, el máximo es 1.100.000 (posición 6, sábado) y el mínimo 300.000 (posición 7, domingo).</w:t>
      </w:r>
    </w:p>
    <w:p>
      <w:pPr>
        <w:keepNext/>
        <w:spacing w:before="0" w:after="80" w:line="240" w:lineRule="auto"/>
        <w:jc w:val="both"/>
      </w:pPr>
      <w:r>
        <w:rPr>
          <w:b w:val="0"/>
          <w:i w:val="0"/>
          <w:sz w:val="21"/>
        </w:rPr>
        <w:t>Seguí en la figura cómo cambia la variable mayor a medida que el recorrido avanza: solo se actualiza cuando aparece un valor más grande, y con él se guarda la posición.</w:t>
      </w:r>
    </w:p>
    <w:p>
      <w:pPr>
        <w:keepNext/>
        <w:spacing w:after="40" w:before="80"/>
        <w:jc w:val="center"/>
      </w:pPr>
      <w:r>
        <w:drawing>
          <wp:inline xmlns:a="http://schemas.openxmlformats.org/drawingml/2006/main" xmlns:pic="http://schemas.openxmlformats.org/drawingml/2006/picture">
            <wp:extent cx="5524200" cy="2642777"/>
            <wp:docPr id="11" name="Picture 11"/>
            <wp:cNvGraphicFramePr>
              <a:graphicFrameLocks noChangeAspect="1"/>
            </wp:cNvGraphicFramePr>
            <a:graphic>
              <a:graphicData uri="http://schemas.openxmlformats.org/drawingml/2006/picture">
                <pic:pic>
                  <pic:nvPicPr>
                    <pic:cNvPr id="0" name="fig_n_maximo.png"/>
                    <pic:cNvPicPr/>
                  </pic:nvPicPr>
                  <pic:blipFill>
                    <a:blip r:embed="rId18"/>
                    <a:stretch>
                      <a:fillRect/>
                    </a:stretch>
                  </pic:blipFill>
                  <pic:spPr>
                    <a:xfrm>
                      <a:off x="0" y="0"/>
                      <a:ext cx="5524200" cy="2642777"/>
                    </a:xfrm>
                    <a:prstGeom prst="rect"/>
                  </pic:spPr>
                </pic:pic>
              </a:graphicData>
            </a:graphic>
          </wp:inline>
        </w:drawing>
      </w:r>
    </w:p>
    <w:p>
      <w:pPr>
        <w:spacing w:before="0" w:after="120" w:line="240" w:lineRule="auto"/>
        <w:jc w:val="center"/>
      </w:pPr>
      <w:r>
        <w:rPr>
          <w:b w:val="0"/>
          <w:i/>
          <w:color w:val="595959"/>
          <w:sz w:val="17"/>
        </w:rPr>
        <w:t>Figura 9.1 — El recorrido del máximo sobre la semana del copetín: mayor cambia en los días 2, 4, 5 y 6.</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074"/>
        <w:gridCol w:w="2657"/>
        <w:gridCol w:w="4074"/>
      </w:tblGrid>
      <w:tr>
        <w:trPr>
          <w:cantSplit/>
          <w:tblHeader/>
        </w:trPr>
        <w:tc>
          <w:tcPr>
            <w:tcW w:type="dxa" w:w="4074"/>
            <w:shd w:val="clear" w:color="auto" w:fill="2E7D32"/>
          </w:tcPr>
          <w:p>
            <w:pPr>
              <w:keepNext/>
            </w:pPr>
            <w:r>
              <w:rPr>
                <w:b/>
                <w:i w:val="0"/>
                <w:color w:val="FFFFFF"/>
                <w:sz w:val="18"/>
              </w:rPr>
              <w:t>Operación</w:t>
            </w:r>
          </w:p>
        </w:tc>
        <w:tc>
          <w:tcPr>
            <w:tcW w:type="dxa" w:w="2658"/>
            <w:shd w:val="clear" w:color="auto" w:fill="2E7D32"/>
          </w:tcPr>
          <w:p>
            <w:pPr>
              <w:keepNext/>
            </w:pPr>
            <w:r>
              <w:rPr>
                <w:b/>
                <w:i w:val="0"/>
                <w:color w:val="FFFFFF"/>
                <w:sz w:val="18"/>
              </w:rPr>
              <w:t>Se apoya en</w:t>
            </w:r>
          </w:p>
        </w:tc>
        <w:tc>
          <w:tcPr>
            <w:tcW w:type="dxa" w:w="4074"/>
            <w:shd w:val="clear" w:color="auto" w:fill="2E7D32"/>
          </w:tcPr>
          <w:p>
            <w:pPr>
              <w:keepNext/>
            </w:pPr>
            <w:r>
              <w:rPr>
                <w:b/>
                <w:i w:val="0"/>
                <w:color w:val="FFFFFF"/>
                <w:sz w:val="18"/>
              </w:rPr>
              <w:t>Resultado (semana)</w:t>
            </w:r>
          </w:p>
        </w:tc>
      </w:tr>
      <w:tr>
        <w:trPr>
          <w:cantSplit/>
        </w:trPr>
        <w:tc>
          <w:tcPr>
            <w:tcW w:type="dxa" w:w="4074"/>
          </w:tcPr>
          <w:p>
            <w:pPr>
              <w:keepNext/>
              <w:spacing w:after="0" w:line="240" w:lineRule="auto"/>
            </w:pPr>
            <w:r>
              <w:rPr>
                <w:b w:val="0"/>
                <w:i w:val="0"/>
                <w:sz w:val="18"/>
              </w:rPr>
              <w:t>Suma</w:t>
            </w:r>
          </w:p>
        </w:tc>
        <w:tc>
          <w:tcPr>
            <w:tcW w:type="dxa" w:w="2658"/>
          </w:tcPr>
          <w:p>
            <w:pPr>
              <w:keepNext/>
              <w:spacing w:after="0" w:line="240" w:lineRule="auto"/>
            </w:pPr>
            <w:r>
              <w:rPr>
                <w:b w:val="0"/>
                <w:i w:val="0"/>
                <w:sz w:val="18"/>
              </w:rPr>
              <w:t>acumulador</w:t>
            </w:r>
          </w:p>
        </w:tc>
        <w:tc>
          <w:tcPr>
            <w:tcW w:type="dxa" w:w="4074"/>
          </w:tcPr>
          <w:p>
            <w:pPr>
              <w:keepNext/>
              <w:spacing w:after="0" w:line="240" w:lineRule="auto"/>
            </w:pPr>
            <w:r>
              <w:rPr>
                <w:b w:val="0"/>
                <w:i w:val="0"/>
                <w:sz w:val="18"/>
              </w:rPr>
              <w:t>4.200.000</w:t>
            </w:r>
          </w:p>
        </w:tc>
      </w:tr>
      <w:tr>
        <w:trPr>
          <w:cantSplit/>
        </w:trPr>
        <w:tc>
          <w:tcPr>
            <w:tcW w:type="dxa" w:w="4074"/>
            <w:shd w:val="clear" w:color="auto" w:fill="F5F5F5"/>
          </w:tcPr>
          <w:p>
            <w:pPr>
              <w:keepNext/>
              <w:spacing w:after="0" w:line="240" w:lineRule="auto"/>
            </w:pPr>
            <w:r>
              <w:rPr>
                <w:b w:val="0"/>
                <w:i w:val="0"/>
                <w:sz w:val="18"/>
              </w:rPr>
              <w:t>Promedio</w:t>
            </w:r>
          </w:p>
        </w:tc>
        <w:tc>
          <w:tcPr>
            <w:tcW w:type="dxa" w:w="2658"/>
            <w:shd w:val="clear" w:color="auto" w:fill="F5F5F5"/>
          </w:tcPr>
          <w:p>
            <w:pPr>
              <w:keepNext/>
              <w:spacing w:after="0" w:line="240" w:lineRule="auto"/>
            </w:pPr>
            <w:r>
              <w:rPr>
                <w:b w:val="0"/>
                <w:i w:val="0"/>
                <w:sz w:val="18"/>
              </w:rPr>
              <w:t>suma / 7</w:t>
            </w:r>
          </w:p>
        </w:tc>
        <w:tc>
          <w:tcPr>
            <w:tcW w:type="dxa" w:w="4074"/>
            <w:shd w:val="clear" w:color="auto" w:fill="F5F5F5"/>
          </w:tcPr>
          <w:p>
            <w:pPr>
              <w:keepNext/>
              <w:spacing w:after="0" w:line="240" w:lineRule="auto"/>
            </w:pPr>
            <w:r>
              <w:rPr>
                <w:b w:val="0"/>
                <w:i w:val="0"/>
                <w:sz w:val="18"/>
              </w:rPr>
              <w:t>600.000</w:t>
            </w:r>
          </w:p>
        </w:tc>
      </w:tr>
      <w:tr>
        <w:trPr>
          <w:cantSplit/>
        </w:trPr>
        <w:tc>
          <w:tcPr>
            <w:tcW w:type="dxa" w:w="4074"/>
          </w:tcPr>
          <w:p>
            <w:pPr>
              <w:keepNext/>
              <w:spacing w:after="0" w:line="240" w:lineRule="auto"/>
            </w:pPr>
            <w:r>
              <w:rPr>
                <w:b w:val="0"/>
                <w:i w:val="0"/>
                <w:sz w:val="18"/>
              </w:rPr>
              <w:t>Máximo</w:t>
            </w:r>
          </w:p>
        </w:tc>
        <w:tc>
          <w:tcPr>
            <w:tcW w:type="dxa" w:w="2658"/>
          </w:tcPr>
          <w:p>
            <w:pPr>
              <w:keepNext/>
              <w:spacing w:after="0" w:line="240" w:lineRule="auto"/>
            </w:pPr>
            <w:r>
              <w:rPr>
                <w:b w:val="0"/>
                <w:i w:val="0"/>
                <w:sz w:val="18"/>
              </w:rPr>
              <w:t>comparación</w:t>
            </w:r>
          </w:p>
        </w:tc>
        <w:tc>
          <w:tcPr>
            <w:tcW w:type="dxa" w:w="4074"/>
          </w:tcPr>
          <w:p>
            <w:pPr>
              <w:keepNext/>
              <w:spacing w:after="0" w:line="240" w:lineRule="auto"/>
            </w:pPr>
            <w:r>
              <w:rPr>
                <w:b w:val="0"/>
                <w:i w:val="0"/>
                <w:sz w:val="18"/>
              </w:rPr>
              <w:t>1.100.000 (pos. 6)</w:t>
            </w:r>
          </w:p>
        </w:tc>
      </w:tr>
      <w:tr>
        <w:trPr>
          <w:cantSplit/>
        </w:trPr>
        <w:tc>
          <w:tcPr>
            <w:tcW w:type="dxa" w:w="4074"/>
            <w:shd w:val="clear" w:color="auto" w:fill="F5F5F5"/>
          </w:tcPr>
          <w:p>
            <w:pPr>
              <w:keepNext/>
              <w:spacing w:after="0" w:line="240" w:lineRule="auto"/>
            </w:pPr>
            <w:r>
              <w:rPr>
                <w:b w:val="0"/>
                <w:i w:val="0"/>
                <w:sz w:val="18"/>
              </w:rPr>
              <w:t>Mínimo</w:t>
            </w:r>
          </w:p>
        </w:tc>
        <w:tc>
          <w:tcPr>
            <w:tcW w:type="dxa" w:w="2658"/>
            <w:shd w:val="clear" w:color="auto" w:fill="F5F5F5"/>
          </w:tcPr>
          <w:p>
            <w:pPr>
              <w:keepNext/>
              <w:spacing w:after="0" w:line="240" w:lineRule="auto"/>
            </w:pPr>
            <w:r>
              <w:rPr>
                <w:b w:val="0"/>
                <w:i w:val="0"/>
                <w:sz w:val="18"/>
              </w:rPr>
              <w:t>comparación</w:t>
            </w:r>
          </w:p>
        </w:tc>
        <w:tc>
          <w:tcPr>
            <w:tcW w:type="dxa" w:w="4074"/>
            <w:shd w:val="clear" w:color="auto" w:fill="F5F5F5"/>
          </w:tcPr>
          <w:p>
            <w:pPr>
              <w:keepNext/>
              <w:spacing w:after="0" w:line="240" w:lineRule="auto"/>
            </w:pPr>
            <w:r>
              <w:rPr>
                <w:b w:val="0"/>
                <w:i w:val="0"/>
                <w:sz w:val="18"/>
              </w:rPr>
              <w:t>300.000 (pos. 7)</w:t>
            </w:r>
          </w:p>
        </w:tc>
      </w:tr>
      <w:tr>
        <w:trPr>
          <w:cantSplit/>
        </w:trPr>
        <w:tc>
          <w:tcPr>
            <w:tcW w:type="dxa" w:w="4074"/>
          </w:tcPr>
          <w:p>
            <w:pPr>
              <w:spacing w:after="0" w:line="240" w:lineRule="auto"/>
            </w:pPr>
            <w:r>
              <w:rPr>
                <w:b w:val="0"/>
                <w:i w:val="0"/>
                <w:sz w:val="18"/>
              </w:rPr>
              <w:t>Búsqueda de 850.000</w:t>
            </w:r>
          </w:p>
        </w:tc>
        <w:tc>
          <w:tcPr>
            <w:tcW w:type="dxa" w:w="2658"/>
          </w:tcPr>
          <w:p>
            <w:pPr>
              <w:spacing w:after="0" w:line="240" w:lineRule="auto"/>
            </w:pPr>
            <w:r>
              <w:rPr>
                <w:b w:val="0"/>
                <w:i w:val="0"/>
                <w:sz w:val="18"/>
              </w:rPr>
              <w:t>bandera</w:t>
            </w:r>
          </w:p>
        </w:tc>
        <w:tc>
          <w:tcPr>
            <w:tcW w:type="dxa" w:w="4074"/>
          </w:tcPr>
          <w:p>
            <w:pPr>
              <w:spacing w:after="0" w:line="240" w:lineRule="auto"/>
            </w:pPr>
            <w:r>
              <w:rPr>
                <w:b w:val="0"/>
                <w:i w:val="0"/>
                <w:sz w:val="18"/>
              </w:rPr>
              <w:t>Encontrado (pos. 5)</w:t>
            </w:r>
          </w:p>
        </w:tc>
      </w:tr>
    </w:tbl>
    <w:p>
      <w:pPr>
        <w:spacing w:after="80" w:before="0"/>
      </w:pPr>
      <w:r>
        <w:rPr>
          <w:sz w:val="8"/>
        </w:rPr>
      </w:r>
    </w:p>
    <w:p>
      <w:pPr>
        <w:pStyle w:val="Ttulo3"/>
      </w:pPr>
      <w:r>
        <w:t>Búsqueda de un valor</w:t>
      </w:r>
    </w:p>
    <w:p>
      <w:pPr>
        <w:spacing w:before="0" w:after="80" w:line="240" w:lineRule="auto"/>
        <w:jc w:val="both"/>
      </w:pPr>
      <w:r>
        <w:rPr>
          <w:b w:val="0"/>
          <w:i w:val="0"/>
          <w:sz w:val="21"/>
        </w:rPr>
        <w:t>Buscar es recorrer preguntando si el elemento coincide con lo buscado. Una bandera marca si se encontró. Por ejemplo, averiguar si algún día vendió exactamente 850.000.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Las operaciones sobre un vector se resuelven recorriéndolo: un acumulador para sumar y promediar, comparaciones para el máximo y el mínimo, y una bandera para buscar.</w:t>
            </w:r>
          </w:p>
        </w:tc>
      </w:tr>
    </w:tbl>
    <w:p>
      <w:pPr>
        <w:spacing w:after="60" w:before="0"/>
      </w:pPr>
      <w:r>
        <w:rPr>
          <w:sz w:val="8"/>
        </w:rPr>
      </w:r>
    </w:p>
    <w:p>
      <w:pPr>
        <w:pStyle w:val="Ttulo3"/>
      </w:pPr>
      <w:r>
        <w:t>Todo en un solo recorrido</w:t>
      </w:r>
    </w:p>
    <w:p>
      <w:pPr>
        <w:spacing w:before="0" w:after="80" w:line="240" w:lineRule="auto"/>
        <w:jc w:val="both"/>
      </w:pPr>
      <w:r>
        <w:rPr>
          <w:b w:val="0"/>
          <w:i w:val="0"/>
          <w:sz w:val="21"/>
        </w:rPr>
        <w:t>Total, promedio, mejor día y peor día pueden calcularse con cuatro recorridos separados… o con uno solo que lo haga todo. En sistemas reales, donde los vectores tienen miles de posiciones, recorrer una sola vez es la diferencia entre un informe instantáneo y uno lento.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informe semanal en un recorrido</w:t>
            </w:r>
          </w:p>
          <w:p>
            <w:pPr>
              <w:keepNext/>
              <w:spacing w:after="20" w:line="240" w:lineRule="auto"/>
              <w:jc w:val="left"/>
            </w:pPr>
            <w:r>
              <w:rPr>
                <w:rFonts w:ascii="Courier New" w:hAnsi="Courier New" w:cs="Courier New"/>
                <w:b w:val="0"/>
                <w:i w:val="0"/>
                <w:sz w:val="18"/>
              </w:rPr>
              <w:t>total &lt;- 0</w:t>
            </w:r>
          </w:p>
          <w:p>
            <w:pPr>
              <w:keepNext/>
              <w:spacing w:after="20" w:line="240" w:lineRule="auto"/>
              <w:jc w:val="left"/>
            </w:pPr>
            <w:r>
              <w:rPr>
                <w:rFonts w:ascii="Courier New" w:hAnsi="Courier New" w:cs="Courier New"/>
                <w:b w:val="0"/>
                <w:i w:val="0"/>
                <w:sz w:val="18"/>
              </w:rPr>
              <w:t>mayor &lt;- ventas[1] ; posMayor &lt;- 1</w:t>
            </w:r>
          </w:p>
          <w:p>
            <w:pPr>
              <w:keepNext/>
              <w:spacing w:after="20" w:line="240" w:lineRule="auto"/>
              <w:jc w:val="left"/>
            </w:pPr>
            <w:r>
              <w:rPr>
                <w:rFonts w:ascii="Courier New" w:hAnsi="Courier New" w:cs="Courier New"/>
                <w:b w:val="0"/>
                <w:i w:val="0"/>
                <w:sz w:val="18"/>
              </w:rPr>
              <w:t>menor &lt;- ventas[1] ; posMenor &lt;- 1</w:t>
            </w:r>
          </w:p>
          <w:p>
            <w:pPr>
              <w:keepNext/>
              <w:spacing w:after="20" w:line="240" w:lineRule="auto"/>
              <w:jc w:val="left"/>
            </w:pPr>
            <w:r>
              <w:rPr>
                <w:rFonts w:ascii="Courier New" w:hAnsi="Courier New" w:cs="Courier New"/>
                <w:b w:val="0"/>
                <w:i w:val="0"/>
                <w:sz w:val="18"/>
              </w:rPr>
              <w:t>Para i &lt;- 1 Hasta 7 Con Paso 1 Hacer</w:t>
            </w:r>
          </w:p>
          <w:p>
            <w:pPr>
              <w:keepNext/>
              <w:spacing w:after="20" w:line="240" w:lineRule="auto"/>
              <w:jc w:val="left"/>
            </w:pPr>
            <w:r>
              <w:rPr>
                <w:rFonts w:ascii="Courier New" w:hAnsi="Courier New" w:cs="Courier New"/>
                <w:b w:val="0"/>
                <w:i w:val="0"/>
                <w:sz w:val="18"/>
              </w:rPr>
              <w:t xml:space="preserve">    total &lt;- total + ventas[i]</w:t>
            </w:r>
          </w:p>
          <w:p>
            <w:pPr>
              <w:keepNext/>
              <w:spacing w:after="20" w:line="240" w:lineRule="auto"/>
              <w:jc w:val="left"/>
            </w:pPr>
            <w:r>
              <w:rPr>
                <w:rFonts w:ascii="Courier New" w:hAnsi="Courier New" w:cs="Courier New"/>
                <w:b w:val="0"/>
                <w:i w:val="0"/>
                <w:sz w:val="18"/>
              </w:rPr>
              <w:t xml:space="preserve">    Si ventas[i] &gt; mayor Entonces</w:t>
            </w:r>
          </w:p>
          <w:p>
            <w:pPr>
              <w:keepNext/>
              <w:spacing w:after="20" w:line="240" w:lineRule="auto"/>
              <w:jc w:val="left"/>
            </w:pPr>
            <w:r>
              <w:rPr>
                <w:rFonts w:ascii="Courier New" w:hAnsi="Courier New" w:cs="Courier New"/>
                <w:b w:val="0"/>
                <w:i w:val="0"/>
                <w:sz w:val="18"/>
              </w:rPr>
              <w:t xml:space="preserve">        mayor &lt;- ventas[i] ; posMayor &lt;- i</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 xml:space="preserve">    Si ventas[i] &lt; menor Entonces</w:t>
            </w:r>
          </w:p>
          <w:p>
            <w:pPr>
              <w:keepNext/>
              <w:spacing w:after="20" w:line="240" w:lineRule="auto"/>
              <w:jc w:val="left"/>
            </w:pPr>
            <w:r>
              <w:rPr>
                <w:rFonts w:ascii="Courier New" w:hAnsi="Courier New" w:cs="Courier New"/>
                <w:b w:val="0"/>
                <w:i w:val="0"/>
                <w:sz w:val="18"/>
              </w:rPr>
              <w:t xml:space="preserve">        menor &lt;- ventas[i] ; posMenor &lt;- i</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FinPara</w:t>
            </w:r>
          </w:p>
          <w:p>
            <w:pPr>
              <w:spacing w:after="20" w:line="240" w:lineRule="auto"/>
              <w:jc w:val="left"/>
            </w:pPr>
            <w:r>
              <w:rPr>
                <w:rFonts w:ascii="Courier New" w:hAnsi="Courier New" w:cs="Courier New"/>
                <w:b w:val="0"/>
                <w:i w:val="0"/>
                <w:sz w:val="18"/>
              </w:rPr>
              <w:t>promedio &lt;- total / 7</w:t>
            </w:r>
          </w:p>
        </w:tc>
      </w:tr>
    </w:tbl>
    <w:p>
      <w:pPr>
        <w:spacing w:after="60" w:before="0"/>
      </w:pPr>
      <w:r>
        <w:rPr>
          <w:sz w:val="8"/>
        </w:rPr>
      </w:r>
    </w:p>
    <w:p>
      <w:pPr>
        <w:pStyle w:val="Ttulo3"/>
      </w:pPr>
      <w:r>
        <w:t>Ejemplo resuelto paso a paso — el informe de la semana</w:t>
      </w:r>
    </w:p>
    <w:p>
      <w:pPr>
        <w:spacing w:before="0" w:after="80" w:line="240" w:lineRule="auto"/>
        <w:jc w:val="both"/>
      </w:pPr>
      <w:r>
        <w:rPr>
          <w:b w:val="0"/>
          <w:i w:val="0"/>
          <w:sz w:val="21"/>
        </w:rPr>
        <w:t>Con las ventas de la semana del copetín, seguí las variables clave en los momentos donde cambian: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65"/>
        <w:gridCol w:w="1615"/>
        <w:gridCol w:w="2358"/>
        <w:gridCol w:w="2483"/>
        <w:gridCol w:w="2483"/>
      </w:tblGrid>
      <w:tr>
        <w:trPr>
          <w:cantSplit/>
          <w:tblHeader/>
        </w:trPr>
        <w:tc>
          <w:tcPr>
            <w:tcW w:type="dxa" w:w="1865"/>
            <w:shd w:val="clear" w:color="auto" w:fill="2E7D32"/>
          </w:tcPr>
          <w:p>
            <w:pPr>
              <w:keepNext/>
            </w:pPr>
            <w:r>
              <w:rPr>
                <w:b/>
                <w:i w:val="0"/>
                <w:color w:val="FFFFFF"/>
                <w:sz w:val="18"/>
              </w:rPr>
              <w:t>Día (i)</w:t>
            </w:r>
          </w:p>
        </w:tc>
        <w:tc>
          <w:tcPr>
            <w:tcW w:type="dxa" w:w="1616"/>
            <w:shd w:val="clear" w:color="auto" w:fill="2E7D32"/>
          </w:tcPr>
          <w:p>
            <w:pPr>
              <w:keepNext/>
            </w:pPr>
            <w:r>
              <w:rPr>
                <w:b/>
                <w:i w:val="0"/>
                <w:color w:val="FFFFFF"/>
                <w:sz w:val="18"/>
              </w:rPr>
              <w:t>ventas[i]</w:t>
            </w:r>
          </w:p>
        </w:tc>
        <w:tc>
          <w:tcPr>
            <w:tcW w:type="dxa" w:w="2358"/>
            <w:shd w:val="clear" w:color="auto" w:fill="2E7D32"/>
          </w:tcPr>
          <w:p>
            <w:pPr>
              <w:keepNext/>
            </w:pPr>
            <w:r>
              <w:rPr>
                <w:b/>
                <w:i w:val="0"/>
                <w:color w:val="FFFFFF"/>
                <w:sz w:val="18"/>
              </w:rPr>
              <w:t>total acumulado</w:t>
            </w:r>
          </w:p>
        </w:tc>
        <w:tc>
          <w:tcPr>
            <w:tcW w:type="dxa" w:w="2483"/>
            <w:shd w:val="clear" w:color="auto" w:fill="2E7D32"/>
          </w:tcPr>
          <w:p>
            <w:pPr>
              <w:keepNext/>
            </w:pPr>
            <w:r>
              <w:rPr>
                <w:b/>
                <w:i w:val="0"/>
                <w:color w:val="FFFFFF"/>
                <w:sz w:val="18"/>
              </w:rPr>
              <w:t>mayor (posición)</w:t>
            </w:r>
          </w:p>
        </w:tc>
        <w:tc>
          <w:tcPr>
            <w:tcW w:type="dxa" w:w="2483"/>
            <w:shd w:val="clear" w:color="auto" w:fill="2E7D32"/>
          </w:tcPr>
          <w:p>
            <w:pPr>
              <w:keepNext/>
            </w:pPr>
            <w:r>
              <w:rPr>
                <w:b/>
                <w:i w:val="0"/>
                <w:color w:val="FFFFFF"/>
                <w:sz w:val="18"/>
              </w:rPr>
              <w:t>menor (posición)</w:t>
            </w:r>
          </w:p>
        </w:tc>
      </w:tr>
      <w:tr>
        <w:trPr>
          <w:cantSplit/>
        </w:trPr>
        <w:tc>
          <w:tcPr>
            <w:tcW w:type="dxa" w:w="1865"/>
          </w:tcPr>
          <w:p>
            <w:pPr>
              <w:keepNext/>
              <w:spacing w:after="0" w:line="240" w:lineRule="auto"/>
            </w:pPr>
            <w:r>
              <w:rPr>
                <w:b w:val="0"/>
                <w:i w:val="0"/>
                <w:sz w:val="18"/>
              </w:rPr>
              <w:t>1 Lunes</w:t>
            </w:r>
          </w:p>
        </w:tc>
        <w:tc>
          <w:tcPr>
            <w:tcW w:type="dxa" w:w="1616"/>
          </w:tcPr>
          <w:p>
            <w:pPr>
              <w:keepNext/>
              <w:spacing w:after="0" w:line="240" w:lineRule="auto"/>
            </w:pPr>
            <w:r>
              <w:rPr>
                <w:b w:val="0"/>
                <w:i w:val="0"/>
                <w:sz w:val="18"/>
              </w:rPr>
              <w:t>420.000</w:t>
            </w:r>
          </w:p>
        </w:tc>
        <w:tc>
          <w:tcPr>
            <w:tcW w:type="dxa" w:w="2358"/>
          </w:tcPr>
          <w:p>
            <w:pPr>
              <w:keepNext/>
              <w:spacing w:after="0" w:line="240" w:lineRule="auto"/>
            </w:pPr>
            <w:r>
              <w:rPr>
                <w:b w:val="0"/>
                <w:i w:val="0"/>
                <w:sz w:val="18"/>
              </w:rPr>
              <w:t>420.000</w:t>
            </w:r>
          </w:p>
        </w:tc>
        <w:tc>
          <w:tcPr>
            <w:tcW w:type="dxa" w:w="2483"/>
          </w:tcPr>
          <w:p>
            <w:pPr>
              <w:keepNext/>
              <w:spacing w:after="0" w:line="240" w:lineRule="auto"/>
            </w:pPr>
            <w:r>
              <w:rPr>
                <w:b w:val="0"/>
                <w:i w:val="0"/>
                <w:sz w:val="18"/>
              </w:rPr>
              <w:t>420.000 (1)</w:t>
            </w:r>
          </w:p>
        </w:tc>
        <w:tc>
          <w:tcPr>
            <w:tcW w:type="dxa" w:w="2483"/>
          </w:tcPr>
          <w:p>
            <w:pPr>
              <w:keepNext/>
              <w:spacing w:after="0" w:line="240" w:lineRule="auto"/>
            </w:pPr>
            <w:r>
              <w:rPr>
                <w:b w:val="0"/>
                <w:i w:val="0"/>
                <w:sz w:val="18"/>
              </w:rPr>
              <w:t>420.000 (1)</w:t>
            </w:r>
          </w:p>
        </w:tc>
      </w:tr>
      <w:tr>
        <w:trPr>
          <w:cantSplit/>
        </w:trPr>
        <w:tc>
          <w:tcPr>
            <w:tcW w:type="dxa" w:w="1865"/>
            <w:shd w:val="clear" w:color="auto" w:fill="F5F5F5"/>
          </w:tcPr>
          <w:p>
            <w:pPr>
              <w:keepNext/>
              <w:spacing w:after="0" w:line="240" w:lineRule="auto"/>
            </w:pPr>
            <w:r>
              <w:rPr>
                <w:b w:val="0"/>
                <w:i w:val="0"/>
                <w:sz w:val="18"/>
              </w:rPr>
              <w:t>2 Martes</w:t>
            </w:r>
          </w:p>
        </w:tc>
        <w:tc>
          <w:tcPr>
            <w:tcW w:type="dxa" w:w="1616"/>
            <w:shd w:val="clear" w:color="auto" w:fill="F5F5F5"/>
          </w:tcPr>
          <w:p>
            <w:pPr>
              <w:keepNext/>
              <w:spacing w:after="0" w:line="240" w:lineRule="auto"/>
            </w:pPr>
            <w:r>
              <w:rPr>
                <w:b w:val="0"/>
                <w:i w:val="0"/>
                <w:sz w:val="18"/>
              </w:rPr>
              <w:t>500.000</w:t>
            </w:r>
          </w:p>
        </w:tc>
        <w:tc>
          <w:tcPr>
            <w:tcW w:type="dxa" w:w="2358"/>
            <w:shd w:val="clear" w:color="auto" w:fill="F5F5F5"/>
          </w:tcPr>
          <w:p>
            <w:pPr>
              <w:keepNext/>
              <w:spacing w:after="0" w:line="240" w:lineRule="auto"/>
            </w:pPr>
            <w:r>
              <w:rPr>
                <w:b w:val="0"/>
                <w:i w:val="0"/>
                <w:sz w:val="18"/>
              </w:rPr>
              <w:t>920.000</w:t>
            </w:r>
          </w:p>
        </w:tc>
        <w:tc>
          <w:tcPr>
            <w:tcW w:type="dxa" w:w="2483"/>
            <w:shd w:val="clear" w:color="auto" w:fill="F5F5F5"/>
          </w:tcPr>
          <w:p>
            <w:pPr>
              <w:keepNext/>
              <w:spacing w:after="0" w:line="240" w:lineRule="auto"/>
            </w:pPr>
            <w:r>
              <w:rPr>
                <w:b w:val="0"/>
                <w:i w:val="0"/>
                <w:sz w:val="18"/>
              </w:rPr>
              <w:t>500.000 (2)</w:t>
            </w:r>
          </w:p>
        </w:tc>
        <w:tc>
          <w:tcPr>
            <w:tcW w:type="dxa" w:w="2483"/>
            <w:shd w:val="clear" w:color="auto" w:fill="F5F5F5"/>
          </w:tcPr>
          <w:p>
            <w:pPr>
              <w:keepNext/>
              <w:spacing w:after="0" w:line="240" w:lineRule="auto"/>
            </w:pPr>
            <w:r>
              <w:rPr>
                <w:b w:val="0"/>
                <w:i w:val="0"/>
                <w:sz w:val="18"/>
              </w:rPr>
              <w:t>420.000 (1)</w:t>
            </w:r>
          </w:p>
        </w:tc>
      </w:tr>
      <w:tr>
        <w:trPr>
          <w:cantSplit/>
        </w:trPr>
        <w:tc>
          <w:tcPr>
            <w:tcW w:type="dxa" w:w="1865"/>
          </w:tcPr>
          <w:p>
            <w:pPr>
              <w:keepNext/>
              <w:spacing w:after="0" w:line="240" w:lineRule="auto"/>
            </w:pPr>
            <w:r>
              <w:rPr>
                <w:b w:val="0"/>
                <w:i w:val="0"/>
                <w:sz w:val="18"/>
              </w:rPr>
              <w:t>3 Miércoles</w:t>
            </w:r>
          </w:p>
        </w:tc>
        <w:tc>
          <w:tcPr>
            <w:tcW w:type="dxa" w:w="1616"/>
          </w:tcPr>
          <w:p>
            <w:pPr>
              <w:keepNext/>
              <w:spacing w:after="0" w:line="240" w:lineRule="auto"/>
            </w:pPr>
            <w:r>
              <w:rPr>
                <w:b w:val="0"/>
                <w:i w:val="0"/>
                <w:sz w:val="18"/>
              </w:rPr>
              <w:t>450.000</w:t>
            </w:r>
          </w:p>
        </w:tc>
        <w:tc>
          <w:tcPr>
            <w:tcW w:type="dxa" w:w="2358"/>
          </w:tcPr>
          <w:p>
            <w:pPr>
              <w:keepNext/>
              <w:spacing w:after="0" w:line="240" w:lineRule="auto"/>
            </w:pPr>
            <w:r>
              <w:rPr>
                <w:b w:val="0"/>
                <w:i w:val="0"/>
                <w:sz w:val="18"/>
              </w:rPr>
              <w:t>1.370.000</w:t>
            </w:r>
          </w:p>
        </w:tc>
        <w:tc>
          <w:tcPr>
            <w:tcW w:type="dxa" w:w="2483"/>
          </w:tcPr>
          <w:p>
            <w:pPr>
              <w:keepNext/>
              <w:spacing w:after="0" w:line="240" w:lineRule="auto"/>
            </w:pPr>
            <w:r>
              <w:rPr>
                <w:b w:val="0"/>
                <w:i w:val="0"/>
                <w:sz w:val="18"/>
              </w:rPr>
              <w:t>500.000 (2)</w:t>
            </w:r>
          </w:p>
        </w:tc>
        <w:tc>
          <w:tcPr>
            <w:tcW w:type="dxa" w:w="2483"/>
          </w:tcPr>
          <w:p>
            <w:pPr>
              <w:keepNext/>
              <w:spacing w:after="0" w:line="240" w:lineRule="auto"/>
            </w:pPr>
            <w:r>
              <w:rPr>
                <w:b w:val="0"/>
                <w:i w:val="0"/>
                <w:sz w:val="18"/>
              </w:rPr>
              <w:t>420.000 (1)</w:t>
            </w:r>
          </w:p>
        </w:tc>
      </w:tr>
      <w:tr>
        <w:trPr>
          <w:cantSplit/>
        </w:trPr>
        <w:tc>
          <w:tcPr>
            <w:tcW w:type="dxa" w:w="1865"/>
            <w:shd w:val="clear" w:color="auto" w:fill="F5F5F5"/>
          </w:tcPr>
          <w:p>
            <w:pPr>
              <w:keepNext/>
              <w:spacing w:after="0" w:line="240" w:lineRule="auto"/>
            </w:pPr>
            <w:r>
              <w:rPr>
                <w:b w:val="0"/>
                <w:i w:val="0"/>
                <w:sz w:val="18"/>
              </w:rPr>
              <w:t>4 Jueves</w:t>
            </w:r>
          </w:p>
        </w:tc>
        <w:tc>
          <w:tcPr>
            <w:tcW w:type="dxa" w:w="1616"/>
            <w:shd w:val="clear" w:color="auto" w:fill="F5F5F5"/>
          </w:tcPr>
          <w:p>
            <w:pPr>
              <w:keepNext/>
              <w:spacing w:after="0" w:line="240" w:lineRule="auto"/>
            </w:pPr>
            <w:r>
              <w:rPr>
                <w:b w:val="0"/>
                <w:i w:val="0"/>
                <w:sz w:val="18"/>
              </w:rPr>
              <w:t>580.000</w:t>
            </w:r>
          </w:p>
        </w:tc>
        <w:tc>
          <w:tcPr>
            <w:tcW w:type="dxa" w:w="2358"/>
            <w:shd w:val="clear" w:color="auto" w:fill="F5F5F5"/>
          </w:tcPr>
          <w:p>
            <w:pPr>
              <w:keepNext/>
              <w:spacing w:after="0" w:line="240" w:lineRule="auto"/>
            </w:pPr>
            <w:r>
              <w:rPr>
                <w:b w:val="0"/>
                <w:i w:val="0"/>
                <w:sz w:val="18"/>
              </w:rPr>
              <w:t>1.950.000</w:t>
            </w:r>
          </w:p>
        </w:tc>
        <w:tc>
          <w:tcPr>
            <w:tcW w:type="dxa" w:w="2483"/>
            <w:shd w:val="clear" w:color="auto" w:fill="F5F5F5"/>
          </w:tcPr>
          <w:p>
            <w:pPr>
              <w:keepNext/>
              <w:spacing w:after="0" w:line="240" w:lineRule="auto"/>
            </w:pPr>
            <w:r>
              <w:rPr>
                <w:b w:val="0"/>
                <w:i w:val="0"/>
                <w:sz w:val="18"/>
              </w:rPr>
              <w:t>580.000 (4)</w:t>
            </w:r>
          </w:p>
        </w:tc>
        <w:tc>
          <w:tcPr>
            <w:tcW w:type="dxa" w:w="2483"/>
            <w:shd w:val="clear" w:color="auto" w:fill="F5F5F5"/>
          </w:tcPr>
          <w:p>
            <w:pPr>
              <w:keepNext/>
              <w:spacing w:after="0" w:line="240" w:lineRule="auto"/>
            </w:pPr>
            <w:r>
              <w:rPr>
                <w:b w:val="0"/>
                <w:i w:val="0"/>
                <w:sz w:val="18"/>
              </w:rPr>
              <w:t>420.000 (1)</w:t>
            </w:r>
          </w:p>
        </w:tc>
      </w:tr>
      <w:tr>
        <w:trPr>
          <w:cantSplit/>
        </w:trPr>
        <w:tc>
          <w:tcPr>
            <w:tcW w:type="dxa" w:w="1865"/>
          </w:tcPr>
          <w:p>
            <w:pPr>
              <w:keepNext/>
              <w:spacing w:after="0" w:line="240" w:lineRule="auto"/>
            </w:pPr>
            <w:r>
              <w:rPr>
                <w:b w:val="0"/>
                <w:i w:val="0"/>
                <w:sz w:val="18"/>
              </w:rPr>
              <w:t>5 Viernes</w:t>
            </w:r>
          </w:p>
        </w:tc>
        <w:tc>
          <w:tcPr>
            <w:tcW w:type="dxa" w:w="1616"/>
          </w:tcPr>
          <w:p>
            <w:pPr>
              <w:keepNext/>
              <w:spacing w:after="0" w:line="240" w:lineRule="auto"/>
            </w:pPr>
            <w:r>
              <w:rPr>
                <w:b w:val="0"/>
                <w:i w:val="0"/>
                <w:sz w:val="18"/>
              </w:rPr>
              <w:t>850.000</w:t>
            </w:r>
          </w:p>
        </w:tc>
        <w:tc>
          <w:tcPr>
            <w:tcW w:type="dxa" w:w="2358"/>
          </w:tcPr>
          <w:p>
            <w:pPr>
              <w:keepNext/>
              <w:spacing w:after="0" w:line="240" w:lineRule="auto"/>
            </w:pPr>
            <w:r>
              <w:rPr>
                <w:b w:val="0"/>
                <w:i w:val="0"/>
                <w:sz w:val="18"/>
              </w:rPr>
              <w:t>2.800.000</w:t>
            </w:r>
          </w:p>
        </w:tc>
        <w:tc>
          <w:tcPr>
            <w:tcW w:type="dxa" w:w="2483"/>
          </w:tcPr>
          <w:p>
            <w:pPr>
              <w:keepNext/>
              <w:spacing w:after="0" w:line="240" w:lineRule="auto"/>
            </w:pPr>
            <w:r>
              <w:rPr>
                <w:b w:val="0"/>
                <w:i w:val="0"/>
                <w:sz w:val="18"/>
              </w:rPr>
              <w:t>850.000 (5)</w:t>
            </w:r>
          </w:p>
        </w:tc>
        <w:tc>
          <w:tcPr>
            <w:tcW w:type="dxa" w:w="2483"/>
          </w:tcPr>
          <w:p>
            <w:pPr>
              <w:keepNext/>
              <w:spacing w:after="0" w:line="240" w:lineRule="auto"/>
            </w:pPr>
            <w:r>
              <w:rPr>
                <w:b w:val="0"/>
                <w:i w:val="0"/>
                <w:sz w:val="18"/>
              </w:rPr>
              <w:t>420.000 (1)</w:t>
            </w:r>
          </w:p>
        </w:tc>
      </w:tr>
      <w:tr>
        <w:trPr>
          <w:cantSplit/>
        </w:trPr>
        <w:tc>
          <w:tcPr>
            <w:tcW w:type="dxa" w:w="1865"/>
            <w:shd w:val="clear" w:color="auto" w:fill="F5F5F5"/>
          </w:tcPr>
          <w:p>
            <w:pPr>
              <w:keepNext/>
              <w:spacing w:after="0" w:line="240" w:lineRule="auto"/>
            </w:pPr>
            <w:r>
              <w:rPr>
                <w:b w:val="0"/>
                <w:i w:val="0"/>
                <w:sz w:val="18"/>
              </w:rPr>
              <w:t>6 Sábado</w:t>
            </w:r>
          </w:p>
        </w:tc>
        <w:tc>
          <w:tcPr>
            <w:tcW w:type="dxa" w:w="1616"/>
            <w:shd w:val="clear" w:color="auto" w:fill="F5F5F5"/>
          </w:tcPr>
          <w:p>
            <w:pPr>
              <w:keepNext/>
              <w:spacing w:after="0" w:line="240" w:lineRule="auto"/>
            </w:pPr>
            <w:r>
              <w:rPr>
                <w:b w:val="0"/>
                <w:i w:val="0"/>
                <w:sz w:val="18"/>
              </w:rPr>
              <w:t>1.100.000</w:t>
            </w:r>
          </w:p>
        </w:tc>
        <w:tc>
          <w:tcPr>
            <w:tcW w:type="dxa" w:w="2358"/>
            <w:shd w:val="clear" w:color="auto" w:fill="F5F5F5"/>
          </w:tcPr>
          <w:p>
            <w:pPr>
              <w:keepNext/>
              <w:spacing w:after="0" w:line="240" w:lineRule="auto"/>
            </w:pPr>
            <w:r>
              <w:rPr>
                <w:b w:val="0"/>
                <w:i w:val="0"/>
                <w:sz w:val="18"/>
              </w:rPr>
              <w:t>3.900.000</w:t>
            </w:r>
          </w:p>
        </w:tc>
        <w:tc>
          <w:tcPr>
            <w:tcW w:type="dxa" w:w="2483"/>
            <w:shd w:val="clear" w:color="auto" w:fill="F5F5F5"/>
          </w:tcPr>
          <w:p>
            <w:pPr>
              <w:keepNext/>
              <w:spacing w:after="0" w:line="240" w:lineRule="auto"/>
            </w:pPr>
            <w:r>
              <w:rPr>
                <w:b w:val="0"/>
                <w:i w:val="0"/>
                <w:sz w:val="18"/>
              </w:rPr>
              <w:t>1.100.000 (6)</w:t>
            </w:r>
          </w:p>
        </w:tc>
        <w:tc>
          <w:tcPr>
            <w:tcW w:type="dxa" w:w="2483"/>
            <w:shd w:val="clear" w:color="auto" w:fill="F5F5F5"/>
          </w:tcPr>
          <w:p>
            <w:pPr>
              <w:keepNext/>
              <w:spacing w:after="0" w:line="240" w:lineRule="auto"/>
            </w:pPr>
            <w:r>
              <w:rPr>
                <w:b w:val="0"/>
                <w:i w:val="0"/>
                <w:sz w:val="18"/>
              </w:rPr>
              <w:t>420.000 (1)</w:t>
            </w:r>
          </w:p>
        </w:tc>
      </w:tr>
      <w:tr>
        <w:trPr>
          <w:cantSplit/>
        </w:trPr>
        <w:tc>
          <w:tcPr>
            <w:tcW w:type="dxa" w:w="1865"/>
          </w:tcPr>
          <w:p>
            <w:pPr>
              <w:spacing w:after="0" w:line="240" w:lineRule="auto"/>
            </w:pPr>
            <w:r>
              <w:rPr>
                <w:b w:val="0"/>
                <w:i w:val="0"/>
                <w:sz w:val="18"/>
              </w:rPr>
              <w:t>7 Domingo</w:t>
            </w:r>
          </w:p>
        </w:tc>
        <w:tc>
          <w:tcPr>
            <w:tcW w:type="dxa" w:w="1616"/>
          </w:tcPr>
          <w:p>
            <w:pPr>
              <w:spacing w:after="0" w:line="240" w:lineRule="auto"/>
            </w:pPr>
            <w:r>
              <w:rPr>
                <w:b w:val="0"/>
                <w:i w:val="0"/>
                <w:sz w:val="18"/>
              </w:rPr>
              <w:t>300.000</w:t>
            </w:r>
          </w:p>
        </w:tc>
        <w:tc>
          <w:tcPr>
            <w:tcW w:type="dxa" w:w="2358"/>
          </w:tcPr>
          <w:p>
            <w:pPr>
              <w:spacing w:after="0" w:line="240" w:lineRule="auto"/>
            </w:pPr>
            <w:r>
              <w:rPr>
                <w:b w:val="0"/>
                <w:i w:val="0"/>
                <w:sz w:val="18"/>
              </w:rPr>
              <w:t>4.200.000</w:t>
            </w:r>
          </w:p>
        </w:tc>
        <w:tc>
          <w:tcPr>
            <w:tcW w:type="dxa" w:w="2483"/>
          </w:tcPr>
          <w:p>
            <w:pPr>
              <w:spacing w:after="0" w:line="240" w:lineRule="auto"/>
            </w:pPr>
            <w:r>
              <w:rPr>
                <w:b w:val="0"/>
                <w:i w:val="0"/>
                <w:sz w:val="18"/>
              </w:rPr>
              <w:t>1.100.000 (6)</w:t>
            </w:r>
          </w:p>
        </w:tc>
        <w:tc>
          <w:tcPr>
            <w:tcW w:type="dxa" w:w="2483"/>
          </w:tcPr>
          <w:p>
            <w:pPr>
              <w:spacing w:after="0" w:line="240" w:lineRule="auto"/>
            </w:pPr>
            <w:r>
              <w:rPr>
                <w:b w:val="0"/>
                <w:i w:val="0"/>
                <w:sz w:val="18"/>
              </w:rPr>
              <w:t>300.000 (7)</w:t>
            </w:r>
          </w:p>
        </w:tc>
      </w:tr>
    </w:tbl>
    <w:p>
      <w:pPr>
        <w:spacing w:after="80" w:before="0"/>
      </w:pPr>
      <w:r>
        <w:rPr>
          <w:sz w:val="8"/>
        </w:rPr>
      </w:r>
    </w:p>
    <w:p>
      <w:pPr>
        <w:spacing w:before="0" w:after="80" w:line="240" w:lineRule="auto"/>
        <w:jc w:val="both"/>
      </w:pPr>
      <w:r>
        <w:rPr>
          <w:b w:val="0"/>
          <w:i w:val="0"/>
          <w:sz w:val="21"/>
        </w:rPr>
        <w:t>El informe final: total G. 4.200.000, promedio 4.200.000 / 7 = G. 600.000, mejor día el sábado (posición 6, G. 1.100.000) y peor día el domingo (posición 7, G. 300.000). Solo dos días — viernes y sábado — alcanzaron o superaron el promedio: el promedio no es «la mitad de los días», es la suma repartida en partes iguales.</w:t>
      </w:r>
    </w:p>
    <w:p>
      <w:pPr>
        <w:pStyle w:val="Ttulo3"/>
      </w:pPr>
      <w:r>
        <w:t>La búsqueda con bandera</w:t>
      </w:r>
    </w:p>
    <w:p>
      <w:pPr>
        <w:spacing w:before="0" w:after="80" w:line="240" w:lineRule="auto"/>
        <w:jc w:val="both"/>
      </w:pPr>
      <w:r>
        <w:rPr>
          <w:b w:val="0"/>
          <w:i w:val="0"/>
          <w:sz w:val="21"/>
        </w:rPr>
        <w:t>¿Hubo algún día con venta de exactamente G. 850.000? La bandera arranca en Falso y solo cambia si el recorrido encuentra el valor. Guardar también la posición permite responder «sí, el viernes» en lugar de un simple «sí».</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buscar 850.000 en la semana</w:t>
            </w:r>
          </w:p>
          <w:p>
            <w:pPr>
              <w:keepNext/>
              <w:spacing w:after="20" w:line="240" w:lineRule="auto"/>
              <w:jc w:val="left"/>
            </w:pPr>
            <w:r>
              <w:rPr>
                <w:rFonts w:ascii="Courier New" w:hAnsi="Courier New" w:cs="Courier New"/>
                <w:b w:val="0"/>
                <w:i w:val="0"/>
                <w:sz w:val="18"/>
              </w:rPr>
              <w:t>encontrado &lt;- Falso</w:t>
            </w:r>
          </w:p>
          <w:p>
            <w:pPr>
              <w:keepNext/>
              <w:spacing w:after="20" w:line="240" w:lineRule="auto"/>
              <w:jc w:val="left"/>
            </w:pPr>
            <w:r>
              <w:rPr>
                <w:rFonts w:ascii="Courier New" w:hAnsi="Courier New" w:cs="Courier New"/>
                <w:b w:val="0"/>
                <w:i w:val="0"/>
                <w:sz w:val="18"/>
              </w:rPr>
              <w:t>posicion &lt;- 0</w:t>
            </w:r>
          </w:p>
          <w:p>
            <w:pPr>
              <w:keepNext/>
              <w:spacing w:after="20" w:line="240" w:lineRule="auto"/>
              <w:jc w:val="left"/>
            </w:pPr>
            <w:r>
              <w:rPr>
                <w:rFonts w:ascii="Courier New" w:hAnsi="Courier New" w:cs="Courier New"/>
                <w:b w:val="0"/>
                <w:i w:val="0"/>
                <w:sz w:val="18"/>
              </w:rPr>
              <w:t>Para i &lt;- 1 Hasta 7 Con Paso 1 Hacer</w:t>
            </w:r>
          </w:p>
          <w:p>
            <w:pPr>
              <w:keepNext/>
              <w:spacing w:after="20" w:line="240" w:lineRule="auto"/>
              <w:jc w:val="left"/>
            </w:pPr>
            <w:r>
              <w:rPr>
                <w:rFonts w:ascii="Courier New" w:hAnsi="Courier New" w:cs="Courier New"/>
                <w:b w:val="0"/>
                <w:i w:val="0"/>
                <w:sz w:val="18"/>
              </w:rPr>
              <w:t xml:space="preserve">    Si ventas[i] = 850000 Entonces</w:t>
            </w:r>
          </w:p>
          <w:p>
            <w:pPr>
              <w:keepNext/>
              <w:spacing w:after="20" w:line="240" w:lineRule="auto"/>
              <w:jc w:val="left"/>
            </w:pPr>
            <w:r>
              <w:rPr>
                <w:rFonts w:ascii="Courier New" w:hAnsi="Courier New" w:cs="Courier New"/>
                <w:b w:val="0"/>
                <w:i w:val="0"/>
                <w:sz w:val="18"/>
              </w:rPr>
              <w:t xml:space="preserve">        encontrado &lt;- Verdadero</w:t>
            </w:r>
          </w:p>
          <w:p>
            <w:pPr>
              <w:keepNext/>
              <w:spacing w:after="20" w:line="240" w:lineRule="auto"/>
              <w:jc w:val="left"/>
            </w:pPr>
            <w:r>
              <w:rPr>
                <w:rFonts w:ascii="Courier New" w:hAnsi="Courier New" w:cs="Courier New"/>
                <w:b w:val="0"/>
                <w:i w:val="0"/>
                <w:sz w:val="18"/>
              </w:rPr>
              <w:t xml:space="preserve">        posicion &lt;- i</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FinPara</w:t>
            </w:r>
          </w:p>
          <w:p>
            <w:pPr>
              <w:spacing w:after="20" w:line="240" w:lineRule="auto"/>
              <w:jc w:val="left"/>
            </w:pPr>
            <w:r>
              <w:rPr>
                <w:rFonts w:ascii="Courier New" w:hAnsi="Courier New" w:cs="Courier New"/>
                <w:b w:val="0"/>
                <w:i w:val="0"/>
                <w:sz w:val="18"/>
              </w:rPr>
              <w:t>// encontrado = Verdadero, posicion = 5 (viernes)</w:t>
            </w:r>
          </w:p>
        </w:tc>
      </w:tr>
    </w:tbl>
    <w:p>
      <w:pPr>
        <w:spacing w:after="60" w:before="0"/>
      </w:pPr>
      <w:r>
        <w:rPr>
          <w:sz w:val="8"/>
        </w:rPr>
      </w:r>
    </w:p>
    <w:p>
      <w:pPr>
        <w:pStyle w:val="Ttulo3"/>
      </w:pPr>
      <w:r>
        <w:t>El segundo mejor día</w:t>
      </w:r>
    </w:p>
    <w:p>
      <w:pPr>
        <w:spacing w:before="0" w:after="80" w:line="240" w:lineRule="auto"/>
        <w:jc w:val="both"/>
      </w:pPr>
      <w:r>
        <w:rPr>
          <w:b w:val="0"/>
          <w:i w:val="0"/>
          <w:sz w:val="21"/>
        </w:rPr>
        <w:t>Un informe pide a veces más que el máximo: el podio. Encontrar el segundo mayor exige mantener DOS variables durante el recorrido y actualizar con cuidado: cuando aparece un nuevo máximo, el viejo máximo pasa a segundo.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máximo y segundo en un recorrido</w:t>
            </w:r>
          </w:p>
          <w:p>
            <w:pPr>
              <w:keepNext/>
              <w:spacing w:after="20" w:line="240" w:lineRule="auto"/>
              <w:jc w:val="left"/>
            </w:pPr>
            <w:r>
              <w:rPr>
                <w:rFonts w:ascii="Courier New" w:hAnsi="Courier New" w:cs="Courier New"/>
                <w:b w:val="0"/>
                <w:i w:val="0"/>
                <w:sz w:val="18"/>
              </w:rPr>
              <w:t>mayor &lt;- ventas[1] ; segundo &lt;- 0</w:t>
            </w:r>
          </w:p>
          <w:p>
            <w:pPr>
              <w:keepNext/>
              <w:spacing w:after="20" w:line="240" w:lineRule="auto"/>
              <w:jc w:val="left"/>
            </w:pPr>
            <w:r>
              <w:rPr>
                <w:rFonts w:ascii="Courier New" w:hAnsi="Courier New" w:cs="Courier New"/>
                <w:b w:val="0"/>
                <w:i w:val="0"/>
                <w:sz w:val="18"/>
              </w:rPr>
              <w:t>Para i &lt;- 2 Hasta 7 Con Paso 1 Hacer</w:t>
            </w:r>
          </w:p>
          <w:p>
            <w:pPr>
              <w:keepNext/>
              <w:spacing w:after="20" w:line="240" w:lineRule="auto"/>
              <w:jc w:val="left"/>
            </w:pPr>
            <w:r>
              <w:rPr>
                <w:rFonts w:ascii="Courier New" w:hAnsi="Courier New" w:cs="Courier New"/>
                <w:b w:val="0"/>
                <w:i w:val="0"/>
                <w:sz w:val="18"/>
              </w:rPr>
              <w:t xml:space="preserve">    Si ventas[i] &gt; mayor Entonces</w:t>
            </w:r>
          </w:p>
          <w:p>
            <w:pPr>
              <w:keepNext/>
              <w:spacing w:after="20" w:line="240" w:lineRule="auto"/>
              <w:jc w:val="left"/>
            </w:pPr>
            <w:r>
              <w:rPr>
                <w:rFonts w:ascii="Courier New" w:hAnsi="Courier New" w:cs="Courier New"/>
                <w:b w:val="0"/>
                <w:i w:val="0"/>
                <w:sz w:val="18"/>
              </w:rPr>
              <w:t xml:space="preserve">        segundo &lt;- mayor</w:t>
            </w:r>
          </w:p>
          <w:p>
            <w:pPr>
              <w:keepNext/>
              <w:spacing w:after="20" w:line="240" w:lineRule="auto"/>
              <w:jc w:val="left"/>
            </w:pPr>
            <w:r>
              <w:rPr>
                <w:rFonts w:ascii="Courier New" w:hAnsi="Courier New" w:cs="Courier New"/>
                <w:b w:val="0"/>
                <w:i w:val="0"/>
                <w:sz w:val="18"/>
              </w:rPr>
              <w:t xml:space="preserve">        mayor &lt;- ventas[i]</w:t>
            </w:r>
          </w:p>
          <w:p>
            <w:pPr>
              <w:keepNext/>
              <w:spacing w:after="20" w:line="240" w:lineRule="auto"/>
              <w:jc w:val="left"/>
            </w:pPr>
            <w:r>
              <w:rPr>
                <w:rFonts w:ascii="Courier New" w:hAnsi="Courier New" w:cs="Courier New"/>
                <w:b w:val="0"/>
                <w:i w:val="0"/>
                <w:sz w:val="18"/>
              </w:rPr>
              <w:t xml:space="preserve">    Sino</w:t>
            </w:r>
          </w:p>
          <w:p>
            <w:pPr>
              <w:keepNext/>
              <w:spacing w:after="20" w:line="240" w:lineRule="auto"/>
              <w:jc w:val="left"/>
            </w:pPr>
            <w:r>
              <w:rPr>
                <w:rFonts w:ascii="Courier New" w:hAnsi="Courier New" w:cs="Courier New"/>
                <w:b w:val="0"/>
                <w:i w:val="0"/>
                <w:sz w:val="18"/>
              </w:rPr>
              <w:t xml:space="preserve">        Si ventas[i] &gt; segundo Entonces</w:t>
            </w:r>
          </w:p>
          <w:p>
            <w:pPr>
              <w:keepNext/>
              <w:spacing w:after="20" w:line="240" w:lineRule="auto"/>
              <w:jc w:val="left"/>
            </w:pPr>
            <w:r>
              <w:rPr>
                <w:rFonts w:ascii="Courier New" w:hAnsi="Courier New" w:cs="Courier New"/>
                <w:b w:val="0"/>
                <w:i w:val="0"/>
                <w:sz w:val="18"/>
              </w:rPr>
              <w:t xml:space="preserve">            segundo &lt;- ventas[i]</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 xml:space="preserve">    FinSi</w:t>
            </w:r>
          </w:p>
          <w:p>
            <w:pPr>
              <w:spacing w:after="20" w:line="240" w:lineRule="auto"/>
              <w:jc w:val="left"/>
            </w:pPr>
            <w:r>
              <w:rPr>
                <w:rFonts w:ascii="Courier New" w:hAnsi="Courier New" w:cs="Courier New"/>
                <w:b w:val="0"/>
                <w:i w:val="0"/>
                <w:sz w:val="18"/>
              </w:rPr>
              <w:t>FinPara</w:t>
            </w:r>
          </w:p>
        </w:tc>
      </w:tr>
    </w:tbl>
    <w:p>
      <w:pPr>
        <w:spacing w:after="60" w:before="0"/>
      </w:pPr>
      <w:r>
        <w:rPr>
          <w:sz w:val="8"/>
        </w:rPr>
      </w:r>
    </w:p>
    <w:p>
      <w:pPr>
        <w:spacing w:before="0" w:after="80" w:line="240" w:lineRule="auto"/>
        <w:jc w:val="both"/>
      </w:pPr>
      <w:r>
        <w:rPr>
          <w:b w:val="0"/>
          <w:i w:val="0"/>
          <w:sz w:val="21"/>
        </w:rPr>
        <w:t>Con la semana del copetín, el recorrido termina con mayor = 1.100.000 (sábado) y segundo = 850.000 (viernes). El orden de las dos asignaciones del primer bloque es crítico: si asignaras mayor antes de salvar su valor en segundo, el viejo máximo se perdería. Probalo con la prueba de escritorio y vas a ver el error enseguida. Un detalle más: segundo arranca en 0 porque las ventas nunca son negativas; si el vector pudiera tener valores negativos, convendría arrancar con el menor de los dos primeros elementos.</w:t>
      </w:r>
    </w:p>
    <w:p>
      <w:pPr>
        <w:pStyle w:val="Ttulo3"/>
      </w:pPr>
      <w:r>
        <w:t>Contar con condición: otro patrón del recorrido</w:t>
      </w:r>
    </w:p>
    <w:p>
      <w:pPr>
        <w:spacing w:before="0" w:after="80" w:line="240" w:lineRule="auto"/>
        <w:jc w:val="both"/>
      </w:pPr>
      <w:r>
        <w:rPr>
          <w:b w:val="0"/>
          <w:i w:val="0"/>
          <w:sz w:val="21"/>
        </w:rPr>
        <w:t>Entre sumar todo y buscar un valor hay un patrón intermedio: contar cuántos elementos cumplen una condición. ¿Cuántos días superaron los G. 500.000? El contador solo avanza cuando la condición da verdadera: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contar los días buenos</w:t>
            </w:r>
          </w:p>
          <w:p>
            <w:pPr>
              <w:keepNext/>
              <w:spacing w:after="20" w:line="240" w:lineRule="auto"/>
              <w:jc w:val="left"/>
            </w:pPr>
            <w:r>
              <w:rPr>
                <w:rFonts w:ascii="Courier New" w:hAnsi="Courier New" w:cs="Courier New"/>
                <w:b w:val="0"/>
                <w:i w:val="0"/>
                <w:sz w:val="18"/>
              </w:rPr>
              <w:t>buenos &lt;- 0</w:t>
            </w:r>
          </w:p>
          <w:p>
            <w:pPr>
              <w:keepNext/>
              <w:spacing w:after="20" w:line="240" w:lineRule="auto"/>
              <w:jc w:val="left"/>
            </w:pPr>
            <w:r>
              <w:rPr>
                <w:rFonts w:ascii="Courier New" w:hAnsi="Courier New" w:cs="Courier New"/>
                <w:b w:val="0"/>
                <w:i w:val="0"/>
                <w:sz w:val="18"/>
              </w:rPr>
              <w:t>Para i &lt;- 1 Hasta 7 Con Paso 1 Hacer</w:t>
            </w:r>
          </w:p>
          <w:p>
            <w:pPr>
              <w:keepNext/>
              <w:spacing w:after="20" w:line="240" w:lineRule="auto"/>
              <w:jc w:val="left"/>
            </w:pPr>
            <w:r>
              <w:rPr>
                <w:rFonts w:ascii="Courier New" w:hAnsi="Courier New" w:cs="Courier New"/>
                <w:b w:val="0"/>
                <w:i w:val="0"/>
                <w:sz w:val="18"/>
              </w:rPr>
              <w:t xml:space="preserve">    Si ventas[i] &gt; 500000 Entonces</w:t>
            </w:r>
          </w:p>
          <w:p>
            <w:pPr>
              <w:keepNext/>
              <w:spacing w:after="20" w:line="240" w:lineRule="auto"/>
              <w:jc w:val="left"/>
            </w:pPr>
            <w:r>
              <w:rPr>
                <w:rFonts w:ascii="Courier New" w:hAnsi="Courier New" w:cs="Courier New"/>
                <w:b w:val="0"/>
                <w:i w:val="0"/>
                <w:sz w:val="18"/>
              </w:rPr>
              <w:t xml:space="preserve">        buenos &lt;- buenos + 1</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FinPara</w:t>
            </w:r>
          </w:p>
          <w:p>
            <w:pPr>
              <w:spacing w:after="20" w:line="240" w:lineRule="auto"/>
              <w:jc w:val="left"/>
            </w:pPr>
            <w:r>
              <w:rPr>
                <w:rFonts w:ascii="Courier New" w:hAnsi="Courier New" w:cs="Courier New"/>
                <w:b w:val="0"/>
                <w:i w:val="0"/>
                <w:sz w:val="18"/>
              </w:rPr>
              <w:t>// buenos = 3 (jueves 580.000, viernes 850.000, sábado 1.100.000)</w:t>
            </w:r>
          </w:p>
        </w:tc>
      </w:tr>
    </w:tbl>
    <w:p>
      <w:pPr>
        <w:spacing w:after="60" w:before="0"/>
      </w:pPr>
      <w:r>
        <w:rPr>
          <w:sz w:val="8"/>
        </w:rPr>
      </w:r>
    </w:p>
    <w:p>
      <w:pPr>
        <w:spacing w:before="0" w:after="80" w:line="240" w:lineRule="auto"/>
        <w:jc w:val="both"/>
      </w:pPr>
      <w:r>
        <w:rPr>
          <w:b w:val="0"/>
          <w:i w:val="0"/>
          <w:sz w:val="21"/>
        </w:rPr>
        <w:t>Tres días de la semana superaron los 500.000. Fijate que el martes, con exactamente 500.000, no cuenta: la condición es estrictamente mayor. Cambiarla a &gt;= lo incluiría y el resultado sería 4 — otra vez el borde de la condición decidiendo el informe, como en la Clase 4.</w:t>
      </w:r>
    </w:p>
    <w:p>
      <w:pPr>
        <w:pStyle w:val="Ttulo4"/>
      </w:pPr>
      <w:r>
        <w:t>Actividades de aplicación</w:t>
      </w:r>
    </w:p>
    <w:p>
      <w:pPr>
        <w:keepNext/>
        <w:spacing w:before="0" w:after="40" w:line="240" w:lineRule="auto"/>
        <w:jc w:val="both"/>
      </w:pPr>
      <w:r>
        <w:rPr>
          <w:b/>
          <w:i w:val="0"/>
          <w:color w:val="1B5E20"/>
          <w:sz w:val="19"/>
        </w:rPr>
        <w:t>Semana 2 del copetín (ventas diarias en guaraníes)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106"/>
        <w:gridCol w:w="1350"/>
        <w:gridCol w:w="1350"/>
        <w:gridCol w:w="1350"/>
        <w:gridCol w:w="1350"/>
        <w:gridCol w:w="1599"/>
        <w:gridCol w:w="1350"/>
        <w:gridCol w:w="1350"/>
      </w:tblGrid>
      <w:tr>
        <w:trPr>
          <w:cantSplit/>
          <w:tblHeader/>
        </w:trPr>
        <w:tc>
          <w:tcPr>
            <w:tcW w:type="dxa" w:w="1106"/>
            <w:shd w:val="clear" w:color="auto" w:fill="2E7D32"/>
          </w:tcPr>
          <w:p>
            <w:pPr>
              <w:keepNext/>
            </w:pPr>
            <w:r>
              <w:rPr>
                <w:b/>
                <w:i w:val="0"/>
                <w:color w:val="FFFFFF"/>
                <w:sz w:val="18"/>
              </w:rPr>
              <w:t>Día</w:t>
            </w:r>
          </w:p>
        </w:tc>
        <w:tc>
          <w:tcPr>
            <w:tcW w:type="dxa" w:w="1350"/>
            <w:shd w:val="clear" w:color="auto" w:fill="2E7D32"/>
          </w:tcPr>
          <w:p>
            <w:pPr>
              <w:keepNext/>
            </w:pPr>
            <w:r>
              <w:rPr>
                <w:b/>
                <w:i w:val="0"/>
                <w:color w:val="FFFFFF"/>
                <w:sz w:val="18"/>
              </w:rPr>
              <w:t>Lun</w:t>
            </w:r>
          </w:p>
        </w:tc>
        <w:tc>
          <w:tcPr>
            <w:tcW w:type="dxa" w:w="1350"/>
            <w:shd w:val="clear" w:color="auto" w:fill="2E7D32"/>
          </w:tcPr>
          <w:p>
            <w:pPr>
              <w:keepNext/>
            </w:pPr>
            <w:r>
              <w:rPr>
                <w:b/>
                <w:i w:val="0"/>
                <w:color w:val="FFFFFF"/>
                <w:sz w:val="18"/>
              </w:rPr>
              <w:t>Mar</w:t>
            </w:r>
          </w:p>
        </w:tc>
        <w:tc>
          <w:tcPr>
            <w:tcW w:type="dxa" w:w="1350"/>
            <w:shd w:val="clear" w:color="auto" w:fill="2E7D32"/>
          </w:tcPr>
          <w:p>
            <w:pPr>
              <w:keepNext/>
            </w:pPr>
            <w:r>
              <w:rPr>
                <w:b/>
                <w:i w:val="0"/>
                <w:color w:val="FFFFFF"/>
                <w:sz w:val="18"/>
              </w:rPr>
              <w:t>Mié</w:t>
            </w:r>
          </w:p>
        </w:tc>
        <w:tc>
          <w:tcPr>
            <w:tcW w:type="dxa" w:w="1350"/>
            <w:shd w:val="clear" w:color="auto" w:fill="2E7D32"/>
          </w:tcPr>
          <w:p>
            <w:pPr>
              <w:keepNext/>
            </w:pPr>
            <w:r>
              <w:rPr>
                <w:b/>
                <w:i w:val="0"/>
                <w:color w:val="FFFFFF"/>
                <w:sz w:val="18"/>
              </w:rPr>
              <w:t>Jue</w:t>
            </w:r>
          </w:p>
        </w:tc>
        <w:tc>
          <w:tcPr>
            <w:tcW w:type="dxa" w:w="1600"/>
            <w:shd w:val="clear" w:color="auto" w:fill="2E7D32"/>
          </w:tcPr>
          <w:p>
            <w:pPr>
              <w:keepNext/>
            </w:pPr>
            <w:r>
              <w:rPr>
                <w:b/>
                <w:i w:val="0"/>
                <w:color w:val="FFFFFF"/>
                <w:sz w:val="18"/>
              </w:rPr>
              <w:t>Vie</w:t>
            </w:r>
          </w:p>
        </w:tc>
        <w:tc>
          <w:tcPr>
            <w:tcW w:type="dxa" w:w="1350"/>
            <w:shd w:val="clear" w:color="auto" w:fill="2E7D32"/>
          </w:tcPr>
          <w:p>
            <w:pPr>
              <w:keepNext/>
            </w:pPr>
            <w:r>
              <w:rPr>
                <w:b/>
                <w:i w:val="0"/>
                <w:color w:val="FFFFFF"/>
                <w:sz w:val="18"/>
              </w:rPr>
              <w:t>Sáb</w:t>
            </w:r>
          </w:p>
        </w:tc>
        <w:tc>
          <w:tcPr>
            <w:tcW w:type="dxa" w:w="1350"/>
            <w:shd w:val="clear" w:color="auto" w:fill="2E7D32"/>
          </w:tcPr>
          <w:p>
            <w:pPr>
              <w:keepNext/>
            </w:pPr>
            <w:r>
              <w:rPr>
                <w:b/>
                <w:i w:val="0"/>
                <w:color w:val="FFFFFF"/>
                <w:sz w:val="18"/>
              </w:rPr>
              <w:t>Dom</w:t>
            </w:r>
          </w:p>
        </w:tc>
      </w:tr>
      <w:tr>
        <w:trPr>
          <w:cantSplit/>
        </w:trPr>
        <w:tc>
          <w:tcPr>
            <w:tcW w:type="dxa" w:w="1106"/>
          </w:tcPr>
          <w:p>
            <w:pPr>
              <w:spacing w:after="0" w:line="240" w:lineRule="auto"/>
            </w:pPr>
            <w:r>
              <w:rPr>
                <w:b w:val="0"/>
                <w:i w:val="0"/>
                <w:sz w:val="18"/>
              </w:rPr>
              <w:t>Venta</w:t>
            </w:r>
          </w:p>
        </w:tc>
        <w:tc>
          <w:tcPr>
            <w:tcW w:type="dxa" w:w="1350"/>
          </w:tcPr>
          <w:p>
            <w:pPr>
              <w:spacing w:after="0" w:line="240" w:lineRule="auto"/>
            </w:pPr>
            <w:r>
              <w:rPr>
                <w:b w:val="0"/>
                <w:i w:val="0"/>
                <w:sz w:val="18"/>
              </w:rPr>
              <w:t>350.000</w:t>
            </w:r>
          </w:p>
        </w:tc>
        <w:tc>
          <w:tcPr>
            <w:tcW w:type="dxa" w:w="1350"/>
          </w:tcPr>
          <w:p>
            <w:pPr>
              <w:spacing w:after="0" w:line="240" w:lineRule="auto"/>
            </w:pPr>
            <w:r>
              <w:rPr>
                <w:b w:val="0"/>
                <w:i w:val="0"/>
                <w:sz w:val="18"/>
              </w:rPr>
              <w:t>520.000</w:t>
            </w:r>
          </w:p>
        </w:tc>
        <w:tc>
          <w:tcPr>
            <w:tcW w:type="dxa" w:w="1350"/>
          </w:tcPr>
          <w:p>
            <w:pPr>
              <w:spacing w:after="0" w:line="240" w:lineRule="auto"/>
            </w:pPr>
            <w:r>
              <w:rPr>
                <w:b w:val="0"/>
                <w:i w:val="0"/>
                <w:sz w:val="18"/>
              </w:rPr>
              <w:t>660.000</w:t>
            </w:r>
          </w:p>
        </w:tc>
        <w:tc>
          <w:tcPr>
            <w:tcW w:type="dxa" w:w="1350"/>
          </w:tcPr>
          <w:p>
            <w:pPr>
              <w:spacing w:after="0" w:line="240" w:lineRule="auto"/>
            </w:pPr>
            <w:r>
              <w:rPr>
                <w:b w:val="0"/>
                <w:i w:val="0"/>
                <w:sz w:val="18"/>
              </w:rPr>
              <w:t>470.000</w:t>
            </w:r>
          </w:p>
        </w:tc>
        <w:tc>
          <w:tcPr>
            <w:tcW w:type="dxa" w:w="1600"/>
          </w:tcPr>
          <w:p>
            <w:pPr>
              <w:spacing w:after="0" w:line="240" w:lineRule="auto"/>
            </w:pPr>
            <w:r>
              <w:rPr>
                <w:b w:val="0"/>
                <w:i w:val="0"/>
                <w:sz w:val="18"/>
              </w:rPr>
              <w:t>1.250.000</w:t>
            </w:r>
          </w:p>
        </w:tc>
        <w:tc>
          <w:tcPr>
            <w:tcW w:type="dxa" w:w="1350"/>
          </w:tcPr>
          <w:p>
            <w:pPr>
              <w:spacing w:after="0" w:line="240" w:lineRule="auto"/>
            </w:pPr>
            <w:r>
              <w:rPr>
                <w:b w:val="0"/>
                <w:i w:val="0"/>
                <w:sz w:val="18"/>
              </w:rPr>
              <w:t>900.000</w:t>
            </w:r>
          </w:p>
        </w:tc>
        <w:tc>
          <w:tcPr>
            <w:tcW w:type="dxa" w:w="1350"/>
          </w:tcPr>
          <w:p>
            <w:pPr>
              <w:spacing w:after="0" w:line="240" w:lineRule="auto"/>
            </w:pPr>
            <w:r>
              <w:rPr>
                <w:b w:val="0"/>
                <w:i w:val="0"/>
                <w:sz w:val="18"/>
              </w:rPr>
              <w:t>330.000</w:t>
            </w:r>
          </w:p>
        </w:tc>
      </w:tr>
    </w:tbl>
    <w:p>
      <w:pPr>
        <w:spacing w:after="80" w:before="0"/>
      </w:pPr>
      <w:r>
        <w:rPr>
          <w:sz w:val="8"/>
        </w:rPr>
      </w:r>
    </w:p>
    <w:p>
      <w:pPr>
        <w:keepNext/>
        <w:spacing w:before="80" w:after="40" w:line="240" w:lineRule="auto"/>
        <w:jc w:val="both"/>
      </w:pPr>
      <w:r>
        <w:rPr>
          <w:b/>
          <w:i w:val="0"/>
          <w:color w:val="2E7D32"/>
          <w:sz w:val="20"/>
        </w:rPr>
        <w:t>Ejercitá:</w:t>
      </w:r>
    </w:p>
    <w:p>
      <w:pPr>
        <w:spacing w:before="0" w:after="60" w:line="240" w:lineRule="auto"/>
        <w:ind w:left="227"/>
        <w:jc w:val="both"/>
      </w:pPr>
      <w:r>
        <w:rPr>
          <w:b w:val="0"/>
          <w:i w:val="0"/>
          <w:sz w:val="20"/>
        </w:rPr>
        <w:t>1. Escribí la instrucción que acumula ventas[i] en suma.</w:t>
      </w:r>
    </w:p>
    <w:p>
      <w:pPr>
        <w:spacing w:before="0" w:after="60" w:line="240" w:lineRule="auto"/>
        <w:ind w:left="227"/>
        <w:jc w:val="both"/>
      </w:pPr>
      <w:r>
        <w:rPr>
          <w:b w:val="0"/>
          <w:i w:val="0"/>
          <w:sz w:val="20"/>
        </w:rPr>
        <w:t>2. Indicá el promedio de la semana 2 si la suma es 4.480.000 y hay 7 elementos.</w:t>
      </w:r>
    </w:p>
    <w:p>
      <w:pPr>
        <w:spacing w:before="0" w:after="60" w:line="240" w:lineRule="auto"/>
        <w:ind w:left="227"/>
        <w:jc w:val="both"/>
      </w:pPr>
      <w:r>
        <w:rPr>
          <w:b w:val="0"/>
          <w:i w:val="0"/>
          <w:sz w:val="20"/>
        </w:rPr>
        <w:t>3. Indicá la posición del máximo en el vector de la semana 2.</w:t>
      </w:r>
    </w:p>
    <w:p>
      <w:pPr>
        <w:spacing w:before="0" w:after="60" w:line="240" w:lineRule="auto"/>
        <w:ind w:left="227"/>
        <w:jc w:val="both"/>
      </w:pPr>
      <w:r>
        <w:rPr>
          <w:b w:val="0"/>
          <w:i w:val="0"/>
          <w:sz w:val="20"/>
        </w:rPr>
        <w:t>4. Indicá el valor del mínimo del vector de la semana 2 y su posición.</w:t>
      </w:r>
    </w:p>
    <w:p>
      <w:pPr>
        <w:spacing w:before="0" w:after="60" w:line="240" w:lineRule="auto"/>
        <w:ind w:left="227"/>
        <w:jc w:val="both"/>
      </w:pPr>
      <w:r>
        <w:rPr>
          <w:b w:val="0"/>
          <w:i w:val="0"/>
          <w:sz w:val="20"/>
        </w:rPr>
        <w:t>5. ¿Con qué valor conviene iniciar la variable mayor antes de recorrer?</w:t>
      </w:r>
    </w:p>
    <w:p>
      <w:pPr>
        <w:keepNext/>
        <w:spacing w:before="80" w:after="40" w:line="240" w:lineRule="auto"/>
        <w:jc w:val="both"/>
      </w:pPr>
      <w:r>
        <w:rPr>
          <w:b/>
          <w:i w:val="0"/>
          <w:color w:val="2E7D32"/>
          <w:sz w:val="20"/>
        </w:rPr>
        <w:t>Resolvé (caso Copetín Karumbé):</w:t>
      </w:r>
    </w:p>
    <w:p>
      <w:pPr>
        <w:spacing w:before="0" w:after="60" w:line="240" w:lineRule="auto"/>
        <w:ind w:left="227"/>
        <w:jc w:val="both"/>
      </w:pPr>
      <w:r>
        <w:rPr>
          <w:b w:val="0"/>
          <w:i w:val="0"/>
          <w:sz w:val="20"/>
        </w:rPr>
        <w:t>6. Escribí un algoritmo que recorra ventas[7] con los datos de la semana 2, acumule el total y muestre el promedio.</w:t>
      </w:r>
    </w:p>
    <w:p>
      <w:pPr>
        <w:spacing w:before="0" w:after="60" w:line="240" w:lineRule="auto"/>
        <w:ind w:left="227"/>
        <w:jc w:val="both"/>
      </w:pPr>
      <w:r>
        <w:rPr>
          <w:b w:val="0"/>
          <w:i w:val="0"/>
          <w:sz w:val="20"/>
        </w:rPr>
        <w:t>7. Escribí un algoritmo que encuentre el mayor elemento de ventas[7] y la posición donde está. Probalo con la semana 2.</w:t>
      </w:r>
    </w:p>
    <w:p>
      <w:pPr>
        <w:spacing w:before="0" w:after="60" w:line="240" w:lineRule="auto"/>
        <w:ind w:left="227"/>
        <w:jc w:val="both"/>
      </w:pPr>
      <w:r>
        <w:rPr>
          <w:b w:val="0"/>
          <w:i w:val="0"/>
          <w:sz w:val="20"/>
        </w:rPr>
        <w:t>8. Escribí un algoritmo con bandera que indique si en la semana 2 hubo algún día con venta de exactamente 900.000 y, si lo hubo, en qué posición.</w:t>
      </w:r>
    </w:p>
    <w:p>
      <w:pPr>
        <w:keepNext/>
        <w:spacing w:before="80" w:after="40" w:line="240" w:lineRule="auto"/>
        <w:jc w:val="both"/>
      </w:pPr>
      <w:r>
        <w:rPr>
          <w:b/>
          <w:i w:val="0"/>
          <w:color w:val="2E7D32"/>
          <w:sz w:val="20"/>
        </w:rPr>
        <w:t>Pensá y decidí (justificá tu respuesta):</w:t>
      </w:r>
    </w:p>
    <w:p>
      <w:pPr>
        <w:spacing w:before="0" w:after="60" w:line="240" w:lineRule="auto"/>
        <w:ind w:left="227"/>
        <w:jc w:val="both"/>
      </w:pPr>
      <w:r>
        <w:rPr>
          <w:b w:val="0"/>
          <w:i w:val="0"/>
          <w:sz w:val="20"/>
        </w:rPr>
        <w:t>9. V o F: para hallar el máximo conviene iniciar mayor en cero. Justificá.</w:t>
      </w:r>
    </w:p>
    <w:p>
      <w:pPr>
        <w:spacing w:before="0" w:after="60" w:line="240" w:lineRule="auto"/>
        <w:ind w:left="227"/>
        <w:jc w:val="both"/>
      </w:pPr>
      <w:r>
        <w:rPr>
          <w:b w:val="0"/>
          <w:i w:val="0"/>
          <w:sz w:val="20"/>
        </w:rPr>
        <w:t>10. Elegí: el promedio se calcula (suma/cantidad / suma*cantidad). Justificá.</w:t>
      </w:r>
    </w:p>
    <w:p>
      <w:pPr>
        <w:spacing w:before="0" w:after="60" w:line="240" w:lineRule="auto"/>
        <w:ind w:left="227"/>
        <w:jc w:val="both"/>
      </w:pPr>
      <w:r>
        <w:rPr>
          <w:b w:val="0"/>
          <w:i w:val="0"/>
          <w:sz w:val="20"/>
        </w:rPr>
        <w:t>11. V o F: buscar un valor en un vector siempre exige recorrerlo. Justificá.</w:t>
      </w:r>
    </w:p>
    <w:p>
      <w:pPr>
        <w:keepNext/>
        <w:spacing w:before="80" w:after="40" w:line="240" w:lineRule="auto"/>
        <w:jc w:val="both"/>
      </w:pPr>
      <w:r>
        <w:rPr>
          <w:b/>
          <w:i w:val="0"/>
          <w:color w:val="2E7D32"/>
          <w:sz w:val="20"/>
        </w:rPr>
        <w:t>Desafío:</w:t>
      </w:r>
    </w:p>
    <w:p>
      <w:pPr>
        <w:spacing w:before="0" w:after="60" w:line="240" w:lineRule="auto"/>
        <w:ind w:left="227"/>
        <w:jc w:val="both"/>
      </w:pPr>
      <w:r>
        <w:rPr>
          <w:b w:val="0"/>
          <w:i w:val="0"/>
          <w:sz w:val="20"/>
        </w:rPr>
        <w:t>12. Escribí un algoritmo que recorra ventas[7] y muestre en un solo recorrido: el total, el promedio, el mejor día (posición y valor) y el peor día. Verificá con los datos de la semana 2.</w:t>
      </w:r>
    </w:p>
    <w:p>
      <w:pPr>
        <w:pStyle w:val="Ttulo2"/>
        <w:spacing w:before="400"/>
      </w:pPr>
      <w:r>
        <w:t>Práctica 9 — Recorrer el vector de unidades vendidas</w:t>
      </w:r>
    </w:p>
    <w:p>
      <w:pPr>
        <w:spacing w:before="40" w:after="12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Calcular total, promedio, máximo, mínimo y búsqueda secuencial recorriendo un vector, verificando con prueba de escritorio.</w:t>
            </w:r>
          </w:p>
          <w:p>
            <w:pPr>
              <w:spacing w:after="40" w:line="240" w:lineRule="auto"/>
              <w:jc w:val="both"/>
            </w:pPr>
            <w:r>
              <w:rPr>
                <w:b w:val="0"/>
                <w:i w:val="0"/>
                <w:sz w:val="19"/>
              </w:rPr>
              <w:t>Entorno de trabajo: PSeInt.</w:t>
            </w:r>
          </w:p>
        </w:tc>
      </w:tr>
    </w:tbl>
    <w:p>
      <w:pPr>
        <w:spacing w:after="60" w:before="0"/>
      </w:pPr>
      <w:r>
        <w:rPr>
          <w:sz w:val="8"/>
        </w:rPr>
      </w:r>
    </w:p>
    <w:p>
      <w:pPr>
        <w:keepNext/>
        <w:spacing w:before="40" w:after="40" w:line="240" w:lineRule="auto"/>
        <w:jc w:val="both"/>
      </w:pPr>
      <w:r>
        <w:rPr>
          <w:b/>
          <w:i w:val="0"/>
          <w:color w:val="2E7D32"/>
          <w:sz w:val="21"/>
        </w:rPr>
        <w:t>Lo que necesitás saber</w:t>
      </w:r>
    </w:p>
    <w:p>
      <w:pPr>
        <w:spacing w:before="0" w:after="80" w:line="240" w:lineRule="auto"/>
        <w:jc w:val="both"/>
      </w:pPr>
      <w:r>
        <w:rPr>
          <w:b w:val="0"/>
          <w:i w:val="0"/>
          <w:sz w:val="20"/>
        </w:rPr>
        <w:t>Para el máximo y el mínimo se arranca con el primer elemento y se actualiza cuando aparece uno mayor (o menor), guardando la posición.</w:t>
      </w:r>
    </w:p>
    <w:p>
      <w:pPr>
        <w:spacing w:before="0" w:after="80" w:line="240" w:lineRule="auto"/>
        <w:jc w:val="both"/>
      </w:pPr>
      <w:r>
        <w:rPr>
          <w:b w:val="0"/>
          <w:i w:val="0"/>
          <w:sz w:val="20"/>
        </w:rPr>
        <w:t>La búsqueda secuencial compara elemento por elemento y puede cortar en cuanto encuentra el buscado.</w:t>
      </w:r>
    </w:p>
    <w:p>
      <w:pPr>
        <w:spacing w:before="0" w:after="120" w:line="240" w:lineRule="auto"/>
        <w:jc w:val="both"/>
      </w:pPr>
      <w:r>
        <w:rPr>
          <w:b w:val="0"/>
          <w:i/>
          <w:color w:val="2E7D32"/>
          <w:sz w:val="20"/>
        </w:rPr>
        <w:t>Unidades vendidas en la semana, por artículo (mismo orden que en la Práctica 8): 35 · 120 · 90 · 18 · 12 · 44 · 59.</w:t>
      </w:r>
    </w:p>
    <w:p>
      <w:pPr>
        <w:keepNext/>
        <w:spacing w:before="120" w:after="40" w:line="240" w:lineRule="auto"/>
        <w:jc w:val="both"/>
      </w:pPr>
      <w:r>
        <w:rPr>
          <w:b/>
          <w:i w:val="0"/>
          <w:color w:val="1B5E20"/>
          <w:sz w:val="22"/>
        </w:rPr>
        <w:t>Actividad 1 — Total, promedio, máximo y mínimo</w:t>
      </w:r>
    </w:p>
    <w:p>
      <w:pPr>
        <w:keepNext/>
        <w:spacing w:before="0" w:after="80" w:line="240" w:lineRule="auto"/>
        <w:jc w:val="both"/>
      </w:pPr>
      <w:r>
        <w:rPr>
          <w:b/>
          <w:i w:val="0"/>
          <w:sz w:val="20"/>
        </w:rPr>
        <w:t xml:space="preserve">Objetivo: </w:t>
      </w:r>
      <w:r>
        <w:rPr>
          <w:b w:val="0"/>
          <w:i/>
          <w:sz w:val="20"/>
        </w:rPr>
        <w:t>Recorrer el vector unid[7] y calcular total, promedio, cuántos superan el promedio, máximo y mínimo con sus posiciones.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Qué tiene que informar</w:t>
            </w:r>
          </w:p>
          <w:p>
            <w:pPr>
              <w:keepNext/>
              <w:spacing w:after="40" w:line="240" w:lineRule="auto"/>
              <w:jc w:val="both"/>
            </w:pPr>
            <w:r>
              <w:rPr>
                <w:b w:val="0"/>
                <w:i w:val="0"/>
                <w:sz w:val="19"/>
              </w:rPr>
              <w:t>Total y promedio de unidades.</w:t>
            </w:r>
          </w:p>
          <w:p>
            <w:pPr>
              <w:keepNext/>
              <w:spacing w:after="40" w:line="240" w:lineRule="auto"/>
              <w:jc w:val="both"/>
            </w:pPr>
            <w:r>
              <w:rPr>
                <w:b w:val="0"/>
                <w:i w:val="0"/>
                <w:sz w:val="19"/>
              </w:rPr>
              <w:t>Cuántos artículos superan el promedio.</w:t>
            </w:r>
          </w:p>
          <w:p>
            <w:pPr>
              <w:spacing w:after="40" w:line="240" w:lineRule="auto"/>
              <w:jc w:val="both"/>
            </w:pPr>
            <w:r>
              <w:rPr>
                <w:b w:val="0"/>
                <w:i w:val="0"/>
                <w:sz w:val="19"/>
              </w:rPr>
              <w:t>Mayor y menor, con su posición.</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Hacé la prueba de escritorio del máximo en una tabla (i, unid[i], mayor, posMayor).</w:t>
      </w:r>
    </w:p>
    <w:p>
      <w:pPr>
        <w:spacing w:before="0" w:after="40" w:line="240" w:lineRule="auto"/>
        <w:ind w:left="227"/>
        <w:jc w:val="both"/>
      </w:pPr>
      <w:r>
        <w:rPr>
          <w:b w:val="0"/>
          <w:i w:val="0"/>
          <w:sz w:val="20"/>
        </w:rPr>
        <w:t>2. Escribí el algoritmo UnidadesSemana: un Para de carga, uno para el total y otro para el resto.</w:t>
      </w:r>
    </w:p>
    <w:p>
      <w:pPr>
        <w:spacing w:before="0" w:after="40" w:line="240" w:lineRule="auto"/>
        <w:ind w:left="227"/>
        <w:jc w:val="both"/>
      </w:pPr>
      <w:r>
        <w:rPr>
          <w:b w:val="0"/>
          <w:i w:val="0"/>
          <w:sz w:val="20"/>
        </w:rPr>
        <w:t>3. Ejecutá con los siete valores.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seis datos de la pantalla coinciden con tu prueba de escritorio; el total dividido por 7 da exactamente el promedio informado.</w:t>
            </w:r>
          </w:p>
        </w:tc>
      </w:tr>
    </w:tbl>
    <w:p>
      <w:pPr>
        <w:spacing w:after="80" w:before="0"/>
      </w:pPr>
      <w:r>
        <w:rPr>
          <w:sz w:val="8"/>
        </w:rPr>
      </w:r>
    </w:p>
    <w:p>
      <w:pPr>
        <w:keepNext/>
        <w:spacing w:before="120" w:after="40" w:line="240" w:lineRule="auto"/>
        <w:jc w:val="both"/>
      </w:pPr>
      <w:r>
        <w:rPr>
          <w:b/>
          <w:i w:val="0"/>
          <w:color w:val="1B5E20"/>
          <w:sz w:val="22"/>
        </w:rPr>
        <w:t>Actividad 2 — Buscar un artículo por su nombre</w:t>
      </w:r>
    </w:p>
    <w:p>
      <w:pPr>
        <w:keepNext/>
        <w:spacing w:before="0" w:after="80" w:line="240" w:lineRule="auto"/>
        <w:jc w:val="both"/>
      </w:pPr>
      <w:r>
        <w:rPr>
          <w:b/>
          <w:i w:val="0"/>
          <w:sz w:val="20"/>
        </w:rPr>
        <w:t xml:space="preserve">Objetivo: </w:t>
      </w:r>
      <w:r>
        <w:rPr>
          <w:b w:val="0"/>
          <w:i/>
          <w:sz w:val="20"/>
        </w:rPr>
        <w:t>Programar una búsqueda secuencial que se detenga al encontrar y cuente las comparaciones.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line="240" w:lineRule="auto"/>
              <w:jc w:val="left"/>
            </w:pPr>
            <w:r>
              <w:rPr>
                <w:rFonts w:ascii="Courier New" w:hAnsi="Courier New" w:cs="Courier New"/>
                <w:b w:val="0"/>
                <w:i w:val="0"/>
                <w:sz w:val="18"/>
              </w:rPr>
              <w:t>pos &lt;- 0</w:t>
            </w:r>
          </w:p>
          <w:p>
            <w:pPr>
              <w:keepNext/>
              <w:spacing w:after="20" w:line="240" w:lineRule="auto"/>
              <w:jc w:val="left"/>
            </w:pPr>
            <w:r>
              <w:rPr>
                <w:rFonts w:ascii="Courier New" w:hAnsi="Courier New" w:cs="Courier New"/>
                <w:b w:val="0"/>
                <w:i w:val="0"/>
                <w:sz w:val="18"/>
              </w:rPr>
              <w:t>i &lt;- 1</w:t>
            </w:r>
          </w:p>
          <w:p>
            <w:pPr>
              <w:keepNext/>
              <w:spacing w:after="20" w:line="240" w:lineRule="auto"/>
              <w:jc w:val="left"/>
            </w:pPr>
            <w:r>
              <w:rPr>
                <w:rFonts w:ascii="Courier New" w:hAnsi="Courier New" w:cs="Courier New"/>
                <w:b w:val="0"/>
                <w:i w:val="0"/>
                <w:sz w:val="18"/>
              </w:rPr>
              <w:t>Mientras (i &lt;= 7) Y (pos = 0) Hacer</w:t>
            </w:r>
          </w:p>
          <w:p>
            <w:pPr>
              <w:keepNext/>
              <w:spacing w:after="20" w:line="240" w:lineRule="auto"/>
              <w:jc w:val="left"/>
            </w:pPr>
            <w:r>
              <w:rPr>
                <w:rFonts w:ascii="Courier New" w:hAnsi="Courier New" w:cs="Courier New"/>
                <w:b w:val="0"/>
                <w:i w:val="0"/>
                <w:sz w:val="18"/>
              </w:rPr>
              <w:t xml:space="preserve">    Si nombres[i] = buscado Entonces</w:t>
            </w:r>
          </w:p>
          <w:p>
            <w:pPr>
              <w:keepNext/>
              <w:spacing w:after="20" w:line="240" w:lineRule="auto"/>
              <w:jc w:val="left"/>
            </w:pPr>
            <w:r>
              <w:rPr>
                <w:rFonts w:ascii="Courier New" w:hAnsi="Courier New" w:cs="Courier New"/>
                <w:b w:val="0"/>
                <w:i w:val="0"/>
                <w:sz w:val="18"/>
              </w:rPr>
              <w:t xml:space="preserve">        pos &lt;- i</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 xml:space="preserve">    i &lt;- i + 1</w:t>
            </w:r>
          </w:p>
          <w:p>
            <w:pPr>
              <w:spacing w:after="20" w:line="240" w:lineRule="auto"/>
              <w:jc w:val="left"/>
            </w:pPr>
            <w:r>
              <w:rPr>
                <w:rFonts w:ascii="Courier New" w:hAnsi="Courier New" w:cs="Courier New"/>
                <w:b w:val="0"/>
                <w:i w:val="0"/>
                <w:sz w:val="18"/>
              </w:rPr>
              <w:t>FinMientras</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Completá el algoritmo BuscarArticulo con el vector nombres[7] de la Práctica 8 y el mensaje final (encontrado en la posición… o no está).</w:t>
      </w:r>
    </w:p>
    <w:p>
      <w:pPr>
        <w:spacing w:before="0" w:after="40" w:line="240" w:lineRule="auto"/>
        <w:ind w:left="227"/>
        <w:jc w:val="both"/>
      </w:pPr>
      <w:r>
        <w:rPr>
          <w:b w:val="0"/>
          <w:i w:val="0"/>
          <w:sz w:val="20"/>
        </w:rPr>
        <w:t>2. Buscá «Carpeta», «Compás» y «carpeta» (en minúscula).</w:t>
      </w:r>
    </w:p>
    <w:p>
      <w:pPr>
        <w:spacing w:before="0" w:after="40" w:line="240" w:lineRule="auto"/>
        <w:ind w:left="227"/>
        <w:jc w:val="both"/>
      </w:pPr>
      <w:r>
        <w:rPr>
          <w:b w:val="0"/>
          <w:i w:val="0"/>
          <w:sz w:val="20"/>
        </w:rPr>
        <w:t>3. Anotá cuántas comparaciones hizo cada búsqueda.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Una búsqueda que encuentra hace menos comparaciones que una que no encuentra. Explicá con tus palabras el resultado de «carpeta».</w:t>
            </w:r>
          </w:p>
        </w:tc>
      </w:tr>
    </w:tbl>
    <w:p>
      <w:pPr>
        <w:spacing w:after="80" w:before="0"/>
      </w:pPr>
      <w:r>
        <w:rPr>
          <w:sz w:val="8"/>
        </w:rPr>
      </w:r>
    </w:p>
    <w:p>
      <w:pPr>
        <w:keepNext/>
        <w:spacing w:before="80" w:after="40" w:line="240" w:lineRule="auto"/>
        <w:jc w:val="both"/>
      </w:pPr>
      <w:r>
        <w:rPr>
          <w:b/>
          <w:i w:val="0"/>
          <w:color w:val="2E7D32"/>
          <w:sz w:val="21"/>
        </w:rPr>
        <w:t>Desafío final (para quienes terminan antes)</w:t>
      </w:r>
    </w:p>
    <w:p>
      <w:pPr>
        <w:spacing w:before="0" w:after="80" w:line="240" w:lineRule="auto"/>
        <w:jc w:val="both"/>
      </w:pPr>
      <w:r>
        <w:rPr>
          <w:b w:val="0"/>
          <w:i w:val="0"/>
          <w:sz w:val="20"/>
        </w:rPr>
        <w:t>Ampliá la Actividad 1 para informar también el segundo artículo más vendido, en el mismo recorrido.</w:t>
      </w:r>
    </w:p>
    <w:p>
      <w:pPr>
        <w:pStyle w:val="Ttulo2"/>
        <w:spacing w:before="400"/>
      </w:pPr>
      <w:r>
        <w:t>Clase 10 — Matrices: arreglos bidimensionales, recorrido y totales por fila y columna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Matrices: arreglos bidimensionales, recorrido y totales por fila y columna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Declara una matriz indicando sus filas y columnas.</w:t>
            </w:r>
          </w:p>
          <w:p>
            <w:pPr>
              <w:spacing w:after="20"/>
            </w:pPr>
            <w:r>
              <w:rPr>
                <w:b w:val="0"/>
                <w:i w:val="0"/>
                <w:sz w:val="19"/>
              </w:rPr>
              <w:t>• Recorre una matriz con dos ciclos Para anidados.</w:t>
            </w:r>
          </w:p>
          <w:p>
            <w:pPr>
              <w:spacing w:after="20"/>
            </w:pPr>
            <w:r>
              <w:rPr>
                <w:b w:val="0"/>
                <w:i w:val="0"/>
                <w:sz w:val="19"/>
              </w:rPr>
              <w:t>• Calcula totales por fila y por columna de una matriz.</w:t>
            </w:r>
          </w:p>
        </w:tc>
      </w:tr>
    </w:tbl>
    <w:p>
      <w:pPr>
        <w:spacing w:after="80" w:before="0"/>
      </w:pPr>
      <w:r>
        <w:rPr>
          <w:sz w:val="8"/>
        </w:rPr>
      </w:r>
    </w:p>
    <w:p>
      <w:pPr>
        <w:pStyle w:val="Ttulo3"/>
      </w:pPr>
      <w:r>
        <w:t>De la fila a la tabla</w:t>
      </w:r>
    </w:p>
    <w:p>
      <w:pPr>
        <w:spacing w:before="0" w:after="80"/>
        <w:jc w:val="both"/>
      </w:pPr>
      <w:r>
        <w:rPr>
          <w:b w:val="0"/>
          <w:i w:val="0"/>
          <w:sz w:val="21"/>
        </w:rPr>
        <w:t>Un vector es una fila de casilleros. Pero muchos datos son una tabla: las unidades vendidas de cada producto en cada día forman una grilla de filas (productos) y columnas (días). Esa grilla es una matriz o arreglo bidimensional.</w:t>
      </w:r>
    </w:p>
    <w:p>
      <w:pPr>
        <w:pStyle w:val="Ttulo3"/>
      </w:pPr>
      <w:r>
        <w:t>Declaración y doble índice</w:t>
      </w:r>
    </w:p>
    <w:p>
      <w:pPr>
        <w:spacing w:before="0" w:after="80"/>
        <w:jc w:val="both"/>
      </w:pPr>
      <w:r>
        <w:rPr>
          <w:b w:val="0"/>
          <w:i w:val="0"/>
          <w:sz w:val="21"/>
        </w:rPr>
        <w:t>Una matriz se declara con dos dimensiones: Dimension ventas[3,4] reserva 3 filas por 4 columnas. Cada casillero se identifica con dos índices: ventas[2,3] es la fila 2, columna 3. En el copetín: fila = producto, columna = día.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total por producto (por fila)</w:t>
            </w:r>
          </w:p>
          <w:p>
            <w:pPr>
              <w:keepNext/>
              <w:spacing w:after="20"/>
              <w:jc w:val="left"/>
            </w:pPr>
            <w:r>
              <w:rPr>
                <w:rFonts w:ascii="Courier New" w:hAnsi="Courier New" w:cs="Courier New"/>
                <w:b w:val="0"/>
                <w:i w:val="0"/>
                <w:sz w:val="18"/>
              </w:rPr>
              <w:t>// Filas: 1 Chipa, 2 Empanada, 3 Mixto. Columnas: Lu, Ma, Mi, Ju</w:t>
            </w:r>
          </w:p>
          <w:p>
            <w:pPr>
              <w:keepNext/>
              <w:spacing w:after="20"/>
              <w:jc w:val="left"/>
            </w:pPr>
            <w:r>
              <w:rPr>
                <w:rFonts w:ascii="Courier New" w:hAnsi="Courier New" w:cs="Courier New"/>
                <w:b w:val="0"/>
                <w:i w:val="0"/>
                <w:sz w:val="18"/>
              </w:rPr>
              <w:t>Para f &lt;- 1 Hasta 3 Con Paso 1 Hacer</w:t>
            </w:r>
          </w:p>
          <w:p>
            <w:pPr>
              <w:keepNext/>
              <w:spacing w:after="20"/>
              <w:jc w:val="left"/>
            </w:pPr>
            <w:r>
              <w:rPr>
                <w:rFonts w:ascii="Courier New" w:hAnsi="Courier New" w:cs="Courier New"/>
                <w:b w:val="0"/>
                <w:i w:val="0"/>
                <w:sz w:val="18"/>
              </w:rPr>
              <w:t xml:space="preserve">    totalFila &lt;- 0</w:t>
            </w:r>
          </w:p>
          <w:p>
            <w:pPr>
              <w:keepNext/>
              <w:spacing w:after="20"/>
              <w:jc w:val="left"/>
            </w:pPr>
            <w:r>
              <w:rPr>
                <w:rFonts w:ascii="Courier New" w:hAnsi="Courier New" w:cs="Courier New"/>
                <w:b w:val="0"/>
                <w:i w:val="0"/>
                <w:sz w:val="18"/>
              </w:rPr>
              <w:t xml:space="preserve">    Para c &lt;- 1 Hasta 4 Con Paso 1 Hacer</w:t>
            </w:r>
          </w:p>
          <w:p>
            <w:pPr>
              <w:keepNext/>
              <w:spacing w:after="20"/>
              <w:jc w:val="left"/>
            </w:pPr>
            <w:r>
              <w:rPr>
                <w:rFonts w:ascii="Courier New" w:hAnsi="Courier New" w:cs="Courier New"/>
                <w:b w:val="0"/>
                <w:i w:val="0"/>
                <w:sz w:val="18"/>
              </w:rPr>
              <w:t xml:space="preserve">        totalFila &lt;- totalFila + ventas[f,c]</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Escribir "Producto ", f, " vendió ", totalFila, " unidades"</w:t>
            </w:r>
          </w:p>
          <w:p>
            <w:pPr>
              <w:keepNext/>
              <w:spacing w:after="20"/>
              <w:jc w:val="left"/>
            </w:pPr>
            <w:r>
              <w:rPr>
                <w:rFonts w:ascii="Courier New" w:hAnsi="Courier New" w:cs="Courier New"/>
                <w:b w:val="0"/>
                <w:i w:val="0"/>
                <w:sz w:val="18"/>
              </w:rPr>
              <w:t>FinPara</w:t>
            </w:r>
          </w:p>
          <w:p>
            <w:pPr>
              <w:spacing w:after="40"/>
              <w:jc w:val="both"/>
            </w:pPr>
            <w:r>
              <w:rPr>
                <w:b w:val="0"/>
                <w:i w:val="0"/>
                <w:sz w:val="19"/>
              </w:rPr>
              <w:t>Con la matriz del copetín: Chipa 123, Empanada 75, Mixto 45. Total general 243.</w:t>
            </w:r>
          </w:p>
        </w:tc>
      </w:tr>
    </w:tbl>
    <w:p>
      <w:pPr>
        <w:spacing w:after="60" w:before="0"/>
      </w:pPr>
      <w:r>
        <w:rPr>
          <w:sz w:val="8"/>
        </w:rPr>
      </w:r>
    </w:p>
    <w:p>
      <w:pPr>
        <w:spacing w:before="0" w:after="80"/>
        <w:jc w:val="both"/>
      </w:pPr>
      <w:r>
        <w:rPr>
          <w:b w:val="0"/>
          <w:i w:val="0"/>
          <w:sz w:val="21"/>
        </w:rPr>
        <w:t>La matriz del copetín se ve así: cada casillero se ubica con dos índices, primero la fila y después la columna. Ubicá en la figura el casillero ventas[2,3].</w:t>
      </w:r>
    </w:p>
    <w:p>
      <w:pPr>
        <w:keepNext/>
        <w:spacing w:after="40" w:before="80"/>
        <w:jc w:val="center"/>
      </w:pPr>
      <w:r>
        <w:drawing>
          <wp:inline xmlns:a="http://schemas.openxmlformats.org/drawingml/2006/main" xmlns:pic="http://schemas.openxmlformats.org/drawingml/2006/picture">
            <wp:extent cx="6138000" cy="2151896"/>
            <wp:docPr id="12" name="Picture 12"/>
            <wp:cNvGraphicFramePr>
              <a:graphicFrameLocks noChangeAspect="1"/>
            </wp:cNvGraphicFramePr>
            <a:graphic>
              <a:graphicData uri="http://schemas.openxmlformats.org/drawingml/2006/picture">
                <pic:pic>
                  <pic:nvPicPr>
                    <pic:cNvPr id="0" name="fig_2_2.jpg"/>
                    <pic:cNvPicPr/>
                  </pic:nvPicPr>
                  <pic:blipFill>
                    <a:blip r:embed="rId19"/>
                    <a:stretch>
                      <a:fillRect/>
                    </a:stretch>
                  </pic:blipFill>
                  <pic:spPr>
                    <a:xfrm>
                      <a:off x="0" y="0"/>
                      <a:ext cx="6138000" cy="2151896"/>
                    </a:xfrm>
                    <a:prstGeom prst="rect"/>
                  </pic:spPr>
                </pic:pic>
              </a:graphicData>
            </a:graphic>
          </wp:inline>
        </w:drawing>
      </w:r>
    </w:p>
    <w:p>
      <w:pPr>
        <w:spacing w:before="0" w:after="120"/>
        <w:jc w:val="center"/>
      </w:pPr>
      <w:r>
        <w:rPr>
          <w:b w:val="0"/>
          <w:i/>
          <w:color w:val="595959"/>
          <w:sz w:val="17"/>
        </w:rPr>
        <w:t>Figura 10.1 — La matriz ventas[3,4] con su doble índice y los totales por fila y por columna: ambas sumas coinciden en 243.</w:t>
      </w:r>
    </w:p>
    <w:p>
      <w:pPr>
        <w:pStyle w:val="Ttulo3"/>
      </w:pPr>
      <w:r>
        <w:t>Recorrer con dos ciclos anidados</w:t>
      </w:r>
    </w:p>
    <w:p>
      <w:pPr>
        <w:spacing w:before="0" w:after="80"/>
        <w:jc w:val="both"/>
      </w:pPr>
      <w:r>
        <w:rPr>
          <w:b w:val="0"/>
          <w:i w:val="0"/>
          <w:sz w:val="21"/>
        </w:rPr>
        <w:t>Para recorrer toda la matriz se usan dos Para anidados: el de afuera recorre las filas y el de adentro, las columnas. Así se visita cada casillero una sola vez.</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477"/>
        <w:gridCol w:w="1157"/>
        <w:gridCol w:w="1157"/>
        <w:gridCol w:w="1157"/>
        <w:gridCol w:w="1157"/>
        <w:gridCol w:w="2700"/>
      </w:tblGrid>
      <w:tr>
        <w:trPr>
          <w:cantSplit/>
          <w:tblHeader/>
        </w:trPr>
        <w:tc>
          <w:tcPr>
            <w:tcW w:type="dxa" w:w="3477"/>
            <w:shd w:val="clear" w:color="auto" w:fill="2E7D32"/>
          </w:tcPr>
          <w:p>
            <w:pPr>
              <w:keepNext/>
            </w:pPr>
            <w:r>
              <w:rPr>
                <w:b/>
                <w:i w:val="0"/>
                <w:color w:val="FFFFFF"/>
                <w:sz w:val="18"/>
              </w:rPr>
              <w:t>Producto \ Día</w:t>
            </w:r>
          </w:p>
        </w:tc>
        <w:tc>
          <w:tcPr>
            <w:tcW w:type="dxa" w:w="1157"/>
            <w:shd w:val="clear" w:color="auto" w:fill="2E7D32"/>
          </w:tcPr>
          <w:p>
            <w:pPr>
              <w:keepNext/>
            </w:pPr>
            <w:r>
              <w:rPr>
                <w:b/>
                <w:i w:val="0"/>
                <w:color w:val="FFFFFF"/>
                <w:sz w:val="18"/>
              </w:rPr>
              <w:t>Lu</w:t>
            </w:r>
          </w:p>
        </w:tc>
        <w:tc>
          <w:tcPr>
            <w:tcW w:type="dxa" w:w="1157"/>
            <w:shd w:val="clear" w:color="auto" w:fill="2E7D32"/>
          </w:tcPr>
          <w:p>
            <w:pPr>
              <w:keepNext/>
            </w:pPr>
            <w:r>
              <w:rPr>
                <w:b/>
                <w:i w:val="0"/>
                <w:color w:val="FFFFFF"/>
                <w:sz w:val="18"/>
              </w:rPr>
              <w:t>Ma</w:t>
            </w:r>
          </w:p>
        </w:tc>
        <w:tc>
          <w:tcPr>
            <w:tcW w:type="dxa" w:w="1157"/>
            <w:shd w:val="clear" w:color="auto" w:fill="2E7D32"/>
          </w:tcPr>
          <w:p>
            <w:pPr>
              <w:keepNext/>
            </w:pPr>
            <w:r>
              <w:rPr>
                <w:b/>
                <w:i w:val="0"/>
                <w:color w:val="FFFFFF"/>
                <w:sz w:val="18"/>
              </w:rPr>
              <w:t>Mi</w:t>
            </w:r>
          </w:p>
        </w:tc>
        <w:tc>
          <w:tcPr>
            <w:tcW w:type="dxa" w:w="1157"/>
            <w:shd w:val="clear" w:color="auto" w:fill="2E7D32"/>
          </w:tcPr>
          <w:p>
            <w:pPr>
              <w:keepNext/>
            </w:pPr>
            <w:r>
              <w:rPr>
                <w:b/>
                <w:i w:val="0"/>
                <w:color w:val="FFFFFF"/>
                <w:sz w:val="18"/>
              </w:rPr>
              <w:t>Ju</w:t>
            </w:r>
          </w:p>
        </w:tc>
        <w:tc>
          <w:tcPr>
            <w:tcW w:type="dxa" w:w="2700"/>
            <w:shd w:val="clear" w:color="auto" w:fill="2E7D32"/>
          </w:tcPr>
          <w:p>
            <w:pPr>
              <w:keepNext/>
            </w:pPr>
            <w:r>
              <w:rPr>
                <w:b/>
                <w:i w:val="0"/>
                <w:color w:val="FFFFFF"/>
                <w:sz w:val="18"/>
              </w:rPr>
              <w:t>Total fila</w:t>
            </w:r>
          </w:p>
        </w:tc>
      </w:tr>
      <w:tr>
        <w:trPr>
          <w:cantSplit/>
        </w:trPr>
        <w:tc>
          <w:tcPr>
            <w:tcW w:type="dxa" w:w="3477"/>
          </w:tcPr>
          <w:p>
            <w:pPr>
              <w:keepNext/>
              <w:spacing w:after="0"/>
            </w:pPr>
            <w:r>
              <w:rPr>
                <w:b w:val="0"/>
                <w:i w:val="0"/>
                <w:sz w:val="18"/>
              </w:rPr>
              <w:t>Chipa</w:t>
            </w:r>
          </w:p>
        </w:tc>
        <w:tc>
          <w:tcPr>
            <w:tcW w:type="dxa" w:w="1157"/>
          </w:tcPr>
          <w:p>
            <w:pPr>
              <w:keepNext/>
              <w:spacing w:after="0"/>
            </w:pPr>
            <w:r>
              <w:rPr>
                <w:b w:val="0"/>
                <w:i w:val="0"/>
                <w:sz w:val="18"/>
              </w:rPr>
              <w:t>30</w:t>
            </w:r>
          </w:p>
        </w:tc>
        <w:tc>
          <w:tcPr>
            <w:tcW w:type="dxa" w:w="1157"/>
          </w:tcPr>
          <w:p>
            <w:pPr>
              <w:keepNext/>
              <w:spacing w:after="0"/>
            </w:pPr>
            <w:r>
              <w:rPr>
                <w:b w:val="0"/>
                <w:i w:val="0"/>
                <w:sz w:val="18"/>
              </w:rPr>
              <w:t>25</w:t>
            </w:r>
          </w:p>
        </w:tc>
        <w:tc>
          <w:tcPr>
            <w:tcW w:type="dxa" w:w="1157"/>
          </w:tcPr>
          <w:p>
            <w:pPr>
              <w:keepNext/>
              <w:spacing w:after="0"/>
            </w:pPr>
            <w:r>
              <w:rPr>
                <w:b w:val="0"/>
                <w:i w:val="0"/>
                <w:sz w:val="18"/>
              </w:rPr>
              <w:t>28</w:t>
            </w:r>
          </w:p>
        </w:tc>
        <w:tc>
          <w:tcPr>
            <w:tcW w:type="dxa" w:w="1157"/>
          </w:tcPr>
          <w:p>
            <w:pPr>
              <w:keepNext/>
              <w:spacing w:after="0"/>
            </w:pPr>
            <w:r>
              <w:rPr>
                <w:b w:val="0"/>
                <w:i w:val="0"/>
                <w:sz w:val="18"/>
              </w:rPr>
              <w:t>40</w:t>
            </w:r>
          </w:p>
        </w:tc>
        <w:tc>
          <w:tcPr>
            <w:tcW w:type="dxa" w:w="2700"/>
          </w:tcPr>
          <w:p>
            <w:pPr>
              <w:keepNext/>
              <w:spacing w:after="0"/>
            </w:pPr>
            <w:r>
              <w:rPr>
                <w:b w:val="0"/>
                <w:i w:val="0"/>
                <w:sz w:val="18"/>
              </w:rPr>
              <w:t>123</w:t>
            </w:r>
          </w:p>
        </w:tc>
      </w:tr>
      <w:tr>
        <w:trPr>
          <w:cantSplit/>
        </w:trPr>
        <w:tc>
          <w:tcPr>
            <w:tcW w:type="dxa" w:w="3477"/>
            <w:shd w:val="clear" w:color="auto" w:fill="F5F5F5"/>
          </w:tcPr>
          <w:p>
            <w:pPr>
              <w:keepNext/>
              <w:spacing w:after="0"/>
            </w:pPr>
            <w:r>
              <w:rPr>
                <w:b w:val="0"/>
                <w:i w:val="0"/>
                <w:sz w:val="18"/>
              </w:rPr>
              <w:t>Empanada</w:t>
            </w:r>
          </w:p>
        </w:tc>
        <w:tc>
          <w:tcPr>
            <w:tcW w:type="dxa" w:w="1157"/>
            <w:shd w:val="clear" w:color="auto" w:fill="F5F5F5"/>
          </w:tcPr>
          <w:p>
            <w:pPr>
              <w:keepNext/>
              <w:spacing w:after="0"/>
            </w:pPr>
            <w:r>
              <w:rPr>
                <w:b w:val="0"/>
                <w:i w:val="0"/>
                <w:sz w:val="18"/>
              </w:rPr>
              <w:t>15</w:t>
            </w:r>
          </w:p>
        </w:tc>
        <w:tc>
          <w:tcPr>
            <w:tcW w:type="dxa" w:w="1157"/>
            <w:shd w:val="clear" w:color="auto" w:fill="F5F5F5"/>
          </w:tcPr>
          <w:p>
            <w:pPr>
              <w:keepNext/>
              <w:spacing w:after="0"/>
            </w:pPr>
            <w:r>
              <w:rPr>
                <w:b w:val="0"/>
                <w:i w:val="0"/>
                <w:sz w:val="18"/>
              </w:rPr>
              <w:t>20</w:t>
            </w:r>
          </w:p>
        </w:tc>
        <w:tc>
          <w:tcPr>
            <w:tcW w:type="dxa" w:w="1157"/>
            <w:shd w:val="clear" w:color="auto" w:fill="F5F5F5"/>
          </w:tcPr>
          <w:p>
            <w:pPr>
              <w:keepNext/>
              <w:spacing w:after="0"/>
            </w:pPr>
            <w:r>
              <w:rPr>
                <w:b w:val="0"/>
                <w:i w:val="0"/>
                <w:sz w:val="18"/>
              </w:rPr>
              <w:t>18</w:t>
            </w:r>
          </w:p>
        </w:tc>
        <w:tc>
          <w:tcPr>
            <w:tcW w:type="dxa" w:w="1157"/>
            <w:shd w:val="clear" w:color="auto" w:fill="F5F5F5"/>
          </w:tcPr>
          <w:p>
            <w:pPr>
              <w:keepNext/>
              <w:spacing w:after="0"/>
            </w:pPr>
            <w:r>
              <w:rPr>
                <w:b w:val="0"/>
                <w:i w:val="0"/>
                <w:sz w:val="18"/>
              </w:rPr>
              <w:t>22</w:t>
            </w:r>
          </w:p>
        </w:tc>
        <w:tc>
          <w:tcPr>
            <w:tcW w:type="dxa" w:w="2700"/>
            <w:shd w:val="clear" w:color="auto" w:fill="F5F5F5"/>
          </w:tcPr>
          <w:p>
            <w:pPr>
              <w:keepNext/>
              <w:spacing w:after="0"/>
            </w:pPr>
            <w:r>
              <w:rPr>
                <w:b w:val="0"/>
                <w:i w:val="0"/>
                <w:sz w:val="18"/>
              </w:rPr>
              <w:t>75</w:t>
            </w:r>
          </w:p>
        </w:tc>
      </w:tr>
      <w:tr>
        <w:trPr>
          <w:cantSplit/>
        </w:trPr>
        <w:tc>
          <w:tcPr>
            <w:tcW w:type="dxa" w:w="3477"/>
          </w:tcPr>
          <w:p>
            <w:pPr>
              <w:keepNext/>
              <w:spacing w:after="0"/>
            </w:pPr>
            <w:r>
              <w:rPr>
                <w:b w:val="0"/>
                <w:i w:val="0"/>
                <w:sz w:val="18"/>
              </w:rPr>
              <w:t>Mixto</w:t>
            </w:r>
          </w:p>
        </w:tc>
        <w:tc>
          <w:tcPr>
            <w:tcW w:type="dxa" w:w="1157"/>
          </w:tcPr>
          <w:p>
            <w:pPr>
              <w:keepNext/>
              <w:spacing w:after="0"/>
            </w:pPr>
            <w:r>
              <w:rPr>
                <w:b w:val="0"/>
                <w:i w:val="0"/>
                <w:sz w:val="18"/>
              </w:rPr>
              <w:t>10</w:t>
            </w:r>
          </w:p>
        </w:tc>
        <w:tc>
          <w:tcPr>
            <w:tcW w:type="dxa" w:w="1157"/>
          </w:tcPr>
          <w:p>
            <w:pPr>
              <w:keepNext/>
              <w:spacing w:after="0"/>
            </w:pPr>
            <w:r>
              <w:rPr>
                <w:b w:val="0"/>
                <w:i w:val="0"/>
                <w:sz w:val="18"/>
              </w:rPr>
              <w:t>8</w:t>
            </w:r>
          </w:p>
        </w:tc>
        <w:tc>
          <w:tcPr>
            <w:tcW w:type="dxa" w:w="1157"/>
          </w:tcPr>
          <w:p>
            <w:pPr>
              <w:keepNext/>
              <w:spacing w:after="0"/>
            </w:pPr>
            <w:r>
              <w:rPr>
                <w:b w:val="0"/>
                <w:i w:val="0"/>
                <w:sz w:val="18"/>
              </w:rPr>
              <w:t>12</w:t>
            </w:r>
          </w:p>
        </w:tc>
        <w:tc>
          <w:tcPr>
            <w:tcW w:type="dxa" w:w="1157"/>
          </w:tcPr>
          <w:p>
            <w:pPr>
              <w:keepNext/>
              <w:spacing w:after="0"/>
            </w:pPr>
            <w:r>
              <w:rPr>
                <w:b w:val="0"/>
                <w:i w:val="0"/>
                <w:sz w:val="18"/>
              </w:rPr>
              <w:t>15</w:t>
            </w:r>
          </w:p>
        </w:tc>
        <w:tc>
          <w:tcPr>
            <w:tcW w:type="dxa" w:w="2700"/>
          </w:tcPr>
          <w:p>
            <w:pPr>
              <w:keepNext/>
              <w:spacing w:after="0"/>
            </w:pPr>
            <w:r>
              <w:rPr>
                <w:b w:val="0"/>
                <w:i w:val="0"/>
                <w:sz w:val="18"/>
              </w:rPr>
              <w:t>45</w:t>
            </w:r>
          </w:p>
        </w:tc>
      </w:tr>
      <w:tr>
        <w:trPr>
          <w:cantSplit/>
        </w:trPr>
        <w:tc>
          <w:tcPr>
            <w:tcW w:type="dxa" w:w="3477"/>
            <w:shd w:val="clear" w:color="auto" w:fill="F5F5F5"/>
          </w:tcPr>
          <w:p>
            <w:pPr>
              <w:spacing w:after="0"/>
            </w:pPr>
            <w:r>
              <w:rPr>
                <w:b w:val="0"/>
                <w:i w:val="0"/>
                <w:sz w:val="18"/>
              </w:rPr>
              <w:t>Total columna</w:t>
            </w:r>
          </w:p>
        </w:tc>
        <w:tc>
          <w:tcPr>
            <w:tcW w:type="dxa" w:w="1157"/>
            <w:shd w:val="clear" w:color="auto" w:fill="F5F5F5"/>
          </w:tcPr>
          <w:p>
            <w:pPr>
              <w:spacing w:after="0"/>
            </w:pPr>
            <w:r>
              <w:rPr>
                <w:b w:val="0"/>
                <w:i w:val="0"/>
                <w:sz w:val="18"/>
              </w:rPr>
              <w:t>55</w:t>
            </w:r>
          </w:p>
        </w:tc>
        <w:tc>
          <w:tcPr>
            <w:tcW w:type="dxa" w:w="1157"/>
            <w:shd w:val="clear" w:color="auto" w:fill="F5F5F5"/>
          </w:tcPr>
          <w:p>
            <w:pPr>
              <w:spacing w:after="0"/>
            </w:pPr>
            <w:r>
              <w:rPr>
                <w:b w:val="0"/>
                <w:i w:val="0"/>
                <w:sz w:val="18"/>
              </w:rPr>
              <w:t>53</w:t>
            </w:r>
          </w:p>
        </w:tc>
        <w:tc>
          <w:tcPr>
            <w:tcW w:type="dxa" w:w="1157"/>
            <w:shd w:val="clear" w:color="auto" w:fill="F5F5F5"/>
          </w:tcPr>
          <w:p>
            <w:pPr>
              <w:spacing w:after="0"/>
            </w:pPr>
            <w:r>
              <w:rPr>
                <w:b w:val="0"/>
                <w:i w:val="0"/>
                <w:sz w:val="18"/>
              </w:rPr>
              <w:t>58</w:t>
            </w:r>
          </w:p>
        </w:tc>
        <w:tc>
          <w:tcPr>
            <w:tcW w:type="dxa" w:w="1157"/>
            <w:shd w:val="clear" w:color="auto" w:fill="F5F5F5"/>
          </w:tcPr>
          <w:p>
            <w:pPr>
              <w:spacing w:after="0"/>
            </w:pPr>
            <w:r>
              <w:rPr>
                <w:b w:val="0"/>
                <w:i w:val="0"/>
                <w:sz w:val="18"/>
              </w:rPr>
              <w:t>77</w:t>
            </w:r>
          </w:p>
        </w:tc>
        <w:tc>
          <w:tcPr>
            <w:tcW w:type="dxa" w:w="2700"/>
            <w:shd w:val="clear" w:color="auto" w:fill="F5F5F5"/>
          </w:tcPr>
          <w:p>
            <w:pPr>
              <w:spacing w:after="0"/>
            </w:pPr>
            <w:r>
              <w:rPr>
                <w:b w:val="0"/>
                <w:i w:val="0"/>
                <w:sz w:val="18"/>
              </w:rPr>
              <w:t>243</w:t>
            </w:r>
          </w:p>
        </w:tc>
      </w:tr>
    </w:tbl>
    <w:p>
      <w:pPr>
        <w:spacing w:after="80" w:before="0"/>
      </w:pPr>
      <w:r>
        <w:rPr>
          <w:sz w:val="8"/>
        </w:rPr>
      </w:r>
    </w:p>
    <w:p>
      <w:pPr>
        <w:pStyle w:val="Ttulo3"/>
      </w:pPr>
      <w:r>
        <w:t>Totales por fila y por columna</w:t>
      </w:r>
    </w:p>
    <w:p>
      <w:pPr>
        <w:spacing w:before="0" w:after="80"/>
        <w:jc w:val="both"/>
      </w:pPr>
      <w:r>
        <w:rPr>
          <w:b w:val="0"/>
          <w:i w:val="0"/>
          <w:sz w:val="21"/>
        </w:rPr>
        <w:t>El total por fila suma una fila completa (todo lo vendido de un producto en la semana). El total por columna suma una columna (todo lo vendido en un día). La suma de todos los totales de fila coincide con la de todos los totales de columna: es el total general.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Una matriz guarda datos en filas y columnas; cada elemento se identifica con dos índices [fila, columna]. Se recorre con dos ciclos Para anidados.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la planilla de asistencia</w:t>
            </w:r>
          </w:p>
          <w:p>
            <w:pPr>
              <w:spacing w:after="40"/>
              <w:jc w:val="both"/>
            </w:pPr>
            <w:r>
              <w:rPr>
                <w:b w:val="0"/>
                <w:i w:val="0"/>
                <w:sz w:val="19"/>
              </w:rPr>
              <w:t>Una planilla de asistencia (alumnos en las filas, días en las columnas) es una matriz: se suma por fila para las faltas de cada alumno y por columna para los presentes de cada día.</w:t>
            </w:r>
          </w:p>
        </w:tc>
      </w:tr>
    </w:tbl>
    <w:p>
      <w:pPr>
        <w:spacing w:after="60" w:before="0"/>
      </w:pPr>
      <w:r>
        <w:rPr>
          <w:sz w:val="8"/>
        </w:rPr>
      </w:r>
    </w:p>
    <w:p>
      <w:pPr>
        <w:pStyle w:val="Ttulo3"/>
      </w:pPr>
      <w:r>
        <w:t>De unidades a guaraníes: la matriz y el vector de precios juntos</w:t>
      </w:r>
    </w:p>
    <w:p>
      <w:pPr>
        <w:spacing w:before="0" w:after="80"/>
        <w:jc w:val="both"/>
      </w:pPr>
      <w:r>
        <w:rPr>
          <w:b w:val="0"/>
          <w:i w:val="0"/>
          <w:sz w:val="21"/>
        </w:rPr>
        <w:t>La matriz del copetín cuenta unidades vendidas, pero el dueño piensa en guaraníes. La conversión combina dos estructuras: el total por fila de la matriz (unidades de cada producto) multiplicado por el precio de ese producto en el vector paralelo de precios. El índice de fila y el índice del vector apuntan al mismo producto.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facturación por producto</w:t>
            </w:r>
          </w:p>
          <w:p>
            <w:pPr>
              <w:keepNext/>
              <w:spacing w:after="20"/>
              <w:jc w:val="left"/>
            </w:pPr>
            <w:r>
              <w:rPr>
                <w:rFonts w:ascii="Courier New" w:hAnsi="Courier New" w:cs="Courier New"/>
                <w:b w:val="0"/>
                <w:i w:val="0"/>
                <w:sz w:val="18"/>
              </w:rPr>
              <w:t>// precios paralelo a las filas: 1 Chipa 3000, 2 Empanada 5000, 3 Mixto 12000</w:t>
            </w:r>
          </w:p>
          <w:p>
            <w:pPr>
              <w:keepNext/>
              <w:spacing w:after="20"/>
              <w:jc w:val="left"/>
            </w:pPr>
            <w:r>
              <w:rPr>
                <w:rFonts w:ascii="Courier New" w:hAnsi="Courier New" w:cs="Courier New"/>
                <w:b w:val="0"/>
                <w:i w:val="0"/>
                <w:sz w:val="18"/>
              </w:rPr>
              <w:t>facturacionTotal &lt;- 0</w:t>
            </w:r>
          </w:p>
          <w:p>
            <w:pPr>
              <w:keepNext/>
              <w:spacing w:after="20"/>
              <w:jc w:val="left"/>
            </w:pPr>
            <w:r>
              <w:rPr>
                <w:rFonts w:ascii="Courier New" w:hAnsi="Courier New" w:cs="Courier New"/>
                <w:b w:val="0"/>
                <w:i w:val="0"/>
                <w:sz w:val="18"/>
              </w:rPr>
              <w:t>Para f &lt;- 1 Hasta 3 Con Paso 1 Hacer</w:t>
            </w:r>
          </w:p>
          <w:p>
            <w:pPr>
              <w:keepNext/>
              <w:spacing w:after="20"/>
              <w:jc w:val="left"/>
            </w:pPr>
            <w:r>
              <w:rPr>
                <w:rFonts w:ascii="Courier New" w:hAnsi="Courier New" w:cs="Courier New"/>
                <w:b w:val="0"/>
                <w:i w:val="0"/>
                <w:sz w:val="18"/>
              </w:rPr>
              <w:t xml:space="preserve">    unidades &lt;- 0</w:t>
            </w:r>
          </w:p>
          <w:p>
            <w:pPr>
              <w:keepNext/>
              <w:spacing w:after="20"/>
              <w:jc w:val="left"/>
            </w:pPr>
            <w:r>
              <w:rPr>
                <w:rFonts w:ascii="Courier New" w:hAnsi="Courier New" w:cs="Courier New"/>
                <w:b w:val="0"/>
                <w:i w:val="0"/>
                <w:sz w:val="18"/>
              </w:rPr>
              <w:t xml:space="preserve">    Para c &lt;- 1 Hasta 4 Con Paso 1 Hacer</w:t>
            </w:r>
          </w:p>
          <w:p>
            <w:pPr>
              <w:keepNext/>
              <w:spacing w:after="20"/>
              <w:jc w:val="left"/>
            </w:pPr>
            <w:r>
              <w:rPr>
                <w:rFonts w:ascii="Courier New" w:hAnsi="Courier New" w:cs="Courier New"/>
                <w:b w:val="0"/>
                <w:i w:val="0"/>
                <w:sz w:val="18"/>
              </w:rPr>
              <w:t xml:space="preserve">        unidades &lt;- unidades + ventas[f,c]</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importe &lt;- unidades * precios[f]</w:t>
            </w:r>
          </w:p>
          <w:p>
            <w:pPr>
              <w:keepNext/>
              <w:spacing w:after="20"/>
              <w:jc w:val="left"/>
            </w:pPr>
            <w:r>
              <w:rPr>
                <w:rFonts w:ascii="Courier New" w:hAnsi="Courier New" w:cs="Courier New"/>
                <w:b w:val="0"/>
                <w:i w:val="0"/>
                <w:sz w:val="18"/>
              </w:rPr>
              <w:t xml:space="preserve">    facturacionTotal &lt;- facturacionTotal + importe</w:t>
            </w:r>
          </w:p>
          <w:p>
            <w:pPr>
              <w:keepNext/>
              <w:spacing w:after="20"/>
              <w:jc w:val="left"/>
            </w:pPr>
            <w:r>
              <w:rPr>
                <w:rFonts w:ascii="Courier New" w:hAnsi="Courier New" w:cs="Courier New"/>
                <w:b w:val="0"/>
                <w:i w:val="0"/>
                <w:sz w:val="18"/>
              </w:rPr>
              <w:t xml:space="preserve">    Escribir "Producto ", f, ": ", importe</w:t>
            </w:r>
          </w:p>
          <w:p>
            <w:pPr>
              <w:spacing w:after="20"/>
              <w:jc w:val="left"/>
            </w:pPr>
            <w:r>
              <w:rPr>
                <w:rFonts w:ascii="Courier New" w:hAnsi="Courier New" w:cs="Courier New"/>
                <w:b w:val="0"/>
                <w:i w:val="0"/>
                <w:sz w:val="18"/>
              </w:rPr>
              <w:t>FinPara</w:t>
            </w:r>
          </w:p>
        </w:tc>
      </w:tr>
    </w:tbl>
    <w:p>
      <w:pPr>
        <w:spacing w:after="60" w:before="0"/>
      </w:pPr>
      <w:r>
        <w:rPr>
          <w:sz w:val="8"/>
        </w:rPr>
      </w:r>
    </w:p>
    <w:p>
      <w:pPr>
        <w:pStyle w:val="Ttulo3"/>
      </w:pPr>
      <w:r>
        <w:t>Ejemplo resuelto paso a paso — la facturación de la semana corta</w:t>
      </w:r>
    </w:p>
    <w:p>
      <w:pPr>
        <w:spacing w:before="0" w:after="80"/>
        <w:jc w:val="both"/>
      </w:pPr>
      <w:r>
        <w:rPr>
          <w:b w:val="0"/>
          <w:i w:val="0"/>
          <w:sz w:val="21"/>
        </w:rPr>
        <w:t>Con los totales por fila que ya conocés (Chipa 123, Empanada 75, Mixto 45), la facturación se arma producto por producto: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32"/>
        <w:gridCol w:w="3107"/>
        <w:gridCol w:w="2358"/>
        <w:gridCol w:w="2608"/>
      </w:tblGrid>
      <w:tr>
        <w:trPr>
          <w:cantSplit/>
          <w:tblHeader/>
        </w:trPr>
        <w:tc>
          <w:tcPr>
            <w:tcW w:type="dxa" w:w="2733"/>
            <w:shd w:val="clear" w:color="auto" w:fill="2E7D32"/>
          </w:tcPr>
          <w:p>
            <w:pPr>
              <w:keepNext/>
            </w:pPr>
            <w:r>
              <w:rPr>
                <w:b/>
                <w:i w:val="0"/>
                <w:color w:val="FFFFFF"/>
                <w:sz w:val="18"/>
              </w:rPr>
              <w:t>Producto (fila)</w:t>
            </w:r>
          </w:p>
        </w:tc>
        <w:tc>
          <w:tcPr>
            <w:tcW w:type="dxa" w:w="3107"/>
            <w:shd w:val="clear" w:color="auto" w:fill="2E7D32"/>
          </w:tcPr>
          <w:p>
            <w:pPr>
              <w:keepNext/>
            </w:pPr>
            <w:r>
              <w:rPr>
                <w:b/>
                <w:i w:val="0"/>
                <w:color w:val="FFFFFF"/>
                <w:sz w:val="18"/>
              </w:rPr>
              <w:t>Unidades (total fila)</w:t>
            </w:r>
          </w:p>
        </w:tc>
        <w:tc>
          <w:tcPr>
            <w:tcW w:type="dxa" w:w="2358"/>
            <w:shd w:val="clear" w:color="auto" w:fill="2E7D32"/>
          </w:tcPr>
          <w:p>
            <w:pPr>
              <w:keepNext/>
            </w:pPr>
            <w:r>
              <w:rPr>
                <w:b/>
                <w:i w:val="0"/>
                <w:color w:val="FFFFFF"/>
                <w:sz w:val="18"/>
              </w:rPr>
              <w:t>Precio unitario</w:t>
            </w:r>
          </w:p>
        </w:tc>
        <w:tc>
          <w:tcPr>
            <w:tcW w:type="dxa" w:w="2608"/>
            <w:shd w:val="clear" w:color="auto" w:fill="2E7D32"/>
          </w:tcPr>
          <w:p>
            <w:pPr>
              <w:keepNext/>
            </w:pPr>
            <w:r>
              <w:rPr>
                <w:b/>
                <w:i w:val="0"/>
                <w:color w:val="FFFFFF"/>
                <w:sz w:val="18"/>
              </w:rPr>
              <w:t>Importe facturado</w:t>
            </w:r>
          </w:p>
        </w:tc>
      </w:tr>
      <w:tr>
        <w:trPr>
          <w:cantSplit/>
        </w:trPr>
        <w:tc>
          <w:tcPr>
            <w:tcW w:type="dxa" w:w="2733"/>
          </w:tcPr>
          <w:p>
            <w:pPr>
              <w:keepNext/>
              <w:spacing w:after="0"/>
            </w:pPr>
            <w:r>
              <w:rPr>
                <w:b w:val="0"/>
                <w:i w:val="0"/>
                <w:sz w:val="18"/>
              </w:rPr>
              <w:t>1 — Chipa</w:t>
            </w:r>
          </w:p>
        </w:tc>
        <w:tc>
          <w:tcPr>
            <w:tcW w:type="dxa" w:w="3107"/>
          </w:tcPr>
          <w:p>
            <w:pPr>
              <w:keepNext/>
              <w:spacing w:after="0"/>
            </w:pPr>
            <w:r>
              <w:rPr>
                <w:b w:val="0"/>
                <w:i w:val="0"/>
                <w:sz w:val="18"/>
              </w:rPr>
              <w:t>123</w:t>
            </w:r>
          </w:p>
        </w:tc>
        <w:tc>
          <w:tcPr>
            <w:tcW w:type="dxa" w:w="2358"/>
          </w:tcPr>
          <w:p>
            <w:pPr>
              <w:keepNext/>
              <w:spacing w:after="0"/>
            </w:pPr>
            <w:r>
              <w:rPr>
                <w:b w:val="0"/>
                <w:i w:val="0"/>
                <w:sz w:val="18"/>
              </w:rPr>
              <w:t>3.000</w:t>
            </w:r>
          </w:p>
        </w:tc>
        <w:tc>
          <w:tcPr>
            <w:tcW w:type="dxa" w:w="2608"/>
          </w:tcPr>
          <w:p>
            <w:pPr>
              <w:keepNext/>
              <w:spacing w:after="0"/>
            </w:pPr>
            <w:r>
              <w:rPr>
                <w:b w:val="0"/>
                <w:i w:val="0"/>
                <w:sz w:val="18"/>
              </w:rPr>
              <w:t>369.000</w:t>
            </w:r>
          </w:p>
        </w:tc>
      </w:tr>
      <w:tr>
        <w:trPr>
          <w:cantSplit/>
        </w:trPr>
        <w:tc>
          <w:tcPr>
            <w:tcW w:type="dxa" w:w="2733"/>
            <w:shd w:val="clear" w:color="auto" w:fill="F5F5F5"/>
          </w:tcPr>
          <w:p>
            <w:pPr>
              <w:keepNext/>
              <w:spacing w:after="0"/>
            </w:pPr>
            <w:r>
              <w:rPr>
                <w:b w:val="0"/>
                <w:i w:val="0"/>
                <w:sz w:val="18"/>
              </w:rPr>
              <w:t>2 — Empanada</w:t>
            </w:r>
          </w:p>
        </w:tc>
        <w:tc>
          <w:tcPr>
            <w:tcW w:type="dxa" w:w="3107"/>
            <w:shd w:val="clear" w:color="auto" w:fill="F5F5F5"/>
          </w:tcPr>
          <w:p>
            <w:pPr>
              <w:keepNext/>
              <w:spacing w:after="0"/>
            </w:pPr>
            <w:r>
              <w:rPr>
                <w:b w:val="0"/>
                <w:i w:val="0"/>
                <w:sz w:val="18"/>
              </w:rPr>
              <w:t>75</w:t>
            </w:r>
          </w:p>
        </w:tc>
        <w:tc>
          <w:tcPr>
            <w:tcW w:type="dxa" w:w="2358"/>
            <w:shd w:val="clear" w:color="auto" w:fill="F5F5F5"/>
          </w:tcPr>
          <w:p>
            <w:pPr>
              <w:keepNext/>
              <w:spacing w:after="0"/>
            </w:pPr>
            <w:r>
              <w:rPr>
                <w:b w:val="0"/>
                <w:i w:val="0"/>
                <w:sz w:val="18"/>
              </w:rPr>
              <w:t>5.000</w:t>
            </w:r>
          </w:p>
        </w:tc>
        <w:tc>
          <w:tcPr>
            <w:tcW w:type="dxa" w:w="2608"/>
            <w:shd w:val="clear" w:color="auto" w:fill="F5F5F5"/>
          </w:tcPr>
          <w:p>
            <w:pPr>
              <w:keepNext/>
              <w:spacing w:after="0"/>
            </w:pPr>
            <w:r>
              <w:rPr>
                <w:b w:val="0"/>
                <w:i w:val="0"/>
                <w:sz w:val="18"/>
              </w:rPr>
              <w:t>375.000</w:t>
            </w:r>
          </w:p>
        </w:tc>
      </w:tr>
      <w:tr>
        <w:trPr>
          <w:cantSplit/>
        </w:trPr>
        <w:tc>
          <w:tcPr>
            <w:tcW w:type="dxa" w:w="2733"/>
          </w:tcPr>
          <w:p>
            <w:pPr>
              <w:keepNext/>
              <w:spacing w:after="0"/>
            </w:pPr>
            <w:r>
              <w:rPr>
                <w:b w:val="0"/>
                <w:i w:val="0"/>
                <w:sz w:val="18"/>
              </w:rPr>
              <w:t>3 — Sándwich mixto</w:t>
            </w:r>
          </w:p>
        </w:tc>
        <w:tc>
          <w:tcPr>
            <w:tcW w:type="dxa" w:w="3107"/>
          </w:tcPr>
          <w:p>
            <w:pPr>
              <w:keepNext/>
              <w:spacing w:after="0"/>
            </w:pPr>
            <w:r>
              <w:rPr>
                <w:b w:val="0"/>
                <w:i w:val="0"/>
                <w:sz w:val="18"/>
              </w:rPr>
              <w:t>45</w:t>
            </w:r>
          </w:p>
        </w:tc>
        <w:tc>
          <w:tcPr>
            <w:tcW w:type="dxa" w:w="2358"/>
          </w:tcPr>
          <w:p>
            <w:pPr>
              <w:keepNext/>
              <w:spacing w:after="0"/>
            </w:pPr>
            <w:r>
              <w:rPr>
                <w:b w:val="0"/>
                <w:i w:val="0"/>
                <w:sz w:val="18"/>
              </w:rPr>
              <w:t>12.000</w:t>
            </w:r>
          </w:p>
        </w:tc>
        <w:tc>
          <w:tcPr>
            <w:tcW w:type="dxa" w:w="2608"/>
          </w:tcPr>
          <w:p>
            <w:pPr>
              <w:keepNext/>
              <w:spacing w:after="0"/>
            </w:pPr>
            <w:r>
              <w:rPr>
                <w:b w:val="0"/>
                <w:i w:val="0"/>
                <w:sz w:val="18"/>
              </w:rPr>
              <w:t>540.000</w:t>
            </w:r>
          </w:p>
        </w:tc>
      </w:tr>
      <w:tr>
        <w:trPr>
          <w:cantSplit/>
        </w:trPr>
        <w:tc>
          <w:tcPr>
            <w:tcW w:type="dxa" w:w="2733"/>
            <w:shd w:val="clear" w:color="auto" w:fill="F5F5F5"/>
          </w:tcPr>
          <w:p>
            <w:pPr>
              <w:spacing w:after="0"/>
            </w:pPr>
            <w:r>
              <w:rPr>
                <w:b w:val="0"/>
                <w:i w:val="0"/>
                <w:sz w:val="18"/>
              </w:rPr>
              <w:t>TOTAL</w:t>
            </w:r>
          </w:p>
        </w:tc>
        <w:tc>
          <w:tcPr>
            <w:tcW w:type="dxa" w:w="3107"/>
            <w:shd w:val="clear" w:color="auto" w:fill="F5F5F5"/>
          </w:tcPr>
          <w:p>
            <w:pPr>
              <w:spacing w:after="0"/>
            </w:pPr>
            <w:r>
              <w:rPr>
                <w:b w:val="0"/>
                <w:i w:val="0"/>
                <w:sz w:val="18"/>
              </w:rPr>
              <w:t>243</w:t>
            </w:r>
          </w:p>
        </w:tc>
        <w:tc>
          <w:tcPr>
            <w:tcW w:type="dxa" w:w="2358"/>
            <w:shd w:val="clear" w:color="auto" w:fill="F5F5F5"/>
          </w:tcPr>
          <w:p>
            <w:pPr>
              <w:spacing w:after="0"/>
            </w:pPr>
            <w:r>
              <w:rPr>
                <w:b w:val="0"/>
                <w:i w:val="0"/>
                <w:sz w:val="18"/>
              </w:rPr>
              <w:t>—</w:t>
            </w:r>
          </w:p>
        </w:tc>
        <w:tc>
          <w:tcPr>
            <w:tcW w:type="dxa" w:w="2608"/>
            <w:shd w:val="clear" w:color="auto" w:fill="F5F5F5"/>
          </w:tcPr>
          <w:p>
            <w:pPr>
              <w:spacing w:after="0"/>
            </w:pPr>
            <w:r>
              <w:rPr>
                <w:b w:val="0"/>
                <w:i w:val="0"/>
                <w:sz w:val="18"/>
              </w:rPr>
              <w:t>1.284.000</w:t>
            </w:r>
          </w:p>
        </w:tc>
      </w:tr>
    </w:tbl>
    <w:p>
      <w:pPr>
        <w:spacing w:after="80" w:before="0"/>
      </w:pPr>
      <w:r>
        <w:rPr>
          <w:sz w:val="8"/>
        </w:rPr>
      </w:r>
    </w:p>
    <w:p>
      <w:pPr>
        <w:spacing w:before="0" w:after="80"/>
        <w:jc w:val="both"/>
      </w:pPr>
      <w:r>
        <w:rPr>
          <w:b w:val="0"/>
          <w:i w:val="0"/>
          <w:sz w:val="21"/>
        </w:rPr>
        <w:t>Fijate la sorpresa comercial que revela el cruce: la chipa vende casi el triple de unidades que el mixto (123 contra 45), pero factura menos (369.000 contra 540.000). Las unidades y los guaraníes cuentan historias distintas — por eso los sistemas de gestión calculan las 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Una matriz de cantidades y un vector paralelo de precios se combinan por el índice de fila: importe de la fila f = (total de la fila f) × precios[f]. El doble control del total general (243 unidades; G. 1.284.000) valida todo el recorrido.</w:t>
            </w:r>
          </w:p>
        </w:tc>
      </w:tr>
    </w:tbl>
    <w:p>
      <w:pPr>
        <w:spacing w:after="60" w:before="0"/>
      </w:pPr>
      <w:r>
        <w:rPr>
          <w:sz w:val="8"/>
        </w:rPr>
      </w:r>
    </w:p>
    <w:p>
      <w:pPr>
        <w:pStyle w:val="Ttulo3"/>
      </w:pPr>
      <w:r>
        <w:t>Recorrer por columnas primero: otro camino, el mismo total</w:t>
      </w:r>
    </w:p>
    <w:p>
      <w:pPr>
        <w:spacing w:before="0" w:after="80"/>
        <w:jc w:val="both"/>
      </w:pPr>
      <w:r>
        <w:rPr>
          <w:b w:val="0"/>
          <w:i w:val="0"/>
          <w:sz w:val="21"/>
        </w:rPr>
        <w:t>Los dos ciclos anidados pueden invertirse: columna afuera, fila adentro. El recorrido visita los mismos 12 casilleros en otro orden — primero todo el lunes, después todo el martes — y el total general, por supuesto, sigue dando 243.</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759"/>
        <w:gridCol w:w="2937"/>
        <w:gridCol w:w="4110"/>
      </w:tblGrid>
      <w:tr>
        <w:trPr>
          <w:cantSplit/>
          <w:tblHeader/>
        </w:trPr>
        <w:tc>
          <w:tcPr>
            <w:tcW w:type="dxa" w:w="3759"/>
            <w:shd w:val="clear" w:color="auto" w:fill="2E7D32"/>
          </w:tcPr>
          <w:p>
            <w:pPr>
              <w:keepNext/>
            </w:pPr>
            <w:r>
              <w:rPr>
                <w:b/>
                <w:i w:val="0"/>
                <w:color w:val="FFFFFF"/>
                <w:sz w:val="18"/>
              </w:rPr>
              <w:t>Orden de los ciclos</w:t>
            </w:r>
          </w:p>
        </w:tc>
        <w:tc>
          <w:tcPr>
            <w:tcW w:type="dxa" w:w="2937"/>
            <w:shd w:val="clear" w:color="auto" w:fill="2E7D32"/>
          </w:tcPr>
          <w:p>
            <w:pPr>
              <w:keepNext/>
            </w:pPr>
            <w:r>
              <w:rPr>
                <w:b/>
                <w:i w:val="0"/>
                <w:color w:val="FFFFFF"/>
                <w:sz w:val="18"/>
              </w:rPr>
              <w:t>Cómo visita la matriz</w:t>
            </w:r>
          </w:p>
        </w:tc>
        <w:tc>
          <w:tcPr>
            <w:tcW w:type="dxa" w:w="4110"/>
            <w:shd w:val="clear" w:color="auto" w:fill="2E7D32"/>
          </w:tcPr>
          <w:p>
            <w:pPr>
              <w:keepNext/>
            </w:pPr>
            <w:r>
              <w:rPr>
                <w:b/>
                <w:i w:val="0"/>
                <w:color w:val="FFFFFF"/>
                <w:sz w:val="18"/>
              </w:rPr>
              <w:t>Sirve para</w:t>
            </w:r>
          </w:p>
        </w:tc>
      </w:tr>
      <w:tr>
        <w:trPr>
          <w:cantSplit/>
        </w:trPr>
        <w:tc>
          <w:tcPr>
            <w:tcW w:type="dxa" w:w="3759"/>
          </w:tcPr>
          <w:p>
            <w:pPr>
              <w:keepNext/>
              <w:spacing w:after="0"/>
            </w:pPr>
            <w:r>
              <w:rPr>
                <w:b w:val="0"/>
                <w:i w:val="0"/>
                <w:sz w:val="18"/>
              </w:rPr>
              <w:t>fila afuera, columna adentro</w:t>
            </w:r>
          </w:p>
        </w:tc>
        <w:tc>
          <w:tcPr>
            <w:tcW w:type="dxa" w:w="2937"/>
          </w:tcPr>
          <w:p>
            <w:pPr>
              <w:keepNext/>
              <w:spacing w:after="0"/>
            </w:pPr>
            <w:r>
              <w:rPr>
                <w:b w:val="0"/>
                <w:i w:val="0"/>
                <w:sz w:val="18"/>
              </w:rPr>
              <w:t>producto por producto</w:t>
            </w:r>
          </w:p>
        </w:tc>
        <w:tc>
          <w:tcPr>
            <w:tcW w:type="dxa" w:w="4110"/>
          </w:tcPr>
          <w:p>
            <w:pPr>
              <w:keepNext/>
              <w:spacing w:after="0"/>
            </w:pPr>
            <w:r>
              <w:rPr>
                <w:b w:val="0"/>
                <w:i w:val="0"/>
                <w:sz w:val="18"/>
              </w:rPr>
              <w:t>totales por producto (por fila)</w:t>
            </w:r>
          </w:p>
        </w:tc>
      </w:tr>
      <w:tr>
        <w:trPr>
          <w:cantSplit/>
        </w:trPr>
        <w:tc>
          <w:tcPr>
            <w:tcW w:type="dxa" w:w="3759"/>
            <w:shd w:val="clear" w:color="auto" w:fill="F5F5F5"/>
          </w:tcPr>
          <w:p>
            <w:pPr>
              <w:spacing w:after="0"/>
            </w:pPr>
            <w:r>
              <w:rPr>
                <w:b w:val="0"/>
                <w:i w:val="0"/>
                <w:sz w:val="18"/>
              </w:rPr>
              <w:t>columna afuera, fila adentro</w:t>
            </w:r>
          </w:p>
        </w:tc>
        <w:tc>
          <w:tcPr>
            <w:tcW w:type="dxa" w:w="2937"/>
            <w:shd w:val="clear" w:color="auto" w:fill="F5F5F5"/>
          </w:tcPr>
          <w:p>
            <w:pPr>
              <w:spacing w:after="0"/>
            </w:pPr>
            <w:r>
              <w:rPr>
                <w:b w:val="0"/>
                <w:i w:val="0"/>
                <w:sz w:val="18"/>
              </w:rPr>
              <w:t>día por día</w:t>
            </w:r>
          </w:p>
        </w:tc>
        <w:tc>
          <w:tcPr>
            <w:tcW w:type="dxa" w:w="4110"/>
            <w:shd w:val="clear" w:color="auto" w:fill="F5F5F5"/>
          </w:tcPr>
          <w:p>
            <w:pPr>
              <w:spacing w:after="0"/>
            </w:pPr>
            <w:r>
              <w:rPr>
                <w:b w:val="0"/>
                <w:i w:val="0"/>
                <w:sz w:val="18"/>
              </w:rPr>
              <w:t>totales por día (por columna)</w:t>
            </w:r>
          </w:p>
        </w:tc>
      </w:tr>
    </w:tbl>
    <w:p>
      <w:pPr>
        <w:spacing w:after="80" w:before="0"/>
      </w:pPr>
      <w:r>
        <w:rPr>
          <w:sz w:val="8"/>
        </w:rPr>
      </w:r>
    </w:p>
    <w:p>
      <w:pPr>
        <w:spacing w:before="0" w:after="80"/>
        <w:jc w:val="both"/>
      </w:pPr>
      <w:r>
        <w:rPr>
          <w:b w:val="0"/>
          <w:i w:val="0"/>
          <w:sz w:val="21"/>
        </w:rPr>
        <w:t>La elección del orden no cambia el resultado global, pero sí qué subtotal resulta cómodo calcular: el total de la variable interior se reinicia en cada vuelta del ciclo exterior. Regla práctica: el ciclo de afuera define «de qué» son los subtotales.</w:t>
      </w:r>
    </w:p>
    <w:p>
      <w:pPr>
        <w:pStyle w:val="Ttulo3"/>
      </w:pPr>
      <w:r>
        <w:t>La matriz crece sin tocar el algoritmo</w:t>
      </w:r>
    </w:p>
    <w:p>
      <w:pPr>
        <w:spacing w:before="0" w:after="80"/>
        <w:jc w:val="both"/>
      </w:pPr>
      <w:r>
        <w:rPr>
          <w:b w:val="0"/>
          <w:i w:val="0"/>
          <w:sz w:val="21"/>
        </w:rPr>
        <w:t>La matriz 3×4 de la clase es un modelo a escala: el mismo algoritmo de recorrido sirve para cualquier tamaño con solo cambiar los límites de los dos Para. La estructura no se reescribe — se redimensiona: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02"/>
        <w:gridCol w:w="6301"/>
        <w:gridCol w:w="2102"/>
      </w:tblGrid>
      <w:tr>
        <w:trPr>
          <w:cantSplit/>
          <w:tblHeader/>
        </w:trPr>
        <w:tc>
          <w:tcPr>
            <w:tcW w:type="dxa" w:w="2403"/>
            <w:shd w:val="clear" w:color="auto" w:fill="2E7D32"/>
          </w:tcPr>
          <w:p>
            <w:pPr>
              <w:keepNext/>
            </w:pPr>
            <w:r>
              <w:rPr>
                <w:b/>
                <w:i w:val="0"/>
                <w:color w:val="FFFFFF"/>
                <w:sz w:val="18"/>
              </w:rPr>
              <w:t>Matriz</w:t>
            </w:r>
          </w:p>
        </w:tc>
        <w:tc>
          <w:tcPr>
            <w:tcW w:type="dxa" w:w="6301"/>
            <w:shd w:val="clear" w:color="auto" w:fill="2E7D32"/>
          </w:tcPr>
          <w:p>
            <w:pPr>
              <w:keepNext/>
            </w:pPr>
            <w:r>
              <w:rPr>
                <w:b/>
                <w:i w:val="0"/>
                <w:color w:val="FFFFFF"/>
                <w:sz w:val="18"/>
              </w:rPr>
              <w:t>Qué modela</w:t>
            </w:r>
          </w:p>
        </w:tc>
        <w:tc>
          <w:tcPr>
            <w:tcW w:type="dxa" w:w="2102"/>
            <w:shd w:val="clear" w:color="auto" w:fill="2E7D32"/>
          </w:tcPr>
          <w:p>
            <w:pPr>
              <w:keepNext/>
            </w:pPr>
            <w:r>
              <w:rPr>
                <w:b/>
                <w:i w:val="0"/>
                <w:color w:val="FFFFFF"/>
                <w:sz w:val="18"/>
              </w:rPr>
              <w:t>Casilleros</w:t>
            </w:r>
          </w:p>
        </w:tc>
      </w:tr>
      <w:tr>
        <w:trPr>
          <w:cantSplit/>
        </w:trPr>
        <w:tc>
          <w:tcPr>
            <w:tcW w:type="dxa" w:w="2403"/>
          </w:tcPr>
          <w:p>
            <w:pPr>
              <w:keepNext/>
              <w:spacing w:after="0"/>
            </w:pPr>
            <w:r>
              <w:rPr>
                <w:b w:val="0"/>
                <w:i w:val="0"/>
                <w:sz w:val="18"/>
              </w:rPr>
              <w:t>ventas[3,4]</w:t>
            </w:r>
          </w:p>
        </w:tc>
        <w:tc>
          <w:tcPr>
            <w:tcW w:type="dxa" w:w="6301"/>
          </w:tcPr>
          <w:p>
            <w:pPr>
              <w:keepNext/>
              <w:spacing w:after="0"/>
            </w:pPr>
            <w:r>
              <w:rPr>
                <w:b w:val="0"/>
                <w:i w:val="0"/>
                <w:sz w:val="18"/>
              </w:rPr>
              <w:t>3 productos × 4 días (la semana corta)</w:t>
            </w:r>
          </w:p>
        </w:tc>
        <w:tc>
          <w:tcPr>
            <w:tcW w:type="dxa" w:w="2102"/>
          </w:tcPr>
          <w:p>
            <w:pPr>
              <w:keepNext/>
              <w:spacing w:after="0"/>
            </w:pPr>
            <w:r>
              <w:rPr>
                <w:b w:val="0"/>
                <w:i w:val="0"/>
                <w:sz w:val="18"/>
              </w:rPr>
              <w:t>12</w:t>
            </w:r>
          </w:p>
        </w:tc>
      </w:tr>
      <w:tr>
        <w:trPr>
          <w:cantSplit/>
        </w:trPr>
        <w:tc>
          <w:tcPr>
            <w:tcW w:type="dxa" w:w="2403"/>
            <w:shd w:val="clear" w:color="auto" w:fill="F5F5F5"/>
          </w:tcPr>
          <w:p>
            <w:pPr>
              <w:keepNext/>
              <w:spacing w:after="0"/>
            </w:pPr>
            <w:r>
              <w:rPr>
                <w:b w:val="0"/>
                <w:i w:val="0"/>
                <w:sz w:val="18"/>
              </w:rPr>
              <w:t>ventas[7,7]</w:t>
            </w:r>
          </w:p>
        </w:tc>
        <w:tc>
          <w:tcPr>
            <w:tcW w:type="dxa" w:w="6301"/>
            <w:shd w:val="clear" w:color="auto" w:fill="F5F5F5"/>
          </w:tcPr>
          <w:p>
            <w:pPr>
              <w:keepNext/>
              <w:spacing w:after="0"/>
            </w:pPr>
            <w:r>
              <w:rPr>
                <w:b w:val="0"/>
                <w:i w:val="0"/>
                <w:sz w:val="18"/>
              </w:rPr>
              <w:t>los 7 productos × la semana completa</w:t>
            </w:r>
          </w:p>
        </w:tc>
        <w:tc>
          <w:tcPr>
            <w:tcW w:type="dxa" w:w="2102"/>
            <w:shd w:val="clear" w:color="auto" w:fill="F5F5F5"/>
          </w:tcPr>
          <w:p>
            <w:pPr>
              <w:keepNext/>
              <w:spacing w:after="0"/>
            </w:pPr>
            <w:r>
              <w:rPr>
                <w:b w:val="0"/>
                <w:i w:val="0"/>
                <w:sz w:val="18"/>
              </w:rPr>
              <w:t>49</w:t>
            </w:r>
          </w:p>
        </w:tc>
      </w:tr>
      <w:tr>
        <w:trPr>
          <w:cantSplit/>
        </w:trPr>
        <w:tc>
          <w:tcPr>
            <w:tcW w:type="dxa" w:w="2403"/>
          </w:tcPr>
          <w:p>
            <w:pPr>
              <w:spacing w:after="0"/>
            </w:pPr>
            <w:r>
              <w:rPr>
                <w:b w:val="0"/>
                <w:i w:val="0"/>
                <w:sz w:val="18"/>
              </w:rPr>
              <w:t>ventas[7,30]</w:t>
            </w:r>
          </w:p>
        </w:tc>
        <w:tc>
          <w:tcPr>
            <w:tcW w:type="dxa" w:w="6301"/>
          </w:tcPr>
          <w:p>
            <w:pPr>
              <w:spacing w:after="0"/>
            </w:pPr>
            <w:r>
              <w:rPr>
                <w:b w:val="0"/>
                <w:i w:val="0"/>
                <w:sz w:val="18"/>
              </w:rPr>
              <w:t>los 7 productos × un mes entero</w:t>
            </w:r>
          </w:p>
        </w:tc>
        <w:tc>
          <w:tcPr>
            <w:tcW w:type="dxa" w:w="2102"/>
          </w:tcPr>
          <w:p>
            <w:pPr>
              <w:spacing w:after="0"/>
            </w:pPr>
            <w:r>
              <w:rPr>
                <w:b w:val="0"/>
                <w:i w:val="0"/>
                <w:sz w:val="18"/>
              </w:rPr>
              <w:t>210</w:t>
            </w:r>
          </w:p>
        </w:tc>
      </w:tr>
    </w:tbl>
    <w:p>
      <w:pPr>
        <w:spacing w:after="80" w:before="0"/>
      </w:pPr>
      <w:r>
        <w:rPr>
          <w:sz w:val="8"/>
        </w:rPr>
      </w:r>
    </w:p>
    <w:p>
      <w:pPr>
        <w:spacing w:before="0" w:after="80"/>
        <w:jc w:val="both"/>
      </w:pPr>
      <w:r>
        <w:rPr>
          <w:b w:val="0"/>
          <w:i w:val="0"/>
          <w:sz w:val="21"/>
        </w:rPr>
        <w:t>Esa independencia entre el algoritmo y el tamaño de los datos es una idea central de la programación: los ciclos parametrizados escalan solos. El sistema que hoy procesa la semana corta del copetín procesará el mes completo cambiando dos números — no doscientas líneas.</w:t>
      </w:r>
    </w:p>
    <w:p>
      <w:pPr>
        <w:pStyle w:val="Ttulo4"/>
      </w:pPr>
      <w:r>
        <w:t>Actividades de aplicación</w:t>
      </w:r>
    </w:p>
    <w:p>
      <w:pPr>
        <w:keepNext/>
        <w:spacing w:before="0" w:after="40"/>
        <w:jc w:val="both"/>
      </w:pPr>
      <w:r>
        <w:rPr>
          <w:b/>
          <w:i w:val="0"/>
          <w:color w:val="1B5E20"/>
          <w:sz w:val="19"/>
        </w:rPr>
        <w:t>Matriz bebidas[3,4]: unidades vendidas de lunes a jueves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94"/>
        <w:gridCol w:w="1853"/>
        <w:gridCol w:w="1853"/>
        <w:gridCol w:w="1853"/>
        <w:gridCol w:w="1853"/>
      </w:tblGrid>
      <w:tr>
        <w:trPr>
          <w:cantSplit/>
          <w:tblHeader/>
        </w:trPr>
        <w:tc>
          <w:tcPr>
            <w:tcW w:type="dxa" w:w="3394"/>
            <w:shd w:val="clear" w:color="auto" w:fill="2E7D32"/>
          </w:tcPr>
          <w:p>
            <w:pPr>
              <w:keepNext/>
            </w:pPr>
            <w:r>
              <w:rPr>
                <w:b/>
                <w:i w:val="0"/>
                <w:color w:val="FFFFFF"/>
                <w:sz w:val="18"/>
              </w:rPr>
              <w:t>Bebida</w:t>
            </w:r>
          </w:p>
        </w:tc>
        <w:tc>
          <w:tcPr>
            <w:tcW w:type="dxa" w:w="1853"/>
            <w:shd w:val="clear" w:color="auto" w:fill="2E7D32"/>
          </w:tcPr>
          <w:p>
            <w:pPr>
              <w:keepNext/>
            </w:pPr>
            <w:r>
              <w:rPr>
                <w:b/>
                <w:i w:val="0"/>
                <w:color w:val="FFFFFF"/>
                <w:sz w:val="18"/>
              </w:rPr>
              <w:t>Lu</w:t>
            </w:r>
          </w:p>
        </w:tc>
        <w:tc>
          <w:tcPr>
            <w:tcW w:type="dxa" w:w="1853"/>
            <w:shd w:val="clear" w:color="auto" w:fill="2E7D32"/>
          </w:tcPr>
          <w:p>
            <w:pPr>
              <w:keepNext/>
            </w:pPr>
            <w:r>
              <w:rPr>
                <w:b/>
                <w:i w:val="0"/>
                <w:color w:val="FFFFFF"/>
                <w:sz w:val="18"/>
              </w:rPr>
              <w:t>Ma</w:t>
            </w:r>
          </w:p>
        </w:tc>
        <w:tc>
          <w:tcPr>
            <w:tcW w:type="dxa" w:w="1853"/>
            <w:shd w:val="clear" w:color="auto" w:fill="2E7D32"/>
          </w:tcPr>
          <w:p>
            <w:pPr>
              <w:keepNext/>
            </w:pPr>
            <w:r>
              <w:rPr>
                <w:b/>
                <w:i w:val="0"/>
                <w:color w:val="FFFFFF"/>
                <w:sz w:val="18"/>
              </w:rPr>
              <w:t>Mi</w:t>
            </w:r>
          </w:p>
        </w:tc>
        <w:tc>
          <w:tcPr>
            <w:tcW w:type="dxa" w:w="1853"/>
            <w:shd w:val="clear" w:color="auto" w:fill="2E7D32"/>
          </w:tcPr>
          <w:p>
            <w:pPr>
              <w:keepNext/>
            </w:pPr>
            <w:r>
              <w:rPr>
                <w:b/>
                <w:i w:val="0"/>
                <w:color w:val="FFFFFF"/>
                <w:sz w:val="18"/>
              </w:rPr>
              <w:t>Ju</w:t>
            </w:r>
          </w:p>
        </w:tc>
      </w:tr>
      <w:tr>
        <w:trPr>
          <w:cantSplit/>
        </w:trPr>
        <w:tc>
          <w:tcPr>
            <w:tcW w:type="dxa" w:w="3394"/>
          </w:tcPr>
          <w:p>
            <w:pPr>
              <w:keepNext/>
              <w:spacing w:after="0"/>
            </w:pPr>
            <w:r>
              <w:rPr>
                <w:b w:val="0"/>
                <w:i w:val="0"/>
                <w:sz w:val="18"/>
              </w:rPr>
              <w:t>Cocido</w:t>
            </w:r>
          </w:p>
        </w:tc>
        <w:tc>
          <w:tcPr>
            <w:tcW w:type="dxa" w:w="1853"/>
          </w:tcPr>
          <w:p>
            <w:pPr>
              <w:keepNext/>
              <w:spacing w:after="0"/>
            </w:pPr>
            <w:r>
              <w:rPr>
                <w:b w:val="0"/>
                <w:i w:val="0"/>
                <w:sz w:val="18"/>
              </w:rPr>
              <w:t>14</w:t>
            </w:r>
          </w:p>
        </w:tc>
        <w:tc>
          <w:tcPr>
            <w:tcW w:type="dxa" w:w="1853"/>
          </w:tcPr>
          <w:p>
            <w:pPr>
              <w:keepNext/>
              <w:spacing w:after="0"/>
            </w:pPr>
            <w:r>
              <w:rPr>
                <w:b w:val="0"/>
                <w:i w:val="0"/>
                <w:sz w:val="18"/>
              </w:rPr>
              <w:t>9</w:t>
            </w:r>
          </w:p>
        </w:tc>
        <w:tc>
          <w:tcPr>
            <w:tcW w:type="dxa" w:w="1853"/>
          </w:tcPr>
          <w:p>
            <w:pPr>
              <w:keepNext/>
              <w:spacing w:after="0"/>
            </w:pPr>
            <w:r>
              <w:rPr>
                <w:b w:val="0"/>
                <w:i w:val="0"/>
                <w:sz w:val="18"/>
              </w:rPr>
              <w:t>11</w:t>
            </w:r>
          </w:p>
        </w:tc>
        <w:tc>
          <w:tcPr>
            <w:tcW w:type="dxa" w:w="1853"/>
          </w:tcPr>
          <w:p>
            <w:pPr>
              <w:keepNext/>
              <w:spacing w:after="0"/>
            </w:pPr>
            <w:r>
              <w:rPr>
                <w:b w:val="0"/>
                <w:i w:val="0"/>
                <w:sz w:val="18"/>
              </w:rPr>
              <w:t>16</w:t>
            </w:r>
          </w:p>
        </w:tc>
      </w:tr>
      <w:tr>
        <w:trPr>
          <w:cantSplit/>
        </w:trPr>
        <w:tc>
          <w:tcPr>
            <w:tcW w:type="dxa" w:w="3394"/>
            <w:shd w:val="clear" w:color="auto" w:fill="F5F5F5"/>
          </w:tcPr>
          <w:p>
            <w:pPr>
              <w:keepNext/>
              <w:spacing w:after="0"/>
            </w:pPr>
            <w:r>
              <w:rPr>
                <w:b w:val="0"/>
                <w:i w:val="0"/>
                <w:sz w:val="18"/>
              </w:rPr>
              <w:t>Gaseosa</w:t>
            </w:r>
          </w:p>
        </w:tc>
        <w:tc>
          <w:tcPr>
            <w:tcW w:type="dxa" w:w="1853"/>
            <w:shd w:val="clear" w:color="auto" w:fill="F5F5F5"/>
          </w:tcPr>
          <w:p>
            <w:pPr>
              <w:keepNext/>
              <w:spacing w:after="0"/>
            </w:pPr>
            <w:r>
              <w:rPr>
                <w:b w:val="0"/>
                <w:i w:val="0"/>
                <w:sz w:val="18"/>
              </w:rPr>
              <w:t>22</w:t>
            </w:r>
          </w:p>
        </w:tc>
        <w:tc>
          <w:tcPr>
            <w:tcW w:type="dxa" w:w="1853"/>
            <w:shd w:val="clear" w:color="auto" w:fill="F5F5F5"/>
          </w:tcPr>
          <w:p>
            <w:pPr>
              <w:keepNext/>
              <w:spacing w:after="0"/>
            </w:pPr>
            <w:r>
              <w:rPr>
                <w:b w:val="0"/>
                <w:i w:val="0"/>
                <w:sz w:val="18"/>
              </w:rPr>
              <w:t>18</w:t>
            </w:r>
          </w:p>
        </w:tc>
        <w:tc>
          <w:tcPr>
            <w:tcW w:type="dxa" w:w="1853"/>
            <w:shd w:val="clear" w:color="auto" w:fill="F5F5F5"/>
          </w:tcPr>
          <w:p>
            <w:pPr>
              <w:keepNext/>
              <w:spacing w:after="0"/>
            </w:pPr>
            <w:r>
              <w:rPr>
                <w:b w:val="0"/>
                <w:i w:val="0"/>
                <w:sz w:val="18"/>
              </w:rPr>
              <w:t>25</w:t>
            </w:r>
          </w:p>
        </w:tc>
        <w:tc>
          <w:tcPr>
            <w:tcW w:type="dxa" w:w="1853"/>
            <w:shd w:val="clear" w:color="auto" w:fill="F5F5F5"/>
          </w:tcPr>
          <w:p>
            <w:pPr>
              <w:keepNext/>
              <w:spacing w:after="0"/>
            </w:pPr>
            <w:r>
              <w:rPr>
                <w:b w:val="0"/>
                <w:i w:val="0"/>
                <w:sz w:val="18"/>
              </w:rPr>
              <w:t>31</w:t>
            </w:r>
          </w:p>
        </w:tc>
      </w:tr>
      <w:tr>
        <w:trPr>
          <w:cantSplit/>
        </w:trPr>
        <w:tc>
          <w:tcPr>
            <w:tcW w:type="dxa" w:w="3394"/>
          </w:tcPr>
          <w:p>
            <w:pPr>
              <w:spacing w:after="0"/>
            </w:pPr>
            <w:r>
              <w:rPr>
                <w:b w:val="0"/>
                <w:i w:val="0"/>
                <w:sz w:val="18"/>
              </w:rPr>
              <w:t>Jugo</w:t>
            </w:r>
          </w:p>
        </w:tc>
        <w:tc>
          <w:tcPr>
            <w:tcW w:type="dxa" w:w="1853"/>
          </w:tcPr>
          <w:p>
            <w:pPr>
              <w:spacing w:after="0"/>
            </w:pPr>
            <w:r>
              <w:rPr>
                <w:b w:val="0"/>
                <w:i w:val="0"/>
                <w:sz w:val="18"/>
              </w:rPr>
              <w:t>7</w:t>
            </w:r>
          </w:p>
        </w:tc>
        <w:tc>
          <w:tcPr>
            <w:tcW w:type="dxa" w:w="1853"/>
          </w:tcPr>
          <w:p>
            <w:pPr>
              <w:spacing w:after="0"/>
            </w:pPr>
            <w:r>
              <w:rPr>
                <w:b w:val="0"/>
                <w:i w:val="0"/>
                <w:sz w:val="18"/>
              </w:rPr>
              <w:t>10</w:t>
            </w:r>
          </w:p>
        </w:tc>
        <w:tc>
          <w:tcPr>
            <w:tcW w:type="dxa" w:w="1853"/>
          </w:tcPr>
          <w:p>
            <w:pPr>
              <w:spacing w:after="0"/>
            </w:pPr>
            <w:r>
              <w:rPr>
                <w:b w:val="0"/>
                <w:i w:val="0"/>
                <w:sz w:val="18"/>
              </w:rPr>
              <w:t>6</w:t>
            </w:r>
          </w:p>
        </w:tc>
        <w:tc>
          <w:tcPr>
            <w:tcW w:type="dxa" w:w="1853"/>
          </w:tcPr>
          <w:p>
            <w:pPr>
              <w:spacing w:after="0"/>
            </w:pPr>
            <w:r>
              <w:rPr>
                <w:b w:val="0"/>
                <w:i w:val="0"/>
                <w:sz w:val="18"/>
              </w:rPr>
              <w:t>12</w:t>
            </w:r>
          </w:p>
        </w:tc>
      </w:tr>
    </w:tbl>
    <w:p>
      <w:pPr>
        <w:spacing w:after="80" w:before="0"/>
      </w:pPr>
      <w:r>
        <w:rPr>
          <w:sz w:val="8"/>
        </w:rPr>
      </w:r>
    </w:p>
    <w:p>
      <w:pPr>
        <w:keepNext/>
        <w:spacing w:before="80" w:after="40"/>
        <w:jc w:val="both"/>
      </w:pPr>
      <w:r>
        <w:rPr>
          <w:b/>
          <w:i w:val="0"/>
          <w:color w:val="2E7D32"/>
          <w:sz w:val="20"/>
        </w:rPr>
        <w:t>Ejercitá:</w:t>
      </w:r>
    </w:p>
    <w:p>
      <w:pPr>
        <w:spacing w:before="0" w:after="60"/>
        <w:ind w:left="227"/>
        <w:jc w:val="both"/>
      </w:pPr>
      <w:r>
        <w:rPr>
          <w:b w:val="0"/>
          <w:i w:val="0"/>
          <w:sz w:val="20"/>
        </w:rPr>
        <w:t>1. Declará una matriz stock de 3 filas y 4 columnas.</w:t>
      </w:r>
    </w:p>
    <w:p>
      <w:pPr>
        <w:spacing w:before="0" w:after="60"/>
        <w:ind w:left="227"/>
        <w:jc w:val="both"/>
      </w:pPr>
      <w:r>
        <w:rPr>
          <w:b w:val="0"/>
          <w:i w:val="0"/>
          <w:sz w:val="20"/>
        </w:rPr>
        <w:t>2. Indicá el valor de bebidas[3,2] en la matriz de datos.</w:t>
      </w:r>
    </w:p>
    <w:p>
      <w:pPr>
        <w:spacing w:before="0" w:after="60"/>
        <w:ind w:left="227"/>
        <w:jc w:val="both"/>
      </w:pPr>
      <w:r>
        <w:rPr>
          <w:b w:val="0"/>
          <w:i w:val="0"/>
          <w:sz w:val="20"/>
        </w:rPr>
        <w:t>3. Indicá el total de la fila de la Gaseosa.</w:t>
      </w:r>
    </w:p>
    <w:p>
      <w:pPr>
        <w:spacing w:before="0" w:after="60"/>
        <w:ind w:left="227"/>
        <w:jc w:val="both"/>
      </w:pPr>
      <w:r>
        <w:rPr>
          <w:b w:val="0"/>
          <w:i w:val="0"/>
          <w:sz w:val="20"/>
        </w:rPr>
        <w:t>4. Indicá el total de la columna del jueves.</w:t>
      </w:r>
    </w:p>
    <w:p>
      <w:pPr>
        <w:spacing w:before="0" w:after="60"/>
        <w:ind w:left="227"/>
        <w:jc w:val="both"/>
      </w:pPr>
      <w:r>
        <w:rPr>
          <w:b w:val="0"/>
          <w:i w:val="0"/>
          <w:sz w:val="20"/>
        </w:rPr>
        <w:t>5. Escribí el encabezado de los dos ciclos anidados para recorrer una matriz de 3×4.</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recorra la matriz bebidas[3,4] y muestre el total vendido por cada bebida (por fila).</w:t>
      </w:r>
    </w:p>
    <w:p>
      <w:pPr>
        <w:spacing w:before="0" w:after="60"/>
        <w:ind w:left="227"/>
        <w:jc w:val="both"/>
      </w:pPr>
      <w:r>
        <w:rPr>
          <w:b w:val="0"/>
          <w:i w:val="0"/>
          <w:sz w:val="20"/>
        </w:rPr>
        <w:t>7. Escribí un algoritmo que calcule el total de cada día (por columna) de la matriz bebidas[3,4].</w:t>
      </w:r>
    </w:p>
    <w:p>
      <w:pPr>
        <w:spacing w:before="0" w:after="60"/>
        <w:ind w:left="227"/>
        <w:jc w:val="both"/>
      </w:pPr>
      <w:r>
        <w:rPr>
          <w:b w:val="0"/>
          <w:i w:val="0"/>
          <w:sz w:val="20"/>
        </w:rPr>
        <w:t>8. Calculá a mano el total general de la matriz de bebidas sumando primero por filas y verificá que coincida con la suma por columnas.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en ventas[2,3] el primer índice es la columna. Justificá.</w:t>
      </w:r>
    </w:p>
    <w:p>
      <w:pPr>
        <w:spacing w:before="0" w:after="60"/>
        <w:ind w:left="227"/>
        <w:jc w:val="both"/>
      </w:pPr>
      <w:r>
        <w:rPr>
          <w:b w:val="0"/>
          <w:i w:val="0"/>
          <w:sz w:val="20"/>
        </w:rPr>
        <w:t>10. Elegí: para recorrer una matriz completa se usan (uno / dos) ciclos anidados. Justificá.</w:t>
      </w:r>
    </w:p>
    <w:p>
      <w:pPr>
        <w:spacing w:before="0" w:after="60"/>
        <w:ind w:left="227"/>
        <w:jc w:val="both"/>
      </w:pPr>
      <w:r>
        <w:rPr>
          <w:b w:val="0"/>
          <w:i w:val="0"/>
          <w:sz w:val="20"/>
        </w:rPr>
        <w:t>11. V o F: la suma de los totales de fila es igual a la suma de los totales de columna.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recorra la matriz bebidas[3,4] y muestre el total por bebida, el total por día y el total general. Con los precios Cocido 6.000, Gaseosa 8.000 y Jugo 7.000 en un vector paralelo, calculá además la facturación total.</w:t>
      </w:r>
    </w:p>
    <w:p>
      <w:pPr>
        <w:pStyle w:val="Ttulo2"/>
        <w:pageBreakBefore/>
      </w:pPr>
      <w:r>
        <w:t>Práctica 10 — La matriz de ventas de la librería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Cargar y recorrer matrices con ciclos anidados, calcular totales por fila, por columna y general, y facturación con un vector paralelo.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 v[f,c], f es la fila y c la columna. Para recorrer una matriz completa se anidan dos Para.</w:t>
      </w:r>
    </w:p>
    <w:p>
      <w:pPr>
        <w:spacing w:before="0" w:after="80"/>
        <w:jc w:val="both"/>
      </w:pPr>
      <w:r>
        <w:rPr>
          <w:b w:val="0"/>
          <w:i w:val="0"/>
          <w:sz w:val="20"/>
        </w:rPr>
        <w:t>La suma de los totales de fila y la suma de los totales de columna tienen que dar el mismo total general: es un control automático.</w:t>
      </w:r>
    </w:p>
    <w:p>
      <w:pPr>
        <w:spacing w:before="0" w:after="120"/>
        <w:jc w:val="both"/>
      </w:pPr>
      <w:r>
        <w:rPr>
          <w:b w:val="0"/>
          <w:i/>
          <w:color w:val="2E7D32"/>
          <w:sz w:val="20"/>
        </w:rPr>
        <w:t>Unidades vendidas de lunes a viernes (filas: Cuaderno, Bolígrafo, Carpeta). Cargá la matriz con los datos de la tabla al final de la práctica.</w:t>
      </w:r>
    </w:p>
    <w:p>
      <w:pPr>
        <w:keepNext/>
        <w:spacing w:before="120" w:after="40"/>
        <w:jc w:val="both"/>
      </w:pPr>
      <w:r>
        <w:rPr>
          <w:b/>
          <w:i w:val="0"/>
          <w:color w:val="1B5E20"/>
          <w:sz w:val="22"/>
        </w:rPr>
        <w:t>Actividad 1 — Cargar la matriz y sumar por fila</w:t>
      </w:r>
    </w:p>
    <w:p>
      <w:pPr>
        <w:keepNext/>
        <w:spacing w:before="0" w:after="80"/>
        <w:jc w:val="both"/>
      </w:pPr>
      <w:r>
        <w:rPr>
          <w:b/>
          <w:i w:val="0"/>
          <w:sz w:val="20"/>
        </w:rPr>
        <w:t xml:space="preserve">Objetivo: </w:t>
      </w:r>
      <w:r>
        <w:rPr>
          <w:b w:val="0"/>
          <w:i/>
          <w:sz w:val="20"/>
        </w:rPr>
        <w:t>Cargar v[3,5] fila por fila y mostrar el total de cada artículo.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Dimension v[3,5]</w:t>
            </w:r>
          </w:p>
          <w:p>
            <w:pPr>
              <w:keepNext/>
              <w:spacing w:after="20"/>
              <w:jc w:val="left"/>
            </w:pPr>
            <w:r>
              <w:rPr>
                <w:rFonts w:ascii="Courier New" w:hAnsi="Courier New" w:cs="Courier New"/>
                <w:b w:val="0"/>
                <w:i w:val="0"/>
                <w:sz w:val="18"/>
              </w:rPr>
              <w:t>Para f &lt;- 1 Hasta 3 Con Paso 1 Hacer</w:t>
            </w:r>
          </w:p>
          <w:p>
            <w:pPr>
              <w:keepNext/>
              <w:spacing w:after="20"/>
              <w:jc w:val="left"/>
            </w:pPr>
            <w:r>
              <w:rPr>
                <w:rFonts w:ascii="Courier New" w:hAnsi="Courier New" w:cs="Courier New"/>
                <w:b w:val="0"/>
                <w:i w:val="0"/>
                <w:sz w:val="18"/>
              </w:rPr>
              <w:t xml:space="preserve">    Para c &lt;- 1 Hasta 5 Con Paso 1 Hacer</w:t>
            </w:r>
          </w:p>
          <w:p>
            <w:pPr>
              <w:keepNext/>
              <w:spacing w:after="20"/>
              <w:jc w:val="left"/>
            </w:pPr>
            <w:r>
              <w:rPr>
                <w:rFonts w:ascii="Courier New" w:hAnsi="Courier New" w:cs="Courier New"/>
                <w:b w:val="0"/>
                <w:i w:val="0"/>
                <w:sz w:val="18"/>
              </w:rPr>
              <w:t xml:space="preserve">        Leer v[f,c]</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FinPara</w:t>
            </w:r>
          </w:p>
          <w:p>
            <w:pPr>
              <w:keepNext/>
              <w:spacing w:after="20"/>
              <w:jc w:val="left"/>
            </w:pPr>
            <w:r>
              <w:rPr>
                <w:rFonts w:ascii="Courier New" w:hAnsi="Courier New" w:cs="Courier New"/>
                <w:b w:val="0"/>
                <w:i w:val="0"/>
                <w:sz w:val="18"/>
              </w:rPr>
              <w:t>Para f &lt;- 1 Hasta 3 Con Paso 1 Hacer</w:t>
            </w:r>
          </w:p>
          <w:p>
            <w:pPr>
              <w:keepNext/>
              <w:spacing w:after="20"/>
              <w:jc w:val="left"/>
            </w:pPr>
            <w:r>
              <w:rPr>
                <w:rFonts w:ascii="Courier New" w:hAnsi="Courier New" w:cs="Courier New"/>
                <w:b w:val="0"/>
                <w:i w:val="0"/>
                <w:sz w:val="18"/>
              </w:rPr>
              <w:t xml:space="preserve">    totalFila &lt;- 0</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Escribir "Fila ", f, ": ", totalFila</w:t>
            </w:r>
          </w:p>
          <w:p>
            <w:pPr>
              <w:spacing w:after="20"/>
              <w:jc w:val="left"/>
            </w:pPr>
            <w:r>
              <w:rPr>
                <w:rFonts w:ascii="Courier New" w:hAnsi="Courier New" w:cs="Courier New"/>
                <w:b w:val="0"/>
                <w:i w:val="0"/>
                <w:sz w:val="18"/>
              </w:rPr>
              <w:t>FinPara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a mano el total de cada fila con la tabla de datos.</w:t>
      </w:r>
    </w:p>
    <w:p>
      <w:pPr>
        <w:spacing w:before="0" w:after="40"/>
        <w:ind w:left="227"/>
        <w:jc w:val="both"/>
      </w:pPr>
      <w:r>
        <w:rPr>
          <w:b w:val="0"/>
          <w:i w:val="0"/>
          <w:sz w:val="20"/>
        </w:rPr>
        <w:t>2. Completá el esqueleto en el algoritmo MatrizVentas y ejecutá cargando los 15 datos fila por fila.</w:t>
      </w:r>
    </w:p>
    <w:p>
      <w:pPr>
        <w:spacing w:before="0" w:after="40"/>
        <w:ind w:left="227"/>
        <w:jc w:val="both"/>
      </w:pPr>
      <w:r>
        <w:rPr>
          <w:b w:val="0"/>
          <w:i w:val="0"/>
          <w:sz w:val="20"/>
        </w:rPr>
        <w:t>3. Explicá por qué totalFila vuelve a 0 en cada fila.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tres totales de fila coinciden con tu cálculo a mano.</w:t>
            </w:r>
          </w:p>
        </w:tc>
      </w:tr>
    </w:tbl>
    <w:p>
      <w:pPr>
        <w:spacing w:after="80" w:before="0"/>
      </w:pPr>
      <w:r>
        <w:rPr>
          <w:sz w:val="8"/>
        </w:rPr>
      </w:r>
    </w:p>
    <w:p>
      <w:pPr>
        <w:keepNext/>
        <w:spacing w:before="120" w:after="40"/>
        <w:jc w:val="both"/>
      </w:pPr>
      <w:r>
        <w:rPr>
          <w:b/>
          <w:i w:val="0"/>
          <w:color w:val="1B5E20"/>
          <w:sz w:val="22"/>
        </w:rPr>
        <w:t>Actividad 2 — Totales por día y el día con más unidades</w:t>
      </w:r>
    </w:p>
    <w:p>
      <w:pPr>
        <w:keepNext/>
        <w:spacing w:before="0" w:after="80"/>
        <w:jc w:val="both"/>
      </w:pPr>
      <w:r>
        <w:rPr>
          <w:b/>
          <w:i w:val="0"/>
          <w:sz w:val="20"/>
        </w:rPr>
        <w:t xml:space="preserve">Objetivo: </w:t>
      </w:r>
      <w:r>
        <w:rPr>
          <w:b w:val="0"/>
          <w:i/>
          <w:sz w:val="20"/>
        </w:rPr>
        <w:t>Recorrer la matriz por columnas, mostrar el total de cada día y detectar el de más unidades.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Qué tiene que informar</w:t>
            </w:r>
          </w:p>
          <w:p>
            <w:pPr>
              <w:keepNext/>
              <w:spacing w:after="40"/>
              <w:jc w:val="both"/>
            </w:pPr>
            <w:r>
              <w:rPr>
                <w:b w:val="0"/>
                <w:i w:val="0"/>
                <w:sz w:val="19"/>
              </w:rPr>
              <w:t>El total de cada uno de los cinco días.</w:t>
            </w:r>
          </w:p>
          <w:p>
            <w:pPr>
              <w:keepNext/>
              <w:spacing w:after="40"/>
              <w:jc w:val="both"/>
            </w:pPr>
            <w:r>
              <w:rPr>
                <w:b w:val="0"/>
                <w:i w:val="0"/>
                <w:sz w:val="19"/>
              </w:rPr>
              <w:t>El total general.</w:t>
            </w:r>
          </w:p>
          <w:p>
            <w:pPr>
              <w:spacing w:after="40"/>
              <w:jc w:val="both"/>
            </w:pPr>
            <w:r>
              <w:rPr>
                <w:b w:val="0"/>
                <w:i w:val="0"/>
                <w:sz w:val="19"/>
              </w:rPr>
              <w:t>El día con más unidades y cuántas fueron.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Agregá al algoritmo un recorrido con el Para de columnas afuera y el de filas adentro.</w:t>
      </w:r>
    </w:p>
    <w:p>
      <w:pPr>
        <w:spacing w:before="0" w:after="40"/>
        <w:ind w:left="227"/>
        <w:jc w:val="both"/>
      </w:pPr>
      <w:r>
        <w:rPr>
          <w:b w:val="0"/>
          <w:i w:val="0"/>
          <w:sz w:val="20"/>
        </w:rPr>
        <w:t>2. Acumulá el total general mientras recorrés las filas.</w:t>
      </w:r>
    </w:p>
    <w:p>
      <w:pPr>
        <w:spacing w:before="0" w:after="40"/>
        <w:ind w:left="227"/>
        <w:jc w:val="both"/>
      </w:pPr>
      <w:r>
        <w:rPr>
          <w:b w:val="0"/>
          <w:i w:val="0"/>
          <w:sz w:val="20"/>
        </w:rPr>
        <w:t>3. Ejecutá y compará.</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suma de los cinco totales por día es igual a la suma de los tres totales por fila.</w:t>
            </w:r>
          </w:p>
        </w:tc>
      </w:tr>
    </w:tbl>
    <w:p>
      <w:pPr>
        <w:spacing w:after="80" w:before="0"/>
      </w:pPr>
      <w:r>
        <w:rPr>
          <w:sz w:val="8"/>
        </w:rPr>
      </w:r>
    </w:p>
    <w:p>
      <w:pPr>
        <w:keepNext/>
        <w:spacing w:before="120" w:after="40"/>
        <w:jc w:val="both"/>
      </w:pPr>
      <w:r>
        <w:rPr>
          <w:b/>
          <w:i w:val="0"/>
          <w:color w:val="1B5E20"/>
          <w:sz w:val="22"/>
        </w:rPr>
        <w:t>Actividad 3 — La facturación con un vector paralelo</w:t>
      </w:r>
    </w:p>
    <w:p>
      <w:pPr>
        <w:keepNext/>
        <w:spacing w:before="0" w:after="80"/>
        <w:jc w:val="both"/>
      </w:pPr>
      <w:r>
        <w:rPr>
          <w:b/>
          <w:i w:val="0"/>
          <w:sz w:val="20"/>
        </w:rPr>
        <w:t xml:space="preserve">Objetivo: </w:t>
      </w:r>
      <w:r>
        <w:rPr>
          <w:b w:val="0"/>
          <w:i/>
          <w:sz w:val="20"/>
        </w:rPr>
        <w:t>Calcular cuánto facturó cada artículo y la facturación total, con precio[3] paralelo a las filas.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Precios</w:t>
            </w:r>
          </w:p>
          <w:p>
            <w:pPr>
              <w:spacing w:after="40"/>
              <w:jc w:val="both"/>
            </w:pPr>
            <w:r>
              <w:rPr>
                <w:b w:val="0"/>
                <w:i w:val="0"/>
                <w:sz w:val="19"/>
              </w:rPr>
              <w:t>precio[1] = 8.000 (Cuaderno) · precio[2] = 3.000 (Bolígrafo) · precio[3] = 15.000 (Carpeta)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Multiplicá cada total de fila por su precio.</w:t>
      </w:r>
    </w:p>
    <w:p>
      <w:pPr>
        <w:spacing w:before="0" w:after="40"/>
        <w:ind w:left="227"/>
        <w:jc w:val="both"/>
      </w:pPr>
      <w:r>
        <w:rPr>
          <w:b w:val="0"/>
          <w:i w:val="0"/>
          <w:sz w:val="20"/>
        </w:rPr>
        <w:t>2. Acumulá la facturación total.</w:t>
      </w:r>
    </w:p>
    <w:p>
      <w:pPr>
        <w:spacing w:before="0" w:after="40"/>
        <w:ind w:left="227"/>
        <w:jc w:val="both"/>
      </w:pPr>
      <w:r>
        <w:rPr>
          <w:b w:val="0"/>
          <w:i w:val="0"/>
          <w:sz w:val="20"/>
        </w:rPr>
        <w:t>3. Ejecutá y verificá cada producto con la calculadora.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facturación total es igual a la suma de las tres facturaciones por artículo que calculaste.</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la cantina del colegio</w:t>
            </w:r>
          </w:p>
          <w:p>
            <w:pPr>
              <w:keepNext/>
              <w:spacing w:after="40"/>
              <w:jc w:val="both"/>
            </w:pPr>
            <w:r>
              <w:rPr>
                <w:b w:val="0"/>
                <w:i w:val="0"/>
                <w:sz w:val="19"/>
              </w:rPr>
              <w:t>Matriz m[2,3]: filas Empanada y Jugo; columnas Recreo 1, Recreo 2, Salida.</w:t>
            </w:r>
          </w:p>
          <w:p>
            <w:pPr>
              <w:spacing w:after="40"/>
              <w:jc w:val="both"/>
            </w:pPr>
            <w:r>
              <w:rPr>
                <w:b w:val="0"/>
                <w:i w:val="0"/>
                <w:sz w:val="19"/>
              </w:rPr>
              <w:t>Empanada: 40 · 35 · 52 · Jugo: 18 · 26 · 21.</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Adaptá MatrizVentas a 2 filas y 3 columnas: total por fila, por columna y general.</w:t>
      </w:r>
    </w:p>
    <w:p>
      <w:pPr>
        <w:spacing w:before="0" w:after="40"/>
        <w:ind w:left="227"/>
        <w:jc w:val="both"/>
      </w:pPr>
      <w:r>
        <w:rPr>
          <w:b w:val="0"/>
          <w:i w:val="0"/>
          <w:sz w:val="20"/>
        </w:rPr>
        <w:t>2. Intercambiá con otro equipo: revisá los límites de los Para y el reinicio de los totales.</w:t>
      </w:r>
    </w:p>
    <w:p>
      <w:pPr>
        <w:spacing w:before="0" w:after="40"/>
        <w:ind w:left="227"/>
        <w:jc w:val="both"/>
      </w:pPr>
      <w:r>
        <w:rPr>
          <w:b w:val="0"/>
          <w:i w:val="0"/>
          <w:sz w:val="20"/>
        </w:rPr>
        <w:t>3. Corregí y justificá la versión final.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la versión final, la suma de los totales de fila es igual a la suma de los totales de columna.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el promedio diario de cada artículo como Real y mostrá cuál artículo tiene el promedio más alto.</w:t>
      </w:r>
    </w:p>
    <w:p>
      <w:pPr>
        <w:keepNext/>
        <w:spacing w:before="160" w:after="40"/>
        <w:jc w:val="both"/>
      </w:pPr>
      <w:r>
        <w:rPr>
          <w:b/>
          <w:i w:val="0"/>
          <w:color w:val="1B5E20"/>
          <w:sz w:val="22"/>
        </w:rPr>
        <w:t>Datos para cargar</w:t>
      </w:r>
    </w:p>
    <w:p>
      <w:pPr>
        <w:keepNext/>
        <w:spacing w:before="0" w:after="40"/>
        <w:jc w:val="both"/>
      </w:pPr>
      <w:r>
        <w:rPr>
          <w:b/>
          <w:i w:val="0"/>
          <w:color w:val="1B5E20"/>
          <w:sz w:val="19"/>
        </w:rPr>
        <w:t>Matriz v[3,5] — unidades vendidas de lunes a viernes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265"/>
        <w:gridCol w:w="1508"/>
        <w:gridCol w:w="1508"/>
        <w:gridCol w:w="1508"/>
        <w:gridCol w:w="1508"/>
        <w:gridCol w:w="1508"/>
      </w:tblGrid>
      <w:tr>
        <w:trPr>
          <w:cantSplit/>
          <w:tblHeader/>
        </w:trPr>
        <w:tc>
          <w:tcPr>
            <w:tcW w:type="dxa" w:w="3266"/>
            <w:shd w:val="clear" w:color="auto" w:fill="2E7D32"/>
          </w:tcPr>
          <w:p>
            <w:pPr>
              <w:keepNext/>
            </w:pPr>
            <w:r>
              <w:rPr>
                <w:b/>
                <w:i w:val="0"/>
                <w:color w:val="FFFFFF"/>
                <w:sz w:val="18"/>
              </w:rPr>
              <w:t>Artículo</w:t>
            </w:r>
          </w:p>
        </w:tc>
        <w:tc>
          <w:tcPr>
            <w:tcW w:type="dxa" w:w="1508"/>
            <w:shd w:val="clear" w:color="auto" w:fill="2E7D32"/>
          </w:tcPr>
          <w:p>
            <w:pPr>
              <w:keepNext/>
            </w:pPr>
            <w:r>
              <w:rPr>
                <w:b/>
                <w:i w:val="0"/>
                <w:color w:val="FFFFFF"/>
                <w:sz w:val="18"/>
              </w:rPr>
              <w:t>Lu</w:t>
            </w:r>
          </w:p>
        </w:tc>
        <w:tc>
          <w:tcPr>
            <w:tcW w:type="dxa" w:w="1508"/>
            <w:shd w:val="clear" w:color="auto" w:fill="2E7D32"/>
          </w:tcPr>
          <w:p>
            <w:pPr>
              <w:keepNext/>
            </w:pPr>
            <w:r>
              <w:rPr>
                <w:b/>
                <w:i w:val="0"/>
                <w:color w:val="FFFFFF"/>
                <w:sz w:val="18"/>
              </w:rPr>
              <w:t>Ma</w:t>
            </w:r>
          </w:p>
        </w:tc>
        <w:tc>
          <w:tcPr>
            <w:tcW w:type="dxa" w:w="1508"/>
            <w:shd w:val="clear" w:color="auto" w:fill="2E7D32"/>
          </w:tcPr>
          <w:p>
            <w:pPr>
              <w:keepNext/>
            </w:pPr>
            <w:r>
              <w:rPr>
                <w:b/>
                <w:i w:val="0"/>
                <w:color w:val="FFFFFF"/>
                <w:sz w:val="18"/>
              </w:rPr>
              <w:t>Mi</w:t>
            </w:r>
          </w:p>
        </w:tc>
        <w:tc>
          <w:tcPr>
            <w:tcW w:type="dxa" w:w="1508"/>
            <w:shd w:val="clear" w:color="auto" w:fill="2E7D32"/>
          </w:tcPr>
          <w:p>
            <w:pPr>
              <w:keepNext/>
            </w:pPr>
            <w:r>
              <w:rPr>
                <w:b/>
                <w:i w:val="0"/>
                <w:color w:val="FFFFFF"/>
                <w:sz w:val="18"/>
              </w:rPr>
              <w:t>Ju</w:t>
            </w:r>
          </w:p>
        </w:tc>
        <w:tc>
          <w:tcPr>
            <w:tcW w:type="dxa" w:w="1508"/>
            <w:shd w:val="clear" w:color="auto" w:fill="2E7D32"/>
          </w:tcPr>
          <w:p>
            <w:pPr>
              <w:keepNext/>
            </w:pPr>
            <w:r>
              <w:rPr>
                <w:b/>
                <w:i w:val="0"/>
                <w:color w:val="FFFFFF"/>
                <w:sz w:val="18"/>
              </w:rPr>
              <w:t>Vi</w:t>
            </w:r>
          </w:p>
        </w:tc>
      </w:tr>
      <w:tr>
        <w:trPr>
          <w:cantSplit/>
        </w:trPr>
        <w:tc>
          <w:tcPr>
            <w:tcW w:type="dxa" w:w="3266"/>
          </w:tcPr>
          <w:p>
            <w:pPr>
              <w:keepNext/>
              <w:spacing w:after="0"/>
            </w:pPr>
            <w:r>
              <w:rPr>
                <w:b w:val="0"/>
                <w:i w:val="0"/>
                <w:sz w:val="18"/>
              </w:rPr>
              <w:t>Cuaderno</w:t>
            </w:r>
          </w:p>
        </w:tc>
        <w:tc>
          <w:tcPr>
            <w:tcW w:type="dxa" w:w="1508"/>
          </w:tcPr>
          <w:p>
            <w:pPr>
              <w:keepNext/>
              <w:spacing w:after="0"/>
            </w:pPr>
            <w:r>
              <w:rPr>
                <w:b w:val="0"/>
                <w:i w:val="0"/>
                <w:sz w:val="18"/>
              </w:rPr>
              <w:t>8</w:t>
            </w:r>
          </w:p>
        </w:tc>
        <w:tc>
          <w:tcPr>
            <w:tcW w:type="dxa" w:w="1508"/>
          </w:tcPr>
          <w:p>
            <w:pPr>
              <w:keepNext/>
              <w:spacing w:after="0"/>
            </w:pPr>
            <w:r>
              <w:rPr>
                <w:b w:val="0"/>
                <w:i w:val="0"/>
                <w:sz w:val="18"/>
              </w:rPr>
              <w:t>5</w:t>
            </w:r>
          </w:p>
        </w:tc>
        <w:tc>
          <w:tcPr>
            <w:tcW w:type="dxa" w:w="1508"/>
          </w:tcPr>
          <w:p>
            <w:pPr>
              <w:keepNext/>
              <w:spacing w:after="0"/>
            </w:pPr>
            <w:r>
              <w:rPr>
                <w:b w:val="0"/>
                <w:i w:val="0"/>
                <w:sz w:val="18"/>
              </w:rPr>
              <w:t>7</w:t>
            </w:r>
          </w:p>
        </w:tc>
        <w:tc>
          <w:tcPr>
            <w:tcW w:type="dxa" w:w="1508"/>
          </w:tcPr>
          <w:p>
            <w:pPr>
              <w:keepNext/>
              <w:spacing w:after="0"/>
            </w:pPr>
            <w:r>
              <w:rPr>
                <w:b w:val="0"/>
                <w:i w:val="0"/>
                <w:sz w:val="18"/>
              </w:rPr>
              <w:t>10</w:t>
            </w:r>
          </w:p>
        </w:tc>
        <w:tc>
          <w:tcPr>
            <w:tcW w:type="dxa" w:w="1508"/>
          </w:tcPr>
          <w:p>
            <w:pPr>
              <w:keepNext/>
              <w:spacing w:after="0"/>
            </w:pPr>
            <w:r>
              <w:rPr>
                <w:b w:val="0"/>
                <w:i w:val="0"/>
                <w:sz w:val="18"/>
              </w:rPr>
              <w:t>6</w:t>
            </w:r>
          </w:p>
        </w:tc>
      </w:tr>
      <w:tr>
        <w:trPr>
          <w:cantSplit/>
        </w:trPr>
        <w:tc>
          <w:tcPr>
            <w:tcW w:type="dxa" w:w="3266"/>
            <w:shd w:val="clear" w:color="auto" w:fill="F5F5F5"/>
          </w:tcPr>
          <w:p>
            <w:pPr>
              <w:keepNext/>
              <w:spacing w:after="0"/>
            </w:pPr>
            <w:r>
              <w:rPr>
                <w:b w:val="0"/>
                <w:i w:val="0"/>
                <w:sz w:val="18"/>
              </w:rPr>
              <w:t>Bolígrafo</w:t>
            </w:r>
          </w:p>
        </w:tc>
        <w:tc>
          <w:tcPr>
            <w:tcW w:type="dxa" w:w="1508"/>
            <w:shd w:val="clear" w:color="auto" w:fill="F5F5F5"/>
          </w:tcPr>
          <w:p>
            <w:pPr>
              <w:keepNext/>
              <w:spacing w:after="0"/>
            </w:pPr>
            <w:r>
              <w:rPr>
                <w:b w:val="0"/>
                <w:i w:val="0"/>
                <w:sz w:val="18"/>
              </w:rPr>
              <w:t>25</w:t>
            </w:r>
          </w:p>
        </w:tc>
        <w:tc>
          <w:tcPr>
            <w:tcW w:type="dxa" w:w="1508"/>
            <w:shd w:val="clear" w:color="auto" w:fill="F5F5F5"/>
          </w:tcPr>
          <w:p>
            <w:pPr>
              <w:keepNext/>
              <w:spacing w:after="0"/>
            </w:pPr>
            <w:r>
              <w:rPr>
                <w:b w:val="0"/>
                <w:i w:val="0"/>
                <w:sz w:val="18"/>
              </w:rPr>
              <w:t>30</w:t>
            </w:r>
          </w:p>
        </w:tc>
        <w:tc>
          <w:tcPr>
            <w:tcW w:type="dxa" w:w="1508"/>
            <w:shd w:val="clear" w:color="auto" w:fill="F5F5F5"/>
          </w:tcPr>
          <w:p>
            <w:pPr>
              <w:keepNext/>
              <w:spacing w:after="0"/>
            </w:pPr>
            <w:r>
              <w:rPr>
                <w:b w:val="0"/>
                <w:i w:val="0"/>
                <w:sz w:val="18"/>
              </w:rPr>
              <w:t>18</w:t>
            </w:r>
          </w:p>
        </w:tc>
        <w:tc>
          <w:tcPr>
            <w:tcW w:type="dxa" w:w="1508"/>
            <w:shd w:val="clear" w:color="auto" w:fill="F5F5F5"/>
          </w:tcPr>
          <w:p>
            <w:pPr>
              <w:keepNext/>
              <w:spacing w:after="0"/>
            </w:pPr>
            <w:r>
              <w:rPr>
                <w:b w:val="0"/>
                <w:i w:val="0"/>
                <w:sz w:val="18"/>
              </w:rPr>
              <w:t>22</w:t>
            </w:r>
          </w:p>
        </w:tc>
        <w:tc>
          <w:tcPr>
            <w:tcW w:type="dxa" w:w="1508"/>
            <w:shd w:val="clear" w:color="auto" w:fill="F5F5F5"/>
          </w:tcPr>
          <w:p>
            <w:pPr>
              <w:keepNext/>
              <w:spacing w:after="0"/>
            </w:pPr>
            <w:r>
              <w:rPr>
                <w:b w:val="0"/>
                <w:i w:val="0"/>
                <w:sz w:val="18"/>
              </w:rPr>
              <w:t>27</w:t>
            </w:r>
          </w:p>
        </w:tc>
      </w:tr>
      <w:tr>
        <w:trPr>
          <w:cantSplit/>
        </w:trPr>
        <w:tc>
          <w:tcPr>
            <w:tcW w:type="dxa" w:w="3266"/>
          </w:tcPr>
          <w:p>
            <w:pPr>
              <w:spacing w:after="0"/>
            </w:pPr>
            <w:r>
              <w:rPr>
                <w:b w:val="0"/>
                <w:i w:val="0"/>
                <w:sz w:val="18"/>
              </w:rPr>
              <w:t>Carpeta</w:t>
            </w:r>
          </w:p>
        </w:tc>
        <w:tc>
          <w:tcPr>
            <w:tcW w:type="dxa" w:w="1508"/>
          </w:tcPr>
          <w:p>
            <w:pPr>
              <w:spacing w:after="0"/>
            </w:pPr>
            <w:r>
              <w:rPr>
                <w:b w:val="0"/>
                <w:i w:val="0"/>
                <w:sz w:val="18"/>
              </w:rPr>
              <w:t>2</w:t>
            </w:r>
          </w:p>
        </w:tc>
        <w:tc>
          <w:tcPr>
            <w:tcW w:type="dxa" w:w="1508"/>
          </w:tcPr>
          <w:p>
            <w:pPr>
              <w:spacing w:after="0"/>
            </w:pPr>
            <w:r>
              <w:rPr>
                <w:b w:val="0"/>
                <w:i w:val="0"/>
                <w:sz w:val="18"/>
              </w:rPr>
              <w:t>4</w:t>
            </w:r>
          </w:p>
        </w:tc>
        <w:tc>
          <w:tcPr>
            <w:tcW w:type="dxa" w:w="1508"/>
          </w:tcPr>
          <w:p>
            <w:pPr>
              <w:spacing w:after="0"/>
            </w:pPr>
            <w:r>
              <w:rPr>
                <w:b w:val="0"/>
                <w:i w:val="0"/>
                <w:sz w:val="18"/>
              </w:rPr>
              <w:t>1</w:t>
            </w:r>
          </w:p>
        </w:tc>
        <w:tc>
          <w:tcPr>
            <w:tcW w:type="dxa" w:w="1508"/>
          </w:tcPr>
          <w:p>
            <w:pPr>
              <w:spacing w:after="0"/>
            </w:pPr>
            <w:r>
              <w:rPr>
                <w:b w:val="0"/>
                <w:i w:val="0"/>
                <w:sz w:val="18"/>
              </w:rPr>
              <w:t>3</w:t>
            </w:r>
          </w:p>
        </w:tc>
        <w:tc>
          <w:tcPr>
            <w:tcW w:type="dxa" w:w="1508"/>
          </w:tcPr>
          <w:p>
            <w:pPr>
              <w:spacing w:after="0"/>
            </w:pPr>
            <w:r>
              <w:rPr>
                <w:b w:val="0"/>
                <w:i w:val="0"/>
                <w:sz w:val="18"/>
              </w:rPr>
              <w:t>5</w:t>
            </w:r>
          </w:p>
        </w:tc>
      </w:tr>
    </w:tbl>
    <w:p>
      <w:pPr>
        <w:spacing w:after="80" w:before="0"/>
      </w:pPr>
      <w:r>
        <w:rPr>
          <w:sz w:val="8"/>
        </w:rPr>
      </w:r>
    </w:p>
    <w:p>
      <w:pPr>
        <w:pStyle w:val="Ttulo2"/>
        <w:pageBreakBefore/>
      </w:pPr>
      <w:r>
        <w:t>Clase 11 — Ordenación de vectores: método burbuja optimizada y método de selección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line="240" w:lineRule="auto"/>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line="240" w:lineRule="auto"/>
            </w:pPr>
            <w:r>
              <w:rPr>
                <w:b w:val="0"/>
                <w:i w:val="0"/>
                <w:sz w:val="19"/>
              </w:rPr>
              <w:t>Ordenación de vectores: método burbuja optimizada y método de selección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line="240" w:lineRule="auto"/>
            </w:pPr>
            <w:r>
              <w:rPr>
                <w:b w:val="0"/>
                <w:i w:val="0"/>
                <w:sz w:val="19"/>
              </w:rPr>
              <w:t>• Explica en qué consiste ordenar un vector de forma ascendente o descendente.</w:t>
            </w:r>
          </w:p>
          <w:p>
            <w:pPr>
              <w:spacing w:after="20" w:line="240" w:lineRule="auto"/>
            </w:pPr>
            <w:r>
              <w:rPr>
                <w:b w:val="0"/>
                <w:i w:val="0"/>
                <w:sz w:val="19"/>
              </w:rPr>
              <w:t>• Aplica el método de la burbuja optimizada para ordenar un vector.</w:t>
            </w:r>
          </w:p>
          <w:p>
            <w:pPr>
              <w:spacing w:after="20" w:line="240" w:lineRule="auto"/>
            </w:pPr>
            <w:r>
              <w:rPr>
                <w:b w:val="0"/>
                <w:i w:val="0"/>
                <w:sz w:val="19"/>
              </w:rPr>
              <w:t>• Aplica el método de selección e interpreta el resultado (por ejemplo, un ranking).</w:t>
            </w:r>
          </w:p>
        </w:tc>
      </w:tr>
    </w:tbl>
    <w:p>
      <w:pPr>
        <w:spacing w:after="80" w:before="0"/>
      </w:pPr>
      <w:r>
        <w:rPr>
          <w:sz w:val="8"/>
        </w:rPr>
      </w:r>
    </w:p>
    <w:p>
      <w:pPr>
        <w:pStyle w:val="Ttulo3"/>
      </w:pPr>
      <w:r>
        <w:t>Ordenar para informar</w:t>
      </w:r>
    </w:p>
    <w:p>
      <w:pPr>
        <w:spacing w:before="0" w:after="80" w:line="240" w:lineRule="auto"/>
        <w:jc w:val="both"/>
      </w:pPr>
      <w:r>
        <w:rPr>
          <w:b w:val="0"/>
          <w:i w:val="0"/>
          <w:sz w:val="21"/>
        </w:rPr>
        <w:t>El ranking de productos más vendidos del copetín necesita las unidades ordenadas de mayor a menor. Ordenar es reacomodar los elementos de un vector siguiendo un criterio: ascendente (de menor a mayor) o descendente (de mayor a menor).</w:t>
      </w:r>
    </w:p>
    <w:p>
      <w:pPr>
        <w:pStyle w:val="Ttulo3"/>
      </w:pPr>
      <w:r>
        <w:t>El método de la burbuja</w:t>
      </w:r>
    </w:p>
    <w:p>
      <w:pPr>
        <w:spacing w:before="0" w:after="80" w:line="240" w:lineRule="auto"/>
        <w:jc w:val="both"/>
      </w:pPr>
      <w:r>
        <w:rPr>
          <w:b w:val="0"/>
          <w:i w:val="0"/>
          <w:sz w:val="21"/>
        </w:rPr>
        <w:t>La burbuja compara elementos vecinos y los intercambia si están en el orden equivocado. Repite pasadas hasta que el vector queda ordenado; los valores más grandes "suben" como burbujas. La versión optimizada corta antes si en una pasada no hubo ningún intercambio (ya estaba ordenado).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burbuja optimizada, ranking descendente</w:t>
            </w:r>
          </w:p>
          <w:p>
            <w:pPr>
              <w:keepNext/>
              <w:spacing w:after="40" w:line="240" w:lineRule="auto"/>
              <w:jc w:val="both"/>
            </w:pPr>
            <w:r>
              <w:rPr>
                <w:b w:val="0"/>
                <w:i w:val="0"/>
                <w:sz w:val="19"/>
              </w:rPr>
              <w:t>Unidades vendidas en el mes: unid = [123, 75, 45, 200, 90, 60]. La variable lógica hubo registra si la pasada intercambió algo; si una pasada termina sin intercambios, el vector ya está ordenado y el ciclo corta.</w:t>
            </w:r>
          </w:p>
          <w:p>
            <w:pPr>
              <w:keepNext/>
              <w:spacing w:after="20" w:line="240" w:lineRule="auto"/>
              <w:jc w:val="left"/>
            </w:pPr>
            <w:r>
              <w:rPr>
                <w:rFonts w:ascii="Courier New" w:hAnsi="Courier New" w:cs="Courier New"/>
                <w:b w:val="0"/>
                <w:i w:val="0"/>
                <w:sz w:val="18"/>
              </w:rPr>
              <w:t>i &lt;- 1</w:t>
            </w:r>
          </w:p>
          <w:p>
            <w:pPr>
              <w:keepNext/>
              <w:spacing w:after="20" w:line="240" w:lineRule="auto"/>
              <w:jc w:val="left"/>
            </w:pPr>
            <w:r>
              <w:rPr>
                <w:rFonts w:ascii="Courier New" w:hAnsi="Courier New" w:cs="Courier New"/>
                <w:b w:val="0"/>
                <w:i w:val="0"/>
                <w:sz w:val="18"/>
              </w:rPr>
              <w:t>Repetir</w:t>
            </w:r>
          </w:p>
          <w:p>
            <w:pPr>
              <w:keepNext/>
              <w:spacing w:after="20" w:line="240" w:lineRule="auto"/>
              <w:jc w:val="left"/>
            </w:pPr>
            <w:r>
              <w:rPr>
                <w:rFonts w:ascii="Courier New" w:hAnsi="Courier New" w:cs="Courier New"/>
                <w:b w:val="0"/>
                <w:i w:val="0"/>
                <w:sz w:val="18"/>
              </w:rPr>
              <w:t xml:space="preserve">    hubo &lt;- Falso</w:t>
            </w:r>
          </w:p>
          <w:p>
            <w:pPr>
              <w:keepNext/>
              <w:spacing w:after="20" w:line="240" w:lineRule="auto"/>
              <w:jc w:val="left"/>
            </w:pPr>
            <w:r>
              <w:rPr>
                <w:rFonts w:ascii="Courier New" w:hAnsi="Courier New" w:cs="Courier New"/>
                <w:b w:val="0"/>
                <w:i w:val="0"/>
                <w:sz w:val="18"/>
              </w:rPr>
              <w:t xml:space="preserve">    Para j &lt;- 1 Hasta 6 - i Con Paso 1 Hacer</w:t>
            </w:r>
          </w:p>
          <w:p>
            <w:pPr>
              <w:keepNext/>
              <w:spacing w:after="20" w:line="240" w:lineRule="auto"/>
              <w:jc w:val="left"/>
            </w:pPr>
            <w:r>
              <w:rPr>
                <w:rFonts w:ascii="Courier New" w:hAnsi="Courier New" w:cs="Courier New"/>
                <w:b w:val="0"/>
                <w:i w:val="0"/>
                <w:sz w:val="18"/>
              </w:rPr>
              <w:t xml:space="preserve">        Si unid[j] &lt; unid[j+1] Entonces   // &lt; para orden descendente</w:t>
            </w:r>
          </w:p>
          <w:p>
            <w:pPr>
              <w:keepNext/>
              <w:spacing w:after="20" w:line="240" w:lineRule="auto"/>
              <w:jc w:val="left"/>
            </w:pPr>
            <w:r>
              <w:rPr>
                <w:rFonts w:ascii="Courier New" w:hAnsi="Courier New" w:cs="Courier New"/>
                <w:b w:val="0"/>
                <w:i w:val="0"/>
                <w:sz w:val="18"/>
              </w:rPr>
              <w:t xml:space="preserve">            aux &lt;- unid[j]</w:t>
            </w:r>
          </w:p>
          <w:p>
            <w:pPr>
              <w:keepNext/>
              <w:spacing w:after="20" w:line="240" w:lineRule="auto"/>
              <w:jc w:val="left"/>
            </w:pPr>
            <w:r>
              <w:rPr>
                <w:rFonts w:ascii="Courier New" w:hAnsi="Courier New" w:cs="Courier New"/>
                <w:b w:val="0"/>
                <w:i w:val="0"/>
                <w:sz w:val="18"/>
              </w:rPr>
              <w:t xml:space="preserve">            unid[j] &lt;- unid[j+1]</w:t>
            </w:r>
          </w:p>
          <w:p>
            <w:pPr>
              <w:keepNext/>
              <w:spacing w:after="20" w:line="240" w:lineRule="auto"/>
              <w:jc w:val="left"/>
            </w:pPr>
            <w:r>
              <w:rPr>
                <w:rFonts w:ascii="Courier New" w:hAnsi="Courier New" w:cs="Courier New"/>
                <w:b w:val="0"/>
                <w:i w:val="0"/>
                <w:sz w:val="18"/>
              </w:rPr>
              <w:t xml:space="preserve">            unid[j+1] &lt;- aux</w:t>
            </w:r>
          </w:p>
          <w:p>
            <w:pPr>
              <w:keepNext/>
              <w:spacing w:after="20" w:line="240" w:lineRule="auto"/>
              <w:jc w:val="left"/>
            </w:pPr>
            <w:r>
              <w:rPr>
                <w:rFonts w:ascii="Courier New" w:hAnsi="Courier New" w:cs="Courier New"/>
                <w:b w:val="0"/>
                <w:i w:val="0"/>
                <w:sz w:val="18"/>
              </w:rPr>
              <w:t xml:space="preserve">            hubo &lt;- Verdadero</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 xml:space="preserve">    FinPara</w:t>
            </w:r>
          </w:p>
          <w:p>
            <w:pPr>
              <w:keepNext/>
              <w:spacing w:after="20" w:line="240" w:lineRule="auto"/>
              <w:jc w:val="left"/>
            </w:pPr>
            <w:r>
              <w:rPr>
                <w:rFonts w:ascii="Courier New" w:hAnsi="Courier New" w:cs="Courier New"/>
                <w:b w:val="0"/>
                <w:i w:val="0"/>
                <w:sz w:val="18"/>
              </w:rPr>
              <w:t xml:space="preserve">    i &lt;- i + 1</w:t>
            </w:r>
          </w:p>
          <w:p>
            <w:pPr>
              <w:keepNext/>
              <w:spacing w:after="20" w:line="240" w:lineRule="auto"/>
              <w:jc w:val="left"/>
            </w:pPr>
            <w:r>
              <w:rPr>
                <w:rFonts w:ascii="Courier New" w:hAnsi="Courier New" w:cs="Courier New"/>
                <w:b w:val="0"/>
                <w:i w:val="0"/>
                <w:sz w:val="18"/>
              </w:rPr>
              <w:t>Hasta Que NO hubo O i &gt; 5</w:t>
            </w:r>
          </w:p>
          <w:p>
            <w:pPr>
              <w:spacing w:after="40" w:line="240" w:lineRule="auto"/>
              <w:jc w:val="both"/>
            </w:pPr>
            <w:r>
              <w:rPr>
                <w:b w:val="0"/>
                <w:i w:val="0"/>
                <w:sz w:val="19"/>
              </w:rPr>
              <w:t>Resultado: [200, 123, 90, 75, 60, 45]. La cuarta pasada no intercambia nada y el ciclo corta: hizo 4 pasadas en lugar de 5.</w:t>
            </w:r>
          </w:p>
        </w:tc>
      </w:tr>
    </w:tbl>
    <w:p>
      <w:pPr>
        <w:spacing w:after="60" w:before="0"/>
      </w:pPr>
      <w:r>
        <w:rPr>
          <w:sz w:val="8"/>
        </w:rPr>
      </w:r>
    </w:p>
    <w:p>
      <w:pPr>
        <w:spacing w:before="0" w:after="80" w:line="240" w:lineRule="auto"/>
        <w:jc w:val="both"/>
      </w:pPr>
      <w:r>
        <w:rPr>
          <w:b w:val="0"/>
          <w:i w:val="0"/>
          <w:sz w:val="21"/>
        </w:rPr>
        <w:t>Seguí en la figura las pasadas de la burbuja sobre las unidades vendidas del copetín: en cada pasada, un valor más llega a su lugar definitivo.</w:t>
      </w:r>
    </w:p>
    <w:p>
      <w:pPr>
        <w:keepNext/>
        <w:spacing w:after="40" w:before="80"/>
        <w:jc w:val="center"/>
      </w:pPr>
      <w:r>
        <w:drawing>
          <wp:inline xmlns:a="http://schemas.openxmlformats.org/drawingml/2006/main" xmlns:pic="http://schemas.openxmlformats.org/drawingml/2006/picture">
            <wp:extent cx="5524200" cy="2400653"/>
            <wp:docPr id="13" name="Picture 13"/>
            <wp:cNvGraphicFramePr>
              <a:graphicFrameLocks noChangeAspect="1"/>
            </wp:cNvGraphicFramePr>
            <a:graphic>
              <a:graphicData uri="http://schemas.openxmlformats.org/drawingml/2006/picture">
                <pic:pic>
                  <pic:nvPicPr>
                    <pic:cNvPr id="0" name="fig_2_3.jpg"/>
                    <pic:cNvPicPr/>
                  </pic:nvPicPr>
                  <pic:blipFill>
                    <a:blip r:embed="rId20"/>
                    <a:stretch>
                      <a:fillRect/>
                    </a:stretch>
                  </pic:blipFill>
                  <pic:spPr>
                    <a:xfrm>
                      <a:off x="0" y="0"/>
                      <a:ext cx="5524200" cy="2400653"/>
                    </a:xfrm>
                    <a:prstGeom prst="rect"/>
                  </pic:spPr>
                </pic:pic>
              </a:graphicData>
            </a:graphic>
          </wp:inline>
        </w:drawing>
      </w:r>
    </w:p>
    <w:p>
      <w:pPr>
        <w:spacing w:before="0" w:after="120" w:line="240" w:lineRule="auto"/>
        <w:jc w:val="center"/>
      </w:pPr>
      <w:r>
        <w:rPr>
          <w:b w:val="0"/>
          <w:i/>
          <w:color w:val="595959"/>
          <w:sz w:val="17"/>
        </w:rPr>
        <w:t>Figura 11.1 — Las pasadas de la burbuja optimizada hasta obtener el ranking descendente [200, 123, 90, 75, 60, 45] del copetín.</w:t>
      </w:r>
    </w:p>
    <w:p>
      <w:pPr>
        <w:pStyle w:val="Ttulo3"/>
      </w:pPr>
      <w:r>
        <w:t>El intercambio con variable auxiliar</w:t>
      </w:r>
    </w:p>
    <w:p>
      <w:pPr>
        <w:spacing w:before="0" w:after="80" w:line="240" w:lineRule="auto"/>
        <w:jc w:val="both"/>
      </w:pPr>
      <w:r>
        <w:rPr>
          <w:b w:val="0"/>
          <w:i w:val="0"/>
          <w:sz w:val="21"/>
        </w:rPr>
        <w:t>Para intercambiar dos elementos hace falta una variable auxiliar: aux &lt;- a ; a &lt;- b ; b &lt;- aux. Sin la auxiliar, uno de los valores se perdería.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98"/>
        <w:gridCol w:w="3704"/>
        <w:gridCol w:w="3704"/>
      </w:tblGrid>
      <w:tr>
        <w:trPr>
          <w:cantSplit/>
          <w:tblHeader/>
        </w:trPr>
        <w:tc>
          <w:tcPr>
            <w:tcW w:type="dxa" w:w="3398"/>
            <w:shd w:val="clear" w:color="auto" w:fill="2E7D32"/>
          </w:tcPr>
          <w:p>
            <w:pPr>
              <w:keepNext/>
            </w:pPr>
            <w:r>
              <w:rPr>
                <w:b/>
                <w:i w:val="0"/>
                <w:color w:val="FFFFFF"/>
                <w:sz w:val="18"/>
              </w:rPr>
              <w:t>Ranking</w:t>
            </w:r>
          </w:p>
        </w:tc>
        <w:tc>
          <w:tcPr>
            <w:tcW w:type="dxa" w:w="3704"/>
            <w:shd w:val="clear" w:color="auto" w:fill="2E7D32"/>
          </w:tcPr>
          <w:p>
            <w:pPr>
              <w:keepNext/>
            </w:pPr>
            <w:r>
              <w:rPr>
                <w:b/>
                <w:i w:val="0"/>
                <w:color w:val="FFFFFF"/>
                <w:sz w:val="18"/>
              </w:rPr>
              <w:t>Producto</w:t>
            </w:r>
          </w:p>
        </w:tc>
        <w:tc>
          <w:tcPr>
            <w:tcW w:type="dxa" w:w="3704"/>
            <w:shd w:val="clear" w:color="auto" w:fill="2E7D32"/>
          </w:tcPr>
          <w:p>
            <w:pPr>
              <w:keepNext/>
            </w:pPr>
            <w:r>
              <w:rPr>
                <w:b/>
                <w:i w:val="0"/>
                <w:color w:val="FFFFFF"/>
                <w:sz w:val="18"/>
              </w:rPr>
              <w:t>Unidades</w:t>
            </w:r>
          </w:p>
        </w:tc>
      </w:tr>
      <w:tr>
        <w:trPr>
          <w:cantSplit/>
        </w:trPr>
        <w:tc>
          <w:tcPr>
            <w:tcW w:type="dxa" w:w="3398"/>
          </w:tcPr>
          <w:p>
            <w:pPr>
              <w:keepNext/>
              <w:spacing w:after="0" w:line="240" w:lineRule="auto"/>
            </w:pPr>
            <w:r>
              <w:rPr>
                <w:b w:val="0"/>
                <w:i w:val="0"/>
                <w:sz w:val="18"/>
              </w:rPr>
              <w:t>1.º</w:t>
            </w:r>
          </w:p>
        </w:tc>
        <w:tc>
          <w:tcPr>
            <w:tcW w:type="dxa" w:w="3704"/>
          </w:tcPr>
          <w:p>
            <w:pPr>
              <w:keepNext/>
              <w:spacing w:after="0" w:line="240" w:lineRule="auto"/>
            </w:pPr>
            <w:r>
              <w:rPr>
                <w:b w:val="0"/>
                <w:i w:val="0"/>
                <w:sz w:val="18"/>
              </w:rPr>
              <w:t>Coquito</w:t>
            </w:r>
          </w:p>
        </w:tc>
        <w:tc>
          <w:tcPr>
            <w:tcW w:type="dxa" w:w="3704"/>
          </w:tcPr>
          <w:p>
            <w:pPr>
              <w:keepNext/>
              <w:spacing w:after="0" w:line="240" w:lineRule="auto"/>
            </w:pPr>
            <w:r>
              <w:rPr>
                <w:b w:val="0"/>
                <w:i w:val="0"/>
                <w:sz w:val="18"/>
              </w:rPr>
              <w:t>200</w:t>
            </w:r>
          </w:p>
        </w:tc>
      </w:tr>
      <w:tr>
        <w:trPr>
          <w:cantSplit/>
        </w:trPr>
        <w:tc>
          <w:tcPr>
            <w:tcW w:type="dxa" w:w="3398"/>
            <w:shd w:val="clear" w:color="auto" w:fill="F5F5F5"/>
          </w:tcPr>
          <w:p>
            <w:pPr>
              <w:keepNext/>
              <w:spacing w:after="0" w:line="240" w:lineRule="auto"/>
            </w:pPr>
            <w:r>
              <w:rPr>
                <w:b w:val="0"/>
                <w:i w:val="0"/>
                <w:sz w:val="18"/>
              </w:rPr>
              <w:t>2.º</w:t>
            </w:r>
          </w:p>
        </w:tc>
        <w:tc>
          <w:tcPr>
            <w:tcW w:type="dxa" w:w="3704"/>
            <w:shd w:val="clear" w:color="auto" w:fill="F5F5F5"/>
          </w:tcPr>
          <w:p>
            <w:pPr>
              <w:keepNext/>
              <w:spacing w:after="0" w:line="240" w:lineRule="auto"/>
            </w:pPr>
            <w:r>
              <w:rPr>
                <w:b w:val="0"/>
                <w:i w:val="0"/>
                <w:sz w:val="18"/>
              </w:rPr>
              <w:t>Chipa</w:t>
            </w:r>
          </w:p>
        </w:tc>
        <w:tc>
          <w:tcPr>
            <w:tcW w:type="dxa" w:w="3704"/>
            <w:shd w:val="clear" w:color="auto" w:fill="F5F5F5"/>
          </w:tcPr>
          <w:p>
            <w:pPr>
              <w:keepNext/>
              <w:spacing w:after="0" w:line="240" w:lineRule="auto"/>
            </w:pPr>
            <w:r>
              <w:rPr>
                <w:b w:val="0"/>
                <w:i w:val="0"/>
                <w:sz w:val="18"/>
              </w:rPr>
              <w:t>123</w:t>
            </w:r>
          </w:p>
        </w:tc>
      </w:tr>
      <w:tr>
        <w:trPr>
          <w:cantSplit/>
        </w:trPr>
        <w:tc>
          <w:tcPr>
            <w:tcW w:type="dxa" w:w="3398"/>
          </w:tcPr>
          <w:p>
            <w:pPr>
              <w:keepNext/>
              <w:spacing w:after="0" w:line="240" w:lineRule="auto"/>
            </w:pPr>
            <w:r>
              <w:rPr>
                <w:b w:val="0"/>
                <w:i w:val="0"/>
                <w:sz w:val="18"/>
              </w:rPr>
              <w:t>3.º</w:t>
            </w:r>
          </w:p>
        </w:tc>
        <w:tc>
          <w:tcPr>
            <w:tcW w:type="dxa" w:w="3704"/>
          </w:tcPr>
          <w:p>
            <w:pPr>
              <w:keepNext/>
              <w:spacing w:after="0" w:line="240" w:lineRule="auto"/>
            </w:pPr>
            <w:r>
              <w:rPr>
                <w:b w:val="0"/>
                <w:i w:val="0"/>
                <w:sz w:val="18"/>
              </w:rPr>
              <w:t>Gaseosa</w:t>
            </w:r>
          </w:p>
        </w:tc>
        <w:tc>
          <w:tcPr>
            <w:tcW w:type="dxa" w:w="3704"/>
          </w:tcPr>
          <w:p>
            <w:pPr>
              <w:keepNext/>
              <w:spacing w:after="0" w:line="240" w:lineRule="auto"/>
            </w:pPr>
            <w:r>
              <w:rPr>
                <w:b w:val="0"/>
                <w:i w:val="0"/>
                <w:sz w:val="18"/>
              </w:rPr>
              <w:t>90</w:t>
            </w:r>
          </w:p>
        </w:tc>
      </w:tr>
      <w:tr>
        <w:trPr>
          <w:cantSplit/>
        </w:trPr>
        <w:tc>
          <w:tcPr>
            <w:tcW w:type="dxa" w:w="3398"/>
            <w:shd w:val="clear" w:color="auto" w:fill="F5F5F5"/>
          </w:tcPr>
          <w:p>
            <w:pPr>
              <w:keepNext/>
              <w:spacing w:after="0" w:line="240" w:lineRule="auto"/>
            </w:pPr>
            <w:r>
              <w:rPr>
                <w:b w:val="0"/>
                <w:i w:val="0"/>
                <w:sz w:val="18"/>
              </w:rPr>
              <w:t>4.º</w:t>
            </w:r>
          </w:p>
        </w:tc>
        <w:tc>
          <w:tcPr>
            <w:tcW w:type="dxa" w:w="3704"/>
            <w:shd w:val="clear" w:color="auto" w:fill="F5F5F5"/>
          </w:tcPr>
          <w:p>
            <w:pPr>
              <w:keepNext/>
              <w:spacing w:after="0" w:line="240" w:lineRule="auto"/>
            </w:pPr>
            <w:r>
              <w:rPr>
                <w:b w:val="0"/>
                <w:i w:val="0"/>
                <w:sz w:val="18"/>
              </w:rPr>
              <w:t>Empanada</w:t>
            </w:r>
          </w:p>
        </w:tc>
        <w:tc>
          <w:tcPr>
            <w:tcW w:type="dxa" w:w="3704"/>
            <w:shd w:val="clear" w:color="auto" w:fill="F5F5F5"/>
          </w:tcPr>
          <w:p>
            <w:pPr>
              <w:keepNext/>
              <w:spacing w:after="0" w:line="240" w:lineRule="auto"/>
            </w:pPr>
            <w:r>
              <w:rPr>
                <w:b w:val="0"/>
                <w:i w:val="0"/>
                <w:sz w:val="18"/>
              </w:rPr>
              <w:t>75</w:t>
            </w:r>
          </w:p>
        </w:tc>
      </w:tr>
      <w:tr>
        <w:trPr>
          <w:cantSplit/>
        </w:trPr>
        <w:tc>
          <w:tcPr>
            <w:tcW w:type="dxa" w:w="3398"/>
          </w:tcPr>
          <w:p>
            <w:pPr>
              <w:keepNext/>
              <w:spacing w:after="0" w:line="240" w:lineRule="auto"/>
            </w:pPr>
            <w:r>
              <w:rPr>
                <w:b w:val="0"/>
                <w:i w:val="0"/>
                <w:sz w:val="18"/>
              </w:rPr>
              <w:t>5.º</w:t>
            </w:r>
          </w:p>
        </w:tc>
        <w:tc>
          <w:tcPr>
            <w:tcW w:type="dxa" w:w="3704"/>
          </w:tcPr>
          <w:p>
            <w:pPr>
              <w:keepNext/>
              <w:spacing w:after="0" w:line="240" w:lineRule="auto"/>
            </w:pPr>
            <w:r>
              <w:rPr>
                <w:b w:val="0"/>
                <w:i w:val="0"/>
                <w:sz w:val="18"/>
              </w:rPr>
              <w:t>Cocido</w:t>
            </w:r>
          </w:p>
        </w:tc>
        <w:tc>
          <w:tcPr>
            <w:tcW w:type="dxa" w:w="3704"/>
          </w:tcPr>
          <w:p>
            <w:pPr>
              <w:keepNext/>
              <w:spacing w:after="0" w:line="240" w:lineRule="auto"/>
            </w:pPr>
            <w:r>
              <w:rPr>
                <w:b w:val="0"/>
                <w:i w:val="0"/>
                <w:sz w:val="18"/>
              </w:rPr>
              <w:t>60</w:t>
            </w:r>
          </w:p>
        </w:tc>
      </w:tr>
      <w:tr>
        <w:trPr>
          <w:cantSplit/>
        </w:trPr>
        <w:tc>
          <w:tcPr>
            <w:tcW w:type="dxa" w:w="3398"/>
            <w:shd w:val="clear" w:color="auto" w:fill="F5F5F5"/>
          </w:tcPr>
          <w:p>
            <w:pPr>
              <w:spacing w:after="0" w:line="240" w:lineRule="auto"/>
            </w:pPr>
            <w:r>
              <w:rPr>
                <w:b w:val="0"/>
                <w:i w:val="0"/>
                <w:sz w:val="18"/>
              </w:rPr>
              <w:t>6.º</w:t>
            </w:r>
          </w:p>
        </w:tc>
        <w:tc>
          <w:tcPr>
            <w:tcW w:type="dxa" w:w="3704"/>
            <w:shd w:val="clear" w:color="auto" w:fill="F5F5F5"/>
          </w:tcPr>
          <w:p>
            <w:pPr>
              <w:spacing w:after="0" w:line="240" w:lineRule="auto"/>
            </w:pPr>
            <w:r>
              <w:rPr>
                <w:b w:val="0"/>
                <w:i w:val="0"/>
                <w:sz w:val="18"/>
              </w:rPr>
              <w:t>Mixto</w:t>
            </w:r>
          </w:p>
        </w:tc>
        <w:tc>
          <w:tcPr>
            <w:tcW w:type="dxa" w:w="3704"/>
            <w:shd w:val="clear" w:color="auto" w:fill="F5F5F5"/>
          </w:tcPr>
          <w:p>
            <w:pPr>
              <w:spacing w:after="0" w:line="240" w:lineRule="auto"/>
            </w:pPr>
            <w:r>
              <w:rPr>
                <w:b w:val="0"/>
                <w:i w:val="0"/>
                <w:sz w:val="18"/>
              </w:rPr>
              <w:t>45</w:t>
            </w:r>
          </w:p>
        </w:tc>
      </w:tr>
    </w:tbl>
    <w:p>
      <w:pPr>
        <w:spacing w:after="80" w:before="0"/>
      </w:pPr>
      <w:r>
        <w:rPr>
          <w:sz w:val="8"/>
        </w:rPr>
      </w:r>
    </w:p>
    <w:p>
      <w:pPr>
        <w:pStyle w:val="Ttulo3"/>
      </w:pPr>
      <w:r>
        <w:t>El método de selección</w:t>
      </w:r>
    </w:p>
    <w:p>
      <w:pPr>
        <w:spacing w:before="0" w:after="80" w:line="240" w:lineRule="auto"/>
        <w:jc w:val="both"/>
      </w:pPr>
      <w:r>
        <w:rPr>
          <w:b w:val="0"/>
          <w:i w:val="0"/>
          <w:sz w:val="21"/>
        </w:rPr>
        <w:t>La selección busca el menor (o el mayor) del tramo no ordenado y lo coloca en su lugar definitivo, y así avanza. Hace menos intercambios que la burbuja. Sirve igual para armar el ranking del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Ordenar es reacomodar un vector de menor a mayor o de mayor a menor. La burbuja compara vecinos e intercambia; la selección busca el extremo y lo ubica. El intercambio necesita una variable auxiliar.</w:t>
            </w:r>
          </w:p>
        </w:tc>
      </w:tr>
    </w:tbl>
    <w:p>
      <w:pPr>
        <w:spacing w:after="60" w:before="0"/>
      </w:pPr>
      <w:r>
        <w:rPr>
          <w:sz w:val="8"/>
        </w:rPr>
      </w:r>
    </w:p>
    <w:p>
      <w:pPr>
        <w:pStyle w:val="Ttulo3"/>
      </w:pPr>
      <w:r>
        <w:t>El método de selección, pasada por pasada</w:t>
      </w:r>
    </w:p>
    <w:p>
      <w:pPr>
        <w:spacing w:before="0" w:after="80" w:line="240" w:lineRule="auto"/>
        <w:jc w:val="both"/>
      </w:pPr>
      <w:r>
        <w:rPr>
          <w:b w:val="0"/>
          <w:i w:val="0"/>
          <w:sz w:val="21"/>
        </w:rPr>
        <w:t>La selección trabaja distinto que la burbuja: en cada pasada busca el mayor de lo que queda sin ordenar y lo fija adelante con un único intercambio. Hace la misma cantidad de comparaciones, pero muchos menos intercambios — por eso suele preferirse cuando mover los datos es costoso.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método de selección en pseudocódigo</w:t>
            </w:r>
          </w:p>
          <w:p>
            <w:pPr>
              <w:keepNext/>
              <w:spacing w:after="20" w:line="240" w:lineRule="auto"/>
              <w:jc w:val="left"/>
            </w:pPr>
            <w:r>
              <w:rPr>
                <w:rFonts w:ascii="Courier New" w:hAnsi="Courier New" w:cs="Courier New"/>
                <w:b w:val="0"/>
                <w:i w:val="0"/>
                <w:sz w:val="18"/>
              </w:rPr>
              <w:t>Para i &lt;- 1 Hasta 5 Con Paso 1 Hacer</w:t>
            </w:r>
          </w:p>
          <w:p>
            <w:pPr>
              <w:keepNext/>
              <w:spacing w:after="20" w:line="240" w:lineRule="auto"/>
              <w:jc w:val="left"/>
            </w:pPr>
            <w:r>
              <w:rPr>
                <w:rFonts w:ascii="Courier New" w:hAnsi="Courier New" w:cs="Courier New"/>
                <w:b w:val="0"/>
                <w:i w:val="0"/>
                <w:sz w:val="18"/>
              </w:rPr>
              <w:t xml:space="preserve">    posMayor &lt;- i</w:t>
            </w:r>
          </w:p>
          <w:p>
            <w:pPr>
              <w:keepNext/>
              <w:spacing w:after="20" w:line="240" w:lineRule="auto"/>
              <w:jc w:val="left"/>
            </w:pPr>
            <w:r>
              <w:rPr>
                <w:rFonts w:ascii="Courier New" w:hAnsi="Courier New" w:cs="Courier New"/>
                <w:b w:val="0"/>
                <w:i w:val="0"/>
                <w:sz w:val="18"/>
              </w:rPr>
              <w:t xml:space="preserve">    Para j &lt;- i + 1 Hasta 6 Con Paso 1 Hacer</w:t>
            </w:r>
          </w:p>
          <w:p>
            <w:pPr>
              <w:keepNext/>
              <w:spacing w:after="20" w:line="240" w:lineRule="auto"/>
              <w:jc w:val="left"/>
            </w:pPr>
            <w:r>
              <w:rPr>
                <w:rFonts w:ascii="Courier New" w:hAnsi="Courier New" w:cs="Courier New"/>
                <w:b w:val="0"/>
                <w:i w:val="0"/>
                <w:sz w:val="18"/>
              </w:rPr>
              <w:t xml:space="preserve">        Si unid[j] &gt; unid[posMayor] Entonces</w:t>
            </w:r>
          </w:p>
          <w:p>
            <w:pPr>
              <w:keepNext/>
              <w:spacing w:after="20" w:line="240" w:lineRule="auto"/>
              <w:jc w:val="left"/>
            </w:pPr>
            <w:r>
              <w:rPr>
                <w:rFonts w:ascii="Courier New" w:hAnsi="Courier New" w:cs="Courier New"/>
                <w:b w:val="0"/>
                <w:i w:val="0"/>
                <w:sz w:val="18"/>
              </w:rPr>
              <w:t xml:space="preserve">            posMayor &lt;- j</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 xml:space="preserve">    FinPara</w:t>
            </w:r>
          </w:p>
          <w:p>
            <w:pPr>
              <w:keepNext/>
              <w:spacing w:after="20" w:line="240" w:lineRule="auto"/>
              <w:jc w:val="left"/>
            </w:pPr>
            <w:r>
              <w:rPr>
                <w:rFonts w:ascii="Courier New" w:hAnsi="Courier New" w:cs="Courier New"/>
                <w:b w:val="0"/>
                <w:i w:val="0"/>
                <w:sz w:val="18"/>
              </w:rPr>
              <w:t xml:space="preserve">    Si posMayor &lt;&gt; i Entonces</w:t>
            </w:r>
          </w:p>
          <w:p>
            <w:pPr>
              <w:keepNext/>
              <w:spacing w:after="20" w:line="240" w:lineRule="auto"/>
              <w:jc w:val="left"/>
            </w:pPr>
            <w:r>
              <w:rPr>
                <w:rFonts w:ascii="Courier New" w:hAnsi="Courier New" w:cs="Courier New"/>
                <w:b w:val="0"/>
                <w:i w:val="0"/>
                <w:sz w:val="18"/>
              </w:rPr>
              <w:t xml:space="preserve">        aux &lt;- unid[i]</w:t>
            </w:r>
          </w:p>
          <w:p>
            <w:pPr>
              <w:keepNext/>
              <w:spacing w:after="20" w:line="240" w:lineRule="auto"/>
              <w:jc w:val="left"/>
            </w:pPr>
            <w:r>
              <w:rPr>
                <w:rFonts w:ascii="Courier New" w:hAnsi="Courier New" w:cs="Courier New"/>
                <w:b w:val="0"/>
                <w:i w:val="0"/>
                <w:sz w:val="18"/>
              </w:rPr>
              <w:t xml:space="preserve">        unid[i] &lt;- unid[posMayor]</w:t>
            </w:r>
          </w:p>
          <w:p>
            <w:pPr>
              <w:keepNext/>
              <w:spacing w:after="20" w:line="240" w:lineRule="auto"/>
              <w:jc w:val="left"/>
            </w:pPr>
            <w:r>
              <w:rPr>
                <w:rFonts w:ascii="Courier New" w:hAnsi="Courier New" w:cs="Courier New"/>
                <w:b w:val="0"/>
                <w:i w:val="0"/>
                <w:sz w:val="18"/>
              </w:rPr>
              <w:t xml:space="preserve">        unid[posMayor] &lt;- aux</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FinPara</w:t>
            </w:r>
          </w:p>
          <w:p>
            <w:pPr>
              <w:spacing w:after="40" w:line="240" w:lineRule="auto"/>
              <w:jc w:val="both"/>
            </w:pPr>
            <w:r>
              <w:rPr>
                <w:b w:val="0"/>
                <w:i w:val="0"/>
                <w:sz w:val="19"/>
              </w:rPr>
              <w:t>En cada vuelta del ciclo exterior, el ciclo interior solo busca la posición del mayor; el intercambio se hace una vez, al final, y solo si hace falta.</w:t>
            </w:r>
          </w:p>
        </w:tc>
      </w:tr>
    </w:tbl>
    <w:p>
      <w:pPr>
        <w:spacing w:after="60" w:before="0"/>
      </w:pPr>
      <w:r>
        <w:rPr>
          <w:sz w:val="8"/>
        </w:rPr>
      </w:r>
    </w:p>
    <w:p>
      <w:pPr>
        <w:keepNext/>
        <w:spacing w:before="0" w:after="80" w:line="240" w:lineRule="auto"/>
        <w:jc w:val="both"/>
      </w:pPr>
      <w:r>
        <w:rPr>
          <w:b w:val="0"/>
          <w:i w:val="0"/>
          <w:sz w:val="21"/>
        </w:rPr>
        <w:t>La Figura 11.2 lo muestra en forma gráfica: las cinco pasadas del método de selección sobre el ranking mensual del copetín: en ámbar, la zona ya ordenada que crece de a una posición por pasada.</w:t>
      </w:r>
    </w:p>
    <w:p>
      <w:pPr>
        <w:keepNext/>
        <w:spacing w:after="40" w:before="80"/>
        <w:jc w:val="center"/>
      </w:pPr>
      <w:r>
        <w:drawing>
          <wp:inline xmlns:a="http://schemas.openxmlformats.org/drawingml/2006/main" xmlns:pic="http://schemas.openxmlformats.org/drawingml/2006/picture">
            <wp:extent cx="5524200" cy="2055391"/>
            <wp:docPr id="14" name="Picture 14"/>
            <wp:cNvGraphicFramePr>
              <a:graphicFrameLocks noChangeAspect="1"/>
            </wp:cNvGraphicFramePr>
            <a:graphic>
              <a:graphicData uri="http://schemas.openxmlformats.org/drawingml/2006/picture">
                <pic:pic>
                  <pic:nvPicPr>
                    <pic:cNvPr id="0" name="fig_2_4.jpg"/>
                    <pic:cNvPicPr/>
                  </pic:nvPicPr>
                  <pic:blipFill>
                    <a:blip r:embed="rId21"/>
                    <a:stretch>
                      <a:fillRect/>
                    </a:stretch>
                  </pic:blipFill>
                  <pic:spPr>
                    <a:xfrm>
                      <a:off x="0" y="0"/>
                      <a:ext cx="5524200" cy="2055391"/>
                    </a:xfrm>
                    <a:prstGeom prst="rect"/>
                  </pic:spPr>
                </pic:pic>
              </a:graphicData>
            </a:graphic>
          </wp:inline>
        </w:drawing>
      </w:r>
    </w:p>
    <w:p>
      <w:pPr>
        <w:spacing w:before="0" w:after="120" w:line="240" w:lineRule="auto"/>
        <w:jc w:val="center"/>
      </w:pPr>
      <w:r>
        <w:rPr>
          <w:b w:val="0"/>
          <w:i/>
          <w:color w:val="595959"/>
          <w:sz w:val="17"/>
        </w:rPr>
        <w:t>Figura 11.2 — Las cinco pasadas del método de selección sobre el ranking mensual del copetín: en ámbar, la zona ya ordenada que crece de a una posición por pasada.</w:t>
      </w:r>
    </w:p>
    <w:p>
      <w:pPr>
        <w:pStyle w:val="Ttulo3"/>
      </w:pPr>
      <w:r>
        <w:t>Ejemplo resuelto paso a paso — el ranking del mes por selección</w:t>
      </w:r>
    </w:p>
    <w:p>
      <w:pPr>
        <w:spacing w:before="0" w:after="80" w:line="240" w:lineRule="auto"/>
        <w:jc w:val="both"/>
      </w:pPr>
      <w:r>
        <w:rPr>
          <w:b w:val="0"/>
          <w:i w:val="0"/>
          <w:sz w:val="21"/>
        </w:rPr>
        <w:t>Las unidades vendidas en el mes son [123, 75, 45, 200, 90, 60] (Chipa, Empanada, Mixto, Coquito, Gaseosa, Cocido). Ordenalas de mayor a menor con selección, anotando qué se intercambia en cada pasada: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230"/>
        <w:gridCol w:w="3067"/>
        <w:gridCol w:w="2823"/>
        <w:gridCol w:w="3685"/>
      </w:tblGrid>
      <w:tr>
        <w:trPr>
          <w:cantSplit/>
          <w:tblHeader/>
        </w:trPr>
        <w:tc>
          <w:tcPr>
            <w:tcW w:type="dxa" w:w="1230"/>
            <w:shd w:val="clear" w:color="auto" w:fill="2E7D32"/>
          </w:tcPr>
          <w:p>
            <w:pPr>
              <w:keepNext/>
            </w:pPr>
            <w:r>
              <w:rPr>
                <w:b/>
                <w:i w:val="0"/>
                <w:color w:val="FFFFFF"/>
                <w:sz w:val="18"/>
              </w:rPr>
              <w:t>Pasada</w:t>
            </w:r>
          </w:p>
        </w:tc>
        <w:tc>
          <w:tcPr>
            <w:tcW w:type="dxa" w:w="3067"/>
            <w:shd w:val="clear" w:color="auto" w:fill="2E7D32"/>
          </w:tcPr>
          <w:p>
            <w:pPr>
              <w:keepNext/>
            </w:pPr>
            <w:r>
              <w:rPr>
                <w:b/>
                <w:i w:val="0"/>
                <w:color w:val="FFFFFF"/>
                <w:sz w:val="18"/>
              </w:rPr>
              <w:t>Mayor de lo que queda</w:t>
            </w:r>
          </w:p>
        </w:tc>
        <w:tc>
          <w:tcPr>
            <w:tcW w:type="dxa" w:w="2823"/>
            <w:shd w:val="clear" w:color="auto" w:fill="2E7D32"/>
          </w:tcPr>
          <w:p>
            <w:pPr>
              <w:keepNext/>
            </w:pPr>
            <w:r>
              <w:rPr>
                <w:b/>
                <w:i w:val="0"/>
                <w:color w:val="FFFFFF"/>
                <w:sz w:val="18"/>
              </w:rPr>
              <w:t>Intercambio</w:t>
            </w:r>
          </w:p>
        </w:tc>
        <w:tc>
          <w:tcPr>
            <w:tcW w:type="dxa" w:w="3685"/>
            <w:shd w:val="clear" w:color="auto" w:fill="2E7D32"/>
          </w:tcPr>
          <w:p>
            <w:pPr>
              <w:keepNext/>
            </w:pPr>
            <w:r>
              <w:rPr>
                <w:b/>
                <w:i w:val="0"/>
                <w:color w:val="FFFFFF"/>
                <w:sz w:val="18"/>
              </w:rPr>
              <w:t>Vector resultante</w:t>
            </w:r>
          </w:p>
        </w:tc>
      </w:tr>
      <w:tr>
        <w:trPr>
          <w:cantSplit/>
        </w:trPr>
        <w:tc>
          <w:tcPr>
            <w:tcW w:type="dxa" w:w="1230"/>
          </w:tcPr>
          <w:p>
            <w:pPr>
              <w:keepNext/>
              <w:spacing w:after="0" w:line="240" w:lineRule="auto"/>
            </w:pPr>
            <w:r>
              <w:rPr>
                <w:b w:val="0"/>
                <w:i w:val="0"/>
                <w:sz w:val="18"/>
              </w:rPr>
              <w:t>1</w:t>
            </w:r>
          </w:p>
        </w:tc>
        <w:tc>
          <w:tcPr>
            <w:tcW w:type="dxa" w:w="3067"/>
          </w:tcPr>
          <w:p>
            <w:pPr>
              <w:keepNext/>
              <w:spacing w:after="0" w:line="240" w:lineRule="auto"/>
            </w:pPr>
            <w:r>
              <w:rPr>
                <w:b w:val="0"/>
                <w:i w:val="0"/>
                <w:sz w:val="18"/>
              </w:rPr>
              <w:t>200 (posición 4)</w:t>
            </w:r>
          </w:p>
        </w:tc>
        <w:tc>
          <w:tcPr>
            <w:tcW w:type="dxa" w:w="2823"/>
          </w:tcPr>
          <w:p>
            <w:pPr>
              <w:keepNext/>
              <w:spacing w:after="0" w:line="240" w:lineRule="auto"/>
            </w:pPr>
            <w:r>
              <w:rPr>
                <w:b w:val="0"/>
                <w:i w:val="0"/>
                <w:sz w:val="18"/>
              </w:rPr>
              <w:t>200 ↔ 123</w:t>
            </w:r>
          </w:p>
        </w:tc>
        <w:tc>
          <w:tcPr>
            <w:tcW w:type="dxa" w:w="3685"/>
          </w:tcPr>
          <w:p>
            <w:pPr>
              <w:keepNext/>
              <w:spacing w:after="0" w:line="240" w:lineRule="auto"/>
            </w:pPr>
            <w:r>
              <w:rPr>
                <w:b w:val="0"/>
                <w:i w:val="0"/>
                <w:sz w:val="18"/>
              </w:rPr>
              <w:t>[200, 75, 45, 123, 90, 60]</w:t>
            </w:r>
          </w:p>
        </w:tc>
      </w:tr>
      <w:tr>
        <w:trPr>
          <w:cantSplit/>
        </w:trPr>
        <w:tc>
          <w:tcPr>
            <w:tcW w:type="dxa" w:w="1230"/>
            <w:shd w:val="clear" w:color="auto" w:fill="F5F5F5"/>
          </w:tcPr>
          <w:p>
            <w:pPr>
              <w:keepNext/>
              <w:spacing w:after="0" w:line="240" w:lineRule="auto"/>
            </w:pPr>
            <w:r>
              <w:rPr>
                <w:b w:val="0"/>
                <w:i w:val="0"/>
                <w:sz w:val="18"/>
              </w:rPr>
              <w:t>2</w:t>
            </w:r>
          </w:p>
        </w:tc>
        <w:tc>
          <w:tcPr>
            <w:tcW w:type="dxa" w:w="3067"/>
            <w:shd w:val="clear" w:color="auto" w:fill="F5F5F5"/>
          </w:tcPr>
          <w:p>
            <w:pPr>
              <w:keepNext/>
              <w:spacing w:after="0" w:line="240" w:lineRule="auto"/>
            </w:pPr>
            <w:r>
              <w:rPr>
                <w:b w:val="0"/>
                <w:i w:val="0"/>
                <w:sz w:val="18"/>
              </w:rPr>
              <w:t>123 (posición 4)</w:t>
            </w:r>
          </w:p>
        </w:tc>
        <w:tc>
          <w:tcPr>
            <w:tcW w:type="dxa" w:w="2823"/>
            <w:shd w:val="clear" w:color="auto" w:fill="F5F5F5"/>
          </w:tcPr>
          <w:p>
            <w:pPr>
              <w:keepNext/>
              <w:spacing w:after="0" w:line="240" w:lineRule="auto"/>
            </w:pPr>
            <w:r>
              <w:rPr>
                <w:b w:val="0"/>
                <w:i w:val="0"/>
                <w:sz w:val="18"/>
              </w:rPr>
              <w:t>123 ↔ 75</w:t>
            </w:r>
          </w:p>
        </w:tc>
        <w:tc>
          <w:tcPr>
            <w:tcW w:type="dxa" w:w="3685"/>
            <w:shd w:val="clear" w:color="auto" w:fill="F5F5F5"/>
          </w:tcPr>
          <w:p>
            <w:pPr>
              <w:keepNext/>
              <w:spacing w:after="0" w:line="240" w:lineRule="auto"/>
            </w:pPr>
            <w:r>
              <w:rPr>
                <w:b w:val="0"/>
                <w:i w:val="0"/>
                <w:sz w:val="18"/>
              </w:rPr>
              <w:t>[200, 123, 45, 75, 90, 60]</w:t>
            </w:r>
          </w:p>
        </w:tc>
      </w:tr>
      <w:tr>
        <w:trPr>
          <w:cantSplit/>
        </w:trPr>
        <w:tc>
          <w:tcPr>
            <w:tcW w:type="dxa" w:w="1230"/>
          </w:tcPr>
          <w:p>
            <w:pPr>
              <w:keepNext/>
              <w:spacing w:after="0" w:line="240" w:lineRule="auto"/>
            </w:pPr>
            <w:r>
              <w:rPr>
                <w:b w:val="0"/>
                <w:i w:val="0"/>
                <w:sz w:val="18"/>
              </w:rPr>
              <w:t>3</w:t>
            </w:r>
          </w:p>
        </w:tc>
        <w:tc>
          <w:tcPr>
            <w:tcW w:type="dxa" w:w="3067"/>
          </w:tcPr>
          <w:p>
            <w:pPr>
              <w:keepNext/>
              <w:spacing w:after="0" w:line="240" w:lineRule="auto"/>
            </w:pPr>
            <w:r>
              <w:rPr>
                <w:b w:val="0"/>
                <w:i w:val="0"/>
                <w:sz w:val="18"/>
              </w:rPr>
              <w:t>90 (posición 5)</w:t>
            </w:r>
          </w:p>
        </w:tc>
        <w:tc>
          <w:tcPr>
            <w:tcW w:type="dxa" w:w="2823"/>
          </w:tcPr>
          <w:p>
            <w:pPr>
              <w:keepNext/>
              <w:spacing w:after="0" w:line="240" w:lineRule="auto"/>
            </w:pPr>
            <w:r>
              <w:rPr>
                <w:b w:val="0"/>
                <w:i w:val="0"/>
                <w:sz w:val="18"/>
              </w:rPr>
              <w:t>90 ↔ 45</w:t>
            </w:r>
          </w:p>
        </w:tc>
        <w:tc>
          <w:tcPr>
            <w:tcW w:type="dxa" w:w="3685"/>
          </w:tcPr>
          <w:p>
            <w:pPr>
              <w:keepNext/>
              <w:spacing w:after="0" w:line="240" w:lineRule="auto"/>
            </w:pPr>
            <w:r>
              <w:rPr>
                <w:b w:val="0"/>
                <w:i w:val="0"/>
                <w:sz w:val="18"/>
              </w:rPr>
              <w:t>[200, 123, 90, 75, 45, 60]</w:t>
            </w:r>
          </w:p>
        </w:tc>
      </w:tr>
      <w:tr>
        <w:trPr>
          <w:cantSplit/>
        </w:trPr>
        <w:tc>
          <w:tcPr>
            <w:tcW w:type="dxa" w:w="1230"/>
            <w:shd w:val="clear" w:color="auto" w:fill="F5F5F5"/>
          </w:tcPr>
          <w:p>
            <w:pPr>
              <w:keepNext/>
              <w:spacing w:after="0" w:line="240" w:lineRule="auto"/>
            </w:pPr>
            <w:r>
              <w:rPr>
                <w:b w:val="0"/>
                <w:i w:val="0"/>
                <w:sz w:val="18"/>
              </w:rPr>
              <w:t>4</w:t>
            </w:r>
          </w:p>
        </w:tc>
        <w:tc>
          <w:tcPr>
            <w:tcW w:type="dxa" w:w="3067"/>
            <w:shd w:val="clear" w:color="auto" w:fill="F5F5F5"/>
          </w:tcPr>
          <w:p>
            <w:pPr>
              <w:keepNext/>
              <w:spacing w:after="0" w:line="240" w:lineRule="auto"/>
            </w:pPr>
            <w:r>
              <w:rPr>
                <w:b w:val="0"/>
                <w:i w:val="0"/>
                <w:sz w:val="18"/>
              </w:rPr>
              <w:t>75 (posición 4)</w:t>
            </w:r>
          </w:p>
        </w:tc>
        <w:tc>
          <w:tcPr>
            <w:tcW w:type="dxa" w:w="2823"/>
            <w:shd w:val="clear" w:color="auto" w:fill="F5F5F5"/>
          </w:tcPr>
          <w:p>
            <w:pPr>
              <w:keepNext/>
              <w:spacing w:after="0" w:line="240" w:lineRule="auto"/>
            </w:pPr>
            <w:r>
              <w:rPr>
                <w:b w:val="0"/>
                <w:i w:val="0"/>
                <w:sz w:val="18"/>
              </w:rPr>
              <w:t>ya está en su lugar</w:t>
            </w:r>
          </w:p>
        </w:tc>
        <w:tc>
          <w:tcPr>
            <w:tcW w:type="dxa" w:w="3685"/>
            <w:shd w:val="clear" w:color="auto" w:fill="F5F5F5"/>
          </w:tcPr>
          <w:p>
            <w:pPr>
              <w:keepNext/>
              <w:spacing w:after="0" w:line="240" w:lineRule="auto"/>
            </w:pPr>
            <w:r>
              <w:rPr>
                <w:b w:val="0"/>
                <w:i w:val="0"/>
                <w:sz w:val="18"/>
              </w:rPr>
              <w:t>[200, 123, 90, 75, 45, 60]</w:t>
            </w:r>
          </w:p>
        </w:tc>
      </w:tr>
      <w:tr>
        <w:trPr>
          <w:cantSplit/>
        </w:trPr>
        <w:tc>
          <w:tcPr>
            <w:tcW w:type="dxa" w:w="1230"/>
          </w:tcPr>
          <w:p>
            <w:pPr>
              <w:spacing w:after="0" w:line="240" w:lineRule="auto"/>
            </w:pPr>
            <w:r>
              <w:rPr>
                <w:b w:val="0"/>
                <w:i w:val="0"/>
                <w:sz w:val="18"/>
              </w:rPr>
              <w:t>5</w:t>
            </w:r>
          </w:p>
        </w:tc>
        <w:tc>
          <w:tcPr>
            <w:tcW w:type="dxa" w:w="3067"/>
          </w:tcPr>
          <w:p>
            <w:pPr>
              <w:spacing w:after="0" w:line="240" w:lineRule="auto"/>
            </w:pPr>
            <w:r>
              <w:rPr>
                <w:b w:val="0"/>
                <w:i w:val="0"/>
                <w:sz w:val="18"/>
              </w:rPr>
              <w:t>60 (posición 6)</w:t>
            </w:r>
          </w:p>
        </w:tc>
        <w:tc>
          <w:tcPr>
            <w:tcW w:type="dxa" w:w="2823"/>
          </w:tcPr>
          <w:p>
            <w:pPr>
              <w:spacing w:after="0" w:line="240" w:lineRule="auto"/>
            </w:pPr>
            <w:r>
              <w:rPr>
                <w:b w:val="0"/>
                <w:i w:val="0"/>
                <w:sz w:val="18"/>
              </w:rPr>
              <w:t>60 ↔ 45</w:t>
            </w:r>
          </w:p>
        </w:tc>
        <w:tc>
          <w:tcPr>
            <w:tcW w:type="dxa" w:w="3685"/>
          </w:tcPr>
          <w:p>
            <w:pPr>
              <w:spacing w:after="0" w:line="240" w:lineRule="auto"/>
            </w:pPr>
            <w:r>
              <w:rPr>
                <w:b w:val="0"/>
                <w:i w:val="0"/>
                <w:sz w:val="18"/>
              </w:rPr>
              <w:t>[200, 123, 90, 75, 60, 45]</w:t>
            </w:r>
          </w:p>
        </w:tc>
      </w:tr>
    </w:tbl>
    <w:p>
      <w:pPr>
        <w:spacing w:after="80" w:before="0"/>
      </w:pPr>
      <w:r>
        <w:rPr>
          <w:sz w:val="8"/>
        </w:rPr>
      </w:r>
    </w:p>
    <w:p>
      <w:pPr>
        <w:spacing w:before="0" w:after="80" w:line="240" w:lineRule="auto"/>
        <w:jc w:val="both"/>
      </w:pPr>
      <w:r>
        <w:rPr>
          <w:b w:val="0"/>
          <w:i w:val="0"/>
          <w:sz w:val="21"/>
        </w:rPr>
        <w:t>El ranking final [200, 123, 90, 75, 60, 45] corona al coquito como campeón de unidades. Observá la pasada 4: cuando el mayor ya está en su posición, la selección no intercambia nada — la burbuja, en el mismo caso, igual habría hecho varias comparaciones con intercambios.</w:t>
      </w:r>
    </w:p>
    <w:p>
      <w:pPr>
        <w:pStyle w:val="Ttulo3"/>
      </w:pPr>
      <w:r>
        <w:t>Ordenar la semana: otro vector, el mismo método</w:t>
      </w:r>
    </w:p>
    <w:p>
      <w:pPr>
        <w:spacing w:before="0" w:after="80" w:line="240" w:lineRule="auto"/>
        <w:jc w:val="both"/>
      </w:pPr>
      <w:r>
        <w:rPr>
          <w:b w:val="0"/>
          <w:i w:val="0"/>
          <w:sz w:val="21"/>
        </w:rPr>
        <w:t>El mismo algoritmo, sin cambiar una línea, ordena las ventas de la semana de mayor a menor: [1.100.000, 850.000, 580.000, 500.000, 450.000, 420.000, 300.000]. El podio queda a la vista: sábado, viernes y jueves. Esa es la gracia de los métodos de ordenación: se escriben una vez y sirven para cualquier vector del mismo tipo.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04"/>
        <w:gridCol w:w="4473"/>
        <w:gridCol w:w="3929"/>
      </w:tblGrid>
      <w:tr>
        <w:trPr>
          <w:cantSplit/>
          <w:tblHeader/>
        </w:trPr>
        <w:tc>
          <w:tcPr>
            <w:tcW w:type="dxa" w:w="2404"/>
            <w:shd w:val="clear" w:color="auto" w:fill="2E7D32"/>
          </w:tcPr>
          <w:p>
            <w:pPr>
              <w:keepNext/>
            </w:pPr>
            <w:r>
              <w:rPr>
                <w:b/>
                <w:i w:val="0"/>
                <w:color w:val="FFFFFF"/>
                <w:sz w:val="18"/>
              </w:rPr>
              <w:t>Criterio</w:t>
            </w:r>
          </w:p>
        </w:tc>
        <w:tc>
          <w:tcPr>
            <w:tcW w:type="dxa" w:w="4473"/>
            <w:shd w:val="clear" w:color="auto" w:fill="2E7D32"/>
          </w:tcPr>
          <w:p>
            <w:pPr>
              <w:keepNext/>
            </w:pPr>
            <w:r>
              <w:rPr>
                <w:b/>
                <w:i w:val="0"/>
                <w:color w:val="FFFFFF"/>
                <w:sz w:val="18"/>
              </w:rPr>
              <w:t>Burbuja optimizada</w:t>
            </w:r>
          </w:p>
        </w:tc>
        <w:tc>
          <w:tcPr>
            <w:tcW w:type="dxa" w:w="3929"/>
            <w:shd w:val="clear" w:color="auto" w:fill="2E7D32"/>
          </w:tcPr>
          <w:p>
            <w:pPr>
              <w:keepNext/>
            </w:pPr>
            <w:r>
              <w:rPr>
                <w:b/>
                <w:i w:val="0"/>
                <w:color w:val="FFFFFF"/>
                <w:sz w:val="18"/>
              </w:rPr>
              <w:t>Selección</w:t>
            </w:r>
          </w:p>
        </w:tc>
      </w:tr>
      <w:tr>
        <w:trPr>
          <w:cantSplit/>
        </w:trPr>
        <w:tc>
          <w:tcPr>
            <w:tcW w:type="dxa" w:w="2404"/>
          </w:tcPr>
          <w:p>
            <w:pPr>
              <w:keepNext/>
              <w:spacing w:after="0" w:line="240" w:lineRule="auto"/>
            </w:pPr>
            <w:r>
              <w:rPr>
                <w:b w:val="0"/>
                <w:i w:val="0"/>
                <w:sz w:val="18"/>
              </w:rPr>
              <w:t>Estrategia</w:t>
            </w:r>
          </w:p>
        </w:tc>
        <w:tc>
          <w:tcPr>
            <w:tcW w:type="dxa" w:w="4473"/>
          </w:tcPr>
          <w:p>
            <w:pPr>
              <w:keepNext/>
              <w:spacing w:after="0" w:line="240" w:lineRule="auto"/>
            </w:pPr>
            <w:r>
              <w:rPr>
                <w:b w:val="0"/>
                <w:i w:val="0"/>
                <w:sz w:val="18"/>
              </w:rPr>
              <w:t>compara vecinos e intercambia</w:t>
            </w:r>
          </w:p>
        </w:tc>
        <w:tc>
          <w:tcPr>
            <w:tcW w:type="dxa" w:w="3929"/>
          </w:tcPr>
          <w:p>
            <w:pPr>
              <w:keepNext/>
              <w:spacing w:after="0" w:line="240" w:lineRule="auto"/>
            </w:pPr>
            <w:r>
              <w:rPr>
                <w:b w:val="0"/>
                <w:i w:val="0"/>
                <w:sz w:val="18"/>
              </w:rPr>
              <w:t>busca el mayor y lo fija</w:t>
            </w:r>
          </w:p>
        </w:tc>
      </w:tr>
      <w:tr>
        <w:trPr>
          <w:cantSplit/>
        </w:trPr>
        <w:tc>
          <w:tcPr>
            <w:tcW w:type="dxa" w:w="2404"/>
            <w:shd w:val="clear" w:color="auto" w:fill="F5F5F5"/>
          </w:tcPr>
          <w:p>
            <w:pPr>
              <w:keepNext/>
              <w:spacing w:after="0" w:line="240" w:lineRule="auto"/>
            </w:pPr>
            <w:r>
              <w:rPr>
                <w:b w:val="0"/>
                <w:i w:val="0"/>
                <w:sz w:val="18"/>
              </w:rPr>
              <w:t>Intercambios</w:t>
            </w:r>
          </w:p>
        </w:tc>
        <w:tc>
          <w:tcPr>
            <w:tcW w:type="dxa" w:w="4473"/>
            <w:shd w:val="clear" w:color="auto" w:fill="F5F5F5"/>
          </w:tcPr>
          <w:p>
            <w:pPr>
              <w:keepNext/>
              <w:spacing w:after="0" w:line="240" w:lineRule="auto"/>
            </w:pPr>
            <w:r>
              <w:rPr>
                <w:b w:val="0"/>
                <w:i w:val="0"/>
                <w:sz w:val="18"/>
              </w:rPr>
              <w:t>muchos (uno por cada par desordenado)</w:t>
            </w:r>
          </w:p>
        </w:tc>
        <w:tc>
          <w:tcPr>
            <w:tcW w:type="dxa" w:w="3929"/>
            <w:shd w:val="clear" w:color="auto" w:fill="F5F5F5"/>
          </w:tcPr>
          <w:p>
            <w:pPr>
              <w:keepNext/>
              <w:spacing w:after="0" w:line="240" w:lineRule="auto"/>
            </w:pPr>
            <w:r>
              <w:rPr>
                <w:b w:val="0"/>
                <w:i w:val="0"/>
                <w:sz w:val="18"/>
              </w:rPr>
              <w:t>a lo sumo uno por pasada</w:t>
            </w:r>
          </w:p>
        </w:tc>
      </w:tr>
      <w:tr>
        <w:trPr>
          <w:cantSplit/>
        </w:trPr>
        <w:tc>
          <w:tcPr>
            <w:tcW w:type="dxa" w:w="2404"/>
          </w:tcPr>
          <w:p>
            <w:pPr>
              <w:keepNext/>
              <w:spacing w:after="0" w:line="240" w:lineRule="auto"/>
            </w:pPr>
            <w:r>
              <w:rPr>
                <w:b w:val="0"/>
                <w:i w:val="0"/>
                <w:sz w:val="18"/>
              </w:rPr>
              <w:t>Puede cortar antes</w:t>
            </w:r>
          </w:p>
        </w:tc>
        <w:tc>
          <w:tcPr>
            <w:tcW w:type="dxa" w:w="4473"/>
          </w:tcPr>
          <w:p>
            <w:pPr>
              <w:keepNext/>
              <w:spacing w:after="0" w:line="240" w:lineRule="auto"/>
            </w:pPr>
            <w:r>
              <w:rPr>
                <w:b w:val="0"/>
                <w:i w:val="0"/>
                <w:sz w:val="18"/>
              </w:rPr>
              <w:t>sí: si una pasada no intercambió</w:t>
            </w:r>
          </w:p>
        </w:tc>
        <w:tc>
          <w:tcPr>
            <w:tcW w:type="dxa" w:w="3929"/>
          </w:tcPr>
          <w:p>
            <w:pPr>
              <w:keepNext/>
              <w:spacing w:after="0" w:line="240" w:lineRule="auto"/>
            </w:pPr>
            <w:r>
              <w:rPr>
                <w:b w:val="0"/>
                <w:i w:val="0"/>
                <w:sz w:val="18"/>
              </w:rPr>
              <w:t>no: siempre completa sus pasadas</w:t>
            </w:r>
          </w:p>
        </w:tc>
      </w:tr>
      <w:tr>
        <w:trPr>
          <w:cantSplit/>
        </w:trPr>
        <w:tc>
          <w:tcPr>
            <w:tcW w:type="dxa" w:w="2404"/>
            <w:shd w:val="clear" w:color="auto" w:fill="F5F5F5"/>
          </w:tcPr>
          <w:p>
            <w:pPr>
              <w:spacing w:after="0" w:line="240" w:lineRule="auto"/>
            </w:pPr>
            <w:r>
              <w:rPr>
                <w:b w:val="0"/>
                <w:i w:val="0"/>
                <w:sz w:val="18"/>
              </w:rPr>
              <w:t>Cuándo conviene</w:t>
            </w:r>
          </w:p>
        </w:tc>
        <w:tc>
          <w:tcPr>
            <w:tcW w:type="dxa" w:w="4473"/>
            <w:shd w:val="clear" w:color="auto" w:fill="F5F5F5"/>
          </w:tcPr>
          <w:p>
            <w:pPr>
              <w:spacing w:after="0" w:line="240" w:lineRule="auto"/>
            </w:pPr>
            <w:r>
              <w:rPr>
                <w:b w:val="0"/>
                <w:i w:val="0"/>
                <w:sz w:val="18"/>
              </w:rPr>
              <w:t>vectores casi ordenados</w:t>
            </w:r>
          </w:p>
        </w:tc>
        <w:tc>
          <w:tcPr>
            <w:tcW w:type="dxa" w:w="3929"/>
            <w:shd w:val="clear" w:color="auto" w:fill="F5F5F5"/>
          </w:tcPr>
          <w:p>
            <w:pPr>
              <w:spacing w:after="0" w:line="240" w:lineRule="auto"/>
            </w:pPr>
            <w:r>
              <w:rPr>
                <w:b w:val="0"/>
                <w:i w:val="0"/>
                <w:sz w:val="18"/>
              </w:rPr>
              <w:t>cuando mover datos es caro</w:t>
            </w:r>
          </w:p>
        </w:tc>
      </w:tr>
    </w:tbl>
    <w:p>
      <w:pPr>
        <w:spacing w:after="80" w:before="0"/>
      </w:pPr>
      <w:r>
        <w:rPr>
          <w:sz w:val="8"/>
        </w:rPr>
      </w:r>
    </w:p>
    <w:p>
      <w:pPr>
        <w:pStyle w:val="Ttulo3"/>
      </w:pPr>
      <w:r>
        <w:t>¿Cuánto trabajo hizo el método?</w:t>
      </w:r>
    </w:p>
    <w:p>
      <w:pPr>
        <w:spacing w:before="0" w:after="80" w:line="240" w:lineRule="auto"/>
        <w:jc w:val="both"/>
      </w:pPr>
      <w:r>
        <w:rPr>
          <w:b w:val="0"/>
          <w:i w:val="0"/>
          <w:sz w:val="21"/>
        </w:rPr>
        <w:t>Los métodos de ordenación también se miden. Para un vector de 6 elementos, la selección hace 5 + 4 + 3 + 2 + 1 = 15 comparaciones — igual que la burbuja sin optimizar — pero a lo sumo 5 intercambios (uno por pasada), contra los hasta 15 de la burbuja. En el ranking del mes hizo solo 4: la pasada 4 no necesitó intercambiar.</w:t>
      </w:r>
    </w:p>
    <w:p>
      <w:pPr>
        <w:spacing w:before="0" w:after="80" w:line="240" w:lineRule="auto"/>
        <w:jc w:val="both"/>
      </w:pPr>
      <w:r>
        <w:rPr>
          <w:b w:val="0"/>
          <w:i w:val="0"/>
          <w:sz w:val="21"/>
        </w:rPr>
        <w:t>Esta contabilidad parece menor con 6 productos, pero un sistema comercial ordena miles de registros: ahí la diferencia entre intercambiar poco o mucho se siente en segundos de espera. Medir el trabajo de un algoritmo — cuántas comparaciones, cuántos movimientos — es el primer paso de una disciplina completa que vas a cruzarte si seguís en informática: el análisis de algoritmos.</w:t>
      </w:r>
    </w:p>
    <w:p>
      <w:pPr>
        <w:pStyle w:val="Ttulo3"/>
      </w:pPr>
      <w:r>
        <w:t>Ordenar ascendente: un signo de diferencia</w:t>
      </w:r>
    </w:p>
    <w:p>
      <w:pPr>
        <w:spacing w:before="0" w:after="80" w:line="240" w:lineRule="auto"/>
        <w:jc w:val="both"/>
      </w:pPr>
      <w:r>
        <w:rPr>
          <w:b w:val="0"/>
          <w:i w:val="0"/>
          <w:sz w:val="21"/>
        </w:rPr>
        <w:t>Todo lo que hiciste descendente se vuelve ascendente cambiando UNA comparación: donde el método buscaba el mayor (&gt;), que busque el menor (&lt;). El ranking del mes ordenado de menor a mayor queda [45, 60, 75, 90, 123, 200] — el mixto abre la lista y el coquito la cierra.</w:t>
      </w:r>
    </w:p>
    <w:p>
      <w:pPr>
        <w:spacing w:before="0" w:after="80" w:line="240" w:lineRule="auto"/>
        <w:jc w:val="both"/>
      </w:pPr>
      <w:r>
        <w:rPr>
          <w:b w:val="0"/>
          <w:i w:val="0"/>
          <w:sz w:val="21"/>
        </w:rPr>
        <w:t>¿Para qué querría el copetín el orden ascendente? Para la otra pregunta comercial: qué productos venden MENOS y merecen revisarse — ¿se promocionan, se reemplazan, se retiran? El algoritmo es indiferente al sentido; el negocio, no. Elegir el orden correcto para la decisión correcta es parte del oficio.</w:t>
      </w:r>
    </w:p>
    <w:p>
      <w:pPr>
        <w:pStyle w:val="Ttulo4"/>
      </w:pPr>
      <w:r>
        <w:t>Actividades de aplicación</w:t>
      </w:r>
    </w:p>
    <w:p>
      <w:pPr>
        <w:keepNext/>
        <w:spacing w:before="0" w:after="40" w:line="240" w:lineRule="auto"/>
        <w:jc w:val="both"/>
      </w:pPr>
      <w:r>
        <w:rPr>
          <w:b/>
          <w:i w:val="0"/>
          <w:color w:val="1B5E20"/>
          <w:sz w:val="19"/>
        </w:rPr>
        <w:t>Vector del ranking: unid2 = unidades vendidas de seis productos en el mes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589"/>
        <w:gridCol w:w="1297"/>
        <w:gridCol w:w="1513"/>
        <w:gridCol w:w="1297"/>
        <w:gridCol w:w="1297"/>
        <w:gridCol w:w="1513"/>
        <w:gridCol w:w="1297"/>
      </w:tblGrid>
      <w:tr>
        <w:trPr>
          <w:cantSplit/>
          <w:tblHeader/>
        </w:trPr>
        <w:tc>
          <w:tcPr>
            <w:tcW w:type="dxa" w:w="2590"/>
            <w:shd w:val="clear" w:color="auto" w:fill="2E7D32"/>
          </w:tcPr>
          <w:p>
            <w:pPr>
              <w:keepNext/>
            </w:pPr>
            <w:r>
              <w:rPr>
                <w:b/>
                <w:i w:val="0"/>
                <w:color w:val="FFFFFF"/>
                <w:sz w:val="18"/>
              </w:rPr>
              <w:t>Posición</w:t>
            </w:r>
          </w:p>
        </w:tc>
        <w:tc>
          <w:tcPr>
            <w:tcW w:type="dxa" w:w="1298"/>
            <w:shd w:val="clear" w:color="auto" w:fill="2E7D32"/>
          </w:tcPr>
          <w:p>
            <w:pPr>
              <w:keepNext/>
            </w:pPr>
            <w:r>
              <w:rPr>
                <w:b/>
                <w:i w:val="0"/>
                <w:color w:val="FFFFFF"/>
                <w:sz w:val="18"/>
              </w:rPr>
              <w:t>1</w:t>
            </w:r>
          </w:p>
        </w:tc>
        <w:tc>
          <w:tcPr>
            <w:tcW w:type="dxa" w:w="1513"/>
            <w:shd w:val="clear" w:color="auto" w:fill="2E7D32"/>
          </w:tcPr>
          <w:p>
            <w:pPr>
              <w:keepNext/>
            </w:pPr>
            <w:r>
              <w:rPr>
                <w:b/>
                <w:i w:val="0"/>
                <w:color w:val="FFFFFF"/>
                <w:sz w:val="18"/>
              </w:rPr>
              <w:t>2</w:t>
            </w:r>
          </w:p>
        </w:tc>
        <w:tc>
          <w:tcPr>
            <w:tcW w:type="dxa" w:w="1298"/>
            <w:shd w:val="clear" w:color="auto" w:fill="2E7D32"/>
          </w:tcPr>
          <w:p>
            <w:pPr>
              <w:keepNext/>
            </w:pPr>
            <w:r>
              <w:rPr>
                <w:b/>
                <w:i w:val="0"/>
                <w:color w:val="FFFFFF"/>
                <w:sz w:val="18"/>
              </w:rPr>
              <w:t>3</w:t>
            </w:r>
          </w:p>
        </w:tc>
        <w:tc>
          <w:tcPr>
            <w:tcW w:type="dxa" w:w="1298"/>
            <w:shd w:val="clear" w:color="auto" w:fill="2E7D32"/>
          </w:tcPr>
          <w:p>
            <w:pPr>
              <w:keepNext/>
            </w:pPr>
            <w:r>
              <w:rPr>
                <w:b/>
                <w:i w:val="0"/>
                <w:color w:val="FFFFFF"/>
                <w:sz w:val="18"/>
              </w:rPr>
              <w:t>4</w:t>
            </w:r>
          </w:p>
        </w:tc>
        <w:tc>
          <w:tcPr>
            <w:tcW w:type="dxa" w:w="1513"/>
            <w:shd w:val="clear" w:color="auto" w:fill="2E7D32"/>
          </w:tcPr>
          <w:p>
            <w:pPr>
              <w:keepNext/>
            </w:pPr>
            <w:r>
              <w:rPr>
                <w:b/>
                <w:i w:val="0"/>
                <w:color w:val="FFFFFF"/>
                <w:sz w:val="18"/>
              </w:rPr>
              <w:t>5</w:t>
            </w:r>
          </w:p>
        </w:tc>
        <w:tc>
          <w:tcPr>
            <w:tcW w:type="dxa" w:w="1298"/>
            <w:shd w:val="clear" w:color="auto" w:fill="2E7D32"/>
          </w:tcPr>
          <w:p>
            <w:pPr>
              <w:keepNext/>
            </w:pPr>
            <w:r>
              <w:rPr>
                <w:b/>
                <w:i w:val="0"/>
                <w:color w:val="FFFFFF"/>
                <w:sz w:val="18"/>
              </w:rPr>
              <w:t>6</w:t>
            </w:r>
          </w:p>
        </w:tc>
      </w:tr>
      <w:tr>
        <w:trPr>
          <w:cantSplit/>
        </w:trPr>
        <w:tc>
          <w:tcPr>
            <w:tcW w:type="dxa" w:w="2590"/>
          </w:tcPr>
          <w:p>
            <w:pPr>
              <w:spacing w:after="0" w:line="240" w:lineRule="auto"/>
            </w:pPr>
            <w:r>
              <w:rPr>
                <w:b w:val="0"/>
                <w:i w:val="0"/>
                <w:sz w:val="18"/>
              </w:rPr>
              <w:t>unid2</w:t>
            </w:r>
          </w:p>
        </w:tc>
        <w:tc>
          <w:tcPr>
            <w:tcW w:type="dxa" w:w="1298"/>
          </w:tcPr>
          <w:p>
            <w:pPr>
              <w:spacing w:after="0" w:line="240" w:lineRule="auto"/>
            </w:pPr>
            <w:r>
              <w:rPr>
                <w:b w:val="0"/>
                <w:i w:val="0"/>
                <w:sz w:val="18"/>
              </w:rPr>
              <w:t>64</w:t>
            </w:r>
          </w:p>
        </w:tc>
        <w:tc>
          <w:tcPr>
            <w:tcW w:type="dxa" w:w="1513"/>
          </w:tcPr>
          <w:p>
            <w:pPr>
              <w:spacing w:after="0" w:line="240" w:lineRule="auto"/>
            </w:pPr>
            <w:r>
              <w:rPr>
                <w:b w:val="0"/>
                <w:i w:val="0"/>
                <w:sz w:val="18"/>
              </w:rPr>
              <w:t>140</w:t>
            </w:r>
          </w:p>
        </w:tc>
        <w:tc>
          <w:tcPr>
            <w:tcW w:type="dxa" w:w="1298"/>
          </w:tcPr>
          <w:p>
            <w:pPr>
              <w:spacing w:after="0" w:line="240" w:lineRule="auto"/>
            </w:pPr>
            <w:r>
              <w:rPr>
                <w:b w:val="0"/>
                <w:i w:val="0"/>
                <w:sz w:val="18"/>
              </w:rPr>
              <w:t>38</w:t>
            </w:r>
          </w:p>
        </w:tc>
        <w:tc>
          <w:tcPr>
            <w:tcW w:type="dxa" w:w="1298"/>
          </w:tcPr>
          <w:p>
            <w:pPr>
              <w:spacing w:after="0" w:line="240" w:lineRule="auto"/>
            </w:pPr>
            <w:r>
              <w:rPr>
                <w:b w:val="0"/>
                <w:i w:val="0"/>
                <w:sz w:val="18"/>
              </w:rPr>
              <w:t>92</w:t>
            </w:r>
          </w:p>
        </w:tc>
        <w:tc>
          <w:tcPr>
            <w:tcW w:type="dxa" w:w="1513"/>
          </w:tcPr>
          <w:p>
            <w:pPr>
              <w:spacing w:after="0" w:line="240" w:lineRule="auto"/>
            </w:pPr>
            <w:r>
              <w:rPr>
                <w:b w:val="0"/>
                <w:i w:val="0"/>
                <w:sz w:val="18"/>
              </w:rPr>
              <w:t>118</w:t>
            </w:r>
          </w:p>
        </w:tc>
        <w:tc>
          <w:tcPr>
            <w:tcW w:type="dxa" w:w="1298"/>
          </w:tcPr>
          <w:p>
            <w:pPr>
              <w:spacing w:after="0" w:line="240" w:lineRule="auto"/>
            </w:pPr>
            <w:r>
              <w:rPr>
                <w:b w:val="0"/>
                <w:i w:val="0"/>
                <w:sz w:val="18"/>
              </w:rPr>
              <w:t>75</w:t>
            </w:r>
          </w:p>
        </w:tc>
      </w:tr>
    </w:tbl>
    <w:p>
      <w:pPr>
        <w:spacing w:after="80" w:before="0"/>
      </w:pPr>
      <w:r>
        <w:rPr>
          <w:sz w:val="8"/>
        </w:rPr>
      </w:r>
    </w:p>
    <w:p>
      <w:pPr>
        <w:keepNext/>
        <w:spacing w:before="80" w:after="40" w:line="240" w:lineRule="auto"/>
        <w:jc w:val="both"/>
      </w:pPr>
      <w:r>
        <w:rPr>
          <w:b/>
          <w:i w:val="0"/>
          <w:color w:val="2E7D32"/>
          <w:sz w:val="20"/>
        </w:rPr>
        <w:t>Ejercitá:</w:t>
      </w:r>
    </w:p>
    <w:p>
      <w:pPr>
        <w:spacing w:before="0" w:after="60" w:line="240" w:lineRule="auto"/>
        <w:ind w:left="227"/>
        <w:jc w:val="both"/>
      </w:pPr>
      <w:r>
        <w:rPr>
          <w:b w:val="0"/>
          <w:i w:val="0"/>
          <w:sz w:val="20"/>
        </w:rPr>
        <w:t>1. Ordená de mayor a menor: [45, 200, 90].</w:t>
      </w:r>
    </w:p>
    <w:p>
      <w:pPr>
        <w:spacing w:before="0" w:after="60" w:line="240" w:lineRule="auto"/>
        <w:ind w:left="227"/>
        <w:jc w:val="both"/>
      </w:pPr>
      <w:r>
        <w:rPr>
          <w:b w:val="0"/>
          <w:i w:val="0"/>
          <w:sz w:val="20"/>
        </w:rPr>
        <w:t>2. Escribí las tres instrucciones del intercambio de a y b con auxiliar.</w:t>
      </w:r>
    </w:p>
    <w:p>
      <w:pPr>
        <w:spacing w:before="0" w:after="60" w:line="240" w:lineRule="auto"/>
        <w:ind w:left="227"/>
        <w:jc w:val="both"/>
      </w:pPr>
      <w:r>
        <w:rPr>
          <w:b w:val="0"/>
          <w:i w:val="0"/>
          <w:sz w:val="20"/>
        </w:rPr>
        <w:t>3. En el vector unid2 de la tabla de datos, ¿qué valor queda primero después de ordenarlo de forma descendente y en qué posición estaba antes de ordenar?</w:t>
      </w:r>
    </w:p>
    <w:p>
      <w:pPr>
        <w:spacing w:before="0" w:after="60" w:line="240" w:lineRule="auto"/>
        <w:ind w:left="227"/>
        <w:jc w:val="both"/>
      </w:pPr>
      <w:r>
        <w:rPr>
          <w:b w:val="0"/>
          <w:i w:val="0"/>
          <w:sz w:val="20"/>
        </w:rPr>
        <w:t>4. Indicá el operador de comparación para ordenar de menor a mayor con la burbuja.</w:t>
      </w:r>
    </w:p>
    <w:p>
      <w:pPr>
        <w:spacing w:before="0" w:after="60" w:line="240" w:lineRule="auto"/>
        <w:ind w:left="227"/>
        <w:jc w:val="both"/>
      </w:pPr>
      <w:r>
        <w:rPr>
          <w:b w:val="0"/>
          <w:i w:val="0"/>
          <w:sz w:val="20"/>
        </w:rPr>
        <w:t>5. ¿Qué optimización corta la burbuja antes de tiempo?</w:t>
      </w:r>
    </w:p>
    <w:p>
      <w:pPr>
        <w:keepNext/>
        <w:spacing w:before="80" w:after="40" w:line="240" w:lineRule="auto"/>
        <w:jc w:val="both"/>
      </w:pPr>
      <w:r>
        <w:rPr>
          <w:b/>
          <w:i w:val="0"/>
          <w:color w:val="2E7D32"/>
          <w:sz w:val="20"/>
        </w:rPr>
        <w:t>Resolvé (caso Copetín Karumbé):</w:t>
      </w:r>
    </w:p>
    <w:p>
      <w:pPr>
        <w:spacing w:before="0" w:after="60" w:line="240" w:lineRule="auto"/>
        <w:ind w:left="227"/>
        <w:jc w:val="both"/>
      </w:pPr>
      <w:r>
        <w:rPr>
          <w:b w:val="0"/>
          <w:i w:val="0"/>
          <w:sz w:val="20"/>
        </w:rPr>
        <w:t>6. Escribí un algoritmo que ordene de mayor a menor el vector unid2 con la burbuja optimizada (bandera hubo) e indicá el resultado.</w:t>
      </w:r>
    </w:p>
    <w:p>
      <w:pPr>
        <w:spacing w:before="0" w:after="60" w:line="240" w:lineRule="auto"/>
        <w:ind w:left="227"/>
        <w:jc w:val="both"/>
      </w:pPr>
      <w:r>
        <w:rPr>
          <w:b w:val="0"/>
          <w:i w:val="0"/>
          <w:sz w:val="20"/>
        </w:rPr>
        <w:t>7. Escribí un algoritmo que ordene unid2 de menor a mayor con el método de selección e indicá el resultado y cuántos intercambios hace.</w:t>
      </w:r>
    </w:p>
    <w:p>
      <w:pPr>
        <w:spacing w:before="0" w:after="60" w:line="240" w:lineRule="auto"/>
        <w:ind w:left="227"/>
        <w:jc w:val="both"/>
      </w:pPr>
      <w:r>
        <w:rPr>
          <w:b w:val="0"/>
          <w:i w:val="0"/>
          <w:sz w:val="20"/>
        </w:rPr>
        <w:t>8. Con unid2 ordenado de forma descendente, escribí las instrucciones que muestran el ranking (puesto y unidades) de los tres primeros.</w:t>
      </w:r>
    </w:p>
    <w:p>
      <w:pPr>
        <w:keepNext/>
        <w:spacing w:before="80" w:after="40" w:line="240" w:lineRule="auto"/>
        <w:jc w:val="both"/>
      </w:pPr>
      <w:r>
        <w:rPr>
          <w:b/>
          <w:i w:val="0"/>
          <w:color w:val="2E7D32"/>
          <w:sz w:val="20"/>
        </w:rPr>
        <w:t>Pensá y decidí (justificá tu respuesta):</w:t>
      </w:r>
    </w:p>
    <w:p>
      <w:pPr>
        <w:spacing w:before="0" w:after="60" w:line="240" w:lineRule="auto"/>
        <w:ind w:left="227"/>
        <w:jc w:val="both"/>
      </w:pPr>
      <w:r>
        <w:rPr>
          <w:b w:val="0"/>
          <w:i w:val="0"/>
          <w:sz w:val="20"/>
        </w:rPr>
        <w:t>9. V o F: para intercambiar dos elementos no hace falta una variable auxiliar. Justificá.</w:t>
      </w:r>
    </w:p>
    <w:p>
      <w:pPr>
        <w:spacing w:before="0" w:after="60" w:line="240" w:lineRule="auto"/>
        <w:ind w:left="227"/>
        <w:jc w:val="both"/>
      </w:pPr>
      <w:r>
        <w:rPr>
          <w:b w:val="0"/>
          <w:i w:val="0"/>
          <w:sz w:val="20"/>
        </w:rPr>
        <w:t>10. Elegí: para un ranking de más vendido a menos vendido se ordena de forma (ascendente / descendente).</w:t>
      </w:r>
    </w:p>
    <w:p>
      <w:pPr>
        <w:spacing w:before="0" w:after="60" w:line="240" w:lineRule="auto"/>
        <w:ind w:left="227"/>
        <w:jc w:val="both"/>
      </w:pPr>
      <w:r>
        <w:rPr>
          <w:b w:val="0"/>
          <w:i w:val="0"/>
          <w:sz w:val="20"/>
        </w:rPr>
        <w:t>11. V o F: la burbuja optimizada puede terminar antes si el vector ya está ordenado. Justificá.</w:t>
      </w:r>
    </w:p>
    <w:p>
      <w:pPr>
        <w:keepNext/>
        <w:spacing w:before="80" w:after="40" w:line="240" w:lineRule="auto"/>
        <w:jc w:val="both"/>
      </w:pPr>
      <w:r>
        <w:rPr>
          <w:b/>
          <w:i w:val="0"/>
          <w:color w:val="2E7D32"/>
          <w:sz w:val="20"/>
        </w:rPr>
        <w:t>Desafío:</w:t>
      </w:r>
    </w:p>
    <w:p>
      <w:pPr>
        <w:spacing w:before="0" w:after="60" w:line="240" w:lineRule="auto"/>
        <w:ind w:left="227"/>
        <w:jc w:val="both"/>
      </w:pPr>
      <w:r>
        <w:rPr>
          <w:b w:val="0"/>
          <w:i w:val="0"/>
          <w:sz w:val="20"/>
        </w:rPr>
        <w:t>12. Ordená a mano unid2 de mayor a menor con la burbuja optimizada, mostrando el vector después de cada pasada e indicando en qué pasada corta el ciclo.</w:t>
      </w:r>
    </w:p>
    <w:p>
      <w:pPr>
        <w:pStyle w:val="Ttulo2"/>
        <w:spacing w:before="400"/>
      </w:pPr>
      <w:r>
        <w:t>Práctica 11 — El ranking de la librería: burbuja y selección</w:t>
      </w:r>
    </w:p>
    <w:p>
      <w:pPr>
        <w:spacing w:before="40" w:after="12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Ordenar vectores con la burbuja optimizada y con el método de selección, moviendo juntos los vectores paralelos.</w:t>
            </w:r>
          </w:p>
          <w:p>
            <w:pPr>
              <w:spacing w:after="40" w:line="240" w:lineRule="auto"/>
              <w:jc w:val="both"/>
            </w:pPr>
            <w:r>
              <w:rPr>
                <w:b w:val="0"/>
                <w:i w:val="0"/>
                <w:sz w:val="19"/>
              </w:rPr>
              <w:t>Entorno de trabajo: PSeInt.</w:t>
            </w:r>
          </w:p>
        </w:tc>
      </w:tr>
    </w:tbl>
    <w:p>
      <w:pPr>
        <w:spacing w:after="60" w:before="0"/>
      </w:pPr>
      <w:r>
        <w:rPr>
          <w:sz w:val="8"/>
        </w:rPr>
      </w:r>
    </w:p>
    <w:p>
      <w:pPr>
        <w:keepNext/>
        <w:spacing w:before="40" w:after="40" w:line="240" w:lineRule="auto"/>
        <w:jc w:val="both"/>
      </w:pPr>
      <w:r>
        <w:rPr>
          <w:b/>
          <w:i w:val="0"/>
          <w:color w:val="2E7D32"/>
          <w:sz w:val="21"/>
        </w:rPr>
        <w:t>Lo que necesitás saber</w:t>
      </w:r>
    </w:p>
    <w:p>
      <w:pPr>
        <w:spacing w:before="0" w:after="80" w:line="240" w:lineRule="auto"/>
        <w:jc w:val="both"/>
      </w:pPr>
      <w:r>
        <w:rPr>
          <w:b w:val="0"/>
          <w:i w:val="0"/>
          <w:sz w:val="20"/>
        </w:rPr>
        <w:t>La burbuja compara vecinos e intercambia; la versión optimizada corta cuando una pasada no hizo intercambios (bandera hubo).</w:t>
      </w:r>
    </w:p>
    <w:p>
      <w:pPr>
        <w:spacing w:before="0" w:after="80" w:line="240" w:lineRule="auto"/>
        <w:jc w:val="both"/>
      </w:pPr>
      <w:r>
        <w:rPr>
          <w:b w:val="0"/>
          <w:i w:val="0"/>
          <w:sz w:val="20"/>
        </w:rPr>
        <w:t>Si el vector tiene un paralelo (los nombres), cada intercambio se hace en los dos vectores, o el ranking queda con nombres equivocados.</w:t>
      </w:r>
    </w:p>
    <w:p>
      <w:pPr>
        <w:spacing w:before="0" w:after="120" w:line="240" w:lineRule="auto"/>
        <w:jc w:val="both"/>
      </w:pPr>
      <w:r>
        <w:rPr>
          <w:b w:val="0"/>
          <w:i/>
          <w:color w:val="2E7D32"/>
          <w:sz w:val="20"/>
        </w:rPr>
        <w:t>Usá las unidades de la Práctica 9 (35 · 120 · 90 · 18 · 12 · 44 · 59) y los nombres de la Práctica 8.</w:t>
      </w:r>
    </w:p>
    <w:p>
      <w:pPr>
        <w:keepNext/>
        <w:spacing w:before="120" w:after="40" w:line="240" w:lineRule="auto"/>
        <w:jc w:val="both"/>
      </w:pPr>
      <w:r>
        <w:rPr>
          <w:b/>
          <w:i w:val="0"/>
          <w:color w:val="1B5E20"/>
          <w:sz w:val="22"/>
        </w:rPr>
        <w:t>Actividad 1 — Ranking con la burbuja optimizada</w:t>
      </w:r>
    </w:p>
    <w:p>
      <w:pPr>
        <w:keepNext/>
        <w:spacing w:before="0" w:after="80" w:line="240" w:lineRule="auto"/>
        <w:jc w:val="both"/>
      </w:pPr>
      <w:r>
        <w:rPr>
          <w:b/>
          <w:i w:val="0"/>
          <w:sz w:val="20"/>
        </w:rPr>
        <w:t xml:space="preserve">Objetivo: </w:t>
      </w:r>
      <w:r>
        <w:rPr>
          <w:b w:val="0"/>
          <w:i/>
          <w:sz w:val="20"/>
        </w:rPr>
        <w:t>Ordenar unid[7] de mayor a menor con la burbuja optimizada, intercambiando también los nombres, y contar las pasadas.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line="240" w:lineRule="auto"/>
              <w:jc w:val="left"/>
            </w:pPr>
            <w:r>
              <w:rPr>
                <w:rFonts w:ascii="Courier New" w:hAnsi="Courier New" w:cs="Courier New"/>
                <w:b w:val="0"/>
                <w:i w:val="0"/>
                <w:sz w:val="18"/>
              </w:rPr>
              <w:t>i &lt;- 1</w:t>
            </w:r>
          </w:p>
          <w:p>
            <w:pPr>
              <w:keepNext/>
              <w:spacing w:after="20" w:line="240" w:lineRule="auto"/>
              <w:jc w:val="left"/>
            </w:pPr>
            <w:r>
              <w:rPr>
                <w:rFonts w:ascii="Courier New" w:hAnsi="Courier New" w:cs="Courier New"/>
                <w:b w:val="0"/>
                <w:i w:val="0"/>
                <w:sz w:val="18"/>
              </w:rPr>
              <w:t>pasadas &lt;- 0</w:t>
            </w:r>
          </w:p>
          <w:p>
            <w:pPr>
              <w:keepNext/>
              <w:spacing w:after="20" w:line="240" w:lineRule="auto"/>
              <w:jc w:val="left"/>
            </w:pPr>
            <w:r>
              <w:rPr>
                <w:rFonts w:ascii="Courier New" w:hAnsi="Courier New" w:cs="Courier New"/>
                <w:b w:val="0"/>
                <w:i w:val="0"/>
                <w:sz w:val="18"/>
              </w:rPr>
              <w:t>Repetir</w:t>
            </w:r>
          </w:p>
          <w:p>
            <w:pPr>
              <w:keepNext/>
              <w:spacing w:after="20" w:line="240" w:lineRule="auto"/>
              <w:jc w:val="left"/>
            </w:pPr>
            <w:r>
              <w:rPr>
                <w:rFonts w:ascii="Courier New" w:hAnsi="Courier New" w:cs="Courier New"/>
                <w:b w:val="0"/>
                <w:i w:val="0"/>
                <w:sz w:val="18"/>
              </w:rPr>
              <w:t xml:space="preserve">    hubo &lt;- Falso</w:t>
            </w:r>
          </w:p>
          <w:p>
            <w:pPr>
              <w:keepNext/>
              <w:spacing w:after="20" w:line="240" w:lineRule="auto"/>
              <w:jc w:val="left"/>
            </w:pPr>
            <w:r>
              <w:rPr>
                <w:rFonts w:ascii="Courier New" w:hAnsi="Courier New" w:cs="Courier New"/>
                <w:b w:val="0"/>
                <w:i w:val="0"/>
                <w:sz w:val="18"/>
              </w:rPr>
              <w:t xml:space="preserve">    Para j &lt;- 1 Hasta 7 - i Con Paso 1 Hacer</w:t>
            </w:r>
          </w:p>
          <w:p>
            <w:pPr>
              <w:keepNext/>
              <w:spacing w:after="20" w:line="240" w:lineRule="auto"/>
              <w:jc w:val="left"/>
            </w:pPr>
            <w:r>
              <w:rPr>
                <w:rFonts w:ascii="Courier New" w:hAnsi="Courier New" w:cs="Courier New"/>
                <w:b w:val="0"/>
                <w:i w:val="0"/>
                <w:sz w:val="18"/>
              </w:rPr>
              <w:t xml:space="preserve">        Si u[j] &lt; u[j+1] Entonces</w:t>
            </w:r>
          </w:p>
          <w:p>
            <w:pPr>
              <w:keepNext/>
              <w:spacing w:after="20" w:line="240" w:lineRule="auto"/>
              <w:jc w:val="left"/>
            </w:pPr>
            <w:r>
              <w:rPr>
                <w:rFonts w:ascii="Courier New" w:hAnsi="Courier New" w:cs="Courier New"/>
                <w:b w:val="0"/>
                <w:i w:val="0"/>
                <w:sz w:val="18"/>
              </w:rPr>
              <w:t xml:space="preserve">            // intercambiar u[j] con u[j+1]</w:t>
            </w:r>
          </w:p>
          <w:p>
            <w:pPr>
              <w:keepNext/>
              <w:spacing w:after="20" w:line="240" w:lineRule="auto"/>
              <w:jc w:val="left"/>
            </w:pPr>
            <w:r>
              <w:rPr>
                <w:rFonts w:ascii="Courier New" w:hAnsi="Courier New" w:cs="Courier New"/>
                <w:b w:val="0"/>
                <w:i w:val="0"/>
                <w:sz w:val="18"/>
              </w:rPr>
              <w:t xml:space="preserve">            // intercambiar nom[j] con nom[j+1]</w:t>
            </w:r>
          </w:p>
          <w:p>
            <w:pPr>
              <w:keepNext/>
              <w:spacing w:after="20" w:line="240" w:lineRule="auto"/>
              <w:jc w:val="left"/>
            </w:pPr>
            <w:r>
              <w:rPr>
                <w:rFonts w:ascii="Courier New" w:hAnsi="Courier New" w:cs="Courier New"/>
                <w:b w:val="0"/>
                <w:i w:val="0"/>
                <w:sz w:val="18"/>
              </w:rPr>
              <w:t xml:space="preserve">            hubo &lt;- Verdadero</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 xml:space="preserve">    FinPara</w:t>
            </w:r>
          </w:p>
          <w:p>
            <w:pPr>
              <w:keepNext/>
              <w:spacing w:after="20" w:line="240" w:lineRule="auto"/>
              <w:jc w:val="left"/>
            </w:pPr>
            <w:r>
              <w:rPr>
                <w:rFonts w:ascii="Courier New" w:hAnsi="Courier New" w:cs="Courier New"/>
                <w:b w:val="0"/>
                <w:i w:val="0"/>
                <w:sz w:val="18"/>
              </w:rPr>
              <w:t xml:space="preserve">    pasadas &lt;- pasadas + 1</w:t>
            </w:r>
          </w:p>
          <w:p>
            <w:pPr>
              <w:keepNext/>
              <w:spacing w:after="20" w:line="240" w:lineRule="auto"/>
              <w:jc w:val="left"/>
            </w:pPr>
            <w:r>
              <w:rPr>
                <w:rFonts w:ascii="Courier New" w:hAnsi="Courier New" w:cs="Courier New"/>
                <w:b w:val="0"/>
                <w:i w:val="0"/>
                <w:sz w:val="18"/>
              </w:rPr>
              <w:t xml:space="preserve">    i &lt;- i + 1</w:t>
            </w:r>
          </w:p>
          <w:p>
            <w:pPr>
              <w:spacing w:after="20" w:line="240" w:lineRule="auto"/>
              <w:jc w:val="left"/>
            </w:pPr>
            <w:r>
              <w:rPr>
                <w:rFonts w:ascii="Courier New" w:hAnsi="Courier New" w:cs="Courier New"/>
                <w:b w:val="0"/>
                <w:i w:val="0"/>
                <w:sz w:val="18"/>
              </w:rPr>
              <w:t>Hasta Que NO hubo O i &gt; 6</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Hacé a mano la primera pasada y anotá cómo queda el vector.</w:t>
      </w:r>
    </w:p>
    <w:p>
      <w:pPr>
        <w:spacing w:before="0" w:after="40" w:line="240" w:lineRule="auto"/>
        <w:ind w:left="227"/>
        <w:jc w:val="both"/>
      </w:pPr>
      <w:r>
        <w:rPr>
          <w:b w:val="0"/>
          <w:i w:val="0"/>
          <w:sz w:val="20"/>
        </w:rPr>
        <w:t>2. Completá el algoritmo RankingBurbuja con los dos intercambios (usá aux para los números y auxN para los nombres).</w:t>
      </w:r>
    </w:p>
    <w:p>
      <w:pPr>
        <w:spacing w:before="0" w:after="40" w:line="240" w:lineRule="auto"/>
        <w:ind w:left="227"/>
        <w:jc w:val="both"/>
      </w:pPr>
      <w:r>
        <w:rPr>
          <w:b w:val="0"/>
          <w:i w:val="0"/>
          <w:sz w:val="20"/>
        </w:rPr>
        <w:t>3. Mostrá el ranking con su puesto y la cantidad de pasadas.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primera pasada a mano coincide con la del programa (podés mostrar el vector después de cada pasada para comprobarlo), y cada nombre del ranking conserva sus unidades de la Práctica 9.</w:t>
            </w:r>
          </w:p>
        </w:tc>
      </w:tr>
    </w:tbl>
    <w:p>
      <w:pPr>
        <w:spacing w:after="80" w:before="0"/>
      </w:pPr>
      <w:r>
        <w:rPr>
          <w:sz w:val="8"/>
        </w:rPr>
      </w:r>
    </w:p>
    <w:p>
      <w:pPr>
        <w:keepNext/>
        <w:spacing w:before="120" w:after="40" w:line="240" w:lineRule="auto"/>
        <w:jc w:val="both"/>
      </w:pPr>
      <w:r>
        <w:rPr>
          <w:b/>
          <w:i w:val="0"/>
          <w:color w:val="1B5E20"/>
          <w:sz w:val="22"/>
        </w:rPr>
        <w:t>Actividad 2 — Precios de menor a mayor con selección</w:t>
      </w:r>
    </w:p>
    <w:p>
      <w:pPr>
        <w:keepNext/>
        <w:spacing w:before="0" w:after="80" w:line="240" w:lineRule="auto"/>
        <w:jc w:val="both"/>
      </w:pPr>
      <w:r>
        <w:rPr>
          <w:b/>
          <w:i w:val="0"/>
          <w:sz w:val="20"/>
        </w:rPr>
        <w:t xml:space="preserve">Objetivo: </w:t>
      </w:r>
      <w:r>
        <w:rPr>
          <w:b w:val="0"/>
          <w:i/>
          <w:sz w:val="20"/>
        </w:rPr>
        <w:t>Ordenar los siete precios de menor a mayor con el método de selección y contar los intercambios.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Idea del método</w:t>
            </w:r>
          </w:p>
          <w:p>
            <w:pPr>
              <w:keepNext/>
              <w:spacing w:after="40" w:line="240" w:lineRule="auto"/>
              <w:jc w:val="both"/>
            </w:pPr>
            <w:r>
              <w:rPr>
                <w:b w:val="0"/>
                <w:i w:val="0"/>
                <w:sz w:val="19"/>
              </w:rPr>
              <w:t>En la vuelta i se busca la posición del menor entre i y 7 (posMin).</w:t>
            </w:r>
          </w:p>
          <w:p>
            <w:pPr>
              <w:spacing w:after="40" w:line="240" w:lineRule="auto"/>
              <w:jc w:val="both"/>
            </w:pPr>
            <w:r>
              <w:rPr>
                <w:b w:val="0"/>
                <w:i w:val="0"/>
                <w:sz w:val="19"/>
              </w:rPr>
              <w:t>Si posMin es distinta de i, se intercambian p[i] y p[posMin] y se cuenta el intercambio.</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Escribí el algoritmo PreciosSeleccion.</w:t>
      </w:r>
    </w:p>
    <w:p>
      <w:pPr>
        <w:spacing w:before="0" w:after="40" w:line="240" w:lineRule="auto"/>
        <w:ind w:left="227"/>
        <w:jc w:val="both"/>
      </w:pPr>
      <w:r>
        <w:rPr>
          <w:b w:val="0"/>
          <w:i w:val="0"/>
          <w:sz w:val="20"/>
        </w:rPr>
        <w:t>2. Antes de ejecutar, anticipá cuál será el primer intercambio.</w:t>
      </w:r>
    </w:p>
    <w:p>
      <w:pPr>
        <w:spacing w:before="0" w:after="40" w:line="240" w:lineRule="auto"/>
        <w:ind w:left="227"/>
        <w:jc w:val="both"/>
      </w:pPr>
      <w:r>
        <w:rPr>
          <w:b w:val="0"/>
          <w:i w:val="0"/>
          <w:sz w:val="20"/>
        </w:rPr>
        <w:t>3. Ejecutá con los siete precios en el orden de la Práctica 8.</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vector final está en orden creciente, el primer intercambio fue el que anticipaste y la cantidad de intercambios es menor que 7.</w:t>
            </w:r>
          </w:p>
        </w:tc>
      </w:tr>
    </w:tbl>
    <w:p>
      <w:pPr>
        <w:spacing w:after="80" w:before="0"/>
      </w:pPr>
      <w:r>
        <w:rPr>
          <w:sz w:val="8"/>
        </w:rPr>
      </w:r>
    </w:p>
    <w:p>
      <w:pPr>
        <w:keepNext/>
        <w:spacing w:before="80" w:after="40" w:line="240" w:lineRule="auto"/>
        <w:jc w:val="both"/>
      </w:pPr>
      <w:r>
        <w:rPr>
          <w:b/>
          <w:i w:val="0"/>
          <w:color w:val="2E7D32"/>
          <w:sz w:val="21"/>
        </w:rPr>
        <w:t>Desafío final (para quienes terminan antes)</w:t>
      </w:r>
    </w:p>
    <w:p>
      <w:pPr>
        <w:spacing w:before="0" w:after="80" w:line="240" w:lineRule="auto"/>
        <w:jc w:val="both"/>
      </w:pPr>
      <w:r>
        <w:rPr>
          <w:b w:val="0"/>
          <w:i w:val="0"/>
          <w:sz w:val="20"/>
        </w:rPr>
        <w:t>Contá cuántas comparaciones hizo cada método con el mismo vector (agregá un contador justo antes del Si que compara). ¿Cuál comparó menos?</w:t>
      </w:r>
    </w:p>
    <w:p>
      <w:pPr>
        <w:pStyle w:val="Ttulo2"/>
        <w:pageBreakBefore/>
      </w:pPr>
      <w:r>
        <w:t>Clase 12 — Generación de números aleatorios y su uso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Generación de números aleatorios y su uso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Genera un número aleatorio dentro de un rango dado.</w:t>
            </w:r>
          </w:p>
          <w:p>
            <w:pPr>
              <w:spacing w:after="20"/>
            </w:pPr>
            <w:r>
              <w:rPr>
                <w:b w:val="0"/>
                <w:i w:val="0"/>
                <w:sz w:val="19"/>
              </w:rPr>
              <w:t>• Aplica números aleatorios para simular o sortear en un problema del caso.</w:t>
            </w:r>
          </w:p>
          <w:p>
            <w:pPr>
              <w:spacing w:after="20"/>
            </w:pPr>
            <w:r>
              <w:rPr>
                <w:b w:val="0"/>
                <w:i w:val="0"/>
                <w:sz w:val="19"/>
              </w:rPr>
              <w:t>• Distingue una situación que requiere azar de una que no.</w:t>
            </w:r>
          </w:p>
        </w:tc>
      </w:tr>
    </w:tbl>
    <w:p>
      <w:pPr>
        <w:spacing w:after="80" w:before="0"/>
      </w:pPr>
      <w:r>
        <w:rPr>
          <w:sz w:val="8"/>
        </w:rPr>
      </w:r>
    </w:p>
    <w:p>
      <w:pPr>
        <w:pStyle w:val="Ttulo3"/>
      </w:pPr>
      <w:r>
        <w:t>El azar en un programa</w:t>
      </w:r>
    </w:p>
    <w:p>
      <w:pPr>
        <w:spacing w:before="0" w:after="80"/>
        <w:jc w:val="both"/>
      </w:pPr>
      <w:r>
        <w:rPr>
          <w:b w:val="0"/>
          <w:i w:val="0"/>
          <w:sz w:val="21"/>
        </w:rPr>
        <w:t>A veces el programa necesita un valor imprevisible: sortear un cliente ganador, simular la demanda de un día o repartir mesas al azar. Para eso existe la generación de números aleatorios.</w:t>
      </w:r>
    </w:p>
    <w:p>
      <w:pPr>
        <w:pStyle w:val="Ttulo3"/>
      </w:pPr>
      <w:r>
        <w:t>La función de azar</w:t>
      </w:r>
    </w:p>
    <w:p>
      <w:pPr>
        <w:spacing w:before="0" w:after="80"/>
        <w:jc w:val="both"/>
      </w:pPr>
      <w:r>
        <w:rPr>
          <w:b w:val="0"/>
          <w:i w:val="0"/>
          <w:sz w:val="21"/>
        </w:rPr>
        <w:t>En PSeInt, Azar(X) devuelve un entero entre 0 y X−1. Para obtener un rango inclusivo [mínimo, máximo] usamos Azar(máximo−mínimo+1)+mínimo. Por ejemplo, Azar(50)+1 genera valores entre 1 y 50. Esta forma evita depender de variantes de sintaxis que no están disponibles igual en todos los perfiles.</w:t>
      </w:r>
    </w:p>
    <w:p>
      <w:pPr>
        <w:keepNext/>
        <w:spacing w:before="0" w:after="80"/>
        <w:jc w:val="both"/>
      </w:pPr>
      <w:r>
        <w:rPr>
          <w:b w:val="0"/>
          <w:i w:val="0"/>
          <w:sz w:val="21"/>
        </w:rPr>
        <w:t>La figura muestra cómo se arma un rango con Azar: primero se generan tantos valores como resultados posibles y después se corre todo el rango sumando el mínimo.</w:t>
      </w:r>
    </w:p>
    <w:p>
      <w:pPr>
        <w:keepNext/>
        <w:spacing w:after="40" w:before="80"/>
        <w:jc w:val="center"/>
      </w:pPr>
      <w:r>
        <w:drawing>
          <wp:inline xmlns:a="http://schemas.openxmlformats.org/drawingml/2006/main" xmlns:pic="http://schemas.openxmlformats.org/drawingml/2006/picture">
            <wp:extent cx="5940000" cy="2178567"/>
            <wp:docPr id="15" name="Picture 15"/>
            <wp:cNvGraphicFramePr>
              <a:graphicFrameLocks noChangeAspect="1"/>
            </wp:cNvGraphicFramePr>
            <a:graphic>
              <a:graphicData uri="http://schemas.openxmlformats.org/drawingml/2006/picture">
                <pic:pic>
                  <pic:nvPicPr>
                    <pic:cNvPr id="0" name="fig_n_azar.png"/>
                    <pic:cNvPicPr/>
                  </pic:nvPicPr>
                  <pic:blipFill>
                    <a:blip r:embed="rId22"/>
                    <a:stretch>
                      <a:fillRect/>
                    </a:stretch>
                  </pic:blipFill>
                  <pic:spPr>
                    <a:xfrm>
                      <a:off x="0" y="0"/>
                      <a:ext cx="5940000" cy="2178567"/>
                    </a:xfrm>
                    <a:prstGeom prst="rect"/>
                  </pic:spPr>
                </pic:pic>
              </a:graphicData>
            </a:graphic>
          </wp:inline>
        </w:drawing>
      </w:r>
    </w:p>
    <w:p>
      <w:pPr>
        <w:spacing w:before="0" w:after="120"/>
        <w:jc w:val="center"/>
      </w:pPr>
      <w:r>
        <w:rPr>
          <w:b w:val="0"/>
          <w:i/>
          <w:color w:val="595959"/>
          <w:sz w:val="17"/>
        </w:rPr>
        <w:t>Figura 12.1 — Del Azar(7) a un número entre 1 y 7: la cantidad de valores posibles y el corrimiento del mínimo.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sortear el cliente ganador del día</w:t>
            </w:r>
          </w:p>
          <w:p>
            <w:pPr>
              <w:keepNext/>
              <w:spacing w:after="20"/>
              <w:jc w:val="left"/>
            </w:pPr>
            <w:r>
              <w:rPr>
                <w:rFonts w:ascii="Courier New" w:hAnsi="Courier New" w:cs="Courier New"/>
                <w:b w:val="0"/>
                <w:i w:val="0"/>
                <w:sz w:val="18"/>
              </w:rPr>
              <w:t>Escribir "¿Cuántos tickets se entregaron hoy?"</w:t>
            </w:r>
          </w:p>
          <w:p>
            <w:pPr>
              <w:keepNext/>
              <w:spacing w:after="20"/>
              <w:jc w:val="left"/>
            </w:pPr>
            <w:r>
              <w:rPr>
                <w:rFonts w:ascii="Courier New" w:hAnsi="Courier New" w:cs="Courier New"/>
                <w:b w:val="0"/>
                <w:i w:val="0"/>
                <w:sz w:val="18"/>
              </w:rPr>
              <w:t>Leer cantidad</w:t>
            </w:r>
          </w:p>
          <w:p>
            <w:pPr>
              <w:keepNext/>
              <w:spacing w:after="20"/>
              <w:jc w:val="left"/>
            </w:pPr>
            <w:r>
              <w:rPr>
                <w:rFonts w:ascii="Courier New" w:hAnsi="Courier New" w:cs="Courier New"/>
                <w:b w:val="0"/>
                <w:i w:val="0"/>
                <w:sz w:val="18"/>
              </w:rPr>
              <w:t>ganador &lt;- Azar(cantidad) + 1</w:t>
            </w:r>
          </w:p>
          <w:p>
            <w:pPr>
              <w:keepNext/>
              <w:spacing w:after="20"/>
              <w:jc w:val="left"/>
            </w:pPr>
            <w:r>
              <w:rPr>
                <w:rFonts w:ascii="Courier New" w:hAnsi="Courier New" w:cs="Courier New"/>
                <w:b w:val="0"/>
                <w:i w:val="0"/>
                <w:sz w:val="18"/>
              </w:rPr>
              <w:t>Escribir "El ticket ganador es el número ", ganador</w:t>
            </w:r>
          </w:p>
          <w:p>
            <w:pPr>
              <w:spacing w:after="40"/>
              <w:jc w:val="both"/>
            </w:pPr>
            <w:r>
              <w:rPr>
                <w:b w:val="0"/>
                <w:i w:val="0"/>
                <w:sz w:val="19"/>
              </w:rPr>
              <w:t>Si se ingresaron 50 tickets, Azar(50) + 1 devuelve, por ejemplo, 37. Cada corrida puede dar un número distinto.</w:t>
            </w:r>
          </w:p>
        </w:tc>
      </w:tr>
    </w:tbl>
    <w:p>
      <w:pPr>
        <w:spacing w:after="60" w:before="0"/>
      </w:pPr>
      <w:r>
        <w:rPr>
          <w:sz w:val="8"/>
        </w:rPr>
      </w:r>
    </w:p>
    <w:p>
      <w:pPr>
        <w:pStyle w:val="Ttulo3"/>
      </w:pPr>
      <w:r>
        <w:t>Sortear del copetín</w:t>
      </w:r>
    </w:p>
    <w:p>
      <w:pPr>
        <w:spacing w:before="0" w:after="80"/>
        <w:jc w:val="both"/>
      </w:pPr>
      <w:r>
        <w:rPr>
          <w:b w:val="0"/>
          <w:i w:val="0"/>
          <w:sz w:val="21"/>
        </w:rPr>
        <w:t>El copetín entrega un número de ticket a cada cliente del día. Si hubo 50 tickets, el sorteo del ganador es ganador &lt;- Azar(50) + 1. Cada ticket tiene la misma probabilidad de salir.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813"/>
        <w:gridCol w:w="3020"/>
        <w:gridCol w:w="3972"/>
      </w:tblGrid>
      <w:tr>
        <w:trPr>
          <w:cantSplit/>
          <w:tblHeader/>
        </w:trPr>
        <w:tc>
          <w:tcPr>
            <w:tcW w:type="dxa" w:w="3813"/>
            <w:shd w:val="clear" w:color="auto" w:fill="2E7D32"/>
          </w:tcPr>
          <w:p>
            <w:pPr>
              <w:keepNext/>
            </w:pPr>
            <w:r>
              <w:rPr>
                <w:b/>
                <w:i w:val="0"/>
                <w:color w:val="FFFFFF"/>
                <w:sz w:val="18"/>
              </w:rPr>
              <w:t>Situación</w:t>
            </w:r>
          </w:p>
        </w:tc>
        <w:tc>
          <w:tcPr>
            <w:tcW w:type="dxa" w:w="3020"/>
            <w:shd w:val="clear" w:color="auto" w:fill="2E7D32"/>
          </w:tcPr>
          <w:p>
            <w:pPr>
              <w:keepNext/>
            </w:pPr>
            <w:r>
              <w:rPr>
                <w:b/>
                <w:i w:val="0"/>
                <w:color w:val="FFFFFF"/>
                <w:sz w:val="18"/>
              </w:rPr>
              <w:t>¿Necesita azar?</w:t>
            </w:r>
          </w:p>
        </w:tc>
        <w:tc>
          <w:tcPr>
            <w:tcW w:type="dxa" w:w="3972"/>
            <w:shd w:val="clear" w:color="auto" w:fill="2E7D32"/>
          </w:tcPr>
          <w:p>
            <w:pPr>
              <w:keepNext/>
            </w:pPr>
            <w:r>
              <w:rPr>
                <w:b/>
                <w:i w:val="0"/>
                <w:color w:val="FFFFFF"/>
                <w:sz w:val="18"/>
              </w:rPr>
              <w:t>Instrucción</w:t>
            </w:r>
          </w:p>
        </w:tc>
      </w:tr>
      <w:tr>
        <w:trPr>
          <w:cantSplit/>
        </w:trPr>
        <w:tc>
          <w:tcPr>
            <w:tcW w:type="dxa" w:w="3813"/>
          </w:tcPr>
          <w:p>
            <w:pPr>
              <w:keepNext/>
              <w:spacing w:after="0"/>
            </w:pPr>
            <w:r>
              <w:rPr>
                <w:b w:val="0"/>
                <w:i w:val="0"/>
                <w:sz w:val="18"/>
              </w:rPr>
              <w:t>Sortear un ganador</w:t>
            </w:r>
          </w:p>
        </w:tc>
        <w:tc>
          <w:tcPr>
            <w:tcW w:type="dxa" w:w="3020"/>
          </w:tcPr>
          <w:p>
            <w:pPr>
              <w:keepNext/>
              <w:spacing w:after="0"/>
            </w:pPr>
            <w:r>
              <w:rPr>
                <w:b w:val="0"/>
                <w:i w:val="0"/>
                <w:sz w:val="18"/>
              </w:rPr>
              <w:t>Sí</w:t>
            </w:r>
          </w:p>
        </w:tc>
        <w:tc>
          <w:tcPr>
            <w:tcW w:type="dxa" w:w="3972"/>
          </w:tcPr>
          <w:p>
            <w:pPr>
              <w:keepNext/>
              <w:spacing w:after="0"/>
            </w:pPr>
            <w:r>
              <w:rPr>
                <w:b w:val="0"/>
                <w:i w:val="0"/>
                <w:sz w:val="18"/>
              </w:rPr>
              <w:t>Azar(cantidad) + 1</w:t>
            </w:r>
          </w:p>
        </w:tc>
      </w:tr>
      <w:tr>
        <w:trPr>
          <w:cantSplit/>
        </w:trPr>
        <w:tc>
          <w:tcPr>
            <w:tcW w:type="dxa" w:w="3813"/>
            <w:shd w:val="clear" w:color="auto" w:fill="F5F5F5"/>
          </w:tcPr>
          <w:p>
            <w:pPr>
              <w:keepNext/>
              <w:spacing w:after="0"/>
            </w:pPr>
            <w:r>
              <w:rPr>
                <w:b w:val="0"/>
                <w:i w:val="0"/>
                <w:sz w:val="18"/>
              </w:rPr>
              <w:t>Simular una venta</w:t>
            </w:r>
          </w:p>
        </w:tc>
        <w:tc>
          <w:tcPr>
            <w:tcW w:type="dxa" w:w="3020"/>
            <w:shd w:val="clear" w:color="auto" w:fill="F5F5F5"/>
          </w:tcPr>
          <w:p>
            <w:pPr>
              <w:keepNext/>
              <w:spacing w:after="0"/>
            </w:pPr>
            <w:r>
              <w:rPr>
                <w:b w:val="0"/>
                <w:i w:val="0"/>
                <w:sz w:val="18"/>
              </w:rPr>
              <w:t>Sí</w:t>
            </w:r>
          </w:p>
        </w:tc>
        <w:tc>
          <w:tcPr>
            <w:tcW w:type="dxa" w:w="3972"/>
            <w:shd w:val="clear" w:color="auto" w:fill="F5F5F5"/>
          </w:tcPr>
          <w:p>
            <w:pPr>
              <w:keepNext/>
              <w:spacing w:after="0"/>
            </w:pPr>
            <w:r>
              <w:rPr>
                <w:b w:val="0"/>
                <w:i w:val="0"/>
                <w:sz w:val="18"/>
              </w:rPr>
              <w:t>Azar(900001) + 300000</w:t>
            </w:r>
          </w:p>
        </w:tc>
      </w:tr>
      <w:tr>
        <w:trPr>
          <w:cantSplit/>
        </w:trPr>
        <w:tc>
          <w:tcPr>
            <w:tcW w:type="dxa" w:w="3813"/>
          </w:tcPr>
          <w:p>
            <w:pPr>
              <w:keepNext/>
              <w:spacing w:after="0"/>
            </w:pPr>
            <w:r>
              <w:rPr>
                <w:b w:val="0"/>
                <w:i w:val="0"/>
                <w:sz w:val="18"/>
              </w:rPr>
              <w:t>Calcular un total</w:t>
            </w:r>
          </w:p>
        </w:tc>
        <w:tc>
          <w:tcPr>
            <w:tcW w:type="dxa" w:w="3020"/>
          </w:tcPr>
          <w:p>
            <w:pPr>
              <w:keepNext/>
              <w:spacing w:after="0"/>
            </w:pPr>
            <w:r>
              <w:rPr>
                <w:b w:val="0"/>
                <w:i w:val="0"/>
                <w:sz w:val="18"/>
              </w:rPr>
              <w:t>No</w:t>
            </w:r>
          </w:p>
        </w:tc>
        <w:tc>
          <w:tcPr>
            <w:tcW w:type="dxa" w:w="3972"/>
          </w:tcPr>
          <w:p>
            <w:pPr>
              <w:keepNext/>
              <w:spacing w:after="0"/>
            </w:pPr>
            <w:r>
              <w:rPr>
                <w:b w:val="0"/>
                <w:i w:val="0"/>
                <w:sz w:val="18"/>
              </w:rPr>
              <w:t>acumulador</w:t>
            </w:r>
          </w:p>
        </w:tc>
      </w:tr>
      <w:tr>
        <w:trPr>
          <w:cantSplit/>
        </w:trPr>
        <w:tc>
          <w:tcPr>
            <w:tcW w:type="dxa" w:w="3813"/>
            <w:shd w:val="clear" w:color="auto" w:fill="F5F5F5"/>
          </w:tcPr>
          <w:p>
            <w:pPr>
              <w:keepNext/>
              <w:spacing w:after="0"/>
            </w:pPr>
            <w:r>
              <w:rPr>
                <w:b w:val="0"/>
                <w:i w:val="0"/>
                <w:sz w:val="18"/>
              </w:rPr>
              <w:t>Asignar mesa al azar</w:t>
            </w:r>
          </w:p>
        </w:tc>
        <w:tc>
          <w:tcPr>
            <w:tcW w:type="dxa" w:w="3020"/>
            <w:shd w:val="clear" w:color="auto" w:fill="F5F5F5"/>
          </w:tcPr>
          <w:p>
            <w:pPr>
              <w:keepNext/>
              <w:spacing w:after="0"/>
            </w:pPr>
            <w:r>
              <w:rPr>
                <w:b w:val="0"/>
                <w:i w:val="0"/>
                <w:sz w:val="18"/>
              </w:rPr>
              <w:t>Sí</w:t>
            </w:r>
          </w:p>
        </w:tc>
        <w:tc>
          <w:tcPr>
            <w:tcW w:type="dxa" w:w="3972"/>
            <w:shd w:val="clear" w:color="auto" w:fill="F5F5F5"/>
          </w:tcPr>
          <w:p>
            <w:pPr>
              <w:keepNext/>
              <w:spacing w:after="0"/>
            </w:pPr>
            <w:r>
              <w:rPr>
                <w:b w:val="0"/>
                <w:i w:val="0"/>
                <w:sz w:val="18"/>
              </w:rPr>
              <w:t>Azar(4) + 1</w:t>
            </w:r>
          </w:p>
        </w:tc>
      </w:tr>
      <w:tr>
        <w:trPr>
          <w:cantSplit/>
        </w:trPr>
        <w:tc>
          <w:tcPr>
            <w:tcW w:type="dxa" w:w="3813"/>
          </w:tcPr>
          <w:p>
            <w:pPr>
              <w:spacing w:after="0"/>
            </w:pPr>
            <w:r>
              <w:rPr>
                <w:b w:val="0"/>
                <w:i w:val="0"/>
                <w:sz w:val="18"/>
              </w:rPr>
              <w:t>Ordenar un ranking</w:t>
            </w:r>
          </w:p>
        </w:tc>
        <w:tc>
          <w:tcPr>
            <w:tcW w:type="dxa" w:w="3020"/>
          </w:tcPr>
          <w:p>
            <w:pPr>
              <w:spacing w:after="0"/>
            </w:pPr>
            <w:r>
              <w:rPr>
                <w:b w:val="0"/>
                <w:i w:val="0"/>
                <w:sz w:val="18"/>
              </w:rPr>
              <w:t>No</w:t>
            </w:r>
          </w:p>
        </w:tc>
        <w:tc>
          <w:tcPr>
            <w:tcW w:type="dxa" w:w="3972"/>
          </w:tcPr>
          <w:p>
            <w:pPr>
              <w:spacing w:after="0"/>
            </w:pPr>
            <w:r>
              <w:rPr>
                <w:b w:val="0"/>
                <w:i w:val="0"/>
                <w:sz w:val="18"/>
              </w:rPr>
              <w:t>método de ordenación</w:t>
            </w:r>
          </w:p>
        </w:tc>
      </w:tr>
    </w:tbl>
    <w:p>
      <w:pPr>
        <w:spacing w:after="80" w:before="0"/>
      </w:pPr>
      <w:r>
        <w:rPr>
          <w:sz w:val="8"/>
        </w:rPr>
      </w:r>
    </w:p>
    <w:p>
      <w:pPr>
        <w:pStyle w:val="Ttulo3"/>
      </w:pPr>
      <w:r>
        <w:t>Simular con azar dentro de un ciclo</w:t>
      </w:r>
    </w:p>
    <w:p>
      <w:pPr>
        <w:spacing w:before="0" w:after="80"/>
        <w:jc w:val="both"/>
      </w:pPr>
      <w:r>
        <w:rPr>
          <w:b w:val="0"/>
          <w:i w:val="0"/>
          <w:sz w:val="21"/>
        </w:rPr>
        <w:t>Combinando azar y ciclos se pueden simular situaciones: por ejemplo, generar 7 ventas aleatorias entre 300.000 y 1.200.000 para probar el sistema antes de tener datos reales. Cada corrida da resultados distintos.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La generación de números aleatorios devuelve un valor imprevisible dentro de un rango. Sirve para sortear y simular, no para cálculos que deben dar siempre el mismo resultado.</w:t>
            </w:r>
          </w:p>
        </w:tc>
      </w:tr>
    </w:tbl>
    <w:p>
      <w:pPr>
        <w:spacing w:after="60" w:before="0"/>
      </w:pPr>
      <w:r>
        <w:rPr>
          <w:sz w:val="8"/>
        </w:rPr>
      </w:r>
    </w:p>
    <w:p>
      <w:pPr>
        <w:pStyle w:val="Ttulo3"/>
      </w:pPr>
      <w:r>
        <w:t>Simular una semana de ventas</w:t>
      </w:r>
    </w:p>
    <w:p>
      <w:pPr>
        <w:spacing w:before="0" w:after="80"/>
        <w:jc w:val="both"/>
      </w:pPr>
      <w:r>
        <w:rPr>
          <w:b w:val="0"/>
          <w:i w:val="0"/>
          <w:sz w:val="21"/>
        </w:rPr>
        <w:t>Antes de decidir si contrata otro ayudante, el dueño quiere ensayar escenarios: ¿qué pasa si las ventas diarias se mueven entre G. 300.000 y G. 1.200.000? La función de azar genera esos escenarios sin esperar una semana real — eso es simular.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simulación de cinco días</w:t>
            </w:r>
          </w:p>
          <w:p>
            <w:pPr>
              <w:keepNext/>
              <w:spacing w:after="20"/>
              <w:jc w:val="left"/>
            </w:pPr>
            <w:r>
              <w:rPr>
                <w:rFonts w:ascii="Courier New" w:hAnsi="Courier New" w:cs="Courier New"/>
                <w:b w:val="0"/>
                <w:i w:val="0"/>
                <w:sz w:val="18"/>
              </w:rPr>
              <w:t>Algoritmo SimularSemana</w:t>
            </w:r>
          </w:p>
          <w:p>
            <w:pPr>
              <w:keepNext/>
              <w:spacing w:after="20"/>
              <w:jc w:val="left"/>
            </w:pPr>
            <w:r>
              <w:rPr>
                <w:rFonts w:ascii="Courier New" w:hAnsi="Courier New" w:cs="Courier New"/>
                <w:b w:val="0"/>
                <w:i w:val="0"/>
                <w:sz w:val="18"/>
              </w:rPr>
              <w:t xml:space="preserve">    totalSim &lt;- 0</w:t>
            </w:r>
          </w:p>
          <w:p>
            <w:pPr>
              <w:keepNext/>
              <w:spacing w:after="20"/>
              <w:jc w:val="left"/>
            </w:pPr>
            <w:r>
              <w:rPr>
                <w:rFonts w:ascii="Courier New" w:hAnsi="Courier New" w:cs="Courier New"/>
                <w:b w:val="0"/>
                <w:i w:val="0"/>
                <w:sz w:val="18"/>
              </w:rPr>
              <w:t xml:space="preserve">    diasBuenos &lt;- 0</w:t>
            </w:r>
          </w:p>
          <w:p>
            <w:pPr>
              <w:keepNext/>
              <w:spacing w:after="20"/>
              <w:jc w:val="left"/>
            </w:pPr>
            <w:r>
              <w:rPr>
                <w:rFonts w:ascii="Courier New" w:hAnsi="Courier New" w:cs="Courier New"/>
                <w:b w:val="0"/>
                <w:i w:val="0"/>
                <w:sz w:val="18"/>
              </w:rPr>
              <w:t xml:space="preserve">    Para d &lt;- 1 Hasta 5 Con Paso 1 Hacer</w:t>
            </w:r>
          </w:p>
          <w:p>
            <w:pPr>
              <w:keepNext/>
              <w:spacing w:after="20"/>
              <w:jc w:val="left"/>
            </w:pPr>
            <w:r>
              <w:rPr>
                <w:rFonts w:ascii="Courier New" w:hAnsi="Courier New" w:cs="Courier New"/>
                <w:b w:val="0"/>
                <w:i w:val="0"/>
                <w:sz w:val="18"/>
              </w:rPr>
              <w:t xml:space="preserve">        venta &lt;- Azar(900001) + 300000</w:t>
            </w:r>
          </w:p>
          <w:p>
            <w:pPr>
              <w:keepNext/>
              <w:spacing w:after="20"/>
              <w:jc w:val="left"/>
            </w:pPr>
            <w:r>
              <w:rPr>
                <w:rFonts w:ascii="Courier New" w:hAnsi="Courier New" w:cs="Courier New"/>
                <w:b w:val="0"/>
                <w:i w:val="0"/>
                <w:sz w:val="18"/>
              </w:rPr>
              <w:t xml:space="preserve">        totalSim &lt;- totalSim + venta</w:t>
            </w:r>
          </w:p>
          <w:p>
            <w:pPr>
              <w:keepNext/>
              <w:spacing w:after="20"/>
              <w:jc w:val="left"/>
            </w:pPr>
            <w:r>
              <w:rPr>
                <w:rFonts w:ascii="Courier New" w:hAnsi="Courier New" w:cs="Courier New"/>
                <w:b w:val="0"/>
                <w:i w:val="0"/>
                <w:sz w:val="18"/>
              </w:rPr>
              <w:t xml:space="preserve">        Si venta &gt; 600000 Entonces</w:t>
            </w:r>
          </w:p>
          <w:p>
            <w:pPr>
              <w:keepNext/>
              <w:spacing w:after="20"/>
              <w:jc w:val="left"/>
            </w:pPr>
            <w:r>
              <w:rPr>
                <w:rFonts w:ascii="Courier New" w:hAnsi="Courier New" w:cs="Courier New"/>
                <w:b w:val="0"/>
                <w:i w:val="0"/>
                <w:sz w:val="18"/>
              </w:rPr>
              <w:t xml:space="preserve">            diasBuenos &lt;- diasBuenos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Escribir "Total simulado: ", totalSim</w:t>
            </w:r>
          </w:p>
          <w:p>
            <w:pPr>
              <w:keepNext/>
              <w:spacing w:after="20"/>
              <w:jc w:val="left"/>
            </w:pPr>
            <w:r>
              <w:rPr>
                <w:rFonts w:ascii="Courier New" w:hAnsi="Courier New" w:cs="Courier New"/>
                <w:b w:val="0"/>
                <w:i w:val="0"/>
                <w:sz w:val="18"/>
              </w:rPr>
              <w:t xml:space="preserve">    Escribir "Días sobre 600.000: ", diasBuenos</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una corrida de la simulación</w:t>
      </w:r>
    </w:p>
    <w:p>
      <w:pPr>
        <w:spacing w:before="0" w:after="80"/>
        <w:jc w:val="both"/>
      </w:pPr>
      <w:r>
        <w:rPr>
          <w:b w:val="0"/>
          <w:i w:val="0"/>
          <w:sz w:val="21"/>
        </w:rPr>
        <w:t>Supongamos que en una corrida la función Azar devuelve 350.000, 720.000, 610.000, 480.000 y 1.050.000. Trazá los dos acumuladores: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082"/>
        <w:gridCol w:w="2470"/>
        <w:gridCol w:w="3088"/>
        <w:gridCol w:w="2159"/>
        <w:gridCol w:w="2006"/>
      </w:tblGrid>
      <w:tr>
        <w:trPr>
          <w:cantSplit/>
          <w:tblHeader/>
        </w:trPr>
        <w:tc>
          <w:tcPr>
            <w:tcW w:type="dxa" w:w="1082"/>
            <w:shd w:val="clear" w:color="auto" w:fill="2E7D32"/>
          </w:tcPr>
          <w:p>
            <w:pPr>
              <w:keepNext/>
            </w:pPr>
            <w:r>
              <w:rPr>
                <w:b/>
                <w:i w:val="0"/>
                <w:color w:val="FFFFFF"/>
                <w:sz w:val="18"/>
              </w:rPr>
              <w:t>Día</w:t>
            </w:r>
          </w:p>
        </w:tc>
        <w:tc>
          <w:tcPr>
            <w:tcW w:type="dxa" w:w="2471"/>
            <w:shd w:val="clear" w:color="auto" w:fill="2E7D32"/>
          </w:tcPr>
          <w:p>
            <w:pPr>
              <w:keepNext/>
            </w:pPr>
            <w:r>
              <w:rPr>
                <w:b/>
                <w:i w:val="0"/>
                <w:color w:val="FFFFFF"/>
                <w:sz w:val="18"/>
              </w:rPr>
              <w:t>venta (Azar)</w:t>
            </w:r>
          </w:p>
        </w:tc>
        <w:tc>
          <w:tcPr>
            <w:tcW w:type="dxa" w:w="3088"/>
            <w:shd w:val="clear" w:color="auto" w:fill="2E7D32"/>
          </w:tcPr>
          <w:p>
            <w:pPr>
              <w:keepNext/>
            </w:pPr>
            <w:r>
              <w:rPr>
                <w:b/>
                <w:i w:val="0"/>
                <w:color w:val="FFFFFF"/>
                <w:sz w:val="18"/>
              </w:rPr>
              <w:t>¿venta &gt; 600000?</w:t>
            </w:r>
          </w:p>
        </w:tc>
        <w:tc>
          <w:tcPr>
            <w:tcW w:type="dxa" w:w="2159"/>
            <w:shd w:val="clear" w:color="auto" w:fill="2E7D32"/>
          </w:tcPr>
          <w:p>
            <w:pPr>
              <w:keepNext/>
            </w:pPr>
            <w:r>
              <w:rPr>
                <w:b/>
                <w:i w:val="0"/>
                <w:color w:val="FFFFFF"/>
                <w:sz w:val="18"/>
              </w:rPr>
              <w:t>diasBuenos</w:t>
            </w:r>
          </w:p>
        </w:tc>
        <w:tc>
          <w:tcPr>
            <w:tcW w:type="dxa" w:w="2006"/>
            <w:shd w:val="clear" w:color="auto" w:fill="2E7D32"/>
          </w:tcPr>
          <w:p>
            <w:pPr>
              <w:keepNext/>
            </w:pPr>
            <w:r>
              <w:rPr>
                <w:b/>
                <w:i w:val="0"/>
                <w:color w:val="FFFFFF"/>
                <w:sz w:val="18"/>
              </w:rPr>
              <w:t>totalSim</w:t>
            </w:r>
          </w:p>
        </w:tc>
      </w:tr>
      <w:tr>
        <w:trPr>
          <w:cantSplit/>
        </w:trPr>
        <w:tc>
          <w:tcPr>
            <w:tcW w:type="dxa" w:w="1082"/>
          </w:tcPr>
          <w:p>
            <w:pPr>
              <w:keepNext/>
              <w:spacing w:after="0"/>
            </w:pPr>
            <w:r>
              <w:rPr>
                <w:b w:val="0"/>
                <w:i w:val="0"/>
                <w:sz w:val="18"/>
              </w:rPr>
              <w:t>1</w:t>
            </w:r>
          </w:p>
        </w:tc>
        <w:tc>
          <w:tcPr>
            <w:tcW w:type="dxa" w:w="2471"/>
          </w:tcPr>
          <w:p>
            <w:pPr>
              <w:keepNext/>
              <w:spacing w:after="0"/>
            </w:pPr>
            <w:r>
              <w:rPr>
                <w:b w:val="0"/>
                <w:i w:val="0"/>
                <w:sz w:val="18"/>
              </w:rPr>
              <w:t>350.000</w:t>
            </w:r>
          </w:p>
        </w:tc>
        <w:tc>
          <w:tcPr>
            <w:tcW w:type="dxa" w:w="3088"/>
          </w:tcPr>
          <w:p>
            <w:pPr>
              <w:keepNext/>
              <w:spacing w:after="0"/>
            </w:pPr>
            <w:r>
              <w:rPr>
                <w:b w:val="0"/>
                <w:i w:val="0"/>
                <w:sz w:val="18"/>
              </w:rPr>
              <w:t>Falso</w:t>
            </w:r>
          </w:p>
        </w:tc>
        <w:tc>
          <w:tcPr>
            <w:tcW w:type="dxa" w:w="2159"/>
          </w:tcPr>
          <w:p>
            <w:pPr>
              <w:keepNext/>
              <w:spacing w:after="0"/>
            </w:pPr>
            <w:r>
              <w:rPr>
                <w:b w:val="0"/>
                <w:i w:val="0"/>
                <w:sz w:val="18"/>
              </w:rPr>
              <w:t>0</w:t>
            </w:r>
          </w:p>
        </w:tc>
        <w:tc>
          <w:tcPr>
            <w:tcW w:type="dxa" w:w="2006"/>
          </w:tcPr>
          <w:p>
            <w:pPr>
              <w:keepNext/>
              <w:spacing w:after="0"/>
            </w:pPr>
            <w:r>
              <w:rPr>
                <w:b w:val="0"/>
                <w:i w:val="0"/>
                <w:sz w:val="18"/>
              </w:rPr>
              <w:t>350.000</w:t>
            </w:r>
          </w:p>
        </w:tc>
      </w:tr>
      <w:tr>
        <w:trPr>
          <w:cantSplit/>
        </w:trPr>
        <w:tc>
          <w:tcPr>
            <w:tcW w:type="dxa" w:w="1082"/>
            <w:shd w:val="clear" w:color="auto" w:fill="F5F5F5"/>
          </w:tcPr>
          <w:p>
            <w:pPr>
              <w:keepNext/>
              <w:spacing w:after="0"/>
            </w:pPr>
            <w:r>
              <w:rPr>
                <w:b w:val="0"/>
                <w:i w:val="0"/>
                <w:sz w:val="18"/>
              </w:rPr>
              <w:t>2</w:t>
            </w:r>
          </w:p>
        </w:tc>
        <w:tc>
          <w:tcPr>
            <w:tcW w:type="dxa" w:w="2471"/>
            <w:shd w:val="clear" w:color="auto" w:fill="F5F5F5"/>
          </w:tcPr>
          <w:p>
            <w:pPr>
              <w:keepNext/>
              <w:spacing w:after="0"/>
            </w:pPr>
            <w:r>
              <w:rPr>
                <w:b w:val="0"/>
                <w:i w:val="0"/>
                <w:sz w:val="18"/>
              </w:rPr>
              <w:t>720.000</w:t>
            </w:r>
          </w:p>
        </w:tc>
        <w:tc>
          <w:tcPr>
            <w:tcW w:type="dxa" w:w="3088"/>
            <w:shd w:val="clear" w:color="auto" w:fill="F5F5F5"/>
          </w:tcPr>
          <w:p>
            <w:pPr>
              <w:keepNext/>
              <w:spacing w:after="0"/>
            </w:pPr>
            <w:r>
              <w:rPr>
                <w:b w:val="0"/>
                <w:i w:val="0"/>
                <w:sz w:val="18"/>
              </w:rPr>
              <w:t>Verdadero</w:t>
            </w:r>
          </w:p>
        </w:tc>
        <w:tc>
          <w:tcPr>
            <w:tcW w:type="dxa" w:w="2159"/>
            <w:shd w:val="clear" w:color="auto" w:fill="F5F5F5"/>
          </w:tcPr>
          <w:p>
            <w:pPr>
              <w:keepNext/>
              <w:spacing w:after="0"/>
            </w:pPr>
            <w:r>
              <w:rPr>
                <w:b w:val="0"/>
                <w:i w:val="0"/>
                <w:sz w:val="18"/>
              </w:rPr>
              <w:t>1</w:t>
            </w:r>
          </w:p>
        </w:tc>
        <w:tc>
          <w:tcPr>
            <w:tcW w:type="dxa" w:w="2006"/>
            <w:shd w:val="clear" w:color="auto" w:fill="F5F5F5"/>
          </w:tcPr>
          <w:p>
            <w:pPr>
              <w:keepNext/>
              <w:spacing w:after="0"/>
            </w:pPr>
            <w:r>
              <w:rPr>
                <w:b w:val="0"/>
                <w:i w:val="0"/>
                <w:sz w:val="18"/>
              </w:rPr>
              <w:t>1.070.000</w:t>
            </w:r>
          </w:p>
        </w:tc>
      </w:tr>
      <w:tr>
        <w:trPr>
          <w:cantSplit/>
        </w:trPr>
        <w:tc>
          <w:tcPr>
            <w:tcW w:type="dxa" w:w="1082"/>
          </w:tcPr>
          <w:p>
            <w:pPr>
              <w:keepNext/>
              <w:spacing w:after="0"/>
            </w:pPr>
            <w:r>
              <w:rPr>
                <w:b w:val="0"/>
                <w:i w:val="0"/>
                <w:sz w:val="18"/>
              </w:rPr>
              <w:t>3</w:t>
            </w:r>
          </w:p>
        </w:tc>
        <w:tc>
          <w:tcPr>
            <w:tcW w:type="dxa" w:w="2471"/>
          </w:tcPr>
          <w:p>
            <w:pPr>
              <w:keepNext/>
              <w:spacing w:after="0"/>
            </w:pPr>
            <w:r>
              <w:rPr>
                <w:b w:val="0"/>
                <w:i w:val="0"/>
                <w:sz w:val="18"/>
              </w:rPr>
              <w:t>610.000</w:t>
            </w:r>
          </w:p>
        </w:tc>
        <w:tc>
          <w:tcPr>
            <w:tcW w:type="dxa" w:w="3088"/>
          </w:tcPr>
          <w:p>
            <w:pPr>
              <w:keepNext/>
              <w:spacing w:after="0"/>
            </w:pPr>
            <w:r>
              <w:rPr>
                <w:b w:val="0"/>
                <w:i w:val="0"/>
                <w:sz w:val="18"/>
              </w:rPr>
              <w:t>Verdadero</w:t>
            </w:r>
          </w:p>
        </w:tc>
        <w:tc>
          <w:tcPr>
            <w:tcW w:type="dxa" w:w="2159"/>
          </w:tcPr>
          <w:p>
            <w:pPr>
              <w:keepNext/>
              <w:spacing w:after="0"/>
            </w:pPr>
            <w:r>
              <w:rPr>
                <w:b w:val="0"/>
                <w:i w:val="0"/>
                <w:sz w:val="18"/>
              </w:rPr>
              <w:t>2</w:t>
            </w:r>
          </w:p>
        </w:tc>
        <w:tc>
          <w:tcPr>
            <w:tcW w:type="dxa" w:w="2006"/>
          </w:tcPr>
          <w:p>
            <w:pPr>
              <w:keepNext/>
              <w:spacing w:after="0"/>
            </w:pPr>
            <w:r>
              <w:rPr>
                <w:b w:val="0"/>
                <w:i w:val="0"/>
                <w:sz w:val="18"/>
              </w:rPr>
              <w:t>1.680.000</w:t>
            </w:r>
          </w:p>
        </w:tc>
      </w:tr>
      <w:tr>
        <w:trPr>
          <w:cantSplit/>
        </w:trPr>
        <w:tc>
          <w:tcPr>
            <w:tcW w:type="dxa" w:w="1082"/>
            <w:shd w:val="clear" w:color="auto" w:fill="F5F5F5"/>
          </w:tcPr>
          <w:p>
            <w:pPr>
              <w:keepNext/>
              <w:spacing w:after="0"/>
            </w:pPr>
            <w:r>
              <w:rPr>
                <w:b w:val="0"/>
                <w:i w:val="0"/>
                <w:sz w:val="18"/>
              </w:rPr>
              <w:t>4</w:t>
            </w:r>
          </w:p>
        </w:tc>
        <w:tc>
          <w:tcPr>
            <w:tcW w:type="dxa" w:w="2471"/>
            <w:shd w:val="clear" w:color="auto" w:fill="F5F5F5"/>
          </w:tcPr>
          <w:p>
            <w:pPr>
              <w:keepNext/>
              <w:spacing w:after="0"/>
            </w:pPr>
            <w:r>
              <w:rPr>
                <w:b w:val="0"/>
                <w:i w:val="0"/>
                <w:sz w:val="18"/>
              </w:rPr>
              <w:t>480.000</w:t>
            </w:r>
          </w:p>
        </w:tc>
        <w:tc>
          <w:tcPr>
            <w:tcW w:type="dxa" w:w="3088"/>
            <w:shd w:val="clear" w:color="auto" w:fill="F5F5F5"/>
          </w:tcPr>
          <w:p>
            <w:pPr>
              <w:keepNext/>
              <w:spacing w:after="0"/>
            </w:pPr>
            <w:r>
              <w:rPr>
                <w:b w:val="0"/>
                <w:i w:val="0"/>
                <w:sz w:val="18"/>
              </w:rPr>
              <w:t>Falso</w:t>
            </w:r>
          </w:p>
        </w:tc>
        <w:tc>
          <w:tcPr>
            <w:tcW w:type="dxa" w:w="2159"/>
            <w:shd w:val="clear" w:color="auto" w:fill="F5F5F5"/>
          </w:tcPr>
          <w:p>
            <w:pPr>
              <w:keepNext/>
              <w:spacing w:after="0"/>
            </w:pPr>
            <w:r>
              <w:rPr>
                <w:b w:val="0"/>
                <w:i w:val="0"/>
                <w:sz w:val="18"/>
              </w:rPr>
              <w:t>2</w:t>
            </w:r>
          </w:p>
        </w:tc>
        <w:tc>
          <w:tcPr>
            <w:tcW w:type="dxa" w:w="2006"/>
            <w:shd w:val="clear" w:color="auto" w:fill="F5F5F5"/>
          </w:tcPr>
          <w:p>
            <w:pPr>
              <w:keepNext/>
              <w:spacing w:after="0"/>
            </w:pPr>
            <w:r>
              <w:rPr>
                <w:b w:val="0"/>
                <w:i w:val="0"/>
                <w:sz w:val="18"/>
              </w:rPr>
              <w:t>2.160.000</w:t>
            </w:r>
          </w:p>
        </w:tc>
      </w:tr>
      <w:tr>
        <w:trPr>
          <w:cantSplit/>
        </w:trPr>
        <w:tc>
          <w:tcPr>
            <w:tcW w:type="dxa" w:w="1082"/>
          </w:tcPr>
          <w:p>
            <w:pPr>
              <w:spacing w:after="0"/>
            </w:pPr>
            <w:r>
              <w:rPr>
                <w:b w:val="0"/>
                <w:i w:val="0"/>
                <w:sz w:val="18"/>
              </w:rPr>
              <w:t>5</w:t>
            </w:r>
          </w:p>
        </w:tc>
        <w:tc>
          <w:tcPr>
            <w:tcW w:type="dxa" w:w="2471"/>
          </w:tcPr>
          <w:p>
            <w:pPr>
              <w:spacing w:after="0"/>
            </w:pPr>
            <w:r>
              <w:rPr>
                <w:b w:val="0"/>
                <w:i w:val="0"/>
                <w:sz w:val="18"/>
              </w:rPr>
              <w:t>1.050.000</w:t>
            </w:r>
          </w:p>
        </w:tc>
        <w:tc>
          <w:tcPr>
            <w:tcW w:type="dxa" w:w="3088"/>
          </w:tcPr>
          <w:p>
            <w:pPr>
              <w:spacing w:after="0"/>
            </w:pPr>
            <w:r>
              <w:rPr>
                <w:b w:val="0"/>
                <w:i w:val="0"/>
                <w:sz w:val="18"/>
              </w:rPr>
              <w:t>Verdadero</w:t>
            </w:r>
          </w:p>
        </w:tc>
        <w:tc>
          <w:tcPr>
            <w:tcW w:type="dxa" w:w="2159"/>
          </w:tcPr>
          <w:p>
            <w:pPr>
              <w:spacing w:after="0"/>
            </w:pPr>
            <w:r>
              <w:rPr>
                <w:b w:val="0"/>
                <w:i w:val="0"/>
                <w:sz w:val="18"/>
              </w:rPr>
              <w:t>3</w:t>
            </w:r>
          </w:p>
        </w:tc>
        <w:tc>
          <w:tcPr>
            <w:tcW w:type="dxa" w:w="2006"/>
          </w:tcPr>
          <w:p>
            <w:pPr>
              <w:spacing w:after="0"/>
            </w:pPr>
            <w:r>
              <w:rPr>
                <w:b w:val="0"/>
                <w:i w:val="0"/>
                <w:sz w:val="18"/>
              </w:rPr>
              <w:t>3.210.000</w:t>
            </w:r>
          </w:p>
        </w:tc>
      </w:tr>
    </w:tbl>
    <w:p>
      <w:pPr>
        <w:spacing w:after="80" w:before="0"/>
      </w:pPr>
      <w:r>
        <w:rPr>
          <w:sz w:val="8"/>
        </w:rPr>
      </w:r>
    </w:p>
    <w:p>
      <w:pPr>
        <w:spacing w:before="0" w:after="80"/>
        <w:jc w:val="both"/>
      </w:pPr>
      <w:r>
        <w:rPr>
          <w:b w:val="0"/>
          <w:i w:val="0"/>
          <w:sz w:val="21"/>
        </w:rPr>
        <w:t>Esta corrida cierra con G. 3.210.000 y 3 días buenos sobre 5. Si volvés a ejecutar, los números cambian — cada corrida es un escenario distinto dentro del mismo rango. Correr la simulación muchas veces y comparar resultados es la base de las proyecciones que usan los negocios reales.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La computadora no genera azar verdadero: produce números pseudoaleatorios, calculados con fórmulas a partir de una semilla. Para simular ventas o sortear premios alcanzan de sobra; para seguridad informática se usan generadores especiales.</w:t>
            </w:r>
          </w:p>
        </w:tc>
      </w:tr>
    </w:tbl>
    <w:p>
      <w:pPr>
        <w:spacing w:after="60" w:before="0"/>
      </w:pPr>
      <w:r>
        <w:rPr>
          <w:sz w:val="8"/>
        </w:rPr>
      </w:r>
    </w:p>
    <w:p>
      <w:pPr>
        <w:pStyle w:val="Ttulo3"/>
      </w:pPr>
      <w:r>
        <w:t>El sorteo del premio del día</w:t>
      </w:r>
    </w:p>
    <w:p>
      <w:pPr>
        <w:spacing w:before="0" w:after="80"/>
        <w:jc w:val="both"/>
      </w:pPr>
      <w:r>
        <w:rPr>
          <w:b w:val="0"/>
          <w:i w:val="0"/>
          <w:sz w:val="21"/>
        </w:rPr>
        <w:t>El copetín sortea un producto de regalo entre los siete de su tabla. Con el vector de nombres cargado en el orden de siempre, un solo Azar(7) + 1 elige la posición ganadora: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sorteo con el vector de productos</w:t>
            </w:r>
          </w:p>
          <w:p>
            <w:pPr>
              <w:keepNext/>
              <w:spacing w:after="20"/>
              <w:jc w:val="left"/>
            </w:pPr>
            <w:r>
              <w:rPr>
                <w:rFonts w:ascii="Courier New" w:hAnsi="Courier New" w:cs="Courier New"/>
                <w:b w:val="0"/>
                <w:i w:val="0"/>
                <w:sz w:val="18"/>
              </w:rPr>
              <w:t>Dimension nombres[7]</w:t>
            </w:r>
          </w:p>
          <w:p>
            <w:pPr>
              <w:keepNext/>
              <w:spacing w:after="20"/>
              <w:jc w:val="left"/>
            </w:pPr>
            <w:r>
              <w:rPr>
                <w:rFonts w:ascii="Courier New" w:hAnsi="Courier New" w:cs="Courier New"/>
                <w:b w:val="0"/>
                <w:i w:val="0"/>
                <w:sz w:val="18"/>
              </w:rPr>
              <w:t>// carga: Chipa, Empanada, Mixto, Coquito, Gaseosa, Cocido, Sopa</w:t>
            </w:r>
          </w:p>
          <w:p>
            <w:pPr>
              <w:keepNext/>
              <w:spacing w:after="20"/>
              <w:jc w:val="left"/>
            </w:pPr>
            <w:r>
              <w:rPr>
                <w:rFonts w:ascii="Courier New" w:hAnsi="Courier New" w:cs="Courier New"/>
                <w:b w:val="0"/>
                <w:i w:val="0"/>
                <w:sz w:val="18"/>
              </w:rPr>
              <w:t>ganador &lt;- Azar(7) + 1</w:t>
            </w:r>
          </w:p>
          <w:p>
            <w:pPr>
              <w:spacing w:after="20"/>
              <w:jc w:val="left"/>
            </w:pPr>
            <w:r>
              <w:rPr>
                <w:rFonts w:ascii="Courier New" w:hAnsi="Courier New" w:cs="Courier New"/>
                <w:b w:val="0"/>
                <w:i w:val="0"/>
                <w:sz w:val="18"/>
              </w:rPr>
              <w:t>Escribir "Premio del día: ", nombres[ganador]</w:t>
            </w:r>
          </w:p>
        </w:tc>
      </w:tr>
    </w:tbl>
    <w:p>
      <w:pPr>
        <w:spacing w:after="60" w:before="0"/>
      </w:pPr>
      <w:r>
        <w:rPr>
          <w:sz w:val="8"/>
        </w:rPr>
      </w:r>
    </w:p>
    <w:p>
      <w:pPr>
        <w:spacing w:before="0" w:after="80"/>
        <w:jc w:val="both"/>
      </w:pPr>
      <w:r>
        <w:rPr>
          <w:b w:val="0"/>
          <w:i w:val="0"/>
          <w:sz w:val="21"/>
        </w:rPr>
        <w:t>Si en una corrida Azar devuelve 4, el premio es el Coquito — nombres[4]. El patrón «Azar como índice de un vector» es muy frecuente: sortear un premio, elegir una pregunta al azar de un banco, repartir turnos. La única regla es que el rango del Azar coincida exactamente con las posiciones válidas del vector: de 1 a 7, ni 0 ni 8.</w:t>
      </w:r>
    </w:p>
    <w:p>
      <w:pPr>
        <w:pStyle w:val="Ttulo3"/>
      </w:pPr>
      <w:r>
        <w:t>Repetir la simulación: la ley de los grandes números en chiquito</w:t>
      </w:r>
    </w:p>
    <w:p>
      <w:pPr>
        <w:spacing w:before="0" w:after="80"/>
        <w:jc w:val="both"/>
      </w:pPr>
      <w:r>
        <w:rPr>
          <w:b w:val="0"/>
          <w:i w:val="0"/>
          <w:sz w:val="21"/>
        </w:rPr>
        <w:t>Una corrida de la simulación es una anécdota; muchas corridas son información. Si ejecutás la simulación de la semana diez veces y anotás los totales, vas a ver valores distintos que rondan un centro — porque el Azar(900001) + 300000 promedia 750.000 por día a la larga. Cuantas más corridas, más se estabiliza el promedio de los resultados.</w:t>
      </w:r>
    </w:p>
    <w:p>
      <w:pPr>
        <w:spacing w:before="0" w:after="80"/>
        <w:jc w:val="both"/>
      </w:pPr>
      <w:r>
        <w:rPr>
          <w:b w:val="0"/>
          <w:i w:val="0"/>
          <w:sz w:val="21"/>
        </w:rPr>
        <w:t>Este es el uso profesional de la simulación: no predecir UN futuro, sino ver el abanico de futuros posibles y qué tan probables son. Un ciclo exterior que repita la simulación y acumule los resultados convierte tu algoritmo de la clase en una herramienta de proyección de verdad — es exactamente el desafío que te espera en las actividades.</w:t>
      </w:r>
    </w:p>
    <w:p>
      <w:pPr>
        <w:pStyle w:val="Ttulo3"/>
      </w:pPr>
      <w:r>
        <w:t>Contar los valores posibles del Azar</w:t>
      </w:r>
    </w:p>
    <w:p>
      <w:pPr>
        <w:spacing w:before="0" w:after="80"/>
        <w:jc w:val="both"/>
      </w:pPr>
      <w:r>
        <w:rPr>
          <w:b w:val="0"/>
          <w:i w:val="0"/>
          <w:sz w:val="21"/>
        </w:rPr>
        <w:t>¿Cuántos resultados posibles tiene un rango? La cuenta es máximo − mínimo + 1. Por eso la cantidad de resultados se usa como argumento de Azar y luego se suma el mínimo: Azar(7) + 1 elige entre 7 valores, y Azar(900001) + 300000 entre 900.001 montos posibles. En un sorteo parejo, cada valor tiene la misma chance: 1 entre 7 para cada producto del premio del día.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067"/>
        <w:gridCol w:w="4791"/>
        <w:gridCol w:w="2948"/>
      </w:tblGrid>
      <w:tr>
        <w:trPr>
          <w:cantSplit/>
          <w:tblHeader/>
        </w:trPr>
        <w:tc>
          <w:tcPr>
            <w:tcW w:type="dxa" w:w="3067"/>
            <w:shd w:val="clear" w:color="auto" w:fill="2E7D32"/>
          </w:tcPr>
          <w:p>
            <w:pPr>
              <w:keepNext/>
            </w:pPr>
            <w:r>
              <w:rPr>
                <w:b/>
                <w:i w:val="0"/>
                <w:color w:val="FFFFFF"/>
                <w:sz w:val="18"/>
              </w:rPr>
              <w:t>Llamada</w:t>
            </w:r>
          </w:p>
        </w:tc>
        <w:tc>
          <w:tcPr>
            <w:tcW w:type="dxa" w:w="4791"/>
            <w:shd w:val="clear" w:color="auto" w:fill="2E7D32"/>
          </w:tcPr>
          <w:p>
            <w:pPr>
              <w:keepNext/>
            </w:pPr>
            <w:r>
              <w:rPr>
                <w:b/>
                <w:i w:val="0"/>
                <w:color w:val="FFFFFF"/>
                <w:sz w:val="18"/>
              </w:rPr>
              <w:t>Valores posibles (fin − inicio + 1)</w:t>
            </w:r>
          </w:p>
        </w:tc>
        <w:tc>
          <w:tcPr>
            <w:tcW w:type="dxa" w:w="2948"/>
            <w:shd w:val="clear" w:color="auto" w:fill="2E7D32"/>
          </w:tcPr>
          <w:p>
            <w:pPr>
              <w:keepNext/>
            </w:pPr>
            <w:r>
              <w:rPr>
                <w:b/>
                <w:i w:val="0"/>
                <w:color w:val="FFFFFF"/>
                <w:sz w:val="18"/>
              </w:rPr>
              <w:t>Chance de cada valor</w:t>
            </w:r>
          </w:p>
        </w:tc>
      </w:tr>
      <w:tr>
        <w:trPr>
          <w:cantSplit/>
        </w:trPr>
        <w:tc>
          <w:tcPr>
            <w:tcW w:type="dxa" w:w="3067"/>
          </w:tcPr>
          <w:p>
            <w:pPr>
              <w:keepNext/>
              <w:spacing w:after="0"/>
            </w:pPr>
            <w:r>
              <w:rPr>
                <w:b w:val="0"/>
                <w:i w:val="0"/>
                <w:sz w:val="18"/>
              </w:rPr>
              <w:t>Azar(7) + 1</w:t>
            </w:r>
          </w:p>
        </w:tc>
        <w:tc>
          <w:tcPr>
            <w:tcW w:type="dxa" w:w="4791"/>
          </w:tcPr>
          <w:p>
            <w:pPr>
              <w:keepNext/>
              <w:spacing w:after="0"/>
            </w:pPr>
            <w:r>
              <w:rPr>
                <w:b w:val="0"/>
                <w:i w:val="0"/>
                <w:sz w:val="18"/>
              </w:rPr>
              <w:t>7</w:t>
            </w:r>
          </w:p>
        </w:tc>
        <w:tc>
          <w:tcPr>
            <w:tcW w:type="dxa" w:w="2948"/>
          </w:tcPr>
          <w:p>
            <w:pPr>
              <w:keepNext/>
              <w:spacing w:after="0"/>
            </w:pPr>
            <w:r>
              <w:rPr>
                <w:b w:val="0"/>
                <w:i w:val="0"/>
                <w:sz w:val="18"/>
              </w:rPr>
              <w:t>1 entre 7</w:t>
            </w:r>
          </w:p>
        </w:tc>
      </w:tr>
      <w:tr>
        <w:trPr>
          <w:cantSplit/>
        </w:trPr>
        <w:tc>
          <w:tcPr>
            <w:tcW w:type="dxa" w:w="3067"/>
            <w:shd w:val="clear" w:color="auto" w:fill="F5F5F5"/>
          </w:tcPr>
          <w:p>
            <w:pPr>
              <w:keepNext/>
              <w:spacing w:after="0"/>
            </w:pPr>
            <w:r>
              <w:rPr>
                <w:b w:val="0"/>
                <w:i w:val="0"/>
                <w:sz w:val="18"/>
              </w:rPr>
              <w:t>Azar(100) + 1</w:t>
            </w:r>
          </w:p>
        </w:tc>
        <w:tc>
          <w:tcPr>
            <w:tcW w:type="dxa" w:w="4791"/>
            <w:shd w:val="clear" w:color="auto" w:fill="F5F5F5"/>
          </w:tcPr>
          <w:p>
            <w:pPr>
              <w:keepNext/>
              <w:spacing w:after="0"/>
            </w:pPr>
            <w:r>
              <w:rPr>
                <w:b w:val="0"/>
                <w:i w:val="0"/>
                <w:sz w:val="18"/>
              </w:rPr>
              <w:t>100</w:t>
            </w:r>
          </w:p>
        </w:tc>
        <w:tc>
          <w:tcPr>
            <w:tcW w:type="dxa" w:w="2948"/>
            <w:shd w:val="clear" w:color="auto" w:fill="F5F5F5"/>
          </w:tcPr>
          <w:p>
            <w:pPr>
              <w:keepNext/>
              <w:spacing w:after="0"/>
            </w:pPr>
            <w:r>
              <w:rPr>
                <w:b w:val="0"/>
                <w:i w:val="0"/>
                <w:sz w:val="18"/>
              </w:rPr>
              <w:t>1 entre 100</w:t>
            </w:r>
          </w:p>
        </w:tc>
      </w:tr>
      <w:tr>
        <w:trPr>
          <w:cantSplit/>
        </w:trPr>
        <w:tc>
          <w:tcPr>
            <w:tcW w:type="dxa" w:w="3067"/>
          </w:tcPr>
          <w:p>
            <w:pPr>
              <w:keepNext/>
              <w:spacing w:after="0"/>
            </w:pPr>
            <w:r>
              <w:rPr>
                <w:b w:val="0"/>
                <w:i w:val="0"/>
                <w:sz w:val="18"/>
              </w:rPr>
              <w:t>Azar(900001) + 300000</w:t>
            </w:r>
          </w:p>
        </w:tc>
        <w:tc>
          <w:tcPr>
            <w:tcW w:type="dxa" w:w="4791"/>
          </w:tcPr>
          <w:p>
            <w:pPr>
              <w:keepNext/>
              <w:spacing w:after="0"/>
            </w:pPr>
            <w:r>
              <w:rPr>
                <w:b w:val="0"/>
                <w:i w:val="0"/>
                <w:sz w:val="18"/>
              </w:rPr>
              <w:t>900.001</w:t>
            </w:r>
          </w:p>
        </w:tc>
        <w:tc>
          <w:tcPr>
            <w:tcW w:type="dxa" w:w="2948"/>
          </w:tcPr>
          <w:p>
            <w:pPr>
              <w:keepNext/>
              <w:spacing w:after="0"/>
            </w:pPr>
            <w:r>
              <w:rPr>
                <w:b w:val="0"/>
                <w:i w:val="0"/>
                <w:sz w:val="18"/>
              </w:rPr>
              <w:t>1 entre 900.001</w:t>
            </w:r>
          </w:p>
        </w:tc>
      </w:tr>
      <w:tr>
        <w:trPr>
          <w:cantSplit/>
        </w:trPr>
        <w:tc>
          <w:tcPr>
            <w:tcW w:type="dxa" w:w="3067"/>
            <w:shd w:val="clear" w:color="auto" w:fill="F5F5F5"/>
          </w:tcPr>
          <w:p>
            <w:pPr>
              <w:spacing w:after="0"/>
            </w:pPr>
            <w:r>
              <w:rPr>
                <w:b w:val="0"/>
                <w:i w:val="0"/>
                <w:sz w:val="18"/>
              </w:rPr>
              <w:t>Azar(2)</w:t>
            </w:r>
          </w:p>
        </w:tc>
        <w:tc>
          <w:tcPr>
            <w:tcW w:type="dxa" w:w="4791"/>
            <w:shd w:val="clear" w:color="auto" w:fill="F5F5F5"/>
          </w:tcPr>
          <w:p>
            <w:pPr>
              <w:spacing w:after="0"/>
            </w:pPr>
            <w:r>
              <w:rPr>
                <w:b w:val="0"/>
                <w:i w:val="0"/>
                <w:sz w:val="18"/>
              </w:rPr>
              <w:t>2 — funciona como moneda</w:t>
            </w:r>
          </w:p>
        </w:tc>
        <w:tc>
          <w:tcPr>
            <w:tcW w:type="dxa" w:w="2948"/>
            <w:shd w:val="clear" w:color="auto" w:fill="F5F5F5"/>
          </w:tcPr>
          <w:p>
            <w:pPr>
              <w:spacing w:after="0"/>
            </w:pPr>
            <w:r>
              <w:rPr>
                <w:b w:val="0"/>
                <w:i w:val="0"/>
                <w:sz w:val="18"/>
              </w:rPr>
              <w:t>1 entre 2</w:t>
            </w:r>
          </w:p>
        </w:tc>
      </w:tr>
    </w:tbl>
    <w:p>
      <w:pPr>
        <w:spacing w:after="80" w:before="0"/>
      </w:pPr>
      <w:r>
        <w:rPr>
          <w:sz w:val="8"/>
        </w:rPr>
      </w:r>
    </w:p>
    <w:p>
      <w:pPr>
        <w:spacing w:before="0" w:after="80"/>
        <w:jc w:val="both"/>
      </w:pPr>
      <w:r>
        <w:rPr>
          <w:b w:val="0"/>
          <w:i w:val="0"/>
          <w:sz w:val="21"/>
        </w:rPr>
        <w:t>El último renglón esconde un truco muy usado: Azar(2) simula una moneda — 0 cruz, 1 cara — y sirve para decisiones al azar dentro de un algoritmo: ¿el cliente simulado compra o no compra? Con esa moneda y un ciclo, tu simulación de ventas puede volverse tan realista como quieras.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la instrucción que sortea un número entre 1 y 4.</w:t>
      </w:r>
    </w:p>
    <w:p>
      <w:pPr>
        <w:spacing w:before="0" w:after="60"/>
        <w:ind w:left="227"/>
        <w:jc w:val="both"/>
      </w:pPr>
      <w:r>
        <w:rPr>
          <w:b w:val="0"/>
          <w:i w:val="0"/>
          <w:sz w:val="20"/>
        </w:rPr>
        <w:t>2. Indicá el rango posible de Azar(50) + 1 y explicá por qué incluye 50.</w:t>
      </w:r>
    </w:p>
    <w:p>
      <w:pPr>
        <w:spacing w:before="0" w:after="60"/>
        <w:ind w:left="227"/>
        <w:jc w:val="both"/>
      </w:pPr>
      <w:r>
        <w:rPr>
          <w:b w:val="0"/>
          <w:i w:val="0"/>
          <w:sz w:val="20"/>
        </w:rPr>
        <w:t>3. Decidí si "calcular el total de ventas" necesita azar (sí/no).</w:t>
      </w:r>
    </w:p>
    <w:p>
      <w:pPr>
        <w:spacing w:before="0" w:after="60"/>
        <w:ind w:left="227"/>
        <w:jc w:val="both"/>
      </w:pPr>
      <w:r>
        <w:rPr>
          <w:b w:val="0"/>
          <w:i w:val="0"/>
          <w:sz w:val="20"/>
        </w:rPr>
        <w:t>4. Escribí la instrucción que simula una venta entre 300.000 y 1.200.000.</w:t>
      </w:r>
    </w:p>
    <w:p>
      <w:pPr>
        <w:spacing w:before="0" w:after="60"/>
        <w:ind w:left="227"/>
        <w:jc w:val="both"/>
      </w:pPr>
      <w:r>
        <w:rPr>
          <w:b w:val="0"/>
          <w:i w:val="0"/>
          <w:sz w:val="20"/>
        </w:rPr>
        <w:t>5. ¿Dos corridas de Azar(50) + 1 dan siempre el mismo número?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pida cuántas mesas están habilitadas y sortee la mesa que recibe un postre gratis.</w:t>
      </w:r>
    </w:p>
    <w:p>
      <w:pPr>
        <w:spacing w:before="0" w:after="60"/>
        <w:ind w:left="227"/>
        <w:jc w:val="both"/>
      </w:pPr>
      <w:r>
        <w:rPr>
          <w:b w:val="0"/>
          <w:i w:val="0"/>
          <w:sz w:val="20"/>
        </w:rPr>
        <w:t>7. Escribí un algoritmo que genere 7 ventas aleatorias entre 300.000 y 1.200.000, las guarde en un vector y muestre el total.</w:t>
      </w:r>
    </w:p>
    <w:p>
      <w:pPr>
        <w:spacing w:before="0" w:after="60"/>
        <w:ind w:left="227"/>
        <w:jc w:val="both"/>
      </w:pPr>
      <w:r>
        <w:rPr>
          <w:b w:val="0"/>
          <w:i w:val="0"/>
          <w:sz w:val="20"/>
        </w:rPr>
        <w:t>8. Escribí un algoritmo que asigne al azar una mesa (1 a 4) a cada uno de 3 clientes.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el azar sirve para calcular un total exacto de ventas. Justificá.</w:t>
      </w:r>
    </w:p>
    <w:p>
      <w:pPr>
        <w:spacing w:before="0" w:after="60"/>
        <w:ind w:left="227"/>
        <w:jc w:val="both"/>
      </w:pPr>
      <w:r>
        <w:rPr>
          <w:b w:val="0"/>
          <w:i w:val="0"/>
          <w:sz w:val="20"/>
        </w:rPr>
        <w:t>10. Elegí: Azar(4) + 1 puede devolver (0 / 3). Justificá indicando su rango completo.</w:t>
      </w:r>
    </w:p>
    <w:p>
      <w:pPr>
        <w:spacing w:before="0" w:after="60"/>
        <w:ind w:left="227"/>
        <w:jc w:val="both"/>
      </w:pPr>
      <w:r>
        <w:rPr>
          <w:b w:val="0"/>
          <w:i w:val="0"/>
          <w:sz w:val="20"/>
        </w:rPr>
        <w:t>11. V o F: dos corridas de un sorteo aleatorio pueden dar resultados distintos.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simule un día del copetín: genere ventas aleatorias por hora (de 8 a 12, cinco horas) entre 50.000 y 300.000, las acumule y muestre el total simulado del día.</w:t>
      </w:r>
    </w:p>
    <w:p>
      <w:pPr>
        <w:pStyle w:val="Ttulo2"/>
        <w:pageBreakBefore/>
      </w:pPr>
      <w:r>
        <w:t>Práctica 12 — Sorteos y simulaciones con Azar</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Generar valores aleatorios en un rango, usarlos en sorteos y simulaciones, y controlar los resultados con invariantes que no dependen del azar.</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Azar(n) devuelve un entero entre 0 y n − 1. Para un rango de mín a máx se usa Azar(máx − mín + 1) + mín.</w:t>
      </w:r>
    </w:p>
    <w:p>
      <w:pPr>
        <w:spacing w:before="0" w:after="80"/>
        <w:jc w:val="both"/>
      </w:pPr>
      <w:r>
        <w:rPr>
          <w:b w:val="0"/>
          <w:i w:val="0"/>
          <w:sz w:val="20"/>
        </w:rPr>
        <w:t>Como el resultado cambia en cada ejecución, se controla con propiedades que siempre se cumplen: el rango, las sumas, las cantidades.</w:t>
      </w:r>
    </w:p>
    <w:p>
      <w:pPr>
        <w:spacing w:before="0" w:after="120"/>
        <w:jc w:val="both"/>
      </w:pPr>
      <w:r>
        <w:rPr>
          <w:b w:val="0"/>
          <w:i/>
          <w:color w:val="2E7D32"/>
          <w:sz w:val="20"/>
        </w:rPr>
        <w:t>La librería sortea un cuaderno por curso y quiere simular cuántas unidades compra cada cliente (de 1 a 6).</w:t>
      </w:r>
    </w:p>
    <w:p>
      <w:pPr>
        <w:keepNext/>
        <w:spacing w:before="120" w:after="40"/>
        <w:jc w:val="both"/>
      </w:pPr>
      <w:r>
        <w:rPr>
          <w:b/>
          <w:i w:val="0"/>
          <w:color w:val="1B5E20"/>
          <w:sz w:val="22"/>
        </w:rPr>
        <w:t>Actividad 1 — El sorteo del cuaderno</w:t>
      </w:r>
    </w:p>
    <w:p>
      <w:pPr>
        <w:keepNext/>
        <w:spacing w:before="0" w:after="80"/>
        <w:jc w:val="both"/>
      </w:pPr>
      <w:r>
        <w:rPr>
          <w:b/>
          <w:i w:val="0"/>
          <w:sz w:val="20"/>
        </w:rPr>
        <w:t xml:space="preserve">Objetivo: </w:t>
      </w:r>
      <w:r>
        <w:rPr>
          <w:b w:val="0"/>
          <w:i/>
          <w:sz w:val="20"/>
        </w:rPr>
        <w:t>Sortear cinco veces un número de lista entre 1 y la cantidad de estudiantes del curso.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Leer estudiantes</w:t>
            </w:r>
          </w:p>
          <w:p>
            <w:pPr>
              <w:keepNext/>
              <w:spacing w:after="20"/>
              <w:jc w:val="left"/>
            </w:pPr>
            <w:r>
              <w:rPr>
                <w:rFonts w:ascii="Courier New" w:hAnsi="Courier New" w:cs="Courier New"/>
                <w:b w:val="0"/>
                <w:i w:val="0"/>
                <w:sz w:val="18"/>
              </w:rPr>
              <w:t>Para k &lt;- 1 Hasta 5 Con Paso 1 Hacer</w:t>
            </w:r>
          </w:p>
          <w:p>
            <w:pPr>
              <w:keepNext/>
              <w:spacing w:after="20"/>
              <w:jc w:val="left"/>
            </w:pPr>
            <w:r>
              <w:rPr>
                <w:rFonts w:ascii="Courier New" w:hAnsi="Courier New" w:cs="Courier New"/>
                <w:b w:val="0"/>
                <w:i w:val="0"/>
                <w:sz w:val="18"/>
              </w:rPr>
              <w:t xml:space="preserve">    ganador &lt;- …</w:t>
            </w:r>
          </w:p>
          <w:p>
            <w:pPr>
              <w:keepNext/>
              <w:spacing w:after="20"/>
              <w:jc w:val="left"/>
            </w:pPr>
            <w:r>
              <w:rPr>
                <w:rFonts w:ascii="Courier New" w:hAnsi="Courier New" w:cs="Courier New"/>
                <w:b w:val="0"/>
                <w:i w:val="0"/>
                <w:sz w:val="18"/>
              </w:rPr>
              <w:t xml:space="preserve">    Escribir "Sorteo ", k, ": número de lista ", ganador</w:t>
            </w:r>
          </w:p>
          <w:p>
            <w:pPr>
              <w:spacing w:after="20"/>
              <w:jc w:val="left"/>
            </w:pPr>
            <w:r>
              <w:rPr>
                <w:rFonts w:ascii="Courier New" w:hAnsi="Courier New" w:cs="Courier New"/>
                <w:b w:val="0"/>
                <w:i w:val="0"/>
                <w:sz w:val="18"/>
              </w:rPr>
              <w:t>FinPara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la expresión con Azar para un rango de 1 a estudiantes.</w:t>
      </w:r>
    </w:p>
    <w:p>
      <w:pPr>
        <w:spacing w:before="0" w:after="40"/>
        <w:ind w:left="227"/>
        <w:jc w:val="both"/>
      </w:pPr>
      <w:r>
        <w:rPr>
          <w:b w:val="0"/>
          <w:i w:val="0"/>
          <w:sz w:val="20"/>
        </w:rPr>
        <w:t>2. Ejecutá tres veces con la cantidad de estudiantes de tu curso.</w:t>
      </w:r>
    </w:p>
    <w:p>
      <w:pPr>
        <w:spacing w:before="0" w:after="40"/>
        <w:ind w:left="227"/>
        <w:jc w:val="both"/>
      </w:pPr>
      <w:r>
        <w:rPr>
          <w:b w:val="0"/>
          <w:i w:val="0"/>
          <w:sz w:val="20"/>
        </w:rPr>
        <w:t>3. Anotá los 15 números obtenidos.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Ninguno de los 15 números es 0 ni supera la cantidad de estudiantes, y las tres ejecuciones no dieron la misma secuencia.</w:t>
            </w:r>
          </w:p>
        </w:tc>
      </w:tr>
    </w:tbl>
    <w:p>
      <w:pPr>
        <w:spacing w:after="80" w:before="0"/>
      </w:pPr>
      <w:r>
        <w:rPr>
          <w:sz w:val="8"/>
        </w:rPr>
      </w:r>
    </w:p>
    <w:p>
      <w:pPr>
        <w:keepNext/>
        <w:spacing w:before="120" w:after="40"/>
        <w:jc w:val="both"/>
      </w:pPr>
      <w:r>
        <w:rPr>
          <w:b/>
          <w:i w:val="0"/>
          <w:color w:val="1B5E20"/>
          <w:sz w:val="22"/>
        </w:rPr>
        <w:t>Actividad 2 — Simular 20 clientes</w:t>
      </w:r>
    </w:p>
    <w:p>
      <w:pPr>
        <w:keepNext/>
        <w:spacing w:before="0" w:after="80"/>
        <w:jc w:val="both"/>
      </w:pPr>
      <w:r>
        <w:rPr>
          <w:b/>
          <w:i w:val="0"/>
          <w:sz w:val="20"/>
        </w:rPr>
        <w:t xml:space="preserve">Objetivo: </w:t>
      </w:r>
      <w:r>
        <w:rPr>
          <w:b w:val="0"/>
          <w:i/>
          <w:sz w:val="20"/>
        </w:rPr>
        <w:t>Simular las unidades que compran 20 clientes y contar las frecuencias en un vector.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Idea</w:t>
            </w:r>
          </w:p>
          <w:p>
            <w:pPr>
              <w:keepNext/>
              <w:spacing w:after="40"/>
              <w:jc w:val="both"/>
            </w:pPr>
            <w:r>
              <w:rPr>
                <w:b w:val="0"/>
                <w:i w:val="0"/>
                <w:sz w:val="19"/>
              </w:rPr>
              <w:t>frec[6] arranca en 0.</w:t>
            </w:r>
          </w:p>
          <w:p>
            <w:pPr>
              <w:keepNext/>
              <w:spacing w:after="40"/>
              <w:jc w:val="both"/>
            </w:pPr>
            <w:r>
              <w:rPr>
                <w:b w:val="0"/>
                <w:i w:val="0"/>
                <w:sz w:val="19"/>
              </w:rPr>
              <w:t>Para cada cliente: u &lt;- Azar(6) + 1 ; frec[u] &lt;- frec[u] + 1.</w:t>
            </w:r>
          </w:p>
          <w:p>
            <w:pPr>
              <w:spacing w:after="40"/>
              <w:jc w:val="both"/>
            </w:pPr>
            <w:r>
              <w:rPr>
                <w:b w:val="0"/>
                <w:i w:val="0"/>
                <w:sz w:val="19"/>
              </w:rPr>
              <w:t>Al final, mostrar frec y la suma de frec.</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SimulacionCompras.</w:t>
      </w:r>
    </w:p>
    <w:p>
      <w:pPr>
        <w:spacing w:before="0" w:after="40"/>
        <w:ind w:left="227"/>
        <w:jc w:val="both"/>
      </w:pPr>
      <w:r>
        <w:rPr>
          <w:b w:val="0"/>
          <w:i w:val="0"/>
          <w:sz w:val="20"/>
        </w:rPr>
        <w:t>2. Ejecutalo dos veces y copiá las dos tablas de frecuencias.</w:t>
      </w:r>
    </w:p>
    <w:p>
      <w:pPr>
        <w:spacing w:before="0" w:after="40"/>
        <w:ind w:left="227"/>
        <w:jc w:val="both"/>
      </w:pPr>
      <w:r>
        <w:rPr>
          <w:b w:val="0"/>
          <w:i w:val="0"/>
          <w:sz w:val="20"/>
        </w:rPr>
        <w:t>3. Compará las dos tablas: ¿qué cambia y qué se mantiene?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las dos ejecuciones la suma de las frecuencias es exactamente 20, aunque las frecuencias cambien.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Llevá la simulación a 600 clientes y observá las frecuencias. ¿Alrededor de qué valor se ubican? Explicá por qué.</w:t>
      </w:r>
    </w:p>
    <w:p>
      <w:pPr>
        <w:pStyle w:val="Ttulo2"/>
        <w:pageBreakBefore/>
      </w:pPr>
      <w:r>
        <w:t>Clase 13 — Modularización: subprogramas, procedimientos y funciones; variables locales y globales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técnicas y procedimientos adecuados de modularización para simplificar problemas complejos.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Modularización: subprogramas, procedimientos y funciones; variables locales y globales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un procedimiento de una función según si devuelve o no un valor.</w:t>
            </w:r>
          </w:p>
          <w:p>
            <w:pPr>
              <w:spacing w:after="20"/>
            </w:pPr>
            <w:r>
              <w:rPr>
                <w:b w:val="0"/>
                <w:i w:val="0"/>
                <w:sz w:val="19"/>
              </w:rPr>
              <w:t>• Define un subprograma y lo invoca desde el algoritmo principal.</w:t>
            </w:r>
          </w:p>
          <w:p>
            <w:pPr>
              <w:spacing w:after="20"/>
            </w:pPr>
            <w:r>
              <w:rPr>
                <w:b w:val="0"/>
                <w:i w:val="0"/>
                <w:sz w:val="19"/>
              </w:rPr>
              <w:t>• Diferencia una variable local de una global según su alcance.</w:t>
            </w:r>
          </w:p>
        </w:tc>
      </w:tr>
    </w:tbl>
    <w:p>
      <w:pPr>
        <w:spacing w:after="80" w:before="0"/>
      </w:pPr>
      <w:r>
        <w:rPr>
          <w:sz w:val="8"/>
        </w:rPr>
      </w:r>
    </w:p>
    <w:p>
      <w:pPr>
        <w:pStyle w:val="Ttulo3"/>
      </w:pPr>
      <w:r>
        <w:t>Dividir para simplificar</w:t>
      </w:r>
    </w:p>
    <w:p>
      <w:pPr>
        <w:spacing w:before="0" w:after="80"/>
        <w:jc w:val="both"/>
      </w:pPr>
      <w:r>
        <w:rPr>
          <w:b w:val="0"/>
          <w:i w:val="0"/>
          <w:sz w:val="21"/>
        </w:rPr>
        <w:t>Un sistema grande se entiende mejor si se parte en piezas pequeñas, cada una con una tarea. Esas piezas son los subprogramas o módulos. En el copetín: un módulo calcula el total de una línea, otro aplica el descuento, otro imprime el ticket.</w:t>
      </w:r>
    </w:p>
    <w:p>
      <w:pPr>
        <w:pStyle w:val="Ttulo3"/>
      </w:pPr>
      <w:r>
        <w:t>Procedimientos y funciones</w:t>
      </w:r>
    </w:p>
    <w:p>
      <w:pPr>
        <w:spacing w:before="0" w:after="80"/>
        <w:jc w:val="both"/>
      </w:pPr>
      <w:r>
        <w:rPr>
          <w:b w:val="0"/>
          <w:i w:val="0"/>
          <w:sz w:val="21"/>
        </w:rPr>
        <w:t>Un procedimiento hace una tarea (por ejemplo, imprimir un ticket) pero no devuelve un valor. En PSeInt, una función declara una variable de retorno en la cabecera (por ejemplo, Funcion total &lt;- CalcularTotal(...)) y asigna allí el resultado. La regla simple: si el resultado se usa en un cálculo posterior, es función; si solo produce una salida o un efecto, es procedimiento.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función que calcula el total de una línea</w:t>
            </w:r>
          </w:p>
          <w:p>
            <w:pPr>
              <w:keepNext/>
              <w:spacing w:after="20"/>
              <w:jc w:val="left"/>
            </w:pPr>
            <w:r>
              <w:rPr>
                <w:rFonts w:ascii="Courier New" w:hAnsi="Courier New" w:cs="Courier New"/>
                <w:b w:val="0"/>
                <w:i w:val="0"/>
                <w:sz w:val="18"/>
              </w:rPr>
              <w:t>Funcion tot &lt;- CalcularTotal(precio, cantidad)</w:t>
            </w:r>
          </w:p>
          <w:p>
            <w:pPr>
              <w:keepNext/>
              <w:spacing w:after="20"/>
              <w:jc w:val="left"/>
            </w:pPr>
            <w:r>
              <w:rPr>
                <w:rFonts w:ascii="Courier New" w:hAnsi="Courier New" w:cs="Courier New"/>
                <w:b w:val="0"/>
                <w:i w:val="0"/>
                <w:sz w:val="18"/>
              </w:rPr>
              <w:t xml:space="preserve">    tot &lt;- precio * cantidad</w:t>
            </w:r>
          </w:p>
          <w:p>
            <w:pPr>
              <w:keepNext/>
              <w:spacing w:after="20"/>
              <w:jc w:val="left"/>
            </w:pPr>
            <w:r>
              <w:rPr>
                <w:rFonts w:ascii="Courier New" w:hAnsi="Courier New" w:cs="Courier New"/>
                <w:b w:val="0"/>
                <w:i w:val="0"/>
                <w:sz w:val="18"/>
              </w:rPr>
              <w:t>FinFuncion</w:t>
            </w:r>
          </w:p>
          <w:p>
            <w:pPr>
              <w:keepNext/>
              <w:spacing w:after="20"/>
              <w:jc w:val="left"/>
            </w:pPr>
            <w:r>
              <w:rPr>
                <w:rFonts w:ascii="Courier New" w:hAnsi="Courier New" w:cs="Courier New"/>
                <w:b w:val="0"/>
                <w:i w:val="0"/>
                <w:sz w:val="18"/>
              </w:rPr>
              <w:t>// En el algoritmo principal:</w:t>
            </w:r>
          </w:p>
          <w:p>
            <w:pPr>
              <w:keepNext/>
              <w:spacing w:after="20"/>
              <w:jc w:val="left"/>
            </w:pPr>
            <w:r>
              <w:rPr>
                <w:rFonts w:ascii="Courier New" w:hAnsi="Courier New" w:cs="Courier New"/>
                <w:b w:val="0"/>
                <w:i w:val="0"/>
                <w:sz w:val="18"/>
              </w:rPr>
              <w:t>importe &lt;- CalcularTotal(12000, 3)</w:t>
            </w:r>
          </w:p>
          <w:p>
            <w:pPr>
              <w:keepNext/>
              <w:spacing w:after="20"/>
              <w:jc w:val="left"/>
            </w:pPr>
            <w:r>
              <w:rPr>
                <w:rFonts w:ascii="Courier New" w:hAnsi="Courier New" w:cs="Courier New"/>
                <w:b w:val="0"/>
                <w:i w:val="0"/>
                <w:sz w:val="18"/>
              </w:rPr>
              <w:t>Escribir "Total: ", importe</w:t>
            </w:r>
          </w:p>
          <w:p>
            <w:pPr>
              <w:spacing w:after="40"/>
              <w:jc w:val="both"/>
            </w:pPr>
            <w:r>
              <w:rPr>
                <w:b w:val="0"/>
                <w:i w:val="0"/>
                <w:sz w:val="19"/>
              </w:rPr>
              <w:t>CalcularTotal(12000, 3) devuelve 36.000. La variable tot es local a la función.</w:t>
            </w:r>
          </w:p>
        </w:tc>
      </w:tr>
    </w:tbl>
    <w:p>
      <w:pPr>
        <w:spacing w:after="60" w:before="0"/>
      </w:pPr>
      <w:r>
        <w:rPr>
          <w:sz w:val="8"/>
        </w:rPr>
      </w:r>
    </w:p>
    <w:p>
      <w:pPr>
        <w:pStyle w:val="Ttulo3"/>
      </w:pPr>
      <w:r>
        <w:t>Definir e invocar</w:t>
      </w:r>
    </w:p>
    <w:p>
      <w:pPr>
        <w:spacing w:before="0" w:after="80"/>
        <w:jc w:val="both"/>
      </w:pPr>
      <w:r>
        <w:rPr>
          <w:b w:val="0"/>
          <w:i w:val="0"/>
          <w:sz w:val="21"/>
        </w:rPr>
        <w:t>El subprograma se define una vez y se invoca (se llama) cada vez que se necesita. Definir CalcularTotal en un lugar y llamarlo con distintos datos evita repetir código y concentra los cambios en un solo sitio.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83"/>
        <w:gridCol w:w="2982"/>
        <w:gridCol w:w="5341"/>
      </w:tblGrid>
      <w:tr>
        <w:trPr>
          <w:cantSplit/>
          <w:tblHeader/>
        </w:trPr>
        <w:tc>
          <w:tcPr>
            <w:tcW w:type="dxa" w:w="2483"/>
            <w:shd w:val="clear" w:color="auto" w:fill="2E7D32"/>
          </w:tcPr>
          <w:p>
            <w:pPr>
              <w:keepNext/>
            </w:pPr>
            <w:r>
              <w:rPr>
                <w:b/>
                <w:i w:val="0"/>
                <w:color w:val="FFFFFF"/>
                <w:sz w:val="18"/>
              </w:rPr>
              <w:t>Aspecto</w:t>
            </w:r>
          </w:p>
        </w:tc>
        <w:tc>
          <w:tcPr>
            <w:tcW w:type="dxa" w:w="2982"/>
            <w:shd w:val="clear" w:color="auto" w:fill="2E7D32"/>
          </w:tcPr>
          <w:p>
            <w:pPr>
              <w:keepNext/>
            </w:pPr>
            <w:r>
              <w:rPr>
                <w:b/>
                <w:i w:val="0"/>
                <w:color w:val="FFFFFF"/>
                <w:sz w:val="18"/>
              </w:rPr>
              <w:t>Procedimiento</w:t>
            </w:r>
          </w:p>
        </w:tc>
        <w:tc>
          <w:tcPr>
            <w:tcW w:type="dxa" w:w="5340"/>
            <w:shd w:val="clear" w:color="auto" w:fill="2E7D32"/>
          </w:tcPr>
          <w:p>
            <w:pPr>
              <w:keepNext/>
            </w:pPr>
            <w:r>
              <w:rPr>
                <w:b/>
                <w:i w:val="0"/>
                <w:color w:val="FFFFFF"/>
                <w:sz w:val="18"/>
              </w:rPr>
              <w:t>Función</w:t>
            </w:r>
          </w:p>
        </w:tc>
      </w:tr>
      <w:tr>
        <w:trPr>
          <w:cantSplit/>
        </w:trPr>
        <w:tc>
          <w:tcPr>
            <w:tcW w:type="dxa" w:w="2483"/>
          </w:tcPr>
          <w:p>
            <w:pPr>
              <w:keepNext/>
              <w:spacing w:after="0"/>
            </w:pPr>
            <w:r>
              <w:rPr>
                <w:b w:val="0"/>
                <w:i w:val="0"/>
                <w:sz w:val="18"/>
              </w:rPr>
              <w:t>¿Devuelve valor?</w:t>
            </w:r>
          </w:p>
        </w:tc>
        <w:tc>
          <w:tcPr>
            <w:tcW w:type="dxa" w:w="2982"/>
          </w:tcPr>
          <w:p>
            <w:pPr>
              <w:keepNext/>
              <w:spacing w:after="0"/>
            </w:pPr>
            <w:r>
              <w:rPr>
                <w:b w:val="0"/>
                <w:i w:val="0"/>
                <w:sz w:val="18"/>
              </w:rPr>
              <w:t>No</w:t>
            </w:r>
          </w:p>
        </w:tc>
        <w:tc>
          <w:tcPr>
            <w:tcW w:type="dxa" w:w="5340"/>
          </w:tcPr>
          <w:p>
            <w:pPr>
              <w:keepNext/>
              <w:spacing w:after="0"/>
            </w:pPr>
            <w:r>
              <w:rPr>
                <w:b w:val="0"/>
                <w:i w:val="0"/>
                <w:sz w:val="18"/>
              </w:rPr>
              <w:t>Sí (variable de retorno en la cabecera)</w:t>
            </w:r>
          </w:p>
        </w:tc>
      </w:tr>
      <w:tr>
        <w:trPr>
          <w:cantSplit/>
        </w:trPr>
        <w:tc>
          <w:tcPr>
            <w:tcW w:type="dxa" w:w="2483"/>
            <w:shd w:val="clear" w:color="auto" w:fill="F5F5F5"/>
          </w:tcPr>
          <w:p>
            <w:pPr>
              <w:keepNext/>
              <w:spacing w:after="0"/>
            </w:pPr>
            <w:r>
              <w:rPr>
                <w:b w:val="0"/>
                <w:i w:val="0"/>
                <w:sz w:val="18"/>
              </w:rPr>
              <w:t>Se usa para</w:t>
            </w:r>
          </w:p>
        </w:tc>
        <w:tc>
          <w:tcPr>
            <w:tcW w:type="dxa" w:w="2982"/>
            <w:shd w:val="clear" w:color="auto" w:fill="F5F5F5"/>
          </w:tcPr>
          <w:p>
            <w:pPr>
              <w:keepNext/>
              <w:spacing w:after="0"/>
            </w:pPr>
            <w:r>
              <w:rPr>
                <w:b w:val="0"/>
                <w:i w:val="0"/>
                <w:sz w:val="18"/>
              </w:rPr>
              <w:t>una acción o salida</w:t>
            </w:r>
          </w:p>
        </w:tc>
        <w:tc>
          <w:tcPr>
            <w:tcW w:type="dxa" w:w="5340"/>
            <w:shd w:val="clear" w:color="auto" w:fill="F5F5F5"/>
          </w:tcPr>
          <w:p>
            <w:pPr>
              <w:keepNext/>
              <w:spacing w:after="0"/>
            </w:pPr>
            <w:r>
              <w:rPr>
                <w:b w:val="0"/>
                <w:i w:val="0"/>
                <w:sz w:val="18"/>
              </w:rPr>
              <w:t>un cálculo que se reutiliza</w:t>
            </w:r>
          </w:p>
        </w:tc>
      </w:tr>
      <w:tr>
        <w:trPr>
          <w:cantSplit/>
        </w:trPr>
        <w:tc>
          <w:tcPr>
            <w:tcW w:type="dxa" w:w="2483"/>
          </w:tcPr>
          <w:p>
            <w:pPr>
              <w:keepNext/>
              <w:spacing w:after="0"/>
            </w:pPr>
            <w:r>
              <w:rPr>
                <w:b w:val="0"/>
                <w:i w:val="0"/>
                <w:sz w:val="18"/>
              </w:rPr>
              <w:t>Ejemplo copetín</w:t>
            </w:r>
          </w:p>
        </w:tc>
        <w:tc>
          <w:tcPr>
            <w:tcW w:type="dxa" w:w="2982"/>
          </w:tcPr>
          <w:p>
            <w:pPr>
              <w:keepNext/>
              <w:spacing w:after="0"/>
            </w:pPr>
            <w:r>
              <w:rPr>
                <w:b w:val="0"/>
                <w:i w:val="0"/>
                <w:sz w:val="18"/>
              </w:rPr>
              <w:t>ImprimirTicket</w:t>
            </w:r>
          </w:p>
        </w:tc>
        <w:tc>
          <w:tcPr>
            <w:tcW w:type="dxa" w:w="5340"/>
          </w:tcPr>
          <w:p>
            <w:pPr>
              <w:keepNext/>
              <w:spacing w:after="0"/>
            </w:pPr>
            <w:r>
              <w:rPr>
                <w:b w:val="0"/>
                <w:i w:val="0"/>
                <w:sz w:val="18"/>
              </w:rPr>
              <w:t>CalcularTotal</w:t>
            </w:r>
          </w:p>
        </w:tc>
      </w:tr>
      <w:tr>
        <w:trPr>
          <w:cantSplit/>
        </w:trPr>
        <w:tc>
          <w:tcPr>
            <w:tcW w:type="dxa" w:w="2483"/>
            <w:shd w:val="clear" w:color="auto" w:fill="F5F5F5"/>
          </w:tcPr>
          <w:p>
            <w:pPr>
              <w:spacing w:after="0"/>
            </w:pPr>
            <w:r>
              <w:rPr>
                <w:b w:val="0"/>
                <w:i w:val="0"/>
                <w:sz w:val="18"/>
              </w:rPr>
              <w:t>Se invoca</w:t>
            </w:r>
          </w:p>
        </w:tc>
        <w:tc>
          <w:tcPr>
            <w:tcW w:type="dxa" w:w="2982"/>
            <w:shd w:val="clear" w:color="auto" w:fill="F5F5F5"/>
          </w:tcPr>
          <w:p>
            <w:pPr>
              <w:spacing w:after="0"/>
            </w:pPr>
            <w:r>
              <w:rPr>
                <w:b w:val="0"/>
                <w:i w:val="0"/>
                <w:sz w:val="18"/>
              </w:rPr>
              <w:t>como una instrucción</w:t>
            </w:r>
          </w:p>
        </w:tc>
        <w:tc>
          <w:tcPr>
            <w:tcW w:type="dxa" w:w="5340"/>
            <w:shd w:val="clear" w:color="auto" w:fill="F5F5F5"/>
          </w:tcPr>
          <w:p>
            <w:pPr>
              <w:spacing w:after="0"/>
            </w:pPr>
            <w:r>
              <w:rPr>
                <w:b w:val="0"/>
                <w:i w:val="0"/>
                <w:sz w:val="18"/>
              </w:rPr>
              <w:t>dentro de una expresión</w:t>
            </w:r>
          </w:p>
        </w:tc>
      </w:tr>
    </w:tbl>
    <w:p>
      <w:pPr>
        <w:spacing w:after="80" w:before="0"/>
      </w:pPr>
      <w:r>
        <w:rPr>
          <w:sz w:val="8"/>
        </w:rPr>
      </w:r>
    </w:p>
    <w:p>
      <w:pPr>
        <w:pStyle w:val="Ttulo3"/>
      </w:pPr>
      <w:r>
        <w:t>Variables locales y globales</w:t>
      </w:r>
    </w:p>
    <w:p>
      <w:pPr>
        <w:spacing w:before="0" w:after="80"/>
        <w:jc w:val="both"/>
      </w:pPr>
      <w:r>
        <w:rPr>
          <w:b w:val="0"/>
          <w:i w:val="0"/>
          <w:sz w:val="21"/>
        </w:rPr>
        <w:t>Una variable local vive solo dentro del subprograma donde se declara: afuera no existe. Una variable global se conoce en todo el algoritmo. Conviene usar locales siempre que se pueda, porque evitan que un módulo pise por error un dato de otro.</w:t>
      </w:r>
    </w:p>
    <w:p>
      <w:pPr>
        <w:spacing w:before="0" w:after="80"/>
        <w:jc w:val="both"/>
      </w:pPr>
      <w:r>
        <w:rPr>
          <w:b w:val="0"/>
          <w:i w:val="0"/>
          <w:sz w:val="21"/>
        </w:rPr>
        <w:t>En PSeInt no se pueden declarar variables globales: cada SubProceso y cada Funcion tiene sus propias variables, y el algoritmo principal también. Si un módulo usa una variable con el mismo nombre que una del principal, son dos variables distintas. Por eso, en PSeInt, los datos entran siempre por parámetros y salen por el valor que devuelve una función (o por un parámetro por referencia, que vas a ver en la Clase 14). Lenguajes como Python, C o Pascal sí permiten variables globales, con los riesgos que describe esta clase.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dos variables con el mismo nombre</w:t>
            </w:r>
          </w:p>
          <w:p>
            <w:pPr>
              <w:keepNext/>
              <w:spacing w:after="20"/>
              <w:jc w:val="left"/>
            </w:pPr>
            <w:r>
              <w:rPr>
                <w:rFonts w:ascii="Courier New" w:hAnsi="Courier New" w:cs="Courier New"/>
                <w:b w:val="0"/>
                <w:i w:val="0"/>
                <w:sz w:val="18"/>
              </w:rPr>
              <w:t>SubProceso Cambiar</w:t>
            </w:r>
          </w:p>
          <w:p>
            <w:pPr>
              <w:keepNext/>
              <w:spacing w:after="20"/>
              <w:jc w:val="left"/>
            </w:pPr>
            <w:r>
              <w:rPr>
                <w:rFonts w:ascii="Courier New" w:hAnsi="Courier New" w:cs="Courier New"/>
                <w:b w:val="0"/>
                <w:i w:val="0"/>
                <w:sz w:val="18"/>
              </w:rPr>
              <w:t xml:space="preserve">    total &lt;- 99</w:t>
            </w:r>
          </w:p>
          <w:p>
            <w:pPr>
              <w:keepNext/>
              <w:spacing w:after="20"/>
              <w:jc w:val="left"/>
            </w:pPr>
            <w:r>
              <w:rPr>
                <w:rFonts w:ascii="Courier New" w:hAnsi="Courier New" w:cs="Courier New"/>
                <w:b w:val="0"/>
                <w:i w:val="0"/>
                <w:sz w:val="18"/>
              </w:rPr>
              <w:t xml:space="preserve">    Escribir "dentro: ", total</w:t>
            </w:r>
          </w:p>
          <w:p>
            <w:pPr>
              <w:keepNext/>
              <w:spacing w:after="20"/>
              <w:jc w:val="left"/>
            </w:pPr>
            <w:r>
              <w:rPr>
                <w:rFonts w:ascii="Courier New" w:hAnsi="Courier New" w:cs="Courier New"/>
                <w:b w:val="0"/>
                <w:i w:val="0"/>
                <w:sz w:val="18"/>
              </w:rPr>
              <w:t>FinSubProceso</w:t>
            </w:r>
          </w:p>
          <w:p>
            <w:pPr>
              <w:keepNext/>
              <w:spacing w:after="20"/>
              <w:jc w:val="left"/>
            </w:pPr>
            <w:r>
              <w:rPr>
                <w:rFonts w:ascii="Courier New" w:hAnsi="Courier New" w:cs="Courier New"/>
                <w:b w:val="0"/>
                <w:i w:val="0"/>
                <w:sz w:val="18"/>
              </w:rPr>
            </w:r>
          </w:p>
          <w:p>
            <w:pPr>
              <w:keepNext/>
              <w:spacing w:after="20"/>
              <w:jc w:val="left"/>
            </w:pPr>
            <w:r>
              <w:rPr>
                <w:rFonts w:ascii="Courier New" w:hAnsi="Courier New" w:cs="Courier New"/>
                <w:b w:val="0"/>
                <w:i w:val="0"/>
                <w:sz w:val="18"/>
              </w:rPr>
              <w:t>Algoritmo Principal</w:t>
            </w:r>
          </w:p>
          <w:p>
            <w:pPr>
              <w:keepNext/>
              <w:spacing w:after="20"/>
              <w:jc w:val="left"/>
            </w:pPr>
            <w:r>
              <w:rPr>
                <w:rFonts w:ascii="Courier New" w:hAnsi="Courier New" w:cs="Courier New"/>
                <w:b w:val="0"/>
                <w:i w:val="0"/>
                <w:sz w:val="18"/>
              </w:rPr>
              <w:t xml:space="preserve">    total &lt;- 5</w:t>
            </w:r>
          </w:p>
          <w:p>
            <w:pPr>
              <w:keepNext/>
              <w:spacing w:after="20"/>
              <w:jc w:val="left"/>
            </w:pPr>
            <w:r>
              <w:rPr>
                <w:rFonts w:ascii="Courier New" w:hAnsi="Courier New" w:cs="Courier New"/>
                <w:b w:val="0"/>
                <w:i w:val="0"/>
                <w:sz w:val="18"/>
              </w:rPr>
              <w:t xml:space="preserve">    Cambiar</w:t>
            </w:r>
          </w:p>
          <w:p>
            <w:pPr>
              <w:keepNext/>
              <w:spacing w:after="20"/>
              <w:jc w:val="left"/>
            </w:pPr>
            <w:r>
              <w:rPr>
                <w:rFonts w:ascii="Courier New" w:hAnsi="Courier New" w:cs="Courier New"/>
                <w:b w:val="0"/>
                <w:i w:val="0"/>
                <w:sz w:val="18"/>
              </w:rPr>
              <w:t xml:space="preserve">    Escribir "fuera: ", total</w:t>
            </w:r>
          </w:p>
          <w:p>
            <w:pPr>
              <w:keepNext/>
              <w:spacing w:after="20"/>
              <w:jc w:val="left"/>
            </w:pPr>
            <w:r>
              <w:rPr>
                <w:rFonts w:ascii="Courier New" w:hAnsi="Courier New" w:cs="Courier New"/>
                <w:b w:val="0"/>
                <w:i w:val="0"/>
                <w:sz w:val="18"/>
              </w:rPr>
              <w:t>FinAlgoritmo</w:t>
            </w:r>
          </w:p>
          <w:p>
            <w:pPr>
              <w:spacing w:after="40"/>
              <w:jc w:val="both"/>
            </w:pPr>
            <w:r>
              <w:rPr>
                <w:b w:val="0"/>
                <w:i w:val="0"/>
                <w:sz w:val="19"/>
              </w:rPr>
              <w:t>En PSeInt se ve «dentro: 99» y después «fuera: 5»: el total del módulo es local y no toca el del principal.</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Modularizar es dividir un problema en subprogramas. Un procedimiento ejecuta una tarea sin devolver valor; una función devuelve un valor. Las variables locales viven solo dentro de su módulo.</w:t>
            </w:r>
          </w:p>
        </w:tc>
      </w:tr>
    </w:tbl>
    <w:p>
      <w:pPr>
        <w:spacing w:after="60" w:before="0"/>
      </w:pPr>
      <w:r>
        <w:rPr>
          <w:sz w:val="8"/>
        </w:rPr>
      </w:r>
    </w:p>
    <w:p>
      <w:pPr>
        <w:pStyle w:val="Ttulo3"/>
      </w:pPr>
      <w:r>
        <w:t>El sistema de caja armado con módulos</w:t>
      </w:r>
    </w:p>
    <w:p>
      <w:pPr>
        <w:spacing w:before="0" w:after="80"/>
        <w:jc w:val="both"/>
      </w:pPr>
      <w:r>
        <w:rPr>
          <w:b w:val="0"/>
          <w:i w:val="0"/>
          <w:sz w:val="21"/>
        </w:rPr>
        <w:t>El cobro completo del copetín junta tres tareas bien distintas: calcular el importe, aplicar el descuento y emitir el ticket. Un buen diseño le da a cada tarea su propio módulo, y deja al programa principal el papel de director de orquesta: invocar a cada uno en orden y pasarles los datos.</w:t>
      </w:r>
    </w:p>
    <w:p>
      <w:pPr>
        <w:keepNext/>
        <w:spacing w:before="0" w:after="80"/>
        <w:jc w:val="both"/>
      </w:pPr>
      <w:r>
        <w:rPr>
          <w:b w:val="0"/>
          <w:i w:val="0"/>
          <w:sz w:val="21"/>
        </w:rPr>
        <w:t>La Figura 13.1 lo muestra en forma gráfica: los tres módulos del sistema de caja y el programa principal que los invoca: cada uno resuelve una sola tarea y devuelve su resultado.</w:t>
      </w:r>
    </w:p>
    <w:p>
      <w:pPr>
        <w:keepNext/>
        <w:spacing w:after="40" w:before="80"/>
        <w:jc w:val="center"/>
      </w:pPr>
      <w:r>
        <w:drawing>
          <wp:inline xmlns:a="http://schemas.openxmlformats.org/drawingml/2006/main" xmlns:pic="http://schemas.openxmlformats.org/drawingml/2006/picture">
            <wp:extent cx="6138000" cy="2085961"/>
            <wp:docPr id="16" name="Picture 16"/>
            <wp:cNvGraphicFramePr>
              <a:graphicFrameLocks noChangeAspect="1"/>
            </wp:cNvGraphicFramePr>
            <a:graphic>
              <a:graphicData uri="http://schemas.openxmlformats.org/drawingml/2006/picture">
                <pic:pic>
                  <pic:nvPicPr>
                    <pic:cNvPr id="0" name="fig_2_5.jpg"/>
                    <pic:cNvPicPr/>
                  </pic:nvPicPr>
                  <pic:blipFill>
                    <a:blip r:embed="rId23"/>
                    <a:stretch>
                      <a:fillRect/>
                    </a:stretch>
                  </pic:blipFill>
                  <pic:spPr>
                    <a:xfrm>
                      <a:off x="0" y="0"/>
                      <a:ext cx="6138000" cy="2085961"/>
                    </a:xfrm>
                    <a:prstGeom prst="rect"/>
                  </pic:spPr>
                </pic:pic>
              </a:graphicData>
            </a:graphic>
          </wp:inline>
        </w:drawing>
      </w:r>
    </w:p>
    <w:p>
      <w:pPr>
        <w:spacing w:before="0" w:after="120"/>
        <w:jc w:val="center"/>
      </w:pPr>
      <w:r>
        <w:rPr>
          <w:b w:val="0"/>
          <w:i/>
          <w:color w:val="595959"/>
          <w:sz w:val="17"/>
        </w:rPr>
        <w:t>Figura 13.1 — Los tres módulos del sistema de caja y el programa principal que los invoca: cada uno resuelve una sola tarea y devuelve su resultado.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sistema de caja completo</w:t>
            </w:r>
          </w:p>
          <w:p>
            <w:pPr>
              <w:keepNext/>
              <w:spacing w:after="20"/>
              <w:jc w:val="left"/>
            </w:pPr>
            <w:r>
              <w:rPr>
                <w:rFonts w:ascii="Courier New" w:hAnsi="Courier New" w:cs="Courier New"/>
                <w:b w:val="0"/>
                <w:i w:val="0"/>
                <w:sz w:val="18"/>
              </w:rPr>
              <w:t>Funcion total &lt;- CalcularTotal(precio, cantidad)</w:t>
            </w:r>
          </w:p>
          <w:p>
            <w:pPr>
              <w:keepNext/>
              <w:spacing w:after="20"/>
              <w:jc w:val="left"/>
            </w:pPr>
            <w:r>
              <w:rPr>
                <w:rFonts w:ascii="Courier New" w:hAnsi="Courier New" w:cs="Courier New"/>
                <w:b w:val="0"/>
                <w:i w:val="0"/>
                <w:sz w:val="18"/>
              </w:rPr>
              <w:t xml:space="preserve">    total &lt;- precio * cantidad</w:t>
            </w:r>
          </w:p>
          <w:p>
            <w:pPr>
              <w:keepNext/>
              <w:spacing w:after="20"/>
              <w:jc w:val="left"/>
            </w:pPr>
            <w:r>
              <w:rPr>
                <w:rFonts w:ascii="Courier New" w:hAnsi="Courier New" w:cs="Courier New"/>
                <w:b w:val="0"/>
                <w:i w:val="0"/>
                <w:sz w:val="18"/>
              </w:rPr>
              <w:t>FinFuncion</w:t>
            </w:r>
          </w:p>
          <w:p>
            <w:pPr>
              <w:keepNext/>
              <w:spacing w:after="20"/>
              <w:jc w:val="left"/>
            </w:pPr>
            <w:r>
              <w:rPr>
                <w:rFonts w:ascii="Courier New" w:hAnsi="Courier New" w:cs="Courier New"/>
                <w:b w:val="0"/>
                <w:i w:val="0"/>
                <w:sz w:val="18"/>
              </w:rPr>
              <w:t>Funcion neto &lt;- AplicarDescuento(monto)</w:t>
            </w:r>
          </w:p>
          <w:p>
            <w:pPr>
              <w:keepNext/>
              <w:spacing w:after="20"/>
              <w:jc w:val="left"/>
            </w:pPr>
            <w:r>
              <w:rPr>
                <w:rFonts w:ascii="Courier New" w:hAnsi="Courier New" w:cs="Courier New"/>
                <w:b w:val="0"/>
                <w:i w:val="0"/>
                <w:sz w:val="18"/>
              </w:rPr>
              <w:t xml:space="preserve">    Si monto &gt;= 50000 Entonces</w:t>
            </w:r>
          </w:p>
          <w:p>
            <w:pPr>
              <w:keepNext/>
              <w:spacing w:after="20"/>
              <w:jc w:val="left"/>
            </w:pPr>
            <w:r>
              <w:rPr>
                <w:rFonts w:ascii="Courier New" w:hAnsi="Courier New" w:cs="Courier New"/>
                <w:b w:val="0"/>
                <w:i w:val="0"/>
                <w:sz w:val="18"/>
              </w:rPr>
              <w:t xml:space="preserve">        neto &lt;- monto - monto * 0.10</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neto &lt;- monto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FinFuncion</w:t>
            </w:r>
          </w:p>
          <w:p>
            <w:pPr>
              <w:keepNext/>
              <w:spacing w:after="20"/>
              <w:jc w:val="left"/>
            </w:pPr>
            <w:r>
              <w:rPr>
                <w:rFonts w:ascii="Courier New" w:hAnsi="Courier New" w:cs="Courier New"/>
                <w:b w:val="0"/>
                <w:i w:val="0"/>
                <w:sz w:val="18"/>
              </w:rPr>
              <w:t>SubProceso ImprimirTicket(total)</w:t>
            </w:r>
          </w:p>
          <w:p>
            <w:pPr>
              <w:keepNext/>
              <w:spacing w:after="20"/>
              <w:jc w:val="left"/>
            </w:pPr>
            <w:r>
              <w:rPr>
                <w:rFonts w:ascii="Courier New" w:hAnsi="Courier New" w:cs="Courier New"/>
                <w:b w:val="0"/>
                <w:i w:val="0"/>
                <w:sz w:val="18"/>
              </w:rPr>
              <w:t xml:space="preserve">    Escribir "Copetín Karumbé - Total: G. ", total</w:t>
            </w:r>
          </w:p>
          <w:p>
            <w:pPr>
              <w:keepNext/>
              <w:spacing w:after="20"/>
              <w:jc w:val="left"/>
            </w:pPr>
            <w:r>
              <w:rPr>
                <w:rFonts w:ascii="Courier New" w:hAnsi="Courier New" w:cs="Courier New"/>
                <w:b w:val="0"/>
                <w:i w:val="0"/>
                <w:sz w:val="18"/>
              </w:rPr>
              <w:t>FinSubProceso</w:t>
            </w:r>
          </w:p>
          <w:p>
            <w:pPr>
              <w:keepNext/>
              <w:spacing w:after="20"/>
              <w:jc w:val="left"/>
            </w:pPr>
            <w:r>
              <w:rPr>
                <w:rFonts w:ascii="Courier New" w:hAnsi="Courier New" w:cs="Courier New"/>
                <w:b w:val="0"/>
                <w:i w:val="0"/>
                <w:sz w:val="18"/>
              </w:rPr>
              <w:t>Algoritmo Caja</w:t>
            </w:r>
          </w:p>
          <w:p>
            <w:pPr>
              <w:keepNext/>
              <w:spacing w:after="20"/>
              <w:jc w:val="left"/>
            </w:pPr>
            <w:r>
              <w:rPr>
                <w:rFonts w:ascii="Courier New" w:hAnsi="Courier New" w:cs="Courier New"/>
                <w:b w:val="0"/>
                <w:i w:val="0"/>
                <w:sz w:val="18"/>
              </w:rPr>
              <w:t xml:space="preserve">    Leer precio, cantidad</w:t>
            </w:r>
          </w:p>
          <w:p>
            <w:pPr>
              <w:keepNext/>
              <w:spacing w:after="20"/>
              <w:jc w:val="left"/>
            </w:pPr>
            <w:r>
              <w:rPr>
                <w:rFonts w:ascii="Courier New" w:hAnsi="Courier New" w:cs="Courier New"/>
                <w:b w:val="0"/>
                <w:i w:val="0"/>
                <w:sz w:val="18"/>
              </w:rPr>
              <w:t xml:space="preserve">    bruto &lt;- CalcularTotal(precio, cantidad)</w:t>
            </w:r>
          </w:p>
          <w:p>
            <w:pPr>
              <w:keepNext/>
              <w:spacing w:after="20"/>
              <w:jc w:val="left"/>
            </w:pPr>
            <w:r>
              <w:rPr>
                <w:rFonts w:ascii="Courier New" w:hAnsi="Courier New" w:cs="Courier New"/>
                <w:b w:val="0"/>
                <w:i w:val="0"/>
                <w:sz w:val="18"/>
              </w:rPr>
              <w:t xml:space="preserve">    neto &lt;- AplicarDescuento(bruto)</w:t>
            </w:r>
          </w:p>
          <w:p>
            <w:pPr>
              <w:keepNext/>
              <w:spacing w:after="20"/>
              <w:jc w:val="left"/>
            </w:pPr>
            <w:r>
              <w:rPr>
                <w:rFonts w:ascii="Courier New" w:hAnsi="Courier New" w:cs="Courier New"/>
                <w:b w:val="0"/>
                <w:i w:val="0"/>
                <w:sz w:val="18"/>
              </w:rPr>
              <w:t xml:space="preserve">    ImprimirTicket(neto)</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cobrar 12 empanadas</w:t>
      </w:r>
    </w:p>
    <w:p>
      <w:pPr>
        <w:spacing w:before="0" w:after="80"/>
        <w:jc w:val="both"/>
      </w:pPr>
      <w:r>
        <w:rPr>
          <w:b w:val="0"/>
          <w:i w:val="0"/>
          <w:sz w:val="21"/>
        </w:rPr>
        <w:t>Un cliente lleva 12 empanadas a G. 5.000. Seguí el dato de módulo en módulo: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020"/>
        <w:gridCol w:w="3430"/>
        <w:gridCol w:w="3685"/>
        <w:gridCol w:w="2670"/>
      </w:tblGrid>
      <w:tr>
        <w:trPr>
          <w:cantSplit/>
          <w:tblHeader/>
        </w:trPr>
        <w:tc>
          <w:tcPr>
            <w:tcW w:type="dxa" w:w="1020"/>
            <w:shd w:val="clear" w:color="auto" w:fill="2E7D32"/>
          </w:tcPr>
          <w:p>
            <w:pPr>
              <w:keepNext/>
            </w:pPr>
            <w:r>
              <w:rPr>
                <w:b/>
                <w:i w:val="0"/>
                <w:color w:val="FFFFFF"/>
                <w:sz w:val="18"/>
              </w:rPr>
              <w:t>Paso</w:t>
            </w:r>
          </w:p>
        </w:tc>
        <w:tc>
          <w:tcPr>
            <w:tcW w:type="dxa" w:w="3430"/>
            <w:shd w:val="clear" w:color="auto" w:fill="2E7D32"/>
          </w:tcPr>
          <w:p>
            <w:pPr>
              <w:keepNext/>
            </w:pPr>
            <w:r>
              <w:rPr>
                <w:b/>
                <w:i w:val="0"/>
                <w:color w:val="FFFFFF"/>
                <w:sz w:val="18"/>
              </w:rPr>
              <w:t>Invocación</w:t>
            </w:r>
          </w:p>
        </w:tc>
        <w:tc>
          <w:tcPr>
            <w:tcW w:type="dxa" w:w="3685"/>
            <w:shd w:val="clear" w:color="auto" w:fill="2E7D32"/>
          </w:tcPr>
          <w:p>
            <w:pPr>
              <w:keepNext/>
            </w:pPr>
            <w:r>
              <w:rPr>
                <w:b/>
                <w:i w:val="0"/>
                <w:color w:val="FFFFFF"/>
                <w:sz w:val="18"/>
              </w:rPr>
              <w:t>Entra</w:t>
            </w:r>
          </w:p>
        </w:tc>
        <w:tc>
          <w:tcPr>
            <w:tcW w:type="dxa" w:w="2670"/>
            <w:shd w:val="clear" w:color="auto" w:fill="2E7D32"/>
          </w:tcPr>
          <w:p>
            <w:pPr>
              <w:keepNext/>
            </w:pPr>
            <w:r>
              <w:rPr>
                <w:b/>
                <w:i w:val="0"/>
                <w:color w:val="FFFFFF"/>
                <w:sz w:val="18"/>
              </w:rPr>
              <w:t>Sale</w:t>
            </w:r>
          </w:p>
        </w:tc>
      </w:tr>
      <w:tr>
        <w:trPr>
          <w:cantSplit/>
        </w:trPr>
        <w:tc>
          <w:tcPr>
            <w:tcW w:type="dxa" w:w="1020"/>
          </w:tcPr>
          <w:p>
            <w:pPr>
              <w:keepNext/>
              <w:spacing w:after="0"/>
            </w:pPr>
            <w:r>
              <w:rPr>
                <w:b w:val="0"/>
                <w:i w:val="0"/>
                <w:sz w:val="18"/>
              </w:rPr>
              <w:t>1</w:t>
            </w:r>
          </w:p>
        </w:tc>
        <w:tc>
          <w:tcPr>
            <w:tcW w:type="dxa" w:w="3430"/>
          </w:tcPr>
          <w:p>
            <w:pPr>
              <w:keepNext/>
              <w:spacing w:after="0"/>
            </w:pPr>
            <w:r>
              <w:rPr>
                <w:b w:val="0"/>
                <w:i w:val="0"/>
                <w:sz w:val="18"/>
              </w:rPr>
              <w:t>CalcularTotal(5000, 12)</w:t>
            </w:r>
          </w:p>
        </w:tc>
        <w:tc>
          <w:tcPr>
            <w:tcW w:type="dxa" w:w="3685"/>
          </w:tcPr>
          <w:p>
            <w:pPr>
              <w:keepNext/>
              <w:spacing w:after="0"/>
            </w:pPr>
            <w:r>
              <w:rPr>
                <w:b w:val="0"/>
                <w:i w:val="0"/>
                <w:sz w:val="18"/>
              </w:rPr>
              <w:t>precio 5.000, cantidad 12</w:t>
            </w:r>
          </w:p>
        </w:tc>
        <w:tc>
          <w:tcPr>
            <w:tcW w:type="dxa" w:w="2670"/>
          </w:tcPr>
          <w:p>
            <w:pPr>
              <w:keepNext/>
              <w:spacing w:after="0"/>
            </w:pPr>
            <w:r>
              <w:rPr>
                <w:b w:val="0"/>
                <w:i w:val="0"/>
                <w:sz w:val="18"/>
              </w:rPr>
              <w:t>bruto = 60.000</w:t>
            </w:r>
          </w:p>
        </w:tc>
      </w:tr>
      <w:tr>
        <w:trPr>
          <w:cantSplit/>
        </w:trPr>
        <w:tc>
          <w:tcPr>
            <w:tcW w:type="dxa" w:w="1020"/>
            <w:shd w:val="clear" w:color="auto" w:fill="F5F5F5"/>
          </w:tcPr>
          <w:p>
            <w:pPr>
              <w:keepNext/>
              <w:spacing w:after="0"/>
            </w:pPr>
            <w:r>
              <w:rPr>
                <w:b w:val="0"/>
                <w:i w:val="0"/>
                <w:sz w:val="18"/>
              </w:rPr>
              <w:t>2</w:t>
            </w:r>
          </w:p>
        </w:tc>
        <w:tc>
          <w:tcPr>
            <w:tcW w:type="dxa" w:w="3430"/>
            <w:shd w:val="clear" w:color="auto" w:fill="F5F5F5"/>
          </w:tcPr>
          <w:p>
            <w:pPr>
              <w:keepNext/>
              <w:spacing w:after="0"/>
            </w:pPr>
            <w:r>
              <w:rPr>
                <w:b w:val="0"/>
                <w:i w:val="0"/>
                <w:sz w:val="18"/>
              </w:rPr>
              <w:t>AplicarDescuento(60000)</w:t>
            </w:r>
          </w:p>
        </w:tc>
        <w:tc>
          <w:tcPr>
            <w:tcW w:type="dxa" w:w="3685"/>
            <w:shd w:val="clear" w:color="auto" w:fill="F5F5F5"/>
          </w:tcPr>
          <w:p>
            <w:pPr>
              <w:keepNext/>
              <w:spacing w:after="0"/>
            </w:pPr>
            <w:r>
              <w:rPr>
                <w:b w:val="0"/>
                <w:i w:val="0"/>
                <w:sz w:val="18"/>
              </w:rPr>
              <w:t>monto 60.000 (≥ 50.000)</w:t>
            </w:r>
          </w:p>
        </w:tc>
        <w:tc>
          <w:tcPr>
            <w:tcW w:type="dxa" w:w="2670"/>
            <w:shd w:val="clear" w:color="auto" w:fill="F5F5F5"/>
          </w:tcPr>
          <w:p>
            <w:pPr>
              <w:keepNext/>
              <w:spacing w:after="0"/>
            </w:pPr>
            <w:r>
              <w:rPr>
                <w:b w:val="0"/>
                <w:i w:val="0"/>
                <w:sz w:val="18"/>
              </w:rPr>
              <w:t>neto = 54.000</w:t>
            </w:r>
          </w:p>
        </w:tc>
      </w:tr>
      <w:tr>
        <w:trPr>
          <w:cantSplit/>
        </w:trPr>
        <w:tc>
          <w:tcPr>
            <w:tcW w:type="dxa" w:w="1020"/>
          </w:tcPr>
          <w:p>
            <w:pPr>
              <w:spacing w:after="0"/>
            </w:pPr>
            <w:r>
              <w:rPr>
                <w:b w:val="0"/>
                <w:i w:val="0"/>
                <w:sz w:val="18"/>
              </w:rPr>
              <w:t>3</w:t>
            </w:r>
          </w:p>
        </w:tc>
        <w:tc>
          <w:tcPr>
            <w:tcW w:type="dxa" w:w="3430"/>
          </w:tcPr>
          <w:p>
            <w:pPr>
              <w:spacing w:after="0"/>
            </w:pPr>
            <w:r>
              <w:rPr>
                <w:b w:val="0"/>
                <w:i w:val="0"/>
                <w:sz w:val="18"/>
              </w:rPr>
              <w:t>ImprimirTicket(54000)</w:t>
            </w:r>
          </w:p>
        </w:tc>
        <w:tc>
          <w:tcPr>
            <w:tcW w:type="dxa" w:w="3685"/>
          </w:tcPr>
          <w:p>
            <w:pPr>
              <w:spacing w:after="0"/>
            </w:pPr>
            <w:r>
              <w:rPr>
                <w:b w:val="0"/>
                <w:i w:val="0"/>
                <w:sz w:val="18"/>
              </w:rPr>
              <w:t>total 54.000</w:t>
            </w:r>
          </w:p>
        </w:tc>
        <w:tc>
          <w:tcPr>
            <w:tcW w:type="dxa" w:w="2670"/>
          </w:tcPr>
          <w:p>
            <w:pPr>
              <w:spacing w:after="0"/>
            </w:pPr>
            <w:r>
              <w:rPr>
                <w:b w:val="0"/>
                <w:i w:val="0"/>
                <w:sz w:val="18"/>
              </w:rPr>
              <w:t>muestra el ticket</w:t>
            </w:r>
          </w:p>
        </w:tc>
      </w:tr>
    </w:tbl>
    <w:p>
      <w:pPr>
        <w:spacing w:after="80" w:before="0"/>
      </w:pPr>
      <w:r>
        <w:rPr>
          <w:sz w:val="8"/>
        </w:rPr>
      </w:r>
    </w:p>
    <w:p>
      <w:pPr>
        <w:spacing w:before="0" w:after="80"/>
        <w:jc w:val="both"/>
      </w:pPr>
      <w:r>
        <w:rPr>
          <w:b w:val="0"/>
          <w:i w:val="0"/>
          <w:sz w:val="21"/>
        </w:rPr>
        <w:t>El principal quedó en tres líneas legibles, y cada módulo se puede probar por separado: ¿CalcularTotal(3000, 4) devuelve 12.000? ¿AplicarDescuento(24000) devuelve 24.000 sin tocar nada? Probar de a partes es mucho más fácil que cazar un error en un algoritmo de cincuenta líneas.</w:t>
      </w:r>
    </w:p>
    <w:p>
      <w:pPr>
        <w:pStyle w:val="Ttulo3"/>
      </w:pPr>
      <w:r>
        <w:t>Procedimiento o función: cómo elegir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966"/>
        <w:gridCol w:w="2613"/>
        <w:gridCol w:w="3226"/>
      </w:tblGrid>
      <w:tr>
        <w:trPr>
          <w:cantSplit/>
          <w:tblHeader/>
        </w:trPr>
        <w:tc>
          <w:tcPr>
            <w:tcW w:type="dxa" w:w="4966"/>
            <w:shd w:val="clear" w:color="auto" w:fill="2E7D32"/>
          </w:tcPr>
          <w:p>
            <w:pPr>
              <w:keepNext/>
            </w:pPr>
            <w:r>
              <w:rPr>
                <w:b/>
                <w:i w:val="0"/>
                <w:color w:val="FFFFFF"/>
                <w:sz w:val="18"/>
              </w:rPr>
              <w:t>Pregunta clave</w:t>
            </w:r>
          </w:p>
        </w:tc>
        <w:tc>
          <w:tcPr>
            <w:tcW w:type="dxa" w:w="2614"/>
            <w:shd w:val="clear" w:color="auto" w:fill="2E7D32"/>
          </w:tcPr>
          <w:p>
            <w:pPr>
              <w:keepNext/>
            </w:pPr>
            <w:r>
              <w:rPr>
                <w:b/>
                <w:i w:val="0"/>
                <w:color w:val="FFFFFF"/>
                <w:sz w:val="18"/>
              </w:rPr>
              <w:t>Si la respuesta es sí…</w:t>
            </w:r>
          </w:p>
        </w:tc>
        <w:tc>
          <w:tcPr>
            <w:tcW w:type="dxa" w:w="3226"/>
            <w:shd w:val="clear" w:color="auto" w:fill="2E7D32"/>
          </w:tcPr>
          <w:p>
            <w:pPr>
              <w:keepNext/>
            </w:pPr>
            <w:r>
              <w:rPr>
                <w:b/>
                <w:i w:val="0"/>
                <w:color w:val="FFFFFF"/>
                <w:sz w:val="18"/>
              </w:rPr>
              <w:t>Ejemplo en la caja</w:t>
            </w:r>
          </w:p>
        </w:tc>
      </w:tr>
      <w:tr>
        <w:trPr>
          <w:cantSplit/>
        </w:trPr>
        <w:tc>
          <w:tcPr>
            <w:tcW w:type="dxa" w:w="4966"/>
          </w:tcPr>
          <w:p>
            <w:pPr>
              <w:keepNext/>
              <w:spacing w:after="0"/>
            </w:pPr>
            <w:r>
              <w:rPr>
                <w:b w:val="0"/>
                <w:i w:val="0"/>
                <w:sz w:val="18"/>
              </w:rPr>
              <w:t>¿El módulo produce UN valor que otro va a usar?</w:t>
            </w:r>
          </w:p>
        </w:tc>
        <w:tc>
          <w:tcPr>
            <w:tcW w:type="dxa" w:w="2614"/>
          </w:tcPr>
          <w:p>
            <w:pPr>
              <w:keepNext/>
              <w:spacing w:after="0"/>
            </w:pPr>
            <w:r>
              <w:rPr>
                <w:b w:val="0"/>
                <w:i w:val="0"/>
                <w:sz w:val="18"/>
              </w:rPr>
              <w:t>Función</w:t>
            </w:r>
          </w:p>
        </w:tc>
        <w:tc>
          <w:tcPr>
            <w:tcW w:type="dxa" w:w="3226"/>
          </w:tcPr>
          <w:p>
            <w:pPr>
              <w:keepNext/>
              <w:spacing w:after="0"/>
            </w:pPr>
            <w:r>
              <w:rPr>
                <w:b w:val="0"/>
                <w:i w:val="0"/>
                <w:sz w:val="18"/>
              </w:rPr>
              <w:t>CalcularTotal devuelve el bruto</w:t>
            </w:r>
          </w:p>
        </w:tc>
      </w:tr>
      <w:tr>
        <w:trPr>
          <w:cantSplit/>
        </w:trPr>
        <w:tc>
          <w:tcPr>
            <w:tcW w:type="dxa" w:w="4966"/>
            <w:shd w:val="clear" w:color="auto" w:fill="F5F5F5"/>
          </w:tcPr>
          <w:p>
            <w:pPr>
              <w:keepNext/>
              <w:spacing w:after="0"/>
            </w:pPr>
            <w:r>
              <w:rPr>
                <w:b w:val="0"/>
                <w:i w:val="0"/>
                <w:sz w:val="18"/>
              </w:rPr>
              <w:t>¿El módulo hace algo (mostrar, guardar) sin devolver?</w:t>
            </w:r>
          </w:p>
        </w:tc>
        <w:tc>
          <w:tcPr>
            <w:tcW w:type="dxa" w:w="2614"/>
            <w:shd w:val="clear" w:color="auto" w:fill="F5F5F5"/>
          </w:tcPr>
          <w:p>
            <w:pPr>
              <w:keepNext/>
              <w:spacing w:after="0"/>
            </w:pPr>
            <w:r>
              <w:rPr>
                <w:b w:val="0"/>
                <w:i w:val="0"/>
                <w:sz w:val="18"/>
              </w:rPr>
              <w:t>Procedimiento (SubProceso)</w:t>
            </w:r>
          </w:p>
        </w:tc>
        <w:tc>
          <w:tcPr>
            <w:tcW w:type="dxa" w:w="3226"/>
            <w:shd w:val="clear" w:color="auto" w:fill="F5F5F5"/>
          </w:tcPr>
          <w:p>
            <w:pPr>
              <w:keepNext/>
              <w:spacing w:after="0"/>
            </w:pPr>
            <w:r>
              <w:rPr>
                <w:b w:val="0"/>
                <w:i w:val="0"/>
                <w:sz w:val="18"/>
              </w:rPr>
              <w:t>ImprimirTicket muestra el ticket</w:t>
            </w:r>
          </w:p>
        </w:tc>
      </w:tr>
      <w:tr>
        <w:trPr>
          <w:cantSplit/>
        </w:trPr>
        <w:tc>
          <w:tcPr>
            <w:tcW w:type="dxa" w:w="4966"/>
          </w:tcPr>
          <w:p>
            <w:pPr>
              <w:spacing w:after="0"/>
            </w:pPr>
            <w:r>
              <w:rPr>
                <w:b w:val="0"/>
                <w:i w:val="0"/>
                <w:sz w:val="18"/>
              </w:rPr>
              <w:t>¿Decide entre caminos pero entrega un resultado?</w:t>
            </w:r>
          </w:p>
        </w:tc>
        <w:tc>
          <w:tcPr>
            <w:tcW w:type="dxa" w:w="2614"/>
          </w:tcPr>
          <w:p>
            <w:pPr>
              <w:spacing w:after="0"/>
            </w:pPr>
            <w:r>
              <w:rPr>
                <w:b w:val="0"/>
                <w:i w:val="0"/>
                <w:sz w:val="18"/>
              </w:rPr>
              <w:t>Función igual</w:t>
            </w:r>
          </w:p>
        </w:tc>
        <w:tc>
          <w:tcPr>
            <w:tcW w:type="dxa" w:w="3226"/>
          </w:tcPr>
          <w:p>
            <w:pPr>
              <w:spacing w:after="0"/>
            </w:pPr>
            <w:r>
              <w:rPr>
                <w:b w:val="0"/>
                <w:i w:val="0"/>
                <w:sz w:val="18"/>
              </w:rPr>
              <w:t>AplicarDescuento devuelve el neto</w:t>
            </w:r>
          </w:p>
        </w:tc>
      </w:tr>
    </w:tbl>
    <w:p>
      <w:pPr>
        <w:spacing w:after="80" w:before="0"/>
      </w:pPr>
      <w:r>
        <w:rPr>
          <w:sz w:val="8"/>
        </w:rPr>
      </w:r>
    </w:p>
    <w:p>
      <w:pPr>
        <w:pStyle w:val="Ttulo3"/>
      </w:pPr>
      <w:r>
        <w:t>Variables locales: cada módulo con su mundo</w:t>
      </w:r>
    </w:p>
    <w:p>
      <w:pPr>
        <w:spacing w:before="0" w:after="80"/>
        <w:jc w:val="both"/>
      </w:pPr>
      <w:r>
        <w:rPr>
          <w:b w:val="0"/>
          <w:i w:val="0"/>
          <w:sz w:val="21"/>
        </w:rPr>
        <w:t>La variable total de CalcularTotal y la variable total que pudiera tener el principal son personas distintas con el mismo nombre: cada módulo crea sus variables locales al ser invocado y las destruye al terminar. Por eso los módulos no se pisan entre sí — y por eso los datos viajan por parámetros, no por telepatía.</w:t>
      </w:r>
    </w:p>
    <w:p>
      <w:pPr>
        <w:spacing w:before="0" w:after="80"/>
        <w:jc w:val="both"/>
      </w:pPr>
      <w:r>
        <w:rPr>
          <w:b w:val="0"/>
          <w:i w:val="0"/>
          <w:sz w:val="21"/>
        </w:rPr>
        <w:t>La contracara es la variable global, visible desde todos los módulos. Tienta, porque evita pasar parámetros; y justamente por eso es peligrosa: cualquier módulo puede modificarla y el error aparece lejos de su causa. La regla profesional del libro: parámetros siempre, globales solo cuando el dato es de verdad de todo el programa (una constante como el umbral de descuento).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un módulo por tarea</w:t>
            </w:r>
          </w:p>
          <w:p>
            <w:pPr>
              <w:spacing w:after="40"/>
              <w:jc w:val="both"/>
            </w:pPr>
            <w:r>
              <w:rPr>
                <w:b w:val="0"/>
                <w:i w:val="0"/>
                <w:sz w:val="19"/>
              </w:rPr>
              <w:t>Los sistemas de venta se construyen así: un módulo de caja, uno de stock, uno de informes. Cuando el negocio pide un cambio (otra promo, otro medio de pago), el programador toca UN módulo sin desarmar el resto.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si "imprimir un ticket" es procedimiento o función.</w:t>
      </w:r>
    </w:p>
    <w:p>
      <w:pPr>
        <w:spacing w:before="0" w:after="60"/>
        <w:ind w:left="227"/>
        <w:jc w:val="both"/>
      </w:pPr>
      <w:r>
        <w:rPr>
          <w:b w:val="0"/>
          <w:i w:val="0"/>
          <w:sz w:val="20"/>
        </w:rPr>
        <w:t>2. Indicá si "calcular el importe de una venta" es procedimiento o función.</w:t>
      </w:r>
    </w:p>
    <w:p>
      <w:pPr>
        <w:spacing w:before="0" w:after="60"/>
        <w:ind w:left="227"/>
        <w:jc w:val="both"/>
      </w:pPr>
      <w:r>
        <w:rPr>
          <w:b w:val="0"/>
          <w:i w:val="0"/>
          <w:sz w:val="20"/>
        </w:rPr>
        <w:t>3. Escribí la invocación de CalcularTotal para 5 mixtos a 12.000.</w:t>
      </w:r>
    </w:p>
    <w:p>
      <w:pPr>
        <w:spacing w:before="0" w:after="60"/>
        <w:ind w:left="227"/>
        <w:jc w:val="both"/>
      </w:pPr>
      <w:r>
        <w:rPr>
          <w:b w:val="0"/>
          <w:i w:val="0"/>
          <w:sz w:val="20"/>
        </w:rPr>
        <w:t>4. Indicá el resultado de CalcularTotal(5000, 8).</w:t>
      </w:r>
    </w:p>
    <w:p>
      <w:pPr>
        <w:spacing w:before="0" w:after="60"/>
        <w:ind w:left="227"/>
        <w:jc w:val="both"/>
      </w:pPr>
      <w:r>
        <w:rPr>
          <w:b w:val="0"/>
          <w:i w:val="0"/>
          <w:sz w:val="20"/>
        </w:rPr>
        <w:t>5. Definí en una frase qué es una variable local.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Usá la función CalcularTotal(precio, cantidad) de la clase para calcular el importe de 7 empanadas a 5.000.</w:t>
      </w:r>
    </w:p>
    <w:p>
      <w:pPr>
        <w:spacing w:before="0" w:after="60"/>
        <w:ind w:left="227"/>
        <w:jc w:val="both"/>
      </w:pPr>
      <w:r>
        <w:rPr>
          <w:b w:val="0"/>
          <w:i w:val="0"/>
          <w:sz w:val="20"/>
        </w:rPr>
        <w:t>7. Definí un procedimiento ImprimirTicket(producto, importe) que muestre el detalle de una venta e invocalo con "Mixto" y 36.000.</w:t>
      </w:r>
    </w:p>
    <w:p>
      <w:pPr>
        <w:spacing w:before="0" w:after="60"/>
        <w:ind w:left="227"/>
        <w:jc w:val="both"/>
      </w:pPr>
      <w:r>
        <w:rPr>
          <w:b w:val="0"/>
          <w:i w:val="0"/>
          <w:sz w:val="20"/>
        </w:rPr>
        <w:t>8. Definí una función que reciba un monto y devuelva el total con 10 % de descuento si llega a 50.000; probala con 90.000 y con 40.000.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una función siempre devuelve un valor. Justificá.</w:t>
      </w:r>
    </w:p>
    <w:p>
      <w:pPr>
        <w:spacing w:before="0" w:after="60"/>
        <w:ind w:left="227"/>
        <w:jc w:val="both"/>
      </w:pPr>
      <w:r>
        <w:rPr>
          <w:b w:val="0"/>
          <w:i w:val="0"/>
          <w:sz w:val="20"/>
        </w:rPr>
        <w:t>10. Elegí: una variable declarada dentro de un módulo es (local / global). Justificá.</w:t>
      </w:r>
    </w:p>
    <w:p>
      <w:pPr>
        <w:spacing w:before="0" w:after="60"/>
        <w:ind w:left="227"/>
        <w:jc w:val="both"/>
      </w:pPr>
      <w:r>
        <w:rPr>
          <w:b w:val="0"/>
          <w:i w:val="0"/>
          <w:sz w:val="20"/>
        </w:rPr>
        <w:t>11. V o F: modularizar obliga a repetir el mismo código varias veces.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mini-sistema con una función CalcularTotal, una función AplicarDescuento y un procedimiento ImprimirTicket, y usalos para cobrar 6 sándwiches mixtos a 12.000. Indicá el bruto y el total final.</w:t>
      </w:r>
    </w:p>
    <w:p>
      <w:pPr>
        <w:pStyle w:val="Ttulo2"/>
        <w:pageBreakBefore/>
      </w:pPr>
      <w:r>
        <w:t>Práctica 13 — La caja de la librería en módulos</w:t>
      </w:r>
    </w:p>
    <w:p>
      <w:pPr>
        <w:spacing w:before="40" w:after="12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Dividir un programa en funciones y procedimientos con parámetros, reutilizarlos y comprobar el alcance local de las variables.</w:t>
            </w:r>
          </w:p>
          <w:p>
            <w:pPr>
              <w:spacing w:after="40" w:line="240" w:lineRule="auto"/>
              <w:jc w:val="both"/>
            </w:pPr>
            <w:r>
              <w:rPr>
                <w:b w:val="0"/>
                <w:i w:val="0"/>
                <w:sz w:val="19"/>
              </w:rPr>
              <w:t>Entorno de trabajo: PSeInt.</w:t>
            </w:r>
          </w:p>
        </w:tc>
      </w:tr>
    </w:tbl>
    <w:p>
      <w:pPr>
        <w:spacing w:after="60" w:before="0"/>
      </w:pPr>
      <w:r>
        <w:rPr>
          <w:sz w:val="8"/>
        </w:rPr>
      </w:r>
    </w:p>
    <w:p>
      <w:pPr>
        <w:keepNext/>
        <w:spacing w:before="40" w:after="40" w:line="240" w:lineRule="auto"/>
        <w:jc w:val="both"/>
      </w:pPr>
      <w:r>
        <w:rPr>
          <w:b/>
          <w:i w:val="0"/>
          <w:color w:val="2E7D32"/>
          <w:sz w:val="21"/>
        </w:rPr>
        <w:t>Lo que necesitás saber</w:t>
      </w:r>
    </w:p>
    <w:p>
      <w:pPr>
        <w:spacing w:before="0" w:after="80" w:line="240" w:lineRule="auto"/>
        <w:jc w:val="both"/>
      </w:pPr>
      <w:r>
        <w:rPr>
          <w:b w:val="0"/>
          <w:i w:val="0"/>
          <w:sz w:val="20"/>
        </w:rPr>
        <w:t>Una Funcion devuelve un valor que se usa en una expresión; un SubProceso realiza una acción y no devuelve valor.</w:t>
      </w:r>
    </w:p>
    <w:p>
      <w:pPr>
        <w:spacing w:before="0" w:after="80" w:line="240" w:lineRule="auto"/>
        <w:jc w:val="both"/>
      </w:pPr>
      <w:r>
        <w:rPr>
          <w:b w:val="0"/>
          <w:i w:val="0"/>
          <w:sz w:val="20"/>
        </w:rPr>
        <w:t>En PSeInt no hay variables globales: cada módulo tiene sus propias variables; los datos entran por parámetros.</w:t>
      </w:r>
    </w:p>
    <w:p>
      <w:pPr>
        <w:spacing w:before="0" w:after="120" w:line="240" w:lineRule="auto"/>
        <w:jc w:val="both"/>
      </w:pPr>
      <w:r>
        <w:rPr>
          <w:b w:val="0"/>
          <w:i/>
          <w:color w:val="2E7D32"/>
          <w:sz w:val="20"/>
        </w:rPr>
        <w:t>Los módulos se escriben antes del Algoritmo principal, en el mismo archivo. Un SubProceso sin parámetros se escribe sin paréntesis.</w:t>
      </w:r>
    </w:p>
    <w:p>
      <w:pPr>
        <w:keepNext/>
        <w:spacing w:before="120" w:after="40" w:line="240" w:lineRule="auto"/>
        <w:jc w:val="both"/>
      </w:pPr>
      <w:r>
        <w:rPr>
          <w:b/>
          <w:i w:val="0"/>
          <w:color w:val="1B5E20"/>
          <w:sz w:val="22"/>
        </w:rPr>
        <w:t>Actividad 1 — Funciones y procedimiento de la caja</w:t>
      </w:r>
    </w:p>
    <w:p>
      <w:pPr>
        <w:keepNext/>
        <w:spacing w:before="0" w:after="80" w:line="240" w:lineRule="auto"/>
        <w:jc w:val="both"/>
      </w:pPr>
      <w:r>
        <w:rPr>
          <w:b/>
          <w:i w:val="0"/>
          <w:sz w:val="20"/>
        </w:rPr>
        <w:t xml:space="preserve">Objetivo: </w:t>
      </w:r>
      <w:r>
        <w:rPr>
          <w:b w:val="0"/>
          <w:i/>
          <w:sz w:val="20"/>
        </w:rPr>
        <w:t>Programar CalcularImporte, AplicarDescuento (10 % desde 100.000) y MostrarTicket, y usarlos desde el principal.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line="240" w:lineRule="auto"/>
              <w:jc w:val="left"/>
            </w:pPr>
            <w:r>
              <w:rPr>
                <w:rFonts w:ascii="Courier New" w:hAnsi="Courier New" w:cs="Courier New"/>
                <w:b w:val="0"/>
                <w:i w:val="0"/>
                <w:sz w:val="18"/>
              </w:rPr>
              <w:t>Funcion importe &lt;- CalcularImporte(precio, cantidad)</w:t>
            </w:r>
          </w:p>
          <w:p>
            <w:pPr>
              <w:keepNext/>
              <w:spacing w:after="20" w:line="240" w:lineRule="auto"/>
              <w:jc w:val="left"/>
            </w:pPr>
            <w:r>
              <w:rPr>
                <w:rFonts w:ascii="Courier New" w:hAnsi="Courier New" w:cs="Courier New"/>
                <w:b w:val="0"/>
                <w:i w:val="0"/>
                <w:sz w:val="18"/>
              </w:rPr>
              <w:t xml:space="preserve">    importe &lt;- …</w:t>
            </w:r>
          </w:p>
          <w:p>
            <w:pPr>
              <w:keepNext/>
              <w:spacing w:after="20" w:line="240" w:lineRule="auto"/>
              <w:jc w:val="left"/>
            </w:pPr>
            <w:r>
              <w:rPr>
                <w:rFonts w:ascii="Courier New" w:hAnsi="Courier New" w:cs="Courier New"/>
                <w:b w:val="0"/>
                <w:i w:val="0"/>
                <w:sz w:val="18"/>
              </w:rPr>
              <w:t>FinFuncion</w:t>
            </w:r>
          </w:p>
          <w:p>
            <w:pPr>
              <w:keepNext/>
              <w:spacing w:after="20" w:line="240" w:lineRule="auto"/>
              <w:jc w:val="left"/>
            </w:pPr>
            <w:r>
              <w:rPr>
                <w:rFonts w:ascii="Courier New" w:hAnsi="Courier New" w:cs="Courier New"/>
                <w:b w:val="0"/>
                <w:i w:val="0"/>
                <w:sz w:val="18"/>
              </w:rPr>
            </w:r>
          </w:p>
          <w:p>
            <w:pPr>
              <w:keepNext/>
              <w:spacing w:after="20" w:line="240" w:lineRule="auto"/>
              <w:jc w:val="left"/>
            </w:pPr>
            <w:r>
              <w:rPr>
                <w:rFonts w:ascii="Courier New" w:hAnsi="Courier New" w:cs="Courier New"/>
                <w:b w:val="0"/>
                <w:i w:val="0"/>
                <w:sz w:val="18"/>
              </w:rPr>
              <w:t>Funcion neto &lt;- AplicarDescuento(monto)</w:t>
            </w:r>
          </w:p>
          <w:p>
            <w:pPr>
              <w:keepNext/>
              <w:spacing w:after="20" w:line="240" w:lineRule="auto"/>
              <w:jc w:val="left"/>
            </w:pPr>
            <w:r>
              <w:rPr>
                <w:rFonts w:ascii="Courier New" w:hAnsi="Courier New" w:cs="Courier New"/>
                <w:b w:val="0"/>
                <w:i w:val="0"/>
                <w:sz w:val="18"/>
              </w:rPr>
              <w:t xml:space="preserve">    …</w:t>
            </w:r>
          </w:p>
          <w:p>
            <w:pPr>
              <w:keepNext/>
              <w:spacing w:after="20" w:line="240" w:lineRule="auto"/>
              <w:jc w:val="left"/>
            </w:pPr>
            <w:r>
              <w:rPr>
                <w:rFonts w:ascii="Courier New" w:hAnsi="Courier New" w:cs="Courier New"/>
                <w:b w:val="0"/>
                <w:i w:val="0"/>
                <w:sz w:val="18"/>
              </w:rPr>
              <w:t>FinFuncion</w:t>
            </w:r>
          </w:p>
          <w:p>
            <w:pPr>
              <w:keepNext/>
              <w:spacing w:after="20" w:line="240" w:lineRule="auto"/>
              <w:jc w:val="left"/>
            </w:pPr>
            <w:r>
              <w:rPr>
                <w:rFonts w:ascii="Courier New" w:hAnsi="Courier New" w:cs="Courier New"/>
                <w:b w:val="0"/>
                <w:i w:val="0"/>
                <w:sz w:val="18"/>
              </w:rPr>
            </w:r>
          </w:p>
          <w:p>
            <w:pPr>
              <w:keepNext/>
              <w:spacing w:after="20" w:line="240" w:lineRule="auto"/>
              <w:jc w:val="left"/>
            </w:pPr>
            <w:r>
              <w:rPr>
                <w:rFonts w:ascii="Courier New" w:hAnsi="Courier New" w:cs="Courier New"/>
                <w:b w:val="0"/>
                <w:i w:val="0"/>
                <w:sz w:val="18"/>
              </w:rPr>
              <w:t>SubProceso MostrarTicket(articulo, total)</w:t>
            </w:r>
          </w:p>
          <w:p>
            <w:pPr>
              <w:keepNext/>
              <w:spacing w:after="20" w:line="240" w:lineRule="auto"/>
              <w:jc w:val="left"/>
            </w:pPr>
            <w:r>
              <w:rPr>
                <w:rFonts w:ascii="Courier New" w:hAnsi="Courier New" w:cs="Courier New"/>
                <w:b w:val="0"/>
                <w:i w:val="0"/>
                <w:sz w:val="18"/>
              </w:rPr>
              <w:t xml:space="preserve">    Escribir "Librería Arandu | ", articulo, " | Total: ", total</w:t>
            </w:r>
          </w:p>
          <w:p>
            <w:pPr>
              <w:keepNext/>
              <w:spacing w:after="20" w:line="240" w:lineRule="auto"/>
              <w:jc w:val="left"/>
            </w:pPr>
            <w:r>
              <w:rPr>
                <w:rFonts w:ascii="Courier New" w:hAnsi="Courier New" w:cs="Courier New"/>
                <w:b w:val="0"/>
                <w:i w:val="0"/>
                <w:sz w:val="18"/>
              </w:rPr>
              <w:t>FinSubProceso</w:t>
            </w:r>
          </w:p>
          <w:p>
            <w:pPr>
              <w:keepNext/>
              <w:spacing w:after="20" w:line="240" w:lineRule="auto"/>
              <w:jc w:val="left"/>
            </w:pPr>
            <w:r>
              <w:rPr>
                <w:rFonts w:ascii="Courier New" w:hAnsi="Courier New" w:cs="Courier New"/>
                <w:b w:val="0"/>
                <w:i w:val="0"/>
                <w:sz w:val="18"/>
              </w:rPr>
            </w:r>
          </w:p>
          <w:p>
            <w:pPr>
              <w:keepNext/>
              <w:spacing w:after="20" w:line="240" w:lineRule="auto"/>
              <w:jc w:val="left"/>
            </w:pPr>
            <w:r>
              <w:rPr>
                <w:rFonts w:ascii="Courier New" w:hAnsi="Courier New" w:cs="Courier New"/>
                <w:b w:val="0"/>
                <w:i w:val="0"/>
                <w:sz w:val="18"/>
              </w:rPr>
              <w:t>Algoritmo CajaArandu</w:t>
            </w:r>
          </w:p>
          <w:p>
            <w:pPr>
              <w:keepNext/>
              <w:spacing w:after="20" w:line="240" w:lineRule="auto"/>
              <w:jc w:val="left"/>
            </w:pPr>
            <w:r>
              <w:rPr>
                <w:rFonts w:ascii="Courier New" w:hAnsi="Courier New" w:cs="Courier New"/>
                <w:b w:val="0"/>
                <w:i w:val="0"/>
                <w:sz w:val="18"/>
              </w:rPr>
              <w:t xml:space="preserve">    …</w:t>
            </w:r>
          </w:p>
          <w:p>
            <w:pPr>
              <w:spacing w:after="20" w:line="240" w:lineRule="auto"/>
              <w:jc w:val="left"/>
            </w:pPr>
            <w:r>
              <w:rPr>
                <w:rFonts w:ascii="Courier New" w:hAnsi="Courier New" w:cs="Courier New"/>
                <w:b w:val="0"/>
                <w:i w:val="0"/>
                <w:sz w:val="18"/>
              </w:rPr>
              <w:t>FinAlgoritmo</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Completá los módulos y el principal: leer artículo, precio y cantidad; calcular el bruto; aplicar el descuento; mostrar el ticket.</w:t>
      </w:r>
    </w:p>
    <w:p>
      <w:pPr>
        <w:spacing w:before="0" w:after="40" w:line="240" w:lineRule="auto"/>
        <w:ind w:left="227"/>
        <w:jc w:val="both"/>
      </w:pPr>
      <w:r>
        <w:rPr>
          <w:b w:val="0"/>
          <w:i w:val="0"/>
          <w:sz w:val="20"/>
        </w:rPr>
        <w:t>2. Anticipá el ticket para 8 carpetas a 15.000 y para 6 reglas a 4.000.</w:t>
      </w:r>
    </w:p>
    <w:p>
      <w:pPr>
        <w:spacing w:before="0" w:after="40" w:line="240" w:lineRule="auto"/>
        <w:ind w:left="227"/>
        <w:jc w:val="both"/>
      </w:pPr>
      <w:r>
        <w:rPr>
          <w:b w:val="0"/>
          <w:i w:val="0"/>
          <w:sz w:val="20"/>
        </w:rPr>
        <w:t>3. Ejecutá los dos casos.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dos tickets coinciden con lo anticipado y solo uno de los dos tuvo descuento.</w:t>
            </w:r>
          </w:p>
        </w:tc>
      </w:tr>
    </w:tbl>
    <w:p>
      <w:pPr>
        <w:spacing w:after="80" w:before="0"/>
      </w:pPr>
      <w:r>
        <w:rPr>
          <w:sz w:val="8"/>
        </w:rPr>
      </w:r>
    </w:p>
    <w:p>
      <w:pPr>
        <w:keepNext/>
        <w:spacing w:before="120" w:after="40" w:line="240" w:lineRule="auto"/>
        <w:jc w:val="both"/>
      </w:pPr>
      <w:r>
        <w:rPr>
          <w:b/>
          <w:i w:val="0"/>
          <w:color w:val="1B5E20"/>
          <w:sz w:val="22"/>
        </w:rPr>
        <w:t>Actividad 2 — Reutilizar y comprobar el alcance</w:t>
      </w:r>
    </w:p>
    <w:p>
      <w:pPr>
        <w:keepNext/>
        <w:spacing w:before="0" w:after="80" w:line="240" w:lineRule="auto"/>
        <w:jc w:val="both"/>
      </w:pPr>
      <w:r>
        <w:rPr>
          <w:b/>
          <w:i w:val="0"/>
          <w:sz w:val="20"/>
        </w:rPr>
        <w:t xml:space="preserve">Objetivo: </w:t>
      </w:r>
      <w:r>
        <w:rPr>
          <w:b w:val="0"/>
          <w:i/>
          <w:sz w:val="20"/>
        </w:rPr>
        <w:t>Invocar la misma función varias veces y comprobar que una variable local no modifica la del principal.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Dos experimentos</w:t>
            </w:r>
          </w:p>
          <w:p>
            <w:pPr>
              <w:keepNext/>
              <w:spacing w:after="20" w:line="240" w:lineRule="auto"/>
              <w:jc w:val="left"/>
            </w:pPr>
            <w:r>
              <w:rPr>
                <w:rFonts w:ascii="Courier New" w:hAnsi="Courier New" w:cs="Courier New"/>
                <w:b w:val="0"/>
                <w:i w:val="0"/>
                <w:sz w:val="18"/>
              </w:rPr>
              <w:t>// 1) Un pedido de tres líneas con la misma función:</w:t>
            </w:r>
          </w:p>
          <w:p>
            <w:pPr>
              <w:keepNext/>
              <w:spacing w:after="20" w:line="240" w:lineRule="auto"/>
              <w:jc w:val="left"/>
            </w:pPr>
            <w:r>
              <w:rPr>
                <w:rFonts w:ascii="Courier New" w:hAnsi="Courier New" w:cs="Courier New"/>
                <w:b w:val="0"/>
                <w:i w:val="0"/>
                <w:sz w:val="18"/>
              </w:rPr>
              <w:t>total &lt;- CalcularImporte(8000, 5) + CalcularImporte(3000, 10) + CalcularImporte(1500, 4)</w:t>
            </w:r>
          </w:p>
          <w:p>
            <w:pPr>
              <w:keepNext/>
              <w:spacing w:after="20" w:line="240" w:lineRule="auto"/>
              <w:jc w:val="left"/>
            </w:pPr>
            <w:r>
              <w:rPr>
                <w:rFonts w:ascii="Courier New" w:hAnsi="Courier New" w:cs="Courier New"/>
                <w:b w:val="0"/>
                <w:i w:val="0"/>
                <w:sz w:val="18"/>
              </w:rPr>
              <w:t>// 2) Alcance: el módulo y el principal usan una variable llamada tickets</w:t>
            </w:r>
          </w:p>
          <w:p>
            <w:pPr>
              <w:keepNext/>
              <w:spacing w:after="20" w:line="240" w:lineRule="auto"/>
              <w:jc w:val="left"/>
            </w:pPr>
            <w:r>
              <w:rPr>
                <w:rFonts w:ascii="Courier New" w:hAnsi="Courier New" w:cs="Courier New"/>
                <w:b w:val="0"/>
                <w:i w:val="0"/>
                <w:sz w:val="18"/>
              </w:rPr>
              <w:t>SubProceso SumarTres</w:t>
            </w:r>
          </w:p>
          <w:p>
            <w:pPr>
              <w:keepNext/>
              <w:spacing w:after="20" w:line="240" w:lineRule="auto"/>
              <w:jc w:val="left"/>
            </w:pPr>
            <w:r>
              <w:rPr>
                <w:rFonts w:ascii="Courier New" w:hAnsi="Courier New" w:cs="Courier New"/>
                <w:b w:val="0"/>
                <w:i w:val="0"/>
                <w:sz w:val="18"/>
              </w:rPr>
              <w:t xml:space="preserve">    Definir tickets Como Entero</w:t>
            </w:r>
          </w:p>
          <w:p>
            <w:pPr>
              <w:keepNext/>
              <w:spacing w:after="20" w:line="240" w:lineRule="auto"/>
              <w:jc w:val="left"/>
            </w:pPr>
            <w:r>
              <w:rPr>
                <w:rFonts w:ascii="Courier New" w:hAnsi="Courier New" w:cs="Courier New"/>
                <w:b w:val="0"/>
                <w:i w:val="0"/>
                <w:sz w:val="18"/>
              </w:rPr>
              <w:t xml:space="preserve">    tickets &lt;- 3</w:t>
            </w:r>
          </w:p>
          <w:p>
            <w:pPr>
              <w:keepNext/>
              <w:spacing w:after="20" w:line="240" w:lineRule="auto"/>
              <w:jc w:val="left"/>
            </w:pPr>
            <w:r>
              <w:rPr>
                <w:rFonts w:ascii="Courier New" w:hAnsi="Courier New" w:cs="Courier New"/>
                <w:b w:val="0"/>
                <w:i w:val="0"/>
                <w:sz w:val="18"/>
              </w:rPr>
              <w:t xml:space="preserve">    Escribir "En el módulo: ", tickets</w:t>
            </w:r>
          </w:p>
          <w:p>
            <w:pPr>
              <w:spacing w:after="20" w:line="240" w:lineRule="auto"/>
              <w:jc w:val="left"/>
            </w:pPr>
            <w:r>
              <w:rPr>
                <w:rFonts w:ascii="Courier New" w:hAnsi="Courier New" w:cs="Courier New"/>
                <w:b w:val="0"/>
                <w:i w:val="0"/>
                <w:sz w:val="18"/>
              </w:rPr>
              <w:t>FinSubProceso</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Calculá a mano el total del pedido de tres líneas y ejecutalo en un algoritmo TresLineas.</w:t>
      </w:r>
    </w:p>
    <w:p>
      <w:pPr>
        <w:spacing w:before="0" w:after="40" w:line="240" w:lineRule="auto"/>
        <w:ind w:left="227"/>
        <w:jc w:val="both"/>
      </w:pPr>
      <w:r>
        <w:rPr>
          <w:b w:val="0"/>
          <w:i w:val="0"/>
          <w:sz w:val="20"/>
        </w:rPr>
        <w:t>2. Escribí el algoritmo Alcance: tickets &lt;- 10, llamá a SumarTres y después mostrá tickets.</w:t>
      </w:r>
    </w:p>
    <w:p>
      <w:pPr>
        <w:spacing w:before="0" w:after="40" w:line="240" w:lineRule="auto"/>
        <w:ind w:left="227"/>
        <w:jc w:val="both"/>
      </w:pPr>
      <w:r>
        <w:rPr>
          <w:b w:val="0"/>
          <w:i w:val="0"/>
          <w:sz w:val="20"/>
        </w:rPr>
        <w:t>3. Antes de ejecutar, escribí qué creés que va a mostrar el principal.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total del pedido coincide con tu cálculo, y lo que muestra el principal confirma o corrige tu hipótesis escrita.</w:t>
            </w:r>
          </w:p>
        </w:tc>
      </w:tr>
    </w:tbl>
    <w:p>
      <w:pPr>
        <w:spacing w:after="80" w:before="0"/>
      </w:pPr>
      <w:r>
        <w:rPr>
          <w:sz w:val="8"/>
        </w:rPr>
      </w:r>
    </w:p>
    <w:p>
      <w:pPr>
        <w:keepNext/>
        <w:spacing w:before="80" w:after="40" w:line="240" w:lineRule="auto"/>
        <w:jc w:val="both"/>
      </w:pPr>
      <w:r>
        <w:rPr>
          <w:b/>
          <w:i w:val="0"/>
          <w:color w:val="2E7D32"/>
          <w:sz w:val="21"/>
        </w:rPr>
        <w:t>Desafío final (para quienes terminan antes)</w:t>
      </w:r>
    </w:p>
    <w:p>
      <w:pPr>
        <w:spacing w:before="0" w:after="80" w:line="240" w:lineRule="auto"/>
        <w:jc w:val="both"/>
      </w:pPr>
      <w:r>
        <w:rPr>
          <w:b w:val="0"/>
          <w:i w:val="0"/>
          <w:sz w:val="20"/>
        </w:rPr>
        <w:t>Agregá una función CantidadParaMeta(precio, meta) que devuelva cuántas unidades hay que vender para llegar a una meta (usá trunc y sumá 1 si no es exacta). Probala con precio 6.000 y meta 100.000.</w:t>
      </w:r>
    </w:p>
    <w:p>
      <w:pPr>
        <w:pStyle w:val="Ttulo2"/>
        <w:spacing w:before="400"/>
      </w:pPr>
      <w:r>
        <w:t>Clase 14 — Parámetros por valor y por referencia; datos de tipo cadena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Capacidades</w:t>
            </w:r>
          </w:p>
        </w:tc>
        <w:tc>
          <w:tcPr>
            <w:tcW w:type="dxa" w:w="8462"/>
            <w:shd w:val="clear" w:color="auto" w:fill="F4FBF5"/>
          </w:tcPr>
          <w:p>
            <w:pPr>
              <w:keepNext/>
              <w:spacing w:after="20" w:line="240" w:lineRule="auto"/>
            </w:pPr>
            <w:r>
              <w:rPr>
                <w:b w:val="0"/>
                <w:i w:val="0"/>
                <w:sz w:val="19"/>
              </w:rPr>
              <w:t>• Aplica técnicas y procedimientos adecuados de modularización para simplificar problemas complejos.</w:t>
            </w:r>
          </w:p>
          <w:p>
            <w:pPr>
              <w:keepNext/>
              <w:spacing w:after="20" w:line="240" w:lineRule="auto"/>
            </w:pPr>
            <w:r>
              <w:rPr>
                <w:b w:val="0"/>
                <w:i w:val="0"/>
                <w:sz w:val="19"/>
              </w:rPr>
              <w:t>• Identifica las funciones utilizadas con datos de tipo cadena.</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line="240" w:lineRule="auto"/>
            </w:pPr>
            <w:r>
              <w:rPr>
                <w:b w:val="0"/>
                <w:i w:val="0"/>
                <w:sz w:val="19"/>
              </w:rPr>
              <w:t>Parámetros por valor y por referencia; datos de tipo cadena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line="240" w:lineRule="auto"/>
            </w:pPr>
            <w:r>
              <w:rPr>
                <w:b w:val="0"/>
                <w:i w:val="0"/>
                <w:sz w:val="19"/>
              </w:rPr>
              <w:t>• Distingue el pasaje de parámetros por valor del pasaje por referencia.</w:t>
            </w:r>
          </w:p>
          <w:p>
            <w:pPr>
              <w:spacing w:after="20" w:line="240" w:lineRule="auto"/>
            </w:pPr>
            <w:r>
              <w:rPr>
                <w:b w:val="0"/>
                <w:i w:val="0"/>
                <w:sz w:val="19"/>
              </w:rPr>
              <w:t>• Usa funciones de cadena: longitud, mayúsculas y subcadena.</w:t>
            </w:r>
          </w:p>
          <w:p>
            <w:pPr>
              <w:spacing w:after="20" w:line="240" w:lineRule="auto"/>
            </w:pPr>
            <w:r>
              <w:rPr>
                <w:b w:val="0"/>
                <w:i w:val="0"/>
                <w:sz w:val="19"/>
              </w:rPr>
              <w:t>• Manipula caracteres individuales de una cadena para extraer información.</w:t>
            </w:r>
          </w:p>
        </w:tc>
      </w:tr>
    </w:tbl>
    <w:p>
      <w:pPr>
        <w:spacing w:after="80" w:before="0"/>
      </w:pPr>
      <w:r>
        <w:rPr>
          <w:sz w:val="8"/>
        </w:rPr>
      </w:r>
    </w:p>
    <w:p>
      <w:pPr>
        <w:pStyle w:val="Ttulo3"/>
      </w:pPr>
      <w:r>
        <w:t>Los parámetros: cómo entran los datos a un módulo</w:t>
      </w:r>
    </w:p>
    <w:p>
      <w:pPr>
        <w:spacing w:before="0" w:after="80" w:line="240" w:lineRule="auto"/>
        <w:jc w:val="both"/>
      </w:pPr>
      <w:r>
        <w:rPr>
          <w:b w:val="0"/>
          <w:i w:val="0"/>
          <w:sz w:val="21"/>
        </w:rPr>
        <w:t>Los parámetros son los datos que un subprograma recibe para trabajar. Los parámetros formales están en la definición; los actuales son los valores concretos con que se lo invoca. En CalcularTotal(12000, 3), los formales son precio y cantidad, y los actuales son 12000 y 3.</w:t>
      </w:r>
    </w:p>
    <w:p>
      <w:pPr>
        <w:pStyle w:val="Ttulo3"/>
      </w:pPr>
      <w:r>
        <w:t>Por valor y por referencia</w:t>
      </w:r>
    </w:p>
    <w:p>
      <w:pPr>
        <w:spacing w:before="0" w:after="80" w:line="240" w:lineRule="auto"/>
        <w:jc w:val="both"/>
      </w:pPr>
      <w:r>
        <w:rPr>
          <w:b w:val="0"/>
          <w:i w:val="0"/>
          <w:sz w:val="21"/>
        </w:rPr>
        <w:t>En el pasaje por valor, el módulo recibe una copia: si la modifica, el original no cambia. En el pasaje por referencia, recibe el dato mismo: los cambios se reflejan afuera. Por valor se usa para datos de entrada; por referencia, cuando el módulo debe devolver un cambio en la variable original.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paso por referencia, listo para ejecutar</w:t>
            </w:r>
          </w:p>
          <w:p>
            <w:pPr>
              <w:keepNext/>
              <w:spacing w:after="40" w:line="240" w:lineRule="auto"/>
              <w:jc w:val="both"/>
            </w:pPr>
            <w:r>
              <w:rPr>
                <w:b w:val="0"/>
                <w:i w:val="0"/>
                <w:sz w:val="19"/>
              </w:rPr>
              <w:t>En PSeInt, el parámetro que debe modificar la variable original se marca con Por Referencia:</w:t>
            </w:r>
          </w:p>
          <w:p>
            <w:pPr>
              <w:keepNext/>
              <w:spacing w:after="20" w:line="240" w:lineRule="auto"/>
              <w:jc w:val="left"/>
            </w:pPr>
            <w:r>
              <w:rPr>
                <w:rFonts w:ascii="Courier New" w:hAnsi="Courier New" w:cs="Courier New"/>
                <w:b w:val="0"/>
                <w:i w:val="0"/>
                <w:sz w:val="18"/>
              </w:rPr>
              <w:t>SubProceso AplicarDescuento(monto Por Referencia)</w:t>
            </w:r>
          </w:p>
          <w:p>
            <w:pPr>
              <w:keepNext/>
              <w:spacing w:after="20" w:line="240" w:lineRule="auto"/>
              <w:jc w:val="left"/>
            </w:pPr>
            <w:r>
              <w:rPr>
                <w:rFonts w:ascii="Courier New" w:hAnsi="Courier New" w:cs="Courier New"/>
                <w:b w:val="0"/>
                <w:i w:val="0"/>
                <w:sz w:val="18"/>
              </w:rPr>
              <w:t xml:space="preserve">    Si monto &gt;= 50000 Entonces</w:t>
            </w:r>
          </w:p>
          <w:p>
            <w:pPr>
              <w:keepNext/>
              <w:spacing w:after="20" w:line="240" w:lineRule="auto"/>
              <w:jc w:val="left"/>
            </w:pPr>
            <w:r>
              <w:rPr>
                <w:rFonts w:ascii="Courier New" w:hAnsi="Courier New" w:cs="Courier New"/>
                <w:b w:val="0"/>
                <w:i w:val="0"/>
                <w:sz w:val="18"/>
              </w:rPr>
              <w:t xml:space="preserve">        monto &lt;- monto - monto * 0.10</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FinSubProceso</w:t>
            </w:r>
          </w:p>
          <w:p>
            <w:pPr>
              <w:keepNext/>
              <w:spacing w:after="20" w:line="240" w:lineRule="auto"/>
              <w:jc w:val="left"/>
            </w:pPr>
            <w:r>
              <w:rPr>
                <w:rFonts w:ascii="Courier New" w:hAnsi="Courier New" w:cs="Courier New"/>
                <w:b w:val="0"/>
                <w:i w:val="0"/>
                <w:sz w:val="18"/>
              </w:rPr>
            </w:r>
          </w:p>
          <w:p>
            <w:pPr>
              <w:keepNext/>
              <w:spacing w:after="20" w:line="240" w:lineRule="auto"/>
              <w:jc w:val="left"/>
            </w:pPr>
            <w:r>
              <w:rPr>
                <w:rFonts w:ascii="Courier New" w:hAnsi="Courier New" w:cs="Courier New"/>
                <w:b w:val="0"/>
                <w:i w:val="0"/>
                <w:sz w:val="18"/>
              </w:rPr>
              <w:t>Algoritmo ProbarReferencia</w:t>
            </w:r>
          </w:p>
          <w:p>
            <w:pPr>
              <w:keepNext/>
              <w:spacing w:after="20" w:line="240" w:lineRule="auto"/>
              <w:jc w:val="left"/>
            </w:pPr>
            <w:r>
              <w:rPr>
                <w:rFonts w:ascii="Courier New" w:hAnsi="Courier New" w:cs="Courier New"/>
                <w:b w:val="0"/>
                <w:i w:val="0"/>
                <w:sz w:val="18"/>
              </w:rPr>
              <w:t xml:space="preserve">    Definir monto Como Real</w:t>
            </w:r>
          </w:p>
          <w:p>
            <w:pPr>
              <w:keepNext/>
              <w:spacing w:after="20" w:line="240" w:lineRule="auto"/>
              <w:jc w:val="left"/>
            </w:pPr>
            <w:r>
              <w:rPr>
                <w:rFonts w:ascii="Courier New" w:hAnsi="Courier New" w:cs="Courier New"/>
                <w:b w:val="0"/>
                <w:i w:val="0"/>
                <w:sz w:val="18"/>
              </w:rPr>
              <w:t xml:space="preserve">    monto &lt;- 60000</w:t>
            </w:r>
          </w:p>
          <w:p>
            <w:pPr>
              <w:keepNext/>
              <w:spacing w:after="20" w:line="240" w:lineRule="auto"/>
              <w:jc w:val="left"/>
            </w:pPr>
            <w:r>
              <w:rPr>
                <w:rFonts w:ascii="Courier New" w:hAnsi="Courier New" w:cs="Courier New"/>
                <w:b w:val="0"/>
                <w:i w:val="0"/>
                <w:sz w:val="18"/>
              </w:rPr>
              <w:t xml:space="preserve">    AplicarDescuento(monto)</w:t>
            </w:r>
          </w:p>
          <w:p>
            <w:pPr>
              <w:keepNext/>
              <w:spacing w:after="20" w:line="240" w:lineRule="auto"/>
              <w:jc w:val="left"/>
            </w:pPr>
            <w:r>
              <w:rPr>
                <w:rFonts w:ascii="Courier New" w:hAnsi="Courier New" w:cs="Courier New"/>
                <w:b w:val="0"/>
                <w:i w:val="0"/>
                <w:sz w:val="18"/>
              </w:rPr>
              <w:t xml:space="preserve">    Escribir monto</w:t>
            </w:r>
          </w:p>
          <w:p>
            <w:pPr>
              <w:keepNext/>
              <w:spacing w:after="20" w:line="240" w:lineRule="auto"/>
              <w:jc w:val="left"/>
            </w:pPr>
            <w:r>
              <w:rPr>
                <w:rFonts w:ascii="Courier New" w:hAnsi="Courier New" w:cs="Courier New"/>
                <w:b w:val="0"/>
                <w:i w:val="0"/>
                <w:sz w:val="18"/>
              </w:rPr>
              <w:t>FinAlgoritmo</w:t>
            </w:r>
          </w:p>
          <w:p>
            <w:pPr>
              <w:spacing w:after="40" w:line="240" w:lineRule="auto"/>
              <w:jc w:val="both"/>
            </w:pPr>
            <w:r>
              <w:rPr>
                <w:b w:val="0"/>
                <w:i w:val="0"/>
                <w:sz w:val="19"/>
              </w:rPr>
              <w:t>Al ejecutarlo, el programa muestra 54000. Si se borra «Por Referencia», el parámetro pasa por valor y el programa muestra 60000: el módulo trabajó sobre una copia.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leer un código de producto</w:t>
            </w:r>
          </w:p>
          <w:p>
            <w:pPr>
              <w:keepNext/>
              <w:spacing w:after="20" w:line="240" w:lineRule="auto"/>
              <w:jc w:val="left"/>
            </w:pPr>
            <w:r>
              <w:rPr>
                <w:rFonts w:ascii="Courier New" w:hAnsi="Courier New" w:cs="Courier New"/>
                <w:b w:val="0"/>
                <w:i w:val="0"/>
                <w:sz w:val="18"/>
              </w:rPr>
              <w:t>codigo &lt;- "MIX-01"</w:t>
            </w:r>
          </w:p>
          <w:p>
            <w:pPr>
              <w:keepNext/>
              <w:spacing w:after="20" w:line="240" w:lineRule="auto"/>
              <w:jc w:val="left"/>
            </w:pPr>
            <w:r>
              <w:rPr>
                <w:rFonts w:ascii="Courier New" w:hAnsi="Courier New" w:cs="Courier New"/>
                <w:b w:val="0"/>
                <w:i w:val="0"/>
                <w:sz w:val="18"/>
              </w:rPr>
              <w:t>categoria &lt;- Subcadena(codigo, 1, 3)   // "MIX"</w:t>
            </w:r>
          </w:p>
          <w:p>
            <w:pPr>
              <w:keepNext/>
              <w:spacing w:after="20" w:line="240" w:lineRule="auto"/>
              <w:jc w:val="left"/>
            </w:pPr>
            <w:r>
              <w:rPr>
                <w:rFonts w:ascii="Courier New" w:hAnsi="Courier New" w:cs="Courier New"/>
                <w:b w:val="0"/>
                <w:i w:val="0"/>
                <w:sz w:val="18"/>
              </w:rPr>
              <w:t>numero &lt;- Subcadena(codigo, 5, 6)      // "01"</w:t>
            </w:r>
          </w:p>
          <w:p>
            <w:pPr>
              <w:keepNext/>
              <w:spacing w:after="20" w:line="240" w:lineRule="auto"/>
              <w:jc w:val="left"/>
            </w:pPr>
            <w:r>
              <w:rPr>
                <w:rFonts w:ascii="Courier New" w:hAnsi="Courier New" w:cs="Courier New"/>
                <w:b w:val="0"/>
                <w:i w:val="0"/>
                <w:sz w:val="18"/>
              </w:rPr>
              <w:t>Escribir "Categoría: ", categoria</w:t>
            </w:r>
          </w:p>
          <w:p>
            <w:pPr>
              <w:keepNext/>
              <w:spacing w:after="20" w:line="240" w:lineRule="auto"/>
              <w:jc w:val="left"/>
            </w:pPr>
            <w:r>
              <w:rPr>
                <w:rFonts w:ascii="Courier New" w:hAnsi="Courier New" w:cs="Courier New"/>
                <w:b w:val="0"/>
                <w:i w:val="0"/>
                <w:sz w:val="18"/>
              </w:rPr>
              <w:t>Escribir "Longitud del código: ", Longitud(codigo)   // 6</w:t>
            </w:r>
          </w:p>
          <w:p>
            <w:pPr>
              <w:spacing w:after="40" w:line="240" w:lineRule="auto"/>
              <w:jc w:val="both"/>
            </w:pPr>
            <w:r>
              <w:rPr>
                <w:b w:val="0"/>
                <w:i w:val="0"/>
                <w:sz w:val="19"/>
              </w:rPr>
              <w:t>Para el cliente "María", Longitud("María") devuelve 5 y Mayusculas("María") devuelve "MARÍA".</w:t>
            </w:r>
          </w:p>
        </w:tc>
      </w:tr>
    </w:tbl>
    <w:p>
      <w:pPr>
        <w:spacing w:after="60" w:before="0"/>
      </w:pPr>
      <w:r>
        <w:rPr>
          <w:sz w:val="8"/>
        </w:rPr>
      </w:r>
    </w:p>
    <w:p>
      <w:pPr>
        <w:pStyle w:val="Ttulo3"/>
      </w:pPr>
      <w:r>
        <w:t>Datos de tipo cadena</w:t>
      </w:r>
    </w:p>
    <w:p>
      <w:pPr>
        <w:spacing w:before="0" w:after="80" w:line="240" w:lineRule="auto"/>
        <w:jc w:val="both"/>
      </w:pPr>
      <w:r>
        <w:rPr>
          <w:b w:val="0"/>
          <w:i w:val="0"/>
          <w:sz w:val="21"/>
        </w:rPr>
        <w:t>Una cadena es una secuencia de caracteres: un nombre de cliente, un código de producto. Las cadenas tienen funciones propias: Longitud (cuántos caracteres tiene), Mayusculas (convierte a mayúsculas), Subcadena (extrae un tramo) y la concatenación (unir dos cadenas).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800"/>
        <w:gridCol w:w="3333"/>
        <w:gridCol w:w="4672"/>
      </w:tblGrid>
      <w:tr>
        <w:trPr>
          <w:cantSplit/>
          <w:tblHeader/>
        </w:trPr>
        <w:tc>
          <w:tcPr>
            <w:tcW w:type="dxa" w:w="2801"/>
            <w:shd w:val="clear" w:color="auto" w:fill="2E7D32"/>
          </w:tcPr>
          <w:p>
            <w:pPr>
              <w:keepNext/>
            </w:pPr>
            <w:r>
              <w:rPr>
                <w:b/>
                <w:i w:val="0"/>
                <w:color w:val="FFFFFF"/>
                <w:sz w:val="18"/>
              </w:rPr>
              <w:t>Función de cadena</w:t>
            </w:r>
          </w:p>
        </w:tc>
        <w:tc>
          <w:tcPr>
            <w:tcW w:type="dxa" w:w="3334"/>
            <w:shd w:val="clear" w:color="auto" w:fill="2E7D32"/>
          </w:tcPr>
          <w:p>
            <w:pPr>
              <w:keepNext/>
            </w:pPr>
            <w:r>
              <w:rPr>
                <w:b/>
                <w:i w:val="0"/>
                <w:color w:val="FFFFFF"/>
                <w:sz w:val="18"/>
              </w:rPr>
              <w:t>Qué hace</w:t>
            </w:r>
          </w:p>
        </w:tc>
        <w:tc>
          <w:tcPr>
            <w:tcW w:type="dxa" w:w="4671"/>
            <w:shd w:val="clear" w:color="auto" w:fill="2E7D32"/>
          </w:tcPr>
          <w:p>
            <w:pPr>
              <w:keepNext/>
            </w:pPr>
            <w:r>
              <w:rPr>
                <w:b/>
                <w:i w:val="0"/>
                <w:color w:val="FFFFFF"/>
                <w:sz w:val="18"/>
              </w:rPr>
              <w:t>Ejemplo → resultado</w:t>
            </w:r>
          </w:p>
        </w:tc>
      </w:tr>
      <w:tr>
        <w:trPr>
          <w:cantSplit/>
        </w:trPr>
        <w:tc>
          <w:tcPr>
            <w:tcW w:type="dxa" w:w="2801"/>
          </w:tcPr>
          <w:p>
            <w:pPr>
              <w:keepNext/>
              <w:spacing w:after="0" w:line="240" w:lineRule="auto"/>
            </w:pPr>
            <w:r>
              <w:rPr>
                <w:b w:val="0"/>
                <w:i w:val="0"/>
                <w:sz w:val="18"/>
              </w:rPr>
              <w:t>Longitud(c)</w:t>
            </w:r>
          </w:p>
        </w:tc>
        <w:tc>
          <w:tcPr>
            <w:tcW w:type="dxa" w:w="3334"/>
          </w:tcPr>
          <w:p>
            <w:pPr>
              <w:keepNext/>
              <w:spacing w:after="0" w:line="240" w:lineRule="auto"/>
            </w:pPr>
            <w:r>
              <w:rPr>
                <w:b w:val="0"/>
                <w:i w:val="0"/>
                <w:sz w:val="18"/>
              </w:rPr>
              <w:t>cuenta los caracteres</w:t>
            </w:r>
          </w:p>
        </w:tc>
        <w:tc>
          <w:tcPr>
            <w:tcW w:type="dxa" w:w="4671"/>
          </w:tcPr>
          <w:p>
            <w:pPr>
              <w:keepNext/>
              <w:spacing w:after="0" w:line="240" w:lineRule="auto"/>
            </w:pPr>
            <w:r>
              <w:rPr>
                <w:b w:val="0"/>
                <w:i w:val="0"/>
                <w:sz w:val="18"/>
              </w:rPr>
              <w:t>Longitud("María") → 5</w:t>
            </w:r>
          </w:p>
        </w:tc>
      </w:tr>
      <w:tr>
        <w:trPr>
          <w:cantSplit/>
        </w:trPr>
        <w:tc>
          <w:tcPr>
            <w:tcW w:type="dxa" w:w="2801"/>
            <w:shd w:val="clear" w:color="auto" w:fill="F5F5F5"/>
          </w:tcPr>
          <w:p>
            <w:pPr>
              <w:keepNext/>
              <w:spacing w:after="0" w:line="240" w:lineRule="auto"/>
            </w:pPr>
            <w:r>
              <w:rPr>
                <w:b w:val="0"/>
                <w:i w:val="0"/>
                <w:sz w:val="18"/>
              </w:rPr>
              <w:t>Mayusculas(c)</w:t>
            </w:r>
          </w:p>
        </w:tc>
        <w:tc>
          <w:tcPr>
            <w:tcW w:type="dxa" w:w="3334"/>
            <w:shd w:val="clear" w:color="auto" w:fill="F5F5F5"/>
          </w:tcPr>
          <w:p>
            <w:pPr>
              <w:keepNext/>
              <w:spacing w:after="0" w:line="240" w:lineRule="auto"/>
            </w:pPr>
            <w:r>
              <w:rPr>
                <w:b w:val="0"/>
                <w:i w:val="0"/>
                <w:sz w:val="18"/>
              </w:rPr>
              <w:t>pasa a mayúsculas</w:t>
            </w:r>
          </w:p>
        </w:tc>
        <w:tc>
          <w:tcPr>
            <w:tcW w:type="dxa" w:w="4671"/>
            <w:shd w:val="clear" w:color="auto" w:fill="F5F5F5"/>
          </w:tcPr>
          <w:p>
            <w:pPr>
              <w:keepNext/>
              <w:spacing w:after="0" w:line="240" w:lineRule="auto"/>
            </w:pPr>
            <w:r>
              <w:rPr>
                <w:b w:val="0"/>
                <w:i w:val="0"/>
                <w:sz w:val="18"/>
              </w:rPr>
              <w:t>Mayusculas("chipa") → "CHIPA"</w:t>
            </w:r>
          </w:p>
        </w:tc>
      </w:tr>
      <w:tr>
        <w:trPr>
          <w:cantSplit/>
        </w:trPr>
        <w:tc>
          <w:tcPr>
            <w:tcW w:type="dxa" w:w="2801"/>
          </w:tcPr>
          <w:p>
            <w:pPr>
              <w:keepNext/>
              <w:spacing w:after="0" w:line="240" w:lineRule="auto"/>
            </w:pPr>
            <w:r>
              <w:rPr>
                <w:b w:val="0"/>
                <w:i w:val="0"/>
                <w:sz w:val="18"/>
              </w:rPr>
              <w:t>Subcadena(c,i,f)</w:t>
            </w:r>
          </w:p>
        </w:tc>
        <w:tc>
          <w:tcPr>
            <w:tcW w:type="dxa" w:w="3334"/>
          </w:tcPr>
          <w:p>
            <w:pPr>
              <w:keepNext/>
              <w:spacing w:after="0" w:line="240" w:lineRule="auto"/>
            </w:pPr>
            <w:r>
              <w:rPr>
                <w:b w:val="0"/>
                <w:i w:val="0"/>
                <w:sz w:val="18"/>
              </w:rPr>
              <w:t>extrae de i a f</w:t>
            </w:r>
          </w:p>
        </w:tc>
        <w:tc>
          <w:tcPr>
            <w:tcW w:type="dxa" w:w="4671"/>
          </w:tcPr>
          <w:p>
            <w:pPr>
              <w:keepNext/>
              <w:spacing w:after="0" w:line="240" w:lineRule="auto"/>
            </w:pPr>
            <w:r>
              <w:rPr>
                <w:b w:val="0"/>
                <w:i w:val="0"/>
                <w:sz w:val="18"/>
              </w:rPr>
              <w:t>Subcadena("MIX-01",1,3) → "MIX"</w:t>
            </w:r>
          </w:p>
        </w:tc>
      </w:tr>
      <w:tr>
        <w:trPr>
          <w:cantSplit/>
        </w:trPr>
        <w:tc>
          <w:tcPr>
            <w:tcW w:type="dxa" w:w="2801"/>
            <w:shd w:val="clear" w:color="auto" w:fill="F5F5F5"/>
          </w:tcPr>
          <w:p>
            <w:pPr>
              <w:spacing w:after="0" w:line="240" w:lineRule="auto"/>
            </w:pPr>
            <w:r>
              <w:rPr>
                <w:b w:val="0"/>
                <w:i w:val="0"/>
                <w:sz w:val="18"/>
              </w:rPr>
              <w:t>Concatenar</w:t>
            </w:r>
          </w:p>
        </w:tc>
        <w:tc>
          <w:tcPr>
            <w:tcW w:type="dxa" w:w="3334"/>
            <w:shd w:val="clear" w:color="auto" w:fill="F5F5F5"/>
          </w:tcPr>
          <w:p>
            <w:pPr>
              <w:spacing w:after="0" w:line="240" w:lineRule="auto"/>
            </w:pPr>
            <w:r>
              <w:rPr>
                <w:b w:val="0"/>
                <w:i w:val="0"/>
                <w:sz w:val="18"/>
              </w:rPr>
              <w:t>une dos cadenas</w:t>
            </w:r>
          </w:p>
        </w:tc>
        <w:tc>
          <w:tcPr>
            <w:tcW w:type="dxa" w:w="4671"/>
            <w:shd w:val="clear" w:color="auto" w:fill="F5F5F5"/>
          </w:tcPr>
          <w:p>
            <w:pPr>
              <w:spacing w:after="0" w:line="240" w:lineRule="auto"/>
            </w:pPr>
            <w:r>
              <w:rPr>
                <w:b w:val="0"/>
                <w:i w:val="0"/>
                <w:sz w:val="18"/>
              </w:rPr>
              <w:t>"MIX" + "-01" → "MIX-01"</w:t>
            </w:r>
          </w:p>
        </w:tc>
      </w:tr>
    </w:tbl>
    <w:p>
      <w:pPr>
        <w:spacing w:after="80" w:before="0"/>
      </w:pPr>
      <w:r>
        <w:rPr>
          <w:sz w:val="8"/>
        </w:rPr>
      </w:r>
    </w:p>
    <w:p>
      <w:pPr>
        <w:pStyle w:val="Ttulo3"/>
      </w:pPr>
      <w:r>
        <w:t>Manipular caracteres individuales</w:t>
      </w:r>
    </w:p>
    <w:p>
      <w:pPr>
        <w:spacing w:before="0" w:after="80" w:line="240" w:lineRule="auto"/>
        <w:jc w:val="both"/>
      </w:pPr>
      <w:r>
        <w:rPr>
          <w:b w:val="0"/>
          <w:i w:val="0"/>
          <w:sz w:val="21"/>
        </w:rPr>
        <w:t>A cada carácter de una cadena se llega por su posición, como en un vector. En el código "MIX-01", los tres primeros caracteres ("MIX") indican la categoría y los dos últimos ("01"), el número. Con Subcadena se separan esas partes.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Por valor el módulo recibe una copia (no cambia el original); por referencia recibe el dato mismo (sí lo cambia). Las cadenas se manejan con funciones como Longitud, Mayusculas y Subcadena.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el RUC</w:t>
            </w:r>
          </w:p>
          <w:p>
            <w:pPr>
              <w:spacing w:after="40" w:line="240" w:lineRule="auto"/>
              <w:jc w:val="both"/>
            </w:pPr>
            <w:r>
              <w:rPr>
                <w:b w:val="0"/>
                <w:i w:val="0"/>
                <w:sz w:val="19"/>
              </w:rPr>
              <w:t>El RUC se escribe como un número base, un guion y un dígito verificador (por ejemplo, 80012345-6). Separar esas dos partes es un trabajo típico de funciones de cadena: se busca la posición del guion y se extrae lo que está antes y lo que está después.</w:t>
            </w:r>
          </w:p>
        </w:tc>
      </w:tr>
    </w:tbl>
    <w:p>
      <w:pPr>
        <w:spacing w:after="60" w:before="0"/>
      </w:pPr>
      <w:r>
        <w:rPr>
          <w:sz w:val="8"/>
        </w:rPr>
      </w:r>
    </w:p>
    <w:p>
      <w:pPr>
        <w:pStyle w:val="Ttulo3"/>
      </w:pPr>
      <w:r>
        <w:t>Ejemplo resuelto paso a paso — el mismo descuento, dos comportamientos</w:t>
      </w:r>
    </w:p>
    <w:p>
      <w:pPr>
        <w:spacing w:before="0" w:after="80" w:line="240" w:lineRule="auto"/>
        <w:jc w:val="both"/>
      </w:pPr>
      <w:r>
        <w:rPr>
          <w:b w:val="0"/>
          <w:i w:val="0"/>
          <w:sz w:val="21"/>
        </w:rPr>
        <w:t>La función AplicarDescuento recibe un monto de G. 60.000. Si el parámetro va por valor, el módulo trabaja con una copia: adentro el neto queda en 54.000, pero la variable original del principal sigue valiendo 60.000. Si va por referencia, módulo y principal comparten la misma variable: al volver, el original ya vale 54.000.</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550"/>
        <w:gridCol w:w="4006"/>
        <w:gridCol w:w="4250"/>
      </w:tblGrid>
      <w:tr>
        <w:trPr>
          <w:cantSplit/>
          <w:tblHeader/>
        </w:trPr>
        <w:tc>
          <w:tcPr>
            <w:tcW w:type="dxa" w:w="2550"/>
            <w:shd w:val="clear" w:color="auto" w:fill="2E7D32"/>
          </w:tcPr>
          <w:p>
            <w:pPr>
              <w:keepNext/>
            </w:pPr>
            <w:r>
              <w:rPr>
                <w:b/>
                <w:i w:val="0"/>
                <w:color w:val="FFFFFF"/>
                <w:sz w:val="18"/>
              </w:rPr>
              <w:t>Momento</w:t>
            </w:r>
          </w:p>
        </w:tc>
        <w:tc>
          <w:tcPr>
            <w:tcW w:type="dxa" w:w="4006"/>
            <w:shd w:val="clear" w:color="auto" w:fill="2E7D32"/>
          </w:tcPr>
          <w:p>
            <w:pPr>
              <w:keepNext/>
            </w:pPr>
            <w:r>
              <w:rPr>
                <w:b/>
                <w:i w:val="0"/>
                <w:color w:val="FFFFFF"/>
                <w:sz w:val="18"/>
              </w:rPr>
              <w:t>Por valor</w:t>
            </w:r>
          </w:p>
        </w:tc>
        <w:tc>
          <w:tcPr>
            <w:tcW w:type="dxa" w:w="4250"/>
            <w:shd w:val="clear" w:color="auto" w:fill="2E7D32"/>
          </w:tcPr>
          <w:p>
            <w:pPr>
              <w:keepNext/>
            </w:pPr>
            <w:r>
              <w:rPr>
                <w:b/>
                <w:i w:val="0"/>
                <w:color w:val="FFFFFF"/>
                <w:sz w:val="18"/>
              </w:rPr>
              <w:t>Por referencia</w:t>
            </w:r>
          </w:p>
        </w:tc>
      </w:tr>
      <w:tr>
        <w:trPr>
          <w:cantSplit/>
        </w:trPr>
        <w:tc>
          <w:tcPr>
            <w:tcW w:type="dxa" w:w="2550"/>
          </w:tcPr>
          <w:p>
            <w:pPr>
              <w:keepNext/>
              <w:spacing w:after="0" w:line="240" w:lineRule="auto"/>
            </w:pPr>
            <w:r>
              <w:rPr>
                <w:b w:val="0"/>
                <w:i w:val="0"/>
                <w:sz w:val="18"/>
              </w:rPr>
              <w:t>Antes de invocar</w:t>
            </w:r>
          </w:p>
        </w:tc>
        <w:tc>
          <w:tcPr>
            <w:tcW w:type="dxa" w:w="4006"/>
          </w:tcPr>
          <w:p>
            <w:pPr>
              <w:keepNext/>
              <w:spacing w:after="0" w:line="240" w:lineRule="auto"/>
            </w:pPr>
            <w:r>
              <w:rPr>
                <w:b w:val="0"/>
                <w:i w:val="0"/>
                <w:sz w:val="18"/>
              </w:rPr>
              <w:t>monto = 60.000</w:t>
            </w:r>
          </w:p>
        </w:tc>
        <w:tc>
          <w:tcPr>
            <w:tcW w:type="dxa" w:w="4250"/>
          </w:tcPr>
          <w:p>
            <w:pPr>
              <w:keepNext/>
              <w:spacing w:after="0" w:line="240" w:lineRule="auto"/>
            </w:pPr>
            <w:r>
              <w:rPr>
                <w:b w:val="0"/>
                <w:i w:val="0"/>
                <w:sz w:val="18"/>
              </w:rPr>
              <w:t>monto = 60.000</w:t>
            </w:r>
          </w:p>
        </w:tc>
      </w:tr>
      <w:tr>
        <w:trPr>
          <w:cantSplit/>
        </w:trPr>
        <w:tc>
          <w:tcPr>
            <w:tcW w:type="dxa" w:w="2550"/>
            <w:shd w:val="clear" w:color="auto" w:fill="F5F5F5"/>
          </w:tcPr>
          <w:p>
            <w:pPr>
              <w:keepNext/>
              <w:spacing w:after="0" w:line="240" w:lineRule="auto"/>
            </w:pPr>
            <w:r>
              <w:rPr>
                <w:b w:val="0"/>
                <w:i w:val="0"/>
                <w:sz w:val="18"/>
              </w:rPr>
              <w:t>Dentro del módulo</w:t>
            </w:r>
          </w:p>
        </w:tc>
        <w:tc>
          <w:tcPr>
            <w:tcW w:type="dxa" w:w="4006"/>
            <w:shd w:val="clear" w:color="auto" w:fill="F5F5F5"/>
          </w:tcPr>
          <w:p>
            <w:pPr>
              <w:keepNext/>
              <w:spacing w:after="0" w:line="240" w:lineRule="auto"/>
            </w:pPr>
            <w:r>
              <w:rPr>
                <w:b w:val="0"/>
                <w:i w:val="0"/>
                <w:sz w:val="18"/>
              </w:rPr>
              <w:t>trabaja con una copia: 54.000</w:t>
            </w:r>
          </w:p>
        </w:tc>
        <w:tc>
          <w:tcPr>
            <w:tcW w:type="dxa" w:w="4250"/>
            <w:shd w:val="clear" w:color="auto" w:fill="F5F5F5"/>
          </w:tcPr>
          <w:p>
            <w:pPr>
              <w:keepNext/>
              <w:spacing w:after="0" w:line="240" w:lineRule="auto"/>
            </w:pPr>
            <w:r>
              <w:rPr>
                <w:b w:val="0"/>
                <w:i w:val="0"/>
                <w:sz w:val="18"/>
              </w:rPr>
              <w:t>trabaja con el original: 54.000</w:t>
            </w:r>
          </w:p>
        </w:tc>
      </w:tr>
      <w:tr>
        <w:trPr>
          <w:cantSplit/>
        </w:trPr>
        <w:tc>
          <w:tcPr>
            <w:tcW w:type="dxa" w:w="2550"/>
          </w:tcPr>
          <w:p>
            <w:pPr>
              <w:spacing w:after="0" w:line="240" w:lineRule="auto"/>
            </w:pPr>
            <w:r>
              <w:rPr>
                <w:b w:val="0"/>
                <w:i w:val="0"/>
                <w:sz w:val="18"/>
              </w:rPr>
              <w:t>Después de volver</w:t>
            </w:r>
          </w:p>
        </w:tc>
        <w:tc>
          <w:tcPr>
            <w:tcW w:type="dxa" w:w="4006"/>
          </w:tcPr>
          <w:p>
            <w:pPr>
              <w:spacing w:after="0" w:line="240" w:lineRule="auto"/>
            </w:pPr>
            <w:r>
              <w:rPr>
                <w:b w:val="0"/>
                <w:i w:val="0"/>
                <w:sz w:val="18"/>
              </w:rPr>
              <w:t>monto sigue en 60.000</w:t>
            </w:r>
          </w:p>
        </w:tc>
        <w:tc>
          <w:tcPr>
            <w:tcW w:type="dxa" w:w="4250"/>
          </w:tcPr>
          <w:p>
            <w:pPr>
              <w:spacing w:after="0" w:line="240" w:lineRule="auto"/>
            </w:pPr>
            <w:r>
              <w:rPr>
                <w:b w:val="0"/>
                <w:i w:val="0"/>
                <w:sz w:val="18"/>
              </w:rPr>
              <w:t>monto quedó en 54.000</w:t>
            </w:r>
          </w:p>
        </w:tc>
      </w:tr>
    </w:tbl>
    <w:p>
      <w:pPr>
        <w:spacing w:after="80" w:before="0"/>
      </w:pPr>
      <w:r>
        <w:rPr>
          <w:sz w:val="8"/>
        </w:rPr>
      </w:r>
    </w:p>
    <w:p>
      <w:pPr>
        <w:keepNext/>
        <w:spacing w:before="0" w:after="80" w:line="240" w:lineRule="auto"/>
        <w:jc w:val="both"/>
      </w:pPr>
      <w:r>
        <w:rPr>
          <w:b w:val="0"/>
          <w:i w:val="0"/>
          <w:sz w:val="21"/>
        </w:rPr>
        <w:t>La Figura 14.1 lo muestra en forma gráfica: por valor, el módulo modifica una copia y el original no cambia; por referencia, módulo y principal comparten la variable y el cambio persiste.</w:t>
      </w:r>
    </w:p>
    <w:p>
      <w:pPr>
        <w:keepNext/>
        <w:spacing w:after="40" w:before="80"/>
        <w:jc w:val="center"/>
      </w:pPr>
      <w:r>
        <w:drawing>
          <wp:inline xmlns:a="http://schemas.openxmlformats.org/drawingml/2006/main" xmlns:pic="http://schemas.openxmlformats.org/drawingml/2006/picture">
            <wp:extent cx="5524200" cy="1985259"/>
            <wp:docPr id="17" name="Picture 17"/>
            <wp:cNvGraphicFramePr>
              <a:graphicFrameLocks noChangeAspect="1"/>
            </wp:cNvGraphicFramePr>
            <a:graphic>
              <a:graphicData uri="http://schemas.openxmlformats.org/drawingml/2006/picture">
                <pic:pic>
                  <pic:nvPicPr>
                    <pic:cNvPr id="0" name="fig_2_6.jpg"/>
                    <pic:cNvPicPr/>
                  </pic:nvPicPr>
                  <pic:blipFill>
                    <a:blip r:embed="rId24"/>
                    <a:stretch>
                      <a:fillRect/>
                    </a:stretch>
                  </pic:blipFill>
                  <pic:spPr>
                    <a:xfrm>
                      <a:off x="0" y="0"/>
                      <a:ext cx="5524200" cy="1985259"/>
                    </a:xfrm>
                    <a:prstGeom prst="rect"/>
                  </pic:spPr>
                </pic:pic>
              </a:graphicData>
            </a:graphic>
          </wp:inline>
        </w:drawing>
      </w:r>
    </w:p>
    <w:p>
      <w:pPr>
        <w:spacing w:before="0" w:after="120" w:line="240" w:lineRule="auto"/>
        <w:jc w:val="center"/>
      </w:pPr>
      <w:r>
        <w:rPr>
          <w:b w:val="0"/>
          <w:i/>
          <w:color w:val="595959"/>
          <w:sz w:val="17"/>
        </w:rPr>
        <w:t>Figura 14.1 — Por valor, el módulo modifica una copia y el original no cambia; por referencia, módulo y principal comparten la variable y el cambio persiste.</w:t>
      </w:r>
    </w:p>
    <w:p>
      <w:pPr>
        <w:spacing w:before="0" w:after="80" w:line="240" w:lineRule="auto"/>
        <w:jc w:val="both"/>
      </w:pPr>
      <w:r>
        <w:rPr>
          <w:b w:val="0"/>
          <w:i w:val="0"/>
          <w:sz w:val="21"/>
        </w:rPr>
        <w:t>¿Cuál conviene? Por valor cuando el módulo solo necesita leer el dato (más seguro: no puede romper nada afuera). Por referencia cuando el objetivo es justamente modificar la variable del que invoca. La regla profesional: por valor salvo necesidad demostrada.</w:t>
      </w:r>
    </w:p>
    <w:p>
      <w:pPr>
        <w:pStyle w:val="Ttulo3"/>
      </w:pPr>
      <w:r>
        <w:t>Armar códigos de producto con cadenas</w:t>
      </w:r>
    </w:p>
    <w:p>
      <w:pPr>
        <w:spacing w:before="0" w:after="80" w:line="240" w:lineRule="auto"/>
        <w:jc w:val="both"/>
      </w:pPr>
      <w:r>
        <w:rPr>
          <w:b w:val="0"/>
          <w:i w:val="0"/>
          <w:sz w:val="21"/>
        </w:rPr>
        <w:t>Los códigos del copetín — EMP-01, MIX-01, SOP-01 — son cadenas, y las funciones de cadena permiten armarlos, medirlos y desarmarlos. Fijate cada operación con datos reales del negocio: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26"/>
        <w:gridCol w:w="2755"/>
        <w:gridCol w:w="4082"/>
        <w:gridCol w:w="1542"/>
      </w:tblGrid>
      <w:tr>
        <w:trPr>
          <w:cantSplit/>
          <w:tblHeader/>
        </w:trPr>
        <w:tc>
          <w:tcPr>
            <w:tcW w:type="dxa" w:w="2426"/>
            <w:shd w:val="clear" w:color="auto" w:fill="2E7D32"/>
          </w:tcPr>
          <w:p>
            <w:pPr>
              <w:keepNext/>
            </w:pPr>
            <w:r>
              <w:rPr>
                <w:b/>
                <w:i w:val="0"/>
                <w:color w:val="FFFFFF"/>
                <w:sz w:val="18"/>
              </w:rPr>
              <w:t>Función</w:t>
            </w:r>
          </w:p>
        </w:tc>
        <w:tc>
          <w:tcPr>
            <w:tcW w:type="dxa" w:w="2755"/>
            <w:shd w:val="clear" w:color="auto" w:fill="2E7D32"/>
          </w:tcPr>
          <w:p>
            <w:pPr>
              <w:keepNext/>
            </w:pPr>
            <w:r>
              <w:rPr>
                <w:b/>
                <w:i w:val="0"/>
                <w:color w:val="FFFFFF"/>
                <w:sz w:val="18"/>
              </w:rPr>
              <w:t>Qué hace</w:t>
            </w:r>
          </w:p>
        </w:tc>
        <w:tc>
          <w:tcPr>
            <w:tcW w:type="dxa" w:w="4082"/>
            <w:shd w:val="clear" w:color="auto" w:fill="2E7D32"/>
          </w:tcPr>
          <w:p>
            <w:pPr>
              <w:keepNext/>
            </w:pPr>
            <w:r>
              <w:rPr>
                <w:b/>
                <w:i w:val="0"/>
                <w:color w:val="FFFFFF"/>
                <w:sz w:val="18"/>
              </w:rPr>
              <w:t>Con datos del copetín</w:t>
            </w:r>
          </w:p>
        </w:tc>
        <w:tc>
          <w:tcPr>
            <w:tcW w:type="dxa" w:w="1542"/>
            <w:shd w:val="clear" w:color="auto" w:fill="2E7D32"/>
          </w:tcPr>
          <w:p>
            <w:pPr>
              <w:keepNext/>
            </w:pPr>
            <w:r>
              <w:rPr>
                <w:b/>
                <w:i w:val="0"/>
                <w:color w:val="FFFFFF"/>
                <w:sz w:val="18"/>
              </w:rPr>
              <w:t>Resultado</w:t>
            </w:r>
          </w:p>
        </w:tc>
      </w:tr>
      <w:tr>
        <w:trPr>
          <w:cantSplit/>
        </w:trPr>
        <w:tc>
          <w:tcPr>
            <w:tcW w:type="dxa" w:w="2426"/>
          </w:tcPr>
          <w:p>
            <w:pPr>
              <w:keepNext/>
              <w:spacing w:after="0" w:line="240" w:lineRule="auto"/>
            </w:pPr>
            <w:r>
              <w:rPr>
                <w:b w:val="0"/>
                <w:i w:val="0"/>
                <w:sz w:val="18"/>
              </w:rPr>
              <w:t>Concatenar(a, b)</w:t>
            </w:r>
          </w:p>
        </w:tc>
        <w:tc>
          <w:tcPr>
            <w:tcW w:type="dxa" w:w="2755"/>
          </w:tcPr>
          <w:p>
            <w:pPr>
              <w:keepNext/>
              <w:spacing w:after="0" w:line="240" w:lineRule="auto"/>
            </w:pPr>
            <w:r>
              <w:rPr>
                <w:b w:val="0"/>
                <w:i w:val="0"/>
                <w:sz w:val="18"/>
              </w:rPr>
              <w:t>une dos cadenas</w:t>
            </w:r>
          </w:p>
        </w:tc>
        <w:tc>
          <w:tcPr>
            <w:tcW w:type="dxa" w:w="4082"/>
          </w:tcPr>
          <w:p>
            <w:pPr>
              <w:keepNext/>
              <w:spacing w:after="0" w:line="240" w:lineRule="auto"/>
            </w:pPr>
            <w:r>
              <w:rPr>
                <w:b w:val="0"/>
                <w:i w:val="0"/>
                <w:sz w:val="18"/>
              </w:rPr>
              <w:t>Concatenar("EMP", "-01")</w:t>
            </w:r>
          </w:p>
        </w:tc>
        <w:tc>
          <w:tcPr>
            <w:tcW w:type="dxa" w:w="1542"/>
          </w:tcPr>
          <w:p>
            <w:pPr>
              <w:keepNext/>
              <w:spacing w:after="0" w:line="240" w:lineRule="auto"/>
            </w:pPr>
            <w:r>
              <w:rPr>
                <w:b w:val="0"/>
                <w:i w:val="0"/>
                <w:sz w:val="18"/>
              </w:rPr>
              <w:t>"EMP-01"</w:t>
            </w:r>
          </w:p>
        </w:tc>
      </w:tr>
      <w:tr>
        <w:trPr>
          <w:cantSplit/>
        </w:trPr>
        <w:tc>
          <w:tcPr>
            <w:tcW w:type="dxa" w:w="2426"/>
            <w:shd w:val="clear" w:color="auto" w:fill="F5F5F5"/>
          </w:tcPr>
          <w:p>
            <w:pPr>
              <w:keepNext/>
              <w:spacing w:after="0" w:line="240" w:lineRule="auto"/>
            </w:pPr>
            <w:r>
              <w:rPr>
                <w:b w:val="0"/>
                <w:i w:val="0"/>
                <w:sz w:val="18"/>
              </w:rPr>
              <w:t>Longitud(c)</w:t>
            </w:r>
          </w:p>
        </w:tc>
        <w:tc>
          <w:tcPr>
            <w:tcW w:type="dxa" w:w="2755"/>
            <w:shd w:val="clear" w:color="auto" w:fill="F5F5F5"/>
          </w:tcPr>
          <w:p>
            <w:pPr>
              <w:keepNext/>
              <w:spacing w:after="0" w:line="240" w:lineRule="auto"/>
            </w:pPr>
            <w:r>
              <w:rPr>
                <w:b w:val="0"/>
                <w:i w:val="0"/>
                <w:sz w:val="18"/>
              </w:rPr>
              <w:t>cuenta los caracteres</w:t>
            </w:r>
          </w:p>
        </w:tc>
        <w:tc>
          <w:tcPr>
            <w:tcW w:type="dxa" w:w="4082"/>
            <w:shd w:val="clear" w:color="auto" w:fill="F5F5F5"/>
          </w:tcPr>
          <w:p>
            <w:pPr>
              <w:keepNext/>
              <w:spacing w:after="0" w:line="240" w:lineRule="auto"/>
            </w:pPr>
            <w:r>
              <w:rPr>
                <w:b w:val="0"/>
                <w:i w:val="0"/>
                <w:sz w:val="18"/>
              </w:rPr>
              <w:t>Longitud("Chipa")</w:t>
            </w:r>
          </w:p>
        </w:tc>
        <w:tc>
          <w:tcPr>
            <w:tcW w:type="dxa" w:w="1542"/>
            <w:shd w:val="clear" w:color="auto" w:fill="F5F5F5"/>
          </w:tcPr>
          <w:p>
            <w:pPr>
              <w:keepNext/>
              <w:spacing w:after="0" w:line="240" w:lineRule="auto"/>
            </w:pPr>
            <w:r>
              <w:rPr>
                <w:b w:val="0"/>
                <w:i w:val="0"/>
                <w:sz w:val="18"/>
              </w:rPr>
              <w:t>5</w:t>
            </w:r>
          </w:p>
        </w:tc>
      </w:tr>
      <w:tr>
        <w:trPr>
          <w:cantSplit/>
        </w:trPr>
        <w:tc>
          <w:tcPr>
            <w:tcW w:type="dxa" w:w="2426"/>
          </w:tcPr>
          <w:p>
            <w:pPr>
              <w:keepNext/>
              <w:spacing w:after="0" w:line="240" w:lineRule="auto"/>
            </w:pPr>
            <w:r>
              <w:rPr>
                <w:b w:val="0"/>
                <w:i w:val="0"/>
                <w:sz w:val="18"/>
              </w:rPr>
              <w:t>Subcadena(c, i, f)</w:t>
            </w:r>
          </w:p>
        </w:tc>
        <w:tc>
          <w:tcPr>
            <w:tcW w:type="dxa" w:w="2755"/>
          </w:tcPr>
          <w:p>
            <w:pPr>
              <w:keepNext/>
              <w:spacing w:after="0" w:line="240" w:lineRule="auto"/>
            </w:pPr>
            <w:r>
              <w:rPr>
                <w:b w:val="0"/>
                <w:i w:val="0"/>
                <w:sz w:val="18"/>
              </w:rPr>
              <w:t>extrae un tramo</w:t>
            </w:r>
          </w:p>
        </w:tc>
        <w:tc>
          <w:tcPr>
            <w:tcW w:type="dxa" w:w="4082"/>
          </w:tcPr>
          <w:p>
            <w:pPr>
              <w:keepNext/>
              <w:spacing w:after="0" w:line="240" w:lineRule="auto"/>
            </w:pPr>
            <w:r>
              <w:rPr>
                <w:b w:val="0"/>
                <w:i w:val="0"/>
                <w:sz w:val="18"/>
              </w:rPr>
              <w:t>Subcadena("Sándwich mixto", 1, 8)</w:t>
            </w:r>
          </w:p>
        </w:tc>
        <w:tc>
          <w:tcPr>
            <w:tcW w:type="dxa" w:w="1542"/>
          </w:tcPr>
          <w:p>
            <w:pPr>
              <w:keepNext/>
              <w:spacing w:after="0" w:line="240" w:lineRule="auto"/>
            </w:pPr>
            <w:r>
              <w:rPr>
                <w:b w:val="0"/>
                <w:i w:val="0"/>
                <w:sz w:val="18"/>
              </w:rPr>
              <w:t>"Sándwich"</w:t>
            </w:r>
          </w:p>
        </w:tc>
      </w:tr>
      <w:tr>
        <w:trPr>
          <w:cantSplit/>
        </w:trPr>
        <w:tc>
          <w:tcPr>
            <w:tcW w:type="dxa" w:w="2426"/>
            <w:shd w:val="clear" w:color="auto" w:fill="F5F5F5"/>
          </w:tcPr>
          <w:p>
            <w:pPr>
              <w:spacing w:after="0" w:line="240" w:lineRule="auto"/>
            </w:pPr>
            <w:r>
              <w:rPr>
                <w:b w:val="0"/>
                <w:i w:val="0"/>
                <w:sz w:val="18"/>
              </w:rPr>
              <w:t>Mayusculas(c)</w:t>
            </w:r>
          </w:p>
        </w:tc>
        <w:tc>
          <w:tcPr>
            <w:tcW w:type="dxa" w:w="2755"/>
            <w:shd w:val="clear" w:color="auto" w:fill="F5F5F5"/>
          </w:tcPr>
          <w:p>
            <w:pPr>
              <w:spacing w:after="0" w:line="240" w:lineRule="auto"/>
            </w:pPr>
            <w:r>
              <w:rPr>
                <w:b w:val="0"/>
                <w:i w:val="0"/>
                <w:sz w:val="18"/>
              </w:rPr>
              <w:t>pasa a mayúsculas</w:t>
            </w:r>
          </w:p>
        </w:tc>
        <w:tc>
          <w:tcPr>
            <w:tcW w:type="dxa" w:w="4082"/>
            <w:shd w:val="clear" w:color="auto" w:fill="F5F5F5"/>
          </w:tcPr>
          <w:p>
            <w:pPr>
              <w:spacing w:after="0" w:line="240" w:lineRule="auto"/>
            </w:pPr>
            <w:r>
              <w:rPr>
                <w:b w:val="0"/>
                <w:i w:val="0"/>
                <w:sz w:val="18"/>
              </w:rPr>
              <w:t>Mayusculas("chipa")</w:t>
            </w:r>
          </w:p>
        </w:tc>
        <w:tc>
          <w:tcPr>
            <w:tcW w:type="dxa" w:w="1542"/>
            <w:shd w:val="clear" w:color="auto" w:fill="F5F5F5"/>
          </w:tcPr>
          <w:p>
            <w:pPr>
              <w:spacing w:after="0" w:line="240" w:lineRule="auto"/>
            </w:pPr>
            <w:r>
              <w:rPr>
                <w:b w:val="0"/>
                <w:i w:val="0"/>
                <w:sz w:val="18"/>
              </w:rPr>
              <w:t>"CHIPA"</w:t>
            </w:r>
          </w:p>
        </w:tc>
      </w:tr>
    </w:tbl>
    <w:p>
      <w:pPr>
        <w:spacing w:after="80" w:before="0"/>
      </w:pPr>
      <w:r>
        <w:rPr>
          <w:sz w:val="8"/>
        </w:rPr>
      </w:r>
    </w:p>
    <w:p>
      <w:pPr>
        <w:spacing w:before="0" w:after="80" w:line="240" w:lineRule="auto"/>
        <w:jc w:val="both"/>
      </w:pPr>
      <w:r>
        <w:rPr>
          <w:b w:val="0"/>
          <w:i w:val="0"/>
          <w:sz w:val="21"/>
        </w:rPr>
        <w:t>Un uso típico: validar que todo código tenga 6 caracteres (Longitud) y extraer sus tres primeras letras para saber el producto (Subcadena). Los sistemas de venta hacen exactamente esto cada vez que el cajero escanea o teclea un código.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La cadena es un dato compuesto: una secuencia de caracteres numerados desde 1 en el perfil usado en este material. Igual que en los vectores, se puede acceder a una posición — pero las funciones de cadena (Concatenar, Longitud, Subcadena, Mayusculas) resuelven las operaciones más comunes sin recorrerla a mano.</w:t>
            </w:r>
          </w:p>
        </w:tc>
      </w:tr>
    </w:tbl>
    <w:p>
      <w:pPr>
        <w:spacing w:after="60" w:before="0"/>
      </w:pPr>
      <w:r>
        <w:rPr>
          <w:sz w:val="8"/>
        </w:rPr>
      </w:r>
    </w:p>
    <w:p>
      <w:pPr>
        <w:pStyle w:val="Ttulo3"/>
      </w:pPr>
      <w:r>
        <w:t>Recorrer una cadena carácter por carácter</w:t>
      </w:r>
    </w:p>
    <w:p>
      <w:pPr>
        <w:spacing w:before="0" w:after="80" w:line="240" w:lineRule="auto"/>
        <w:jc w:val="both"/>
      </w:pPr>
      <w:r>
        <w:rPr>
          <w:b w:val="0"/>
          <w:i w:val="0"/>
          <w:sz w:val="21"/>
        </w:rPr>
        <w:t>Con el perfil base 1 usado en este material, la cadena se recorre igual que un vector: un ciclo Para desde 1 hasta su longitud, extrayendo de a un carácter con Subcadena. El patrón sirve para validar, contar o transformar texto: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contar las letras a de un nombre</w:t>
            </w:r>
          </w:p>
          <w:p>
            <w:pPr>
              <w:keepNext/>
              <w:spacing w:after="20" w:line="240" w:lineRule="auto"/>
              <w:jc w:val="left"/>
            </w:pPr>
            <w:r>
              <w:rPr>
                <w:rFonts w:ascii="Courier New" w:hAnsi="Courier New" w:cs="Courier New"/>
                <w:b w:val="0"/>
                <w:i w:val="0"/>
                <w:sz w:val="18"/>
              </w:rPr>
              <w:t>nombre &lt;- "Sopa paraguaya"</w:t>
            </w:r>
          </w:p>
          <w:p>
            <w:pPr>
              <w:keepNext/>
              <w:spacing w:after="20" w:line="240" w:lineRule="auto"/>
              <w:jc w:val="left"/>
            </w:pPr>
            <w:r>
              <w:rPr>
                <w:rFonts w:ascii="Courier New" w:hAnsi="Courier New" w:cs="Courier New"/>
                <w:b w:val="0"/>
                <w:i w:val="0"/>
                <w:sz w:val="18"/>
              </w:rPr>
              <w:t>cuenta &lt;- 0</w:t>
            </w:r>
          </w:p>
          <w:p>
            <w:pPr>
              <w:keepNext/>
              <w:spacing w:after="20" w:line="240" w:lineRule="auto"/>
              <w:jc w:val="left"/>
            </w:pPr>
            <w:r>
              <w:rPr>
                <w:rFonts w:ascii="Courier New" w:hAnsi="Courier New" w:cs="Courier New"/>
                <w:b w:val="0"/>
                <w:i w:val="0"/>
                <w:sz w:val="18"/>
              </w:rPr>
              <w:t>Para i &lt;- 1 Hasta Longitud(nombre) Con Paso 1 Hacer</w:t>
            </w:r>
          </w:p>
          <w:p>
            <w:pPr>
              <w:keepNext/>
              <w:spacing w:after="20" w:line="240" w:lineRule="auto"/>
              <w:jc w:val="left"/>
            </w:pPr>
            <w:r>
              <w:rPr>
                <w:rFonts w:ascii="Courier New" w:hAnsi="Courier New" w:cs="Courier New"/>
                <w:b w:val="0"/>
                <w:i w:val="0"/>
                <w:sz w:val="18"/>
              </w:rPr>
              <w:t xml:space="preserve">    Si Subcadena(nombre, i, i) = "a" Entonces</w:t>
            </w:r>
          </w:p>
          <w:p>
            <w:pPr>
              <w:keepNext/>
              <w:spacing w:after="20" w:line="240" w:lineRule="auto"/>
              <w:jc w:val="left"/>
            </w:pPr>
            <w:r>
              <w:rPr>
                <w:rFonts w:ascii="Courier New" w:hAnsi="Courier New" w:cs="Courier New"/>
                <w:b w:val="0"/>
                <w:i w:val="0"/>
                <w:sz w:val="18"/>
              </w:rPr>
              <w:t xml:space="preserve">        cuenta &lt;- cuenta + 1</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FinPara</w:t>
            </w:r>
          </w:p>
          <w:p>
            <w:pPr>
              <w:spacing w:after="20" w:line="240" w:lineRule="auto"/>
              <w:jc w:val="left"/>
            </w:pPr>
            <w:r>
              <w:rPr>
                <w:rFonts w:ascii="Courier New" w:hAnsi="Courier New" w:cs="Courier New"/>
                <w:b w:val="0"/>
                <w:i w:val="0"/>
                <w:sz w:val="18"/>
              </w:rPr>
              <w:t>// cuenta = 5</w:t>
            </w:r>
          </w:p>
        </w:tc>
      </w:tr>
    </w:tbl>
    <w:p>
      <w:pPr>
        <w:spacing w:after="60" w:before="0"/>
      </w:pPr>
      <w:r>
        <w:rPr>
          <w:sz w:val="8"/>
        </w:rPr>
      </w:r>
    </w:p>
    <w:p>
      <w:pPr>
        <w:pStyle w:val="Ttulo3"/>
      </w:pPr>
      <w:r>
        <w:t>Comparar cadenas: la relación entre textos</w:t>
      </w:r>
    </w:p>
    <w:p>
      <w:pPr>
        <w:spacing w:before="0" w:after="80" w:line="240" w:lineRule="auto"/>
        <w:jc w:val="both"/>
      </w:pPr>
      <w:r>
        <w:rPr>
          <w:b w:val="0"/>
          <w:i w:val="0"/>
          <w:sz w:val="21"/>
        </w:rPr>
        <w:t>Las cadenas también se comparan con los operadores relacionales. El igual y el distinto preguntan si dos textos son idénticos, letra por letra. El menor y el mayor ordenan alfabéticamente, pero según el código de cada carácter: en PSeInt, como en casi todos los lenguajes, las mayúsculas van antes que las minúsculas. Por eso conviene comparar después de pasar los dos textos a mayúsculas.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85"/>
        <w:gridCol w:w="1882"/>
        <w:gridCol w:w="5239"/>
      </w:tblGrid>
      <w:tr>
        <w:trPr>
          <w:cantSplit/>
          <w:tblHeader/>
        </w:trPr>
        <w:tc>
          <w:tcPr>
            <w:tcW w:type="dxa" w:w="3685"/>
            <w:shd w:val="clear" w:color="auto" w:fill="2E7D32"/>
          </w:tcPr>
          <w:p>
            <w:pPr>
              <w:keepNext/>
            </w:pPr>
            <w:r>
              <w:rPr>
                <w:b/>
                <w:i w:val="0"/>
                <w:color w:val="FFFFFF"/>
                <w:sz w:val="18"/>
              </w:rPr>
              <w:t>Comparación</w:t>
            </w:r>
          </w:p>
        </w:tc>
        <w:tc>
          <w:tcPr>
            <w:tcW w:type="dxa" w:w="1882"/>
            <w:shd w:val="clear" w:color="auto" w:fill="2E7D32"/>
          </w:tcPr>
          <w:p>
            <w:pPr>
              <w:keepNext/>
            </w:pPr>
            <w:r>
              <w:rPr>
                <w:b/>
                <w:i w:val="0"/>
                <w:color w:val="FFFFFF"/>
                <w:sz w:val="18"/>
              </w:rPr>
              <w:t>Resultado en PSeInt</w:t>
            </w:r>
          </w:p>
        </w:tc>
        <w:tc>
          <w:tcPr>
            <w:tcW w:type="dxa" w:w="5238"/>
            <w:shd w:val="clear" w:color="auto" w:fill="2E7D32"/>
          </w:tcPr>
          <w:p>
            <w:pPr>
              <w:keepNext/>
            </w:pPr>
            <w:r>
              <w:rPr>
                <w:b/>
                <w:i w:val="0"/>
                <w:color w:val="FFFFFF"/>
                <w:sz w:val="18"/>
              </w:rPr>
              <w:t>Por qué</w:t>
            </w:r>
          </w:p>
        </w:tc>
      </w:tr>
      <w:tr>
        <w:trPr>
          <w:cantSplit/>
        </w:trPr>
        <w:tc>
          <w:tcPr>
            <w:tcW w:type="dxa" w:w="3685"/>
          </w:tcPr>
          <w:p>
            <w:pPr>
              <w:keepNext/>
              <w:spacing w:after="0" w:line="240" w:lineRule="auto"/>
            </w:pPr>
            <w:r>
              <w:rPr>
                <w:b w:val="0"/>
                <w:i w:val="0"/>
                <w:sz w:val="18"/>
              </w:rPr>
              <w:t>"chipa" &lt; "empanada"</w:t>
            </w:r>
          </w:p>
        </w:tc>
        <w:tc>
          <w:tcPr>
            <w:tcW w:type="dxa" w:w="1882"/>
          </w:tcPr>
          <w:p>
            <w:pPr>
              <w:keepNext/>
              <w:spacing w:after="0" w:line="240" w:lineRule="auto"/>
            </w:pPr>
            <w:r>
              <w:rPr>
                <w:b w:val="0"/>
                <w:i w:val="0"/>
                <w:sz w:val="18"/>
              </w:rPr>
              <w:t>Verdadero</w:t>
            </w:r>
          </w:p>
        </w:tc>
        <w:tc>
          <w:tcPr>
            <w:tcW w:type="dxa" w:w="5238"/>
          </w:tcPr>
          <w:p>
            <w:pPr>
              <w:keepNext/>
              <w:spacing w:after="0" w:line="240" w:lineRule="auto"/>
            </w:pPr>
            <w:r>
              <w:rPr>
                <w:b w:val="0"/>
                <w:i w:val="0"/>
                <w:sz w:val="18"/>
              </w:rPr>
              <w:t>c va antes que e en el alfabeto</w:t>
            </w:r>
          </w:p>
        </w:tc>
      </w:tr>
      <w:tr>
        <w:trPr>
          <w:cantSplit/>
        </w:trPr>
        <w:tc>
          <w:tcPr>
            <w:tcW w:type="dxa" w:w="3685"/>
            <w:shd w:val="clear" w:color="auto" w:fill="F5F5F5"/>
          </w:tcPr>
          <w:p>
            <w:pPr>
              <w:keepNext/>
              <w:spacing w:after="0" w:line="240" w:lineRule="auto"/>
            </w:pPr>
            <w:r>
              <w:rPr>
                <w:b w:val="0"/>
                <w:i w:val="0"/>
                <w:sz w:val="18"/>
              </w:rPr>
              <w:t>"Chipa" = "chipa"</w:t>
            </w:r>
          </w:p>
        </w:tc>
        <w:tc>
          <w:tcPr>
            <w:tcW w:type="dxa" w:w="1882"/>
            <w:shd w:val="clear" w:color="auto" w:fill="F5F5F5"/>
          </w:tcPr>
          <w:p>
            <w:pPr>
              <w:keepNext/>
              <w:spacing w:after="0" w:line="240" w:lineRule="auto"/>
            </w:pPr>
            <w:r>
              <w:rPr>
                <w:b w:val="0"/>
                <w:i w:val="0"/>
                <w:sz w:val="18"/>
              </w:rPr>
              <w:t>Falso</w:t>
            </w:r>
          </w:p>
        </w:tc>
        <w:tc>
          <w:tcPr>
            <w:tcW w:type="dxa" w:w="5238"/>
            <w:shd w:val="clear" w:color="auto" w:fill="F5F5F5"/>
          </w:tcPr>
          <w:p>
            <w:pPr>
              <w:keepNext/>
              <w:spacing w:after="0" w:line="240" w:lineRule="auto"/>
            </w:pPr>
            <w:r>
              <w:rPr>
                <w:b w:val="0"/>
                <w:i w:val="0"/>
                <w:sz w:val="18"/>
              </w:rPr>
              <w:t>la C mayúscula es otro carácter</w:t>
            </w:r>
          </w:p>
        </w:tc>
      </w:tr>
      <w:tr>
        <w:trPr>
          <w:cantSplit/>
        </w:trPr>
        <w:tc>
          <w:tcPr>
            <w:tcW w:type="dxa" w:w="3685"/>
          </w:tcPr>
          <w:p>
            <w:pPr>
              <w:keepNext/>
              <w:spacing w:after="0" w:line="240" w:lineRule="auto"/>
            </w:pPr>
            <w:r>
              <w:rPr>
                <w:b w:val="0"/>
                <w:i w:val="0"/>
                <w:sz w:val="18"/>
              </w:rPr>
              <w:t>Mayusculas("Chipa") = Mayusculas("chipa")</w:t>
            </w:r>
          </w:p>
        </w:tc>
        <w:tc>
          <w:tcPr>
            <w:tcW w:type="dxa" w:w="1882"/>
          </w:tcPr>
          <w:p>
            <w:pPr>
              <w:keepNext/>
              <w:spacing w:after="0" w:line="240" w:lineRule="auto"/>
            </w:pPr>
            <w:r>
              <w:rPr>
                <w:b w:val="0"/>
                <w:i w:val="0"/>
                <w:sz w:val="18"/>
              </w:rPr>
              <w:t>Verdadero</w:t>
            </w:r>
          </w:p>
        </w:tc>
        <w:tc>
          <w:tcPr>
            <w:tcW w:type="dxa" w:w="5238"/>
          </w:tcPr>
          <w:p>
            <w:pPr>
              <w:keepNext/>
              <w:spacing w:after="0" w:line="240" w:lineRule="auto"/>
            </w:pPr>
            <w:r>
              <w:rPr>
                <w:b w:val="0"/>
                <w:i w:val="0"/>
                <w:sz w:val="18"/>
              </w:rPr>
              <w:t>comparadas en mayúsculas, son iguales</w:t>
            </w:r>
          </w:p>
        </w:tc>
      </w:tr>
      <w:tr>
        <w:trPr>
          <w:cantSplit/>
        </w:trPr>
        <w:tc>
          <w:tcPr>
            <w:tcW w:type="dxa" w:w="3685"/>
            <w:shd w:val="clear" w:color="auto" w:fill="F5F5F5"/>
          </w:tcPr>
          <w:p>
            <w:pPr>
              <w:keepNext/>
              <w:spacing w:after="0" w:line="240" w:lineRule="auto"/>
            </w:pPr>
            <w:r>
              <w:rPr>
                <w:b w:val="0"/>
                <w:i w:val="0"/>
                <w:sz w:val="18"/>
              </w:rPr>
              <w:t>"Zapallo" &lt; "anana"</w:t>
            </w:r>
          </w:p>
        </w:tc>
        <w:tc>
          <w:tcPr>
            <w:tcW w:type="dxa" w:w="1882"/>
            <w:shd w:val="clear" w:color="auto" w:fill="F5F5F5"/>
          </w:tcPr>
          <w:p>
            <w:pPr>
              <w:keepNext/>
              <w:spacing w:after="0" w:line="240" w:lineRule="auto"/>
            </w:pPr>
            <w:r>
              <w:rPr>
                <w:b w:val="0"/>
                <w:i w:val="0"/>
                <w:sz w:val="18"/>
              </w:rPr>
              <w:t>Verdadero</w:t>
            </w:r>
          </w:p>
        </w:tc>
        <w:tc>
          <w:tcPr>
            <w:tcW w:type="dxa" w:w="5238"/>
            <w:shd w:val="clear" w:color="auto" w:fill="F5F5F5"/>
          </w:tcPr>
          <w:p>
            <w:pPr>
              <w:keepNext/>
              <w:spacing w:after="0" w:line="240" w:lineRule="auto"/>
            </w:pPr>
            <w:r>
              <w:rPr>
                <w:b w:val="0"/>
                <w:i w:val="0"/>
                <w:sz w:val="18"/>
              </w:rPr>
              <w:t>las mayúsculas van antes que todas las minúsculas</w:t>
            </w:r>
          </w:p>
        </w:tc>
      </w:tr>
      <w:tr>
        <w:trPr>
          <w:cantSplit/>
        </w:trPr>
        <w:tc>
          <w:tcPr>
            <w:tcW w:type="dxa" w:w="3685"/>
          </w:tcPr>
          <w:p>
            <w:pPr>
              <w:spacing w:after="0" w:line="240" w:lineRule="auto"/>
            </w:pPr>
            <w:r>
              <w:rPr>
                <w:b w:val="0"/>
                <w:i w:val="0"/>
                <w:sz w:val="18"/>
              </w:rPr>
              <w:t>"10" &lt; "9"</w:t>
            </w:r>
          </w:p>
        </w:tc>
        <w:tc>
          <w:tcPr>
            <w:tcW w:type="dxa" w:w="1882"/>
          </w:tcPr>
          <w:p>
            <w:pPr>
              <w:spacing w:after="0" w:line="240" w:lineRule="auto"/>
            </w:pPr>
            <w:r>
              <w:rPr>
                <w:b w:val="0"/>
                <w:i w:val="0"/>
                <w:sz w:val="18"/>
              </w:rPr>
              <w:t>Verdadero</w:t>
            </w:r>
          </w:p>
        </w:tc>
        <w:tc>
          <w:tcPr>
            <w:tcW w:type="dxa" w:w="5238"/>
          </w:tcPr>
          <w:p>
            <w:pPr>
              <w:spacing w:after="0" w:line="240" w:lineRule="auto"/>
            </w:pPr>
            <w:r>
              <w:rPr>
                <w:b w:val="0"/>
                <w:i w:val="0"/>
                <w:sz w:val="18"/>
              </w:rPr>
              <w:t>como texto se compara carácter por carácter: 1 va antes que 9</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comparar cadenas</w:t>
            </w:r>
          </w:p>
          <w:p>
            <w:pPr>
              <w:keepNext/>
              <w:spacing w:after="40" w:line="240" w:lineRule="auto"/>
              <w:jc w:val="both"/>
            </w:pPr>
            <w:r>
              <w:rPr>
                <w:b w:val="0"/>
                <w:i w:val="0"/>
                <w:sz w:val="19"/>
              </w:rPr>
              <w:t>1. Comparar sin unificar mayúsculas: el cliente escribe «chipa» y el sistema busca «Chipa». La solución es comparar Mayusculas(a) = Mayusculas(b).</w:t>
            </w:r>
          </w:p>
          <w:p>
            <w:pPr>
              <w:keepNext/>
              <w:spacing w:after="40" w:line="240" w:lineRule="auto"/>
              <w:jc w:val="both"/>
            </w:pPr>
            <w:r>
              <w:rPr>
                <w:b w:val="0"/>
                <w:i w:val="0"/>
                <w:sz w:val="19"/>
              </w:rPr>
              <w:t>2. Guardar números como texto: «10» &lt; «9» da Verdadero. Si con el dato se calcula o se ordena por valor, tiene que ser numérico.</w:t>
            </w:r>
          </w:p>
          <w:p>
            <w:pPr>
              <w:spacing w:after="40" w:line="240" w:lineRule="auto"/>
              <w:jc w:val="both"/>
            </w:pPr>
            <w:r>
              <w:rPr>
                <w:b w:val="0"/>
                <w:i w:val="0"/>
                <w:sz w:val="19"/>
              </w:rPr>
              <w:t>3. Olvidar las comillas: categoria = salado compara con una variable llamada salado, no con el texto «salado».</w:t>
            </w:r>
          </w:p>
        </w:tc>
      </w:tr>
    </w:tbl>
    <w:p>
      <w:pPr>
        <w:spacing w:after="60" w:before="0"/>
      </w:pPr>
      <w:r>
        <w:rPr>
          <w:sz w:val="8"/>
        </w:rPr>
      </w:r>
    </w:p>
    <w:p>
      <w:pPr>
        <w:spacing w:before="0" w:after="80" w:line="240" w:lineRule="auto"/>
        <w:jc w:val="both"/>
      </w:pPr>
      <w:r>
        <w:rPr>
          <w:b w:val="0"/>
          <w:i w:val="0"/>
          <w:sz w:val="21"/>
        </w:rPr>
        <w:t>La palabra «Sopa paraguaya» esconde cinco letras a: una en Sopa y cuatro en paraguaya. El mismo esqueleto — ciclo hasta la longitud, condición sobre el carácter — valida un código de producto (¿tiene exactamente un guion?), cuenta los espacios de una frase o detecta un carácter prohibido en un nombre de archivo.</w:t>
      </w:r>
    </w:p>
    <w:p>
      <w:pPr>
        <w:pStyle w:val="Ttulo4"/>
      </w:pPr>
      <w:r>
        <w:t>Actividades de aplicación</w:t>
      </w:r>
    </w:p>
    <w:p>
      <w:pPr>
        <w:keepNext/>
        <w:spacing w:before="80" w:after="40" w:line="240" w:lineRule="auto"/>
        <w:jc w:val="both"/>
      </w:pPr>
      <w:r>
        <w:rPr>
          <w:b/>
          <w:i w:val="0"/>
          <w:color w:val="2E7D32"/>
          <w:sz w:val="20"/>
        </w:rPr>
        <w:t>Ejercitá:</w:t>
      </w:r>
    </w:p>
    <w:p>
      <w:pPr>
        <w:spacing w:before="0" w:after="60" w:line="240" w:lineRule="auto"/>
        <w:ind w:left="227"/>
        <w:jc w:val="both"/>
      </w:pPr>
      <w:r>
        <w:rPr>
          <w:b w:val="0"/>
          <w:i w:val="0"/>
          <w:sz w:val="20"/>
        </w:rPr>
        <w:t>1. Indicá el resultado de Longitud("Ña Rosa").</w:t>
      </w:r>
    </w:p>
    <w:p>
      <w:pPr>
        <w:spacing w:before="0" w:after="60" w:line="240" w:lineRule="auto"/>
        <w:ind w:left="227"/>
        <w:jc w:val="both"/>
      </w:pPr>
      <w:r>
        <w:rPr>
          <w:b w:val="0"/>
          <w:i w:val="0"/>
          <w:sz w:val="20"/>
        </w:rPr>
        <w:t>2. Indicá el resultado de Mayusculas("chipa").</w:t>
      </w:r>
    </w:p>
    <w:p>
      <w:pPr>
        <w:spacing w:before="0" w:after="60" w:line="240" w:lineRule="auto"/>
        <w:ind w:left="227"/>
        <w:jc w:val="both"/>
      </w:pPr>
      <w:r>
        <w:rPr>
          <w:b w:val="0"/>
          <w:i w:val="0"/>
          <w:sz w:val="20"/>
        </w:rPr>
        <w:t>3. Indicá el resultado de Subcadena("SOP-07", 5, 6).</w:t>
      </w:r>
    </w:p>
    <w:p>
      <w:pPr>
        <w:spacing w:before="0" w:after="60" w:line="240" w:lineRule="auto"/>
        <w:ind w:left="227"/>
        <w:jc w:val="both"/>
      </w:pPr>
      <w:r>
        <w:rPr>
          <w:b w:val="0"/>
          <w:i w:val="0"/>
          <w:sz w:val="20"/>
        </w:rPr>
        <w:t>4. Indicá los parámetros formales de CalcularTotal(precio, cantidad).</w:t>
      </w:r>
    </w:p>
    <w:p>
      <w:pPr>
        <w:spacing w:before="0" w:after="60" w:line="240" w:lineRule="auto"/>
        <w:ind w:left="227"/>
        <w:jc w:val="both"/>
      </w:pPr>
      <w:r>
        <w:rPr>
          <w:b w:val="0"/>
          <w:i w:val="0"/>
          <w:sz w:val="20"/>
        </w:rPr>
        <w:t>5. Indicá qué tipo de pasaje NO modifica la variable original.</w:t>
      </w:r>
    </w:p>
    <w:p>
      <w:pPr>
        <w:keepNext/>
        <w:spacing w:before="80" w:after="40" w:line="240" w:lineRule="auto"/>
        <w:jc w:val="both"/>
      </w:pPr>
      <w:r>
        <w:rPr>
          <w:b/>
          <w:i w:val="0"/>
          <w:color w:val="2E7D32"/>
          <w:sz w:val="20"/>
        </w:rPr>
        <w:t>Resolvé (caso Copetín Karumbé):</w:t>
      </w:r>
    </w:p>
    <w:p>
      <w:pPr>
        <w:spacing w:before="0" w:after="60" w:line="240" w:lineRule="auto"/>
        <w:ind w:left="227"/>
        <w:jc w:val="both"/>
      </w:pPr>
      <w:r>
        <w:rPr>
          <w:b w:val="0"/>
          <w:i w:val="0"/>
          <w:sz w:val="20"/>
        </w:rPr>
        <w:t>6. Escribí un algoritmo que lea el código de un producto (formato XXX-NN) y muestre por separado la categoría y el número usando Subcadena. Probalo con "SOP-07".</w:t>
      </w:r>
    </w:p>
    <w:p>
      <w:pPr>
        <w:spacing w:before="0" w:after="60" w:line="240" w:lineRule="auto"/>
        <w:ind w:left="227"/>
        <w:jc w:val="both"/>
      </w:pPr>
      <w:r>
        <w:rPr>
          <w:b w:val="0"/>
          <w:i w:val="0"/>
          <w:sz w:val="20"/>
        </w:rPr>
        <w:t>7. Escribí un algoritmo que lea el nombre de una clienta y muestre su longitud y su versión en mayúsculas. Probalo con "Ña Rosa".</w:t>
      </w:r>
    </w:p>
    <w:p>
      <w:pPr>
        <w:spacing w:before="0" w:after="60" w:line="240" w:lineRule="auto"/>
        <w:ind w:left="227"/>
        <w:jc w:val="both"/>
      </w:pPr>
      <w:r>
        <w:rPr>
          <w:b w:val="0"/>
          <w:i w:val="0"/>
          <w:sz w:val="20"/>
        </w:rPr>
        <w:t>8. Explicá, con el ejemplo de un módulo que aplica un descuento, cuándo conviene pasar el monto por referencia y cuándo por valor.</w:t>
      </w:r>
    </w:p>
    <w:p>
      <w:pPr>
        <w:keepNext/>
        <w:spacing w:before="80" w:after="40" w:line="240" w:lineRule="auto"/>
        <w:jc w:val="both"/>
      </w:pPr>
      <w:r>
        <w:rPr>
          <w:b/>
          <w:i w:val="0"/>
          <w:color w:val="2E7D32"/>
          <w:sz w:val="20"/>
        </w:rPr>
        <w:t>Pensá y decidí (justificá tu respuesta):</w:t>
      </w:r>
    </w:p>
    <w:p>
      <w:pPr>
        <w:spacing w:before="0" w:after="60" w:line="240" w:lineRule="auto"/>
        <w:ind w:left="227"/>
        <w:jc w:val="both"/>
      </w:pPr>
      <w:r>
        <w:rPr>
          <w:b w:val="0"/>
          <w:i w:val="0"/>
          <w:sz w:val="20"/>
        </w:rPr>
        <w:t>9. V o F: en el pasaje por valor los cambios del módulo se reflejan en la variable original. Justificá.</w:t>
      </w:r>
    </w:p>
    <w:p>
      <w:pPr>
        <w:spacing w:before="0" w:after="60" w:line="240" w:lineRule="auto"/>
        <w:ind w:left="227"/>
        <w:jc w:val="both"/>
      </w:pPr>
      <w:r>
        <w:rPr>
          <w:b w:val="0"/>
          <w:i w:val="0"/>
          <w:sz w:val="20"/>
        </w:rPr>
        <w:t>10. Elegí: para extraer un tramo de una cadena se usa (Longitud / Subcadena).</w:t>
      </w:r>
    </w:p>
    <w:p>
      <w:pPr>
        <w:spacing w:before="0" w:after="60" w:line="240" w:lineRule="auto"/>
        <w:ind w:left="227"/>
        <w:jc w:val="both"/>
      </w:pPr>
      <w:r>
        <w:rPr>
          <w:b w:val="0"/>
          <w:i w:val="0"/>
          <w:sz w:val="20"/>
        </w:rPr>
        <w:t>11. V o F: a cada carácter de una cadena se accede por su posición. Justificá.</w:t>
      </w:r>
    </w:p>
    <w:p>
      <w:pPr>
        <w:keepNext/>
        <w:spacing w:before="80" w:after="40" w:line="240" w:lineRule="auto"/>
        <w:jc w:val="both"/>
      </w:pPr>
      <w:r>
        <w:rPr>
          <w:b/>
          <w:i w:val="0"/>
          <w:color w:val="2E7D32"/>
          <w:sz w:val="20"/>
        </w:rPr>
        <w:t>Desafío:</w:t>
      </w:r>
    </w:p>
    <w:p>
      <w:pPr>
        <w:spacing w:before="0" w:after="60" w:line="240" w:lineRule="auto"/>
        <w:ind w:left="227"/>
        <w:jc w:val="both"/>
      </w:pPr>
      <w:r>
        <w:rPr>
          <w:b w:val="0"/>
          <w:i w:val="0"/>
          <w:sz w:val="20"/>
        </w:rPr>
        <w:t>12. Escribí un algoritmo que tome el código "COC-12", extraiga la categoría y el número con Subcadena, muestre la longitud del código y arme un mensaje concatenando "Producto de categoría " con la categoría.</w:t>
      </w:r>
    </w:p>
    <w:p>
      <w:pPr>
        <w:pStyle w:val="Ttulo2"/>
        <w:pageBreakBefore/>
      </w:pPr>
      <w:r>
        <w:t>Práctica 14 — Parámetros por referencia y códigos de artículos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Distinguir el pasaje por valor y por referencia y procesar cadenas (Longitud, Subcadena, Mayusculas, Concatenar y comparación) en códigos y nombres.</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Por valor, el módulo recibe una copia; por referencia (Por Referencia), trabaja sobre la variable original.</w:t>
      </w:r>
    </w:p>
    <w:p>
      <w:pPr>
        <w:spacing w:before="0" w:after="80"/>
        <w:jc w:val="both"/>
      </w:pPr>
      <w:r>
        <w:rPr>
          <w:b w:val="0"/>
          <w:i w:val="0"/>
          <w:sz w:val="20"/>
        </w:rPr>
        <w:t>Las cadenas se comparan carácter por carácter según su código: las mayúsculas van antes que las minúsculas y "12" es menor que "9" como texto.</w:t>
      </w:r>
    </w:p>
    <w:p>
      <w:pPr>
        <w:spacing w:before="0" w:after="120"/>
        <w:jc w:val="both"/>
      </w:pPr>
      <w:r>
        <w:rPr>
          <w:b w:val="0"/>
          <w:i/>
          <w:color w:val="2E7D32"/>
          <w:sz w:val="20"/>
        </w:rPr>
        <w:t>Los códigos de la librería tienen el formato XXX-NN: tres letras de categoría, un guion y dos dígitos (por ejemplo, ESC-03).</w:t>
      </w:r>
    </w:p>
    <w:p>
      <w:pPr>
        <w:keepNext/>
        <w:spacing w:before="120" w:after="40"/>
        <w:jc w:val="both"/>
      </w:pPr>
      <w:r>
        <w:rPr>
          <w:b/>
          <w:i w:val="0"/>
          <w:color w:val="1B5E20"/>
          <w:sz w:val="22"/>
        </w:rPr>
        <w:t>Actividad 1 — Valor o referencia</w:t>
      </w:r>
    </w:p>
    <w:p>
      <w:pPr>
        <w:keepNext/>
        <w:spacing w:before="0" w:after="80"/>
        <w:jc w:val="both"/>
      </w:pPr>
      <w:r>
        <w:rPr>
          <w:b/>
          <w:i w:val="0"/>
          <w:sz w:val="20"/>
        </w:rPr>
        <w:t xml:space="preserve">Objetivo: </w:t>
      </w:r>
      <w:r>
        <w:rPr>
          <w:b w:val="0"/>
          <w:i/>
          <w:sz w:val="20"/>
        </w:rPr>
        <w:t>Comprobar con un experimento qué pasa con la variable original en cada tipo de pasaje.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Los dos módulos</w:t>
            </w:r>
          </w:p>
          <w:p>
            <w:pPr>
              <w:keepNext/>
              <w:spacing w:after="20"/>
              <w:jc w:val="left"/>
            </w:pPr>
            <w:r>
              <w:rPr>
                <w:rFonts w:ascii="Courier New" w:hAnsi="Courier New" w:cs="Courier New"/>
                <w:b w:val="0"/>
                <w:i w:val="0"/>
                <w:sz w:val="18"/>
              </w:rPr>
              <w:t>SubProceso RecargoValor(monto)</w:t>
            </w:r>
          </w:p>
          <w:p>
            <w:pPr>
              <w:keepNext/>
              <w:spacing w:after="20"/>
              <w:jc w:val="left"/>
            </w:pPr>
            <w:r>
              <w:rPr>
                <w:rFonts w:ascii="Courier New" w:hAnsi="Courier New" w:cs="Courier New"/>
                <w:b w:val="0"/>
                <w:i w:val="0"/>
                <w:sz w:val="18"/>
              </w:rPr>
              <w:t xml:space="preserve">    monto &lt;- monto + 5000</w:t>
            </w:r>
          </w:p>
          <w:p>
            <w:pPr>
              <w:keepNext/>
              <w:spacing w:after="20"/>
              <w:jc w:val="left"/>
            </w:pPr>
            <w:r>
              <w:rPr>
                <w:rFonts w:ascii="Courier New" w:hAnsi="Courier New" w:cs="Courier New"/>
                <w:b w:val="0"/>
                <w:i w:val="0"/>
                <w:sz w:val="18"/>
              </w:rPr>
              <w:t xml:space="preserve">    Escribir "Dentro (por valor): ", monto</w:t>
            </w:r>
          </w:p>
          <w:p>
            <w:pPr>
              <w:keepNext/>
              <w:spacing w:after="20"/>
              <w:jc w:val="left"/>
            </w:pPr>
            <w:r>
              <w:rPr>
                <w:rFonts w:ascii="Courier New" w:hAnsi="Courier New" w:cs="Courier New"/>
                <w:b w:val="0"/>
                <w:i w:val="0"/>
                <w:sz w:val="18"/>
              </w:rPr>
              <w:t>FinSubProceso</w:t>
            </w:r>
          </w:p>
          <w:p>
            <w:pPr>
              <w:keepNext/>
              <w:spacing w:after="20"/>
              <w:jc w:val="left"/>
            </w:pPr>
            <w:r>
              <w:rPr>
                <w:rFonts w:ascii="Courier New" w:hAnsi="Courier New" w:cs="Courier New"/>
                <w:b w:val="0"/>
                <w:i w:val="0"/>
                <w:sz w:val="18"/>
              </w:rPr>
            </w:r>
          </w:p>
          <w:p>
            <w:pPr>
              <w:keepNext/>
              <w:spacing w:after="20"/>
              <w:jc w:val="left"/>
            </w:pPr>
            <w:r>
              <w:rPr>
                <w:rFonts w:ascii="Courier New" w:hAnsi="Courier New" w:cs="Courier New"/>
                <w:b w:val="0"/>
                <w:i w:val="0"/>
                <w:sz w:val="18"/>
              </w:rPr>
              <w:t>SubProceso RecargoRef(monto Por Referencia)</w:t>
            </w:r>
          </w:p>
          <w:p>
            <w:pPr>
              <w:keepNext/>
              <w:spacing w:after="20"/>
              <w:jc w:val="left"/>
            </w:pPr>
            <w:r>
              <w:rPr>
                <w:rFonts w:ascii="Courier New" w:hAnsi="Courier New" w:cs="Courier New"/>
                <w:b w:val="0"/>
                <w:i w:val="0"/>
                <w:sz w:val="18"/>
              </w:rPr>
              <w:t xml:space="preserve">    monto &lt;- monto + 5000</w:t>
            </w:r>
          </w:p>
          <w:p>
            <w:pPr>
              <w:keepNext/>
              <w:spacing w:after="20"/>
              <w:jc w:val="left"/>
            </w:pPr>
            <w:r>
              <w:rPr>
                <w:rFonts w:ascii="Courier New" w:hAnsi="Courier New" w:cs="Courier New"/>
                <w:b w:val="0"/>
                <w:i w:val="0"/>
                <w:sz w:val="18"/>
              </w:rPr>
              <w:t xml:space="preserve">    Escribir "Dentro (por referencia): ", monto</w:t>
            </w:r>
          </w:p>
          <w:p>
            <w:pPr>
              <w:spacing w:after="20"/>
              <w:jc w:val="left"/>
            </w:pPr>
            <w:r>
              <w:rPr>
                <w:rFonts w:ascii="Courier New" w:hAnsi="Courier New" w:cs="Courier New"/>
                <w:b w:val="0"/>
                <w:i w:val="0"/>
                <w:sz w:val="18"/>
              </w:rPr>
              <w:t>FinSubProceso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PasajeParametros: total &lt;- 40000; llamá a RecargoValor(total) y mostrá total; llamá a RecargoRef(total) y mostrá total.</w:t>
      </w:r>
    </w:p>
    <w:p>
      <w:pPr>
        <w:spacing w:before="0" w:after="40"/>
        <w:ind w:left="227"/>
        <w:jc w:val="both"/>
      </w:pPr>
      <w:r>
        <w:rPr>
          <w:b w:val="0"/>
          <w:i w:val="0"/>
          <w:sz w:val="20"/>
        </w:rPr>
        <w:t>2. Antes de ejecutar, completá una tabla con lo que esperás ver en cada una de las cuatro líneas.</w:t>
      </w:r>
    </w:p>
    <w:p>
      <w:pPr>
        <w:spacing w:before="0" w:after="40"/>
        <w:ind w:left="227"/>
        <w:jc w:val="both"/>
      </w:pPr>
      <w:r>
        <w:rPr>
          <w:b w:val="0"/>
          <w:i w:val="0"/>
          <w:sz w:val="20"/>
        </w:rPr>
        <w:t>3. Ejecutá y compará.</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cuatro líneas coinciden con tu tabla; si alguna no coincide, explicá por qué con el tipo de pasaje.</w:t>
            </w:r>
          </w:p>
        </w:tc>
      </w:tr>
    </w:tbl>
    <w:p>
      <w:pPr>
        <w:spacing w:after="80" w:before="0"/>
      </w:pPr>
      <w:r>
        <w:rPr>
          <w:sz w:val="8"/>
        </w:rPr>
      </w:r>
    </w:p>
    <w:p>
      <w:pPr>
        <w:keepNext/>
        <w:spacing w:before="120" w:after="40"/>
        <w:jc w:val="both"/>
      </w:pPr>
      <w:r>
        <w:rPr>
          <w:b/>
          <w:i w:val="0"/>
          <w:color w:val="1B5E20"/>
          <w:sz w:val="22"/>
        </w:rPr>
        <w:t>Actividad 2 — Desarmar un código de artículo</w:t>
      </w:r>
    </w:p>
    <w:p>
      <w:pPr>
        <w:keepNext/>
        <w:spacing w:before="0" w:after="80"/>
        <w:jc w:val="both"/>
      </w:pPr>
      <w:r>
        <w:rPr>
          <w:b/>
          <w:i w:val="0"/>
          <w:sz w:val="20"/>
        </w:rPr>
        <w:t xml:space="preserve">Objetivo: </w:t>
      </w:r>
      <w:r>
        <w:rPr>
          <w:b w:val="0"/>
          <w:i/>
          <w:sz w:val="20"/>
        </w:rPr>
        <w:t>Extraer la categoría y el número de un código y armar un mensaje con Concatenar.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Leer cod</w:t>
            </w:r>
          </w:p>
          <w:p>
            <w:pPr>
              <w:keepNext/>
              <w:spacing w:after="20"/>
              <w:jc w:val="left"/>
            </w:pPr>
            <w:r>
              <w:rPr>
                <w:rFonts w:ascii="Courier New" w:hAnsi="Courier New" w:cs="Courier New"/>
                <w:b w:val="0"/>
                <w:i w:val="0"/>
                <w:sz w:val="18"/>
              </w:rPr>
              <w:t>cat &lt;- Subcadena(cod, …, …)</w:t>
            </w:r>
          </w:p>
          <w:p>
            <w:pPr>
              <w:keepNext/>
              <w:spacing w:after="20"/>
              <w:jc w:val="left"/>
            </w:pPr>
            <w:r>
              <w:rPr>
                <w:rFonts w:ascii="Courier New" w:hAnsi="Courier New" w:cs="Courier New"/>
                <w:b w:val="0"/>
                <w:i w:val="0"/>
                <w:sz w:val="18"/>
              </w:rPr>
              <w:t>num &lt;- Subcadena(cod, …, …)</w:t>
            </w:r>
          </w:p>
          <w:p>
            <w:pPr>
              <w:keepNext/>
              <w:spacing w:after="20"/>
              <w:jc w:val="left"/>
            </w:pPr>
            <w:r>
              <w:rPr>
                <w:rFonts w:ascii="Courier New" w:hAnsi="Courier New" w:cs="Courier New"/>
                <w:b w:val="0"/>
                <w:i w:val="0"/>
                <w:sz w:val="18"/>
              </w:rPr>
              <w:t>msj &lt;- Concatenar("Categoría ", Mayusculas(cat))</w:t>
            </w:r>
          </w:p>
          <w:p>
            <w:pPr>
              <w:keepNext/>
              <w:spacing w:after="20"/>
              <w:jc w:val="left"/>
            </w:pPr>
            <w:r>
              <w:rPr>
                <w:rFonts w:ascii="Courier New" w:hAnsi="Courier New" w:cs="Courier New"/>
                <w:b w:val="0"/>
                <w:i w:val="0"/>
                <w:sz w:val="18"/>
              </w:rPr>
              <w:t>msj &lt;- Concatenar(msj, ", número ")</w:t>
            </w:r>
          </w:p>
          <w:p>
            <w:pPr>
              <w:keepNext/>
              <w:spacing w:after="20"/>
              <w:jc w:val="left"/>
            </w:pPr>
            <w:r>
              <w:rPr>
                <w:rFonts w:ascii="Courier New" w:hAnsi="Courier New" w:cs="Courier New"/>
                <w:b w:val="0"/>
                <w:i w:val="0"/>
                <w:sz w:val="18"/>
              </w:rPr>
              <w:t>msj &lt;- Concatenar(msj, num)</w:t>
            </w:r>
          </w:p>
          <w:p>
            <w:pPr>
              <w:keepNext/>
              <w:spacing w:after="20"/>
              <w:jc w:val="left"/>
            </w:pPr>
            <w:r>
              <w:rPr>
                <w:rFonts w:ascii="Courier New" w:hAnsi="Courier New" w:cs="Courier New"/>
                <w:b w:val="0"/>
                <w:i w:val="0"/>
                <w:sz w:val="18"/>
              </w:rPr>
              <w:t>Escribir msj</w:t>
            </w:r>
          </w:p>
          <w:p>
            <w:pPr>
              <w:spacing w:after="20"/>
              <w:jc w:val="left"/>
            </w:pPr>
            <w:r>
              <w:rPr>
                <w:rFonts w:ascii="Courier New" w:hAnsi="Courier New" w:cs="Courier New"/>
                <w:b w:val="0"/>
                <w:i w:val="0"/>
                <w:sz w:val="18"/>
              </w:rPr>
              <w:t>Escribir "Longitud del código: ", Longitud(cod)</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las posiciones de Subcadena para el formato XXX-NN.</w:t>
      </w:r>
    </w:p>
    <w:p>
      <w:pPr>
        <w:spacing w:before="0" w:after="40"/>
        <w:ind w:left="227"/>
        <w:jc w:val="both"/>
      </w:pPr>
      <w:r>
        <w:rPr>
          <w:b w:val="0"/>
          <w:i w:val="0"/>
          <w:sz w:val="20"/>
        </w:rPr>
        <w:t>2. Ejecutá con "cua-08" (en minúsculas) y con "GEO-12".</w:t>
      </w:r>
    </w:p>
    <w:p>
      <w:pPr>
        <w:spacing w:before="0" w:after="40"/>
        <w:ind w:left="227"/>
        <w:jc w:val="both"/>
      </w:pPr>
      <w:r>
        <w:rPr>
          <w:b w:val="0"/>
          <w:i w:val="0"/>
          <w:sz w:val="20"/>
        </w:rPr>
        <w:t>3. Explicá qué hizo Mayusculas en el primer caso.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dos códigos dan categoría en mayúsculas y número de dos dígitos, y la longitud informada es la misma en ambos.</w:t>
            </w:r>
          </w:p>
        </w:tc>
      </w:tr>
    </w:tbl>
    <w:p>
      <w:pPr>
        <w:spacing w:after="80" w:before="0"/>
      </w:pPr>
      <w:r>
        <w:rPr>
          <w:sz w:val="8"/>
        </w:rPr>
      </w:r>
    </w:p>
    <w:p>
      <w:pPr>
        <w:keepNext/>
        <w:spacing w:before="120" w:after="40"/>
        <w:jc w:val="both"/>
      </w:pPr>
      <w:r>
        <w:rPr>
          <w:b/>
          <w:i w:val="0"/>
          <w:color w:val="1B5E20"/>
          <w:sz w:val="22"/>
        </w:rPr>
        <w:t>Actividad 3 — Comparar nombres sin que molesten las mayúsculas</w:t>
      </w:r>
    </w:p>
    <w:p>
      <w:pPr>
        <w:keepNext/>
        <w:spacing w:before="0" w:after="80"/>
        <w:jc w:val="both"/>
      </w:pPr>
      <w:r>
        <w:rPr>
          <w:b/>
          <w:i w:val="0"/>
          <w:sz w:val="20"/>
        </w:rPr>
        <w:t xml:space="preserve">Objetivo: </w:t>
      </w:r>
      <w:r>
        <w:rPr>
          <w:b w:val="0"/>
          <w:i/>
          <w:sz w:val="20"/>
        </w:rPr>
        <w:t>Comparar cadenas directamente y en mayúsculas, y sacar conclusiones.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Comparaciones a probar</w:t>
            </w:r>
          </w:p>
          <w:p>
            <w:pPr>
              <w:keepNext/>
              <w:spacing w:after="20"/>
              <w:jc w:val="left"/>
            </w:pPr>
            <w:r>
              <w:rPr>
                <w:rFonts w:ascii="Courier New" w:hAnsi="Courier New" w:cs="Courier New"/>
                <w:b w:val="0"/>
                <w:i w:val="0"/>
                <w:sz w:val="18"/>
              </w:rPr>
              <w:t>Escribir "Directo: ", a &lt; b</w:t>
            </w:r>
          </w:p>
          <w:p>
            <w:pPr>
              <w:keepNext/>
              <w:spacing w:after="20"/>
              <w:jc w:val="left"/>
            </w:pPr>
            <w:r>
              <w:rPr>
                <w:rFonts w:ascii="Courier New" w:hAnsi="Courier New" w:cs="Courier New"/>
                <w:b w:val="0"/>
                <w:i w:val="0"/>
                <w:sz w:val="18"/>
              </w:rPr>
              <w:t>Escribir "En mayúsculas: ", Mayusculas(a) &lt; Mayusculas(b)</w:t>
            </w:r>
          </w:p>
          <w:p>
            <w:pPr>
              <w:spacing w:after="20"/>
              <w:jc w:val="left"/>
            </w:pPr>
            <w:r>
              <w:rPr>
                <w:rFonts w:ascii="Courier New" w:hAnsi="Courier New" w:cs="Courier New"/>
                <w:b w:val="0"/>
                <w:i w:val="0"/>
                <w:sz w:val="18"/>
              </w:rPr>
              <w:t>Escribir "¿Iguales sin importar mayúsculas? ", Mayusculas(a) = Mayusculas(b)</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CompararNombres que lee a y b y muestra las tres comparaciones.</w:t>
      </w:r>
    </w:p>
    <w:p>
      <w:pPr>
        <w:spacing w:before="0" w:after="40"/>
        <w:ind w:left="227"/>
        <w:jc w:val="both"/>
      </w:pPr>
      <w:r>
        <w:rPr>
          <w:b w:val="0"/>
          <w:i w:val="0"/>
          <w:sz w:val="20"/>
        </w:rPr>
        <w:t>2. Anticipá y después ejecutá con: "carpeta" y "Regla"; "Lápiz" y "lápiz"; "12" y "9".</w:t>
      </w:r>
    </w:p>
    <w:p>
      <w:pPr>
        <w:spacing w:before="0" w:after="40"/>
        <w:ind w:left="227"/>
        <w:jc w:val="both"/>
      </w:pPr>
      <w:r>
        <w:rPr>
          <w:b w:val="0"/>
          <w:i w:val="0"/>
          <w:sz w:val="20"/>
        </w:rPr>
        <w:t>3. Escribí una regla práctica para ordenar nombres escritos por personas distintas.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par, al menos una de las tres comparaciones contradice el orden alfabético que esperarías al leer: tu regla práctica explica por qué.</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validar códigos</w:t>
            </w:r>
          </w:p>
          <w:p>
            <w:pPr>
              <w:keepNext/>
              <w:spacing w:after="40"/>
              <w:jc w:val="both"/>
            </w:pPr>
            <w:r>
              <w:rPr>
                <w:b w:val="0"/>
                <w:i w:val="0"/>
                <w:sz w:val="19"/>
              </w:rPr>
              <w:t>La librería recibe códigos escritos a mano: ESC-03, ESC03, ES-003, GEO-1.</w:t>
            </w:r>
          </w:p>
          <w:p>
            <w:pPr>
              <w:spacing w:after="40"/>
              <w:jc w:val="both"/>
            </w:pPr>
            <w:r>
              <w:rPr>
                <w:b w:val="0"/>
                <w:i w:val="0"/>
                <w:sz w:val="19"/>
              </w:rPr>
              <w:t>Hay que decidir cuáles tienen el formato XXX-NN.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condición con Longitud y Subcadena que acepte solo el formato XXX-NN y probala con los cuatro códigos.</w:t>
      </w:r>
    </w:p>
    <w:p>
      <w:pPr>
        <w:spacing w:before="0" w:after="40"/>
        <w:ind w:left="227"/>
        <w:jc w:val="both"/>
      </w:pPr>
      <w:r>
        <w:rPr>
          <w:b w:val="0"/>
          <w:i w:val="0"/>
          <w:sz w:val="20"/>
        </w:rPr>
        <w:t>2. Intercambiá con otro equipo y buscá un código inválido que tu condición acepte por error.</w:t>
      </w:r>
    </w:p>
    <w:p>
      <w:pPr>
        <w:spacing w:before="0" w:after="40"/>
        <w:ind w:left="227"/>
        <w:jc w:val="both"/>
      </w:pPr>
      <w:r>
        <w:rPr>
          <w:b w:val="0"/>
          <w:i w:val="0"/>
          <w:sz w:val="20"/>
        </w:rPr>
        <w:t>3. Mejorá la condición o justificá por qué es suficiente para la librería.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cuatro códigos se clasifican igual en las versiones de los dos equipos, y la justificación indica qué casos quedan fuera del control.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una función lógica CodigoValido(cod) que devuelva Verdadero si el código tiene 6 caracteres y un guion en la posición 4. Probala con ESC-03, ESC03, ES-003 y GEO-1.</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2</w:t>
            </w:r>
          </w:p>
          <w:p>
            <w:pPr>
              <w:jc w:val="center"/>
            </w:pPr>
            <w:r>
              <w:rPr>
                <w:b w:val="0"/>
                <w:i w:val="0"/>
                <w:color w:val="FFFFFF"/>
                <w:sz w:val="20"/>
              </w:rPr>
              <w:t>Estructuras de datos y modularización (Clases 8 a 14)</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Datos de la evaluación — la heladería Yvoty</w:t>
            </w:r>
          </w:p>
          <w:p>
            <w:pPr>
              <w:keepNext/>
              <w:spacing w:after="40"/>
              <w:jc w:val="both"/>
            </w:pPr>
            <w:r>
              <w:rPr>
                <w:b w:val="0"/>
                <w:i w:val="0"/>
                <w:sz w:val="19"/>
              </w:rPr>
              <w:t>Litros vendidos por sabor: litros = [14, 22, 9, 31, 18] (Chocolate, Frutilla, Limón, Dulce de leche, Coco).</w:t>
            </w:r>
          </w:p>
          <w:p>
            <w:pPr>
              <w:spacing w:after="40"/>
              <w:jc w:val="both"/>
            </w:pPr>
            <w:r>
              <w:rPr>
                <w:b w:val="0"/>
                <w:i w:val="0"/>
                <w:sz w:val="19"/>
              </w:rPr>
              <w:t>Unidades por formato y turno: Cucurucho 20 · 35 · 28 ; Vaso 12 · 15 · 22 (mañana, tarde, noche).</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Para recorrer una matriz completa se necesitan:</w:t>
      </w:r>
    </w:p>
    <w:p>
      <w:pPr>
        <w:keepNext/>
        <w:spacing w:before="0" w:after="20"/>
        <w:ind w:left="454"/>
        <w:jc w:val="both"/>
      </w:pPr>
      <w:r>
        <w:rPr>
          <w:b w:val="0"/>
          <w:i w:val="0"/>
          <w:sz w:val="20"/>
        </w:rPr>
        <w:t>a) un ciclo Repetir</w:t>
      </w:r>
    </w:p>
    <w:p>
      <w:pPr>
        <w:keepNext/>
        <w:spacing w:before="0" w:after="20"/>
        <w:ind w:left="454"/>
        <w:jc w:val="both"/>
      </w:pPr>
      <w:r>
        <w:rPr>
          <w:b w:val="0"/>
          <w:i w:val="0"/>
          <w:sz w:val="20"/>
        </w:rPr>
        <w:t>b) ningún ciclo</w:t>
      </w:r>
    </w:p>
    <w:p>
      <w:pPr>
        <w:keepNext/>
        <w:spacing w:before="0" w:after="20"/>
        <w:ind w:left="454"/>
        <w:jc w:val="both"/>
      </w:pPr>
      <w:r>
        <w:rPr>
          <w:b w:val="0"/>
          <w:i w:val="0"/>
          <w:sz w:val="20"/>
        </w:rPr>
        <w:t>c) un solo ciclo</w:t>
      </w:r>
    </w:p>
    <w:p>
      <w:pPr>
        <w:spacing w:before="0" w:after="20"/>
        <w:ind w:left="454"/>
        <w:jc w:val="both"/>
      </w:pPr>
      <w:r>
        <w:rPr>
          <w:b w:val="0"/>
          <w:i w:val="0"/>
          <w:sz w:val="20"/>
        </w:rPr>
        <w:t>d) dos ciclos anidados</w:t>
      </w:r>
    </w:p>
    <w:p>
      <w:pPr>
        <w:spacing w:after="40" w:before="0"/>
      </w:pPr>
      <w:r>
        <w:rPr>
          <w:sz w:val="8"/>
        </w:rPr>
      </w:r>
    </w:p>
    <w:p>
      <w:pPr>
        <w:keepNext/>
        <w:spacing w:before="0" w:after="20"/>
        <w:jc w:val="both"/>
      </w:pPr>
      <w:r>
        <w:rPr>
          <w:b w:val="0"/>
          <w:i w:val="0"/>
          <w:sz w:val="20"/>
        </w:rPr>
        <w:t>2. Un subprograma que devuelve un valor mediante una variable de retorno declarada en su cabecera es:</w:t>
      </w:r>
    </w:p>
    <w:p>
      <w:pPr>
        <w:keepNext/>
        <w:spacing w:before="0" w:after="20"/>
        <w:ind w:left="454"/>
        <w:jc w:val="both"/>
      </w:pPr>
      <w:r>
        <w:rPr>
          <w:b w:val="0"/>
          <w:i w:val="0"/>
          <w:sz w:val="20"/>
        </w:rPr>
        <w:t>a) un procedimiento</w:t>
      </w:r>
    </w:p>
    <w:p>
      <w:pPr>
        <w:keepNext/>
        <w:spacing w:before="0" w:after="20"/>
        <w:ind w:left="454"/>
        <w:jc w:val="both"/>
      </w:pPr>
      <w:r>
        <w:rPr>
          <w:b w:val="0"/>
          <w:i w:val="0"/>
          <w:sz w:val="20"/>
        </w:rPr>
        <w:t>b) una función</w:t>
      </w:r>
    </w:p>
    <w:p>
      <w:pPr>
        <w:keepNext/>
        <w:spacing w:before="0" w:after="20"/>
        <w:ind w:left="454"/>
        <w:jc w:val="both"/>
      </w:pPr>
      <w:r>
        <w:rPr>
          <w:b w:val="0"/>
          <w:i w:val="0"/>
          <w:sz w:val="20"/>
        </w:rPr>
        <w:t>c) un vector</w:t>
      </w:r>
    </w:p>
    <w:p>
      <w:pPr>
        <w:spacing w:before="0" w:after="20"/>
        <w:ind w:left="454"/>
        <w:jc w:val="both"/>
      </w:pPr>
      <w:r>
        <w:rPr>
          <w:b w:val="0"/>
          <w:i w:val="0"/>
          <w:sz w:val="20"/>
        </w:rPr>
        <w:t>d) una variable global</w:t>
      </w:r>
    </w:p>
    <w:p>
      <w:pPr>
        <w:spacing w:after="40" w:before="0"/>
      </w:pPr>
      <w:r>
        <w:rPr>
          <w:sz w:val="8"/>
        </w:rPr>
      </w:r>
    </w:p>
    <w:p>
      <w:pPr>
        <w:keepNext/>
        <w:spacing w:before="0" w:after="20"/>
        <w:jc w:val="both"/>
      </w:pPr>
      <w:r>
        <w:rPr>
          <w:b w:val="0"/>
          <w:i w:val="0"/>
          <w:sz w:val="20"/>
        </w:rPr>
        <w:t>3. Para ordenar un ranking de más vendido a menos vendido se ordena de forma:</w:t>
      </w:r>
    </w:p>
    <w:p>
      <w:pPr>
        <w:keepNext/>
        <w:spacing w:before="0" w:after="20"/>
        <w:ind w:left="454"/>
        <w:jc w:val="both"/>
      </w:pPr>
      <w:r>
        <w:rPr>
          <w:b w:val="0"/>
          <w:i w:val="0"/>
          <w:sz w:val="20"/>
        </w:rPr>
        <w:t>a) descendente</w:t>
      </w:r>
    </w:p>
    <w:p>
      <w:pPr>
        <w:keepNext/>
        <w:spacing w:before="0" w:after="20"/>
        <w:ind w:left="454"/>
        <w:jc w:val="both"/>
      </w:pPr>
      <w:r>
        <w:rPr>
          <w:b w:val="0"/>
          <w:i w:val="0"/>
          <w:sz w:val="20"/>
        </w:rPr>
        <w:t>b) ascendente</w:t>
      </w:r>
    </w:p>
    <w:p>
      <w:pPr>
        <w:keepNext/>
        <w:spacing w:before="0" w:after="20"/>
        <w:ind w:left="454"/>
        <w:jc w:val="both"/>
      </w:pPr>
      <w:r>
        <w:rPr>
          <w:b w:val="0"/>
          <w:i w:val="0"/>
          <w:sz w:val="20"/>
        </w:rPr>
        <w:t>c) aleatoria</w:t>
      </w:r>
    </w:p>
    <w:p>
      <w:pPr>
        <w:spacing w:before="0" w:after="20"/>
        <w:ind w:left="454"/>
        <w:jc w:val="both"/>
      </w:pPr>
      <w:r>
        <w:rPr>
          <w:b w:val="0"/>
          <w:i w:val="0"/>
          <w:sz w:val="20"/>
        </w:rPr>
        <w:t>d) no se ordena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Declará el vector litros de 5 elementos y escribí el ciclo que lo carga.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Escribí un algoritmo que recorra litros[5] y muestre el total, el promedio y el sabor más vendido con su posición. Indicá los resultados con los datos de la evaluación.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Con la matriz de formatos y turnos, calculá el total por formato, el total por turno y el total general.</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Ordená de mayor a menor el vector litros con la burbuja optimizada: mostrá el vector después de cada pasada e indicá qué sabor queda primero.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Definí una función Importe(precio, cantidad) que devuelva el importe y calculá el de 3 potes a 25.000.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Para el código "HEL-14", indicá qué devuelven Subcadena(codigo, 1, 3), Subcadena(codigo, 5, 6) y Longitud(codigo).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1B4F72"/>
          </w:tcPr>
          <w:p>
            <w:pPr>
              <w:pStyle w:val="Ttulo2"/>
              <w:spacing w:before="0" w:after="20"/>
              <w:jc w:val="center"/>
            </w:pPr>
            <w:r>
              <w:rPr>
                <w:b/>
                <w:i w:val="0"/>
                <w:color w:val="FFFFFF"/>
                <w:sz w:val="27"/>
              </w:rPr>
              <w:t>Evaluación integradora de la 1.ª etapa</w:t>
            </w:r>
          </w:p>
          <w:p>
            <w:pPr>
              <w:jc w:val="center"/>
            </w:pPr>
            <w:r>
              <w:rPr>
                <w:b w:val="0"/>
                <w:i w:val="0"/>
                <w:color w:val="FFFFFF"/>
                <w:sz w:val="20"/>
              </w:rPr>
              <w:t>Unidades 1 y 2 · Cierre de la 1.ª etapa (junio)</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Datos de la evaluación — la fotocopiadora Ñandutí</w:t>
            </w:r>
          </w:p>
          <w:p>
            <w:pPr>
              <w:keepNext/>
              <w:spacing w:after="40"/>
              <w:jc w:val="both"/>
            </w:pPr>
            <w:r>
              <w:rPr>
                <w:b w:val="0"/>
                <w:i w:val="0"/>
                <w:sz w:val="19"/>
              </w:rPr>
              <w:t>Precio por copia: 500 guaraníes; desde 100 copias en un mismo trabajo, 400 por copia.</w:t>
            </w:r>
          </w:p>
          <w:p>
            <w:pPr>
              <w:keepNext/>
              <w:spacing w:after="40"/>
              <w:jc w:val="both"/>
            </w:pPr>
            <w:r>
              <w:rPr>
                <w:b w:val="0"/>
                <w:i w:val="0"/>
                <w:sz w:val="19"/>
              </w:rPr>
              <w:t>Copias por día (lunes a sábado): copias = [320, 450, 280, 510, 390, 270].</w:t>
            </w:r>
          </w:p>
          <w:p>
            <w:pPr>
              <w:spacing w:after="40"/>
              <w:jc w:val="both"/>
            </w:pPr>
            <w:r>
              <w:rPr>
                <w:b w:val="0"/>
                <w:i w:val="0"/>
                <w:sz w:val="19"/>
              </w:rPr>
              <w:t>Copias por tipo y turno: Blanco y negro 120 · 200 · 90 ; Color 30 · 45 · 15 (mañana, tarde, noche).</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estructura Si… Sino elige entre:</w:t>
      </w:r>
    </w:p>
    <w:p>
      <w:pPr>
        <w:keepNext/>
        <w:spacing w:before="0" w:after="20"/>
        <w:ind w:left="454"/>
        <w:jc w:val="both"/>
      </w:pPr>
      <w:r>
        <w:rPr>
          <w:b w:val="0"/>
          <w:i w:val="0"/>
          <w:sz w:val="20"/>
        </w:rPr>
        <w:t>a) un solo camino</w:t>
      </w:r>
    </w:p>
    <w:p>
      <w:pPr>
        <w:keepNext/>
        <w:spacing w:before="0" w:after="20"/>
        <w:ind w:left="454"/>
        <w:jc w:val="both"/>
      </w:pPr>
      <w:r>
        <w:rPr>
          <w:b w:val="0"/>
          <w:i w:val="0"/>
          <w:sz w:val="20"/>
        </w:rPr>
        <w:t>b) dos caminos mutuamente excluyentes</w:t>
      </w:r>
    </w:p>
    <w:p>
      <w:pPr>
        <w:keepNext/>
        <w:spacing w:before="0" w:after="20"/>
        <w:ind w:left="454"/>
        <w:jc w:val="both"/>
      </w:pPr>
      <w:r>
        <w:rPr>
          <w:b w:val="0"/>
          <w:i w:val="0"/>
          <w:sz w:val="20"/>
        </w:rPr>
        <w:t>c) tres o más caminos</w:t>
      </w:r>
    </w:p>
    <w:p>
      <w:pPr>
        <w:spacing w:before="0" w:after="20"/>
        <w:ind w:left="454"/>
        <w:jc w:val="both"/>
      </w:pPr>
      <w:r>
        <w:rPr>
          <w:b w:val="0"/>
          <w:i w:val="0"/>
          <w:sz w:val="20"/>
        </w:rPr>
        <w:t>d) ningún camino</w:t>
      </w:r>
    </w:p>
    <w:p>
      <w:pPr>
        <w:spacing w:after="40" w:before="0"/>
      </w:pPr>
      <w:r>
        <w:rPr>
          <w:sz w:val="8"/>
        </w:rPr>
      </w:r>
    </w:p>
    <w:p>
      <w:pPr>
        <w:keepNext/>
        <w:spacing w:before="0" w:after="20"/>
        <w:jc w:val="both"/>
      </w:pPr>
      <w:r>
        <w:rPr>
          <w:b w:val="0"/>
          <w:i w:val="0"/>
          <w:sz w:val="20"/>
        </w:rPr>
        <w:t>2. Un acumulador se usa para:</w:t>
      </w:r>
    </w:p>
    <w:p>
      <w:pPr>
        <w:keepNext/>
        <w:spacing w:before="0" w:after="20"/>
        <w:ind w:left="454"/>
        <w:jc w:val="both"/>
      </w:pPr>
      <w:r>
        <w:rPr>
          <w:b w:val="0"/>
          <w:i w:val="0"/>
          <w:sz w:val="20"/>
        </w:rPr>
        <w:t>a) contar ocurrencias</w:t>
      </w:r>
    </w:p>
    <w:p>
      <w:pPr>
        <w:keepNext/>
        <w:spacing w:before="0" w:after="20"/>
        <w:ind w:left="454"/>
        <w:jc w:val="both"/>
      </w:pPr>
      <w:r>
        <w:rPr>
          <w:b w:val="0"/>
          <w:i w:val="0"/>
          <w:sz w:val="20"/>
        </w:rPr>
        <w:t>b) marcar una condición</w:t>
      </w:r>
    </w:p>
    <w:p>
      <w:pPr>
        <w:keepNext/>
        <w:spacing w:before="0" w:after="20"/>
        <w:ind w:left="454"/>
        <w:jc w:val="both"/>
      </w:pPr>
      <w:r>
        <w:rPr>
          <w:b w:val="0"/>
          <w:i w:val="0"/>
          <w:sz w:val="20"/>
        </w:rPr>
        <w:t>c) sumar valores en un ciclo</w:t>
      </w:r>
    </w:p>
    <w:p>
      <w:pPr>
        <w:spacing w:before="0" w:after="20"/>
        <w:ind w:left="454"/>
        <w:jc w:val="both"/>
      </w:pPr>
      <w:r>
        <w:rPr>
          <w:b w:val="0"/>
          <w:i w:val="0"/>
          <w:sz w:val="20"/>
        </w:rPr>
        <w:t>d) ordenar un vector</w:t>
      </w:r>
    </w:p>
    <w:p>
      <w:pPr>
        <w:spacing w:after="40" w:before="0"/>
      </w:pPr>
      <w:r>
        <w:rPr>
          <w:sz w:val="8"/>
        </w:rPr>
      </w:r>
    </w:p>
    <w:p>
      <w:pPr>
        <w:keepNext/>
        <w:spacing w:before="0" w:after="20"/>
        <w:jc w:val="both"/>
      </w:pPr>
      <w:r>
        <w:rPr>
          <w:b w:val="0"/>
          <w:i w:val="0"/>
          <w:sz w:val="20"/>
        </w:rPr>
        <w:t>3. El elemento de un vector se identifica por su:</w:t>
      </w:r>
    </w:p>
    <w:p>
      <w:pPr>
        <w:keepNext/>
        <w:spacing w:before="0" w:after="20"/>
        <w:ind w:left="454"/>
        <w:jc w:val="both"/>
      </w:pPr>
      <w:r>
        <w:rPr>
          <w:b w:val="0"/>
          <w:i w:val="0"/>
          <w:sz w:val="20"/>
        </w:rPr>
        <w:t>a) tipo</w:t>
      </w:r>
    </w:p>
    <w:p>
      <w:pPr>
        <w:keepNext/>
        <w:spacing w:before="0" w:after="20"/>
        <w:ind w:left="454"/>
        <w:jc w:val="both"/>
      </w:pPr>
      <w:r>
        <w:rPr>
          <w:b w:val="0"/>
          <w:i w:val="0"/>
          <w:sz w:val="20"/>
        </w:rPr>
        <w:t>b) tamaño</w:t>
      </w:r>
    </w:p>
    <w:p>
      <w:pPr>
        <w:keepNext/>
        <w:spacing w:before="0" w:after="20"/>
        <w:ind w:left="454"/>
        <w:jc w:val="both"/>
      </w:pPr>
      <w:r>
        <w:rPr>
          <w:b w:val="0"/>
          <w:i w:val="0"/>
          <w:sz w:val="20"/>
        </w:rPr>
        <w:t>c) color</w:t>
      </w:r>
    </w:p>
    <w:p>
      <w:pPr>
        <w:spacing w:before="0" w:after="20"/>
        <w:ind w:left="454"/>
        <w:jc w:val="both"/>
      </w:pPr>
      <w:r>
        <w:rPr>
          <w:b w:val="0"/>
          <w:i w:val="0"/>
          <w:sz w:val="20"/>
        </w:rPr>
        <w:t>d) índice</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Escribí un algoritmo con Si… Sino que calcule el importe de un trabajo según la cantidad de copias. Probalo con 100 y con 80 copias y explicá qué tienen de curioso los dos resultados.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Escribí un algoritmo con Para que cargue el vector copias[6], acumule el total y muestre el promedio. Indicá el resultado con los datos de la evaluación.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Encontrá el mayor elemento de copias[6] y su posición, y contá cuántos días alcanzaron el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Calculá el total por tipo de copia, el total por turno y el total general de la matriz de la fotocopiadora.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Ordená de mayor a menor el vector copias con la burbuja optimizada e indicá en qué pasada corta el ciclo.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Definí una función que reciba la cantidad de copias y devuelva el importe con la regla de la fotocopiadora; calculá el importe de un trabajo de 150 copias.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3 — Sistema de archivos</w:t>
      </w:r>
    </w:p>
    <w:p>
      <w:pPr>
        <w:spacing w:before="0" w:after="120"/>
        <w:jc w:val="both"/>
      </w:pPr>
      <w:r>
        <w:rPr>
          <w:b w:val="0"/>
          <w:i/>
          <w:sz w:val="21"/>
        </w:rPr>
        <w:t>En esta unidad vas a ver dónde viven los datos cuando el programa termina: qué es un archivo, qué operaciones se hacen con él, cómo se protege y cómo lo organiza el sistema operativo en carpetas.</w:t>
      </w:r>
    </w:p>
    <w:p>
      <w:pPr>
        <w:pStyle w:val="Ttulo2"/>
      </w:pPr>
      <w:r>
        <w:t>Clase 15 — Archivos: concepto, características y tipos; memoria principal y secundaria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las utilidades de un sistema de archivos.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Archivos: concepto, características y tipos; memoria principal y secundaria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qué es un archivo y enuncia sus características (nombre, extensión, tamaño, ubicación).</w:t>
            </w:r>
          </w:p>
          <w:p>
            <w:pPr>
              <w:spacing w:after="20"/>
            </w:pPr>
            <w:r>
              <w:rPr>
                <w:b w:val="0"/>
                <w:i w:val="0"/>
                <w:sz w:val="19"/>
              </w:rPr>
              <w:t>• Distingue los tipos de archivo por su contenido y por su organización.</w:t>
            </w:r>
          </w:p>
          <w:p>
            <w:pPr>
              <w:spacing w:after="20"/>
            </w:pPr>
            <w:r>
              <w:rPr>
                <w:b w:val="0"/>
                <w:i w:val="0"/>
                <w:sz w:val="19"/>
              </w:rPr>
              <w:t>• Compara la memoria principal con la secundaria según velocidad y permanencia.</w:t>
            </w:r>
          </w:p>
        </w:tc>
      </w:tr>
    </w:tbl>
    <w:p>
      <w:pPr>
        <w:spacing w:after="80" w:before="0"/>
      </w:pPr>
      <w:r>
        <w:rPr>
          <w:sz w:val="8"/>
        </w:rPr>
      </w:r>
    </w:p>
    <w:p>
      <w:pPr>
        <w:pStyle w:val="Ttulo3"/>
      </w:pPr>
      <w:r>
        <w:t>Guardar para no perder</w:t>
      </w:r>
    </w:p>
    <w:p>
      <w:pPr>
        <w:spacing w:before="0" w:after="80"/>
        <w:jc w:val="both"/>
      </w:pPr>
      <w:r>
        <w:rPr>
          <w:b w:val="0"/>
          <w:i w:val="0"/>
          <w:sz w:val="21"/>
        </w:rPr>
        <w:t>Un programa que calcula el total de la semana pierde todo al cerrarse: los datos vivían solo en la memoria de trabajo. Para conservarlos hay que guardarlos en un archivo: un conjunto de datos relacionados que se almacena con un nombre en la memoria secundaria y sigue disponible después de apagar la máquina.</w:t>
      </w:r>
    </w:p>
    <w:p>
      <w:pPr>
        <w:spacing w:before="0" w:after="80"/>
        <w:jc w:val="both"/>
      </w:pPr>
      <w:r>
        <w:rPr>
          <w:b w:val="0"/>
          <w:i w:val="0"/>
          <w:sz w:val="21"/>
        </w:rPr>
        <w:t>El Copetín Karumbé guarda el cierre de cada día en un archivo para poder consultarlo semanas después.</w:t>
      </w:r>
    </w:p>
    <w:p>
      <w:pPr>
        <w:pStyle w:val="Ttulo3"/>
      </w:pPr>
      <w:r>
        <w:t>Características de un archivo</w:t>
      </w:r>
    </w:p>
    <w:p>
      <w:pPr>
        <w:spacing w:before="0" w:after="80"/>
        <w:jc w:val="both"/>
      </w:pPr>
      <w:r>
        <w:rPr>
          <w:b w:val="0"/>
          <w:i w:val="0"/>
          <w:sz w:val="21"/>
        </w:rPr>
        <w:t>Todo archivo tiene un nombre y una extensión que indica su tipo (ventas_semana.txt es de texto; informe.docx, de Word). Además tiene un tamaño (en bytes) y una ubicación (la carpeta donde vive).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archivo de ventas del copetín</w:t>
            </w:r>
          </w:p>
          <w:p>
            <w:pPr>
              <w:keepNext/>
              <w:spacing w:after="40"/>
              <w:jc w:val="both"/>
            </w:pPr>
            <w:r>
              <w:rPr>
                <w:b w:val="0"/>
                <w:i w:val="0"/>
                <w:sz w:val="19"/>
              </w:rPr>
              <w:t>El copetín guarda las ventas de la semana en un archivo de texto:</w:t>
            </w:r>
          </w:p>
          <w:p>
            <w:pPr>
              <w:keepNext/>
              <w:spacing w:after="40"/>
              <w:jc w:val="both"/>
            </w:pPr>
            <w:r>
              <w:rPr>
                <w:b w:val="0"/>
                <w:i w:val="0"/>
                <w:sz w:val="19"/>
              </w:rPr>
              <w:t>Nombre: ventas_semana.txt</w:t>
            </w:r>
          </w:p>
          <w:p>
            <w:pPr>
              <w:keepNext/>
              <w:spacing w:after="40"/>
              <w:jc w:val="both"/>
            </w:pPr>
            <w:r>
              <w:rPr>
                <w:b w:val="0"/>
                <w:i w:val="0"/>
                <w:sz w:val="19"/>
              </w:rPr>
              <w:t>Contenido (una línea por día):</w:t>
            </w:r>
          </w:p>
          <w:p>
            <w:pPr>
              <w:keepNext/>
              <w:spacing w:after="20"/>
              <w:jc w:val="left"/>
            </w:pPr>
            <w:r>
              <w:rPr>
                <w:rFonts w:ascii="Courier New" w:hAnsi="Courier New" w:cs="Courier New"/>
                <w:b w:val="0"/>
                <w:i w:val="0"/>
                <w:sz w:val="18"/>
              </w:rPr>
              <w:t xml:space="preserve">    Lunes;420000</w:t>
            </w:r>
          </w:p>
          <w:p>
            <w:pPr>
              <w:keepNext/>
              <w:spacing w:after="20"/>
              <w:jc w:val="left"/>
            </w:pPr>
            <w:r>
              <w:rPr>
                <w:rFonts w:ascii="Courier New" w:hAnsi="Courier New" w:cs="Courier New"/>
                <w:b w:val="0"/>
                <w:i w:val="0"/>
                <w:sz w:val="18"/>
              </w:rPr>
              <w:t xml:space="preserve">    Martes;500000</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Domingo;300000</w:t>
            </w:r>
          </w:p>
          <w:p>
            <w:pPr>
              <w:spacing w:after="40"/>
              <w:jc w:val="both"/>
            </w:pPr>
            <w:r>
              <w:rPr>
                <w:b w:val="0"/>
                <w:i w:val="0"/>
                <w:sz w:val="19"/>
              </w:rPr>
              <w:t>Es un archivo de texto, de organización secuencial: para leer el domingo hay que recorrer los días anteriores.</w:t>
            </w:r>
          </w:p>
        </w:tc>
      </w:tr>
    </w:tbl>
    <w:p>
      <w:pPr>
        <w:spacing w:after="60" w:before="0"/>
      </w:pPr>
      <w:r>
        <w:rPr>
          <w:sz w:val="8"/>
        </w:rPr>
      </w:r>
    </w:p>
    <w:p>
      <w:pPr>
        <w:pStyle w:val="Ttulo3"/>
      </w:pPr>
      <w:r>
        <w:t>Tipos de archivo</w:t>
      </w:r>
    </w:p>
    <w:p>
      <w:pPr>
        <w:spacing w:before="0" w:after="80"/>
        <w:jc w:val="both"/>
      </w:pPr>
      <w:r>
        <w:rPr>
          <w:b w:val="0"/>
          <w:i w:val="0"/>
          <w:sz w:val="21"/>
        </w:rPr>
        <w:t>Por su contenido, los archivos son de texto (legibles, como un .txt) o binarios (una imagen, un programa). Por su organización interna, pueden ser secuenciales (los datos se leen en orden, del primero al último) o directos (se salta a un dato por su posición, sin leer los anteriores).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103"/>
        <w:gridCol w:w="4490"/>
        <w:gridCol w:w="4212"/>
      </w:tblGrid>
      <w:tr>
        <w:trPr>
          <w:cantSplit/>
          <w:tblHeader/>
        </w:trPr>
        <w:tc>
          <w:tcPr>
            <w:tcW w:type="dxa" w:w="2103"/>
            <w:shd w:val="clear" w:color="auto" w:fill="2E7D32"/>
          </w:tcPr>
          <w:p>
            <w:pPr>
              <w:keepNext/>
            </w:pPr>
            <w:r>
              <w:rPr>
                <w:b/>
                <w:i w:val="0"/>
                <w:color w:val="FFFFFF"/>
                <w:sz w:val="18"/>
              </w:rPr>
              <w:t>Aspecto</w:t>
            </w:r>
          </w:p>
        </w:tc>
        <w:tc>
          <w:tcPr>
            <w:tcW w:type="dxa" w:w="4490"/>
            <w:shd w:val="clear" w:color="auto" w:fill="2E7D32"/>
          </w:tcPr>
          <w:p>
            <w:pPr>
              <w:keepNext/>
            </w:pPr>
            <w:r>
              <w:rPr>
                <w:b/>
                <w:i w:val="0"/>
                <w:color w:val="FFFFFF"/>
                <w:sz w:val="18"/>
              </w:rPr>
              <w:t>Memoria principal (RAM)</w:t>
            </w:r>
          </w:p>
        </w:tc>
        <w:tc>
          <w:tcPr>
            <w:tcW w:type="dxa" w:w="4212"/>
            <w:shd w:val="clear" w:color="auto" w:fill="2E7D32"/>
          </w:tcPr>
          <w:p>
            <w:pPr>
              <w:keepNext/>
            </w:pPr>
            <w:r>
              <w:rPr>
                <w:b/>
                <w:i w:val="0"/>
                <w:color w:val="FFFFFF"/>
                <w:sz w:val="18"/>
              </w:rPr>
              <w:t>Memoria secundaria (disco)</w:t>
            </w:r>
          </w:p>
        </w:tc>
      </w:tr>
      <w:tr>
        <w:trPr>
          <w:cantSplit/>
        </w:trPr>
        <w:tc>
          <w:tcPr>
            <w:tcW w:type="dxa" w:w="2103"/>
          </w:tcPr>
          <w:p>
            <w:pPr>
              <w:keepNext/>
              <w:spacing w:after="0"/>
            </w:pPr>
            <w:r>
              <w:rPr>
                <w:b w:val="0"/>
                <w:i w:val="0"/>
                <w:sz w:val="18"/>
              </w:rPr>
              <w:t>Velocidad</w:t>
            </w:r>
          </w:p>
        </w:tc>
        <w:tc>
          <w:tcPr>
            <w:tcW w:type="dxa" w:w="4490"/>
          </w:tcPr>
          <w:p>
            <w:pPr>
              <w:keepNext/>
              <w:spacing w:after="0"/>
            </w:pPr>
            <w:r>
              <w:rPr>
                <w:b w:val="0"/>
                <w:i w:val="0"/>
                <w:sz w:val="18"/>
              </w:rPr>
              <w:t>muy rápida (nanosegundos)</w:t>
            </w:r>
          </w:p>
        </w:tc>
        <w:tc>
          <w:tcPr>
            <w:tcW w:type="dxa" w:w="4212"/>
          </w:tcPr>
          <w:p>
            <w:pPr>
              <w:keepNext/>
              <w:spacing w:after="0"/>
            </w:pPr>
            <w:r>
              <w:rPr>
                <w:b w:val="0"/>
                <w:i w:val="0"/>
                <w:sz w:val="18"/>
              </w:rPr>
              <w:t>más lenta (milisegundos)</w:t>
            </w:r>
          </w:p>
        </w:tc>
      </w:tr>
      <w:tr>
        <w:trPr>
          <w:cantSplit/>
        </w:trPr>
        <w:tc>
          <w:tcPr>
            <w:tcW w:type="dxa" w:w="2103"/>
            <w:shd w:val="clear" w:color="auto" w:fill="F5F5F5"/>
          </w:tcPr>
          <w:p>
            <w:pPr>
              <w:keepNext/>
              <w:spacing w:after="0"/>
            </w:pPr>
            <w:r>
              <w:rPr>
                <w:b w:val="0"/>
                <w:i w:val="0"/>
                <w:sz w:val="18"/>
              </w:rPr>
              <w:t>Permanencia</w:t>
            </w:r>
          </w:p>
        </w:tc>
        <w:tc>
          <w:tcPr>
            <w:tcW w:type="dxa" w:w="4490"/>
            <w:shd w:val="clear" w:color="auto" w:fill="F5F5F5"/>
          </w:tcPr>
          <w:p>
            <w:pPr>
              <w:keepNext/>
              <w:spacing w:after="0"/>
            </w:pPr>
            <w:r>
              <w:rPr>
                <w:b w:val="0"/>
                <w:i w:val="0"/>
                <w:sz w:val="18"/>
              </w:rPr>
              <w:t>volátil (se borra al apagar)</w:t>
            </w:r>
          </w:p>
        </w:tc>
        <w:tc>
          <w:tcPr>
            <w:tcW w:type="dxa" w:w="4212"/>
            <w:shd w:val="clear" w:color="auto" w:fill="F5F5F5"/>
          </w:tcPr>
          <w:p>
            <w:pPr>
              <w:keepNext/>
              <w:spacing w:after="0"/>
            </w:pPr>
            <w:r>
              <w:rPr>
                <w:b w:val="0"/>
                <w:i w:val="0"/>
                <w:sz w:val="18"/>
              </w:rPr>
              <w:t>permanente</w:t>
            </w:r>
          </w:p>
        </w:tc>
      </w:tr>
      <w:tr>
        <w:trPr>
          <w:cantSplit/>
        </w:trPr>
        <w:tc>
          <w:tcPr>
            <w:tcW w:type="dxa" w:w="2103"/>
          </w:tcPr>
          <w:p>
            <w:pPr>
              <w:keepNext/>
              <w:spacing w:after="0"/>
            </w:pPr>
            <w:r>
              <w:rPr>
                <w:b w:val="0"/>
                <w:i w:val="0"/>
                <w:sz w:val="18"/>
              </w:rPr>
              <w:t>Uso típico</w:t>
            </w:r>
          </w:p>
        </w:tc>
        <w:tc>
          <w:tcPr>
            <w:tcW w:type="dxa" w:w="4490"/>
          </w:tcPr>
          <w:p>
            <w:pPr>
              <w:keepNext/>
              <w:spacing w:after="0"/>
            </w:pPr>
            <w:r>
              <w:rPr>
                <w:b w:val="0"/>
                <w:i w:val="0"/>
                <w:sz w:val="18"/>
              </w:rPr>
              <w:t>cálculos en curso</w:t>
            </w:r>
          </w:p>
        </w:tc>
        <w:tc>
          <w:tcPr>
            <w:tcW w:type="dxa" w:w="4212"/>
          </w:tcPr>
          <w:p>
            <w:pPr>
              <w:keepNext/>
              <w:spacing w:after="0"/>
            </w:pPr>
            <w:r>
              <w:rPr>
                <w:b w:val="0"/>
                <w:i w:val="0"/>
                <w:sz w:val="18"/>
              </w:rPr>
              <w:t>guardar archivos</w:t>
            </w:r>
          </w:p>
        </w:tc>
      </w:tr>
      <w:tr>
        <w:trPr>
          <w:cantSplit/>
        </w:trPr>
        <w:tc>
          <w:tcPr>
            <w:tcW w:type="dxa" w:w="2103"/>
            <w:shd w:val="clear" w:color="auto" w:fill="F5F5F5"/>
          </w:tcPr>
          <w:p>
            <w:pPr>
              <w:spacing w:after="0"/>
            </w:pPr>
            <w:r>
              <w:rPr>
                <w:b w:val="0"/>
                <w:i w:val="0"/>
                <w:sz w:val="18"/>
              </w:rPr>
              <w:t>Ejemplo</w:t>
            </w:r>
          </w:p>
        </w:tc>
        <w:tc>
          <w:tcPr>
            <w:tcW w:type="dxa" w:w="4490"/>
            <w:shd w:val="clear" w:color="auto" w:fill="F5F5F5"/>
          </w:tcPr>
          <w:p>
            <w:pPr>
              <w:spacing w:after="0"/>
            </w:pPr>
            <w:r>
              <w:rPr>
                <w:b w:val="0"/>
                <w:i w:val="0"/>
                <w:sz w:val="18"/>
              </w:rPr>
              <w:t>las variables del programa</w:t>
            </w:r>
          </w:p>
        </w:tc>
        <w:tc>
          <w:tcPr>
            <w:tcW w:type="dxa" w:w="4212"/>
            <w:shd w:val="clear" w:color="auto" w:fill="F5F5F5"/>
          </w:tcPr>
          <w:p>
            <w:pPr>
              <w:spacing w:after="0"/>
            </w:pPr>
            <w:r>
              <w:rPr>
                <w:b w:val="0"/>
                <w:i w:val="0"/>
                <w:sz w:val="18"/>
              </w:rPr>
              <w:t>ventas_semana.txt</w:t>
            </w:r>
          </w:p>
        </w:tc>
      </w:tr>
    </w:tbl>
    <w:p>
      <w:pPr>
        <w:spacing w:after="80" w:before="0"/>
      </w:pPr>
      <w:r>
        <w:rPr>
          <w:sz w:val="8"/>
        </w:rPr>
      </w:r>
    </w:p>
    <w:p>
      <w:pPr>
        <w:pStyle w:val="Ttulo3"/>
      </w:pPr>
      <w:r>
        <w:t>Memoria principal y secundaria</w:t>
      </w:r>
    </w:p>
    <w:p>
      <w:pPr>
        <w:spacing w:before="0" w:after="80"/>
        <w:jc w:val="both"/>
      </w:pPr>
      <w:r>
        <w:rPr>
          <w:b w:val="0"/>
          <w:i w:val="0"/>
          <w:sz w:val="21"/>
        </w:rPr>
        <w:t>La memoria principal (RAM) es rápida pero volátil: se borra al apagar. La memoria secundaria (disco, pendrive) es más lenta pero permanente. Por eso los cálculos ocurren en la RAM, pero los resultados que hay que conservar se escriben en un archivo de la memoria secundaria. La diferencia de velocidad es enorme: la RAM responde en nanosegundos y el disco, en milisegundos.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 archivo es un conjunto de datos relacionados guardado con un nombre en la memoria secundaria. La memoria principal (RAM) es rápida y volátil; la secundaria es más lenta pero permanente.</w:t>
            </w:r>
          </w:p>
        </w:tc>
      </w:tr>
    </w:tbl>
    <w:p>
      <w:pPr>
        <w:spacing w:after="60" w:before="0"/>
      </w:pPr>
      <w:r>
        <w:rPr>
          <w:sz w:val="8"/>
        </w:rPr>
      </w:r>
    </w:p>
    <w:p>
      <w:pPr>
        <w:spacing w:before="0" w:after="80"/>
        <w:jc w:val="both"/>
      </w:pPr>
      <w:r>
        <w:rPr>
          <w:b w:val="0"/>
          <w:i w:val="0"/>
          <w:sz w:val="21"/>
        </w:rPr>
        <w:t>Un comercio necesita conservar sus comprobantes y registros durante años: por eso se guardan en la memoria secundaria (disco o nube) y no en la RAM, que se borra al apagar.</w:t>
      </w:r>
    </w:p>
    <w:p>
      <w:pPr>
        <w:pStyle w:val="Ttulo3"/>
      </w:pPr>
      <w:r>
        <w:t>El cierre del día tiene que sobrevivir al apagado</w:t>
      </w:r>
    </w:p>
    <w:p>
      <w:pPr>
        <w:spacing w:before="0" w:after="80"/>
        <w:jc w:val="both"/>
      </w:pPr>
      <w:r>
        <w:rPr>
          <w:b w:val="0"/>
          <w:i w:val="0"/>
          <w:sz w:val="21"/>
        </w:rPr>
        <w:t>Todo lo que el sistema de caja calcula — el total, el contador, el promedio — vive en la memoria principal, y la memoria principal se borra al apagar. Si el cierre del sábado importa el lunes, hay que escribirlo en un archivo: esa es la frontera entre un programa que calcula y un sistema que recuerda.</w:t>
      </w:r>
    </w:p>
    <w:p>
      <w:pPr>
        <w:keepNext/>
        <w:spacing w:before="0" w:after="80"/>
        <w:jc w:val="both"/>
      </w:pPr>
      <w:r>
        <w:rPr>
          <w:b w:val="0"/>
          <w:i w:val="0"/>
          <w:sz w:val="21"/>
        </w:rPr>
        <w:t>La Figura 15.1 lo muestra en forma gráfica: las dos memorias y el viaje de los datos: el cierre se calcula en la RAM y solo persiste si se lo escribe en un archivo del disco.</w:t>
      </w:r>
    </w:p>
    <w:p>
      <w:pPr>
        <w:keepNext/>
        <w:spacing w:after="40" w:before="80"/>
        <w:jc w:val="center"/>
      </w:pPr>
      <w:r>
        <w:drawing>
          <wp:inline xmlns:a="http://schemas.openxmlformats.org/drawingml/2006/main" xmlns:pic="http://schemas.openxmlformats.org/drawingml/2006/picture">
            <wp:extent cx="6138000" cy="2008037"/>
            <wp:docPr id="18" name="Picture 18"/>
            <wp:cNvGraphicFramePr>
              <a:graphicFrameLocks noChangeAspect="1"/>
            </wp:cNvGraphicFramePr>
            <a:graphic>
              <a:graphicData uri="http://schemas.openxmlformats.org/drawingml/2006/picture">
                <pic:pic>
                  <pic:nvPicPr>
                    <pic:cNvPr id="0" name="fig_3_1.jpg"/>
                    <pic:cNvPicPr/>
                  </pic:nvPicPr>
                  <pic:blipFill>
                    <a:blip r:embed="rId25"/>
                    <a:stretch>
                      <a:fillRect/>
                    </a:stretch>
                  </pic:blipFill>
                  <pic:spPr>
                    <a:xfrm>
                      <a:off x="0" y="0"/>
                      <a:ext cx="6138000" cy="2008037"/>
                    </a:xfrm>
                    <a:prstGeom prst="rect"/>
                  </pic:spPr>
                </pic:pic>
              </a:graphicData>
            </a:graphic>
          </wp:inline>
        </w:drawing>
      </w:r>
    </w:p>
    <w:p>
      <w:pPr>
        <w:spacing w:before="0" w:after="120"/>
        <w:jc w:val="center"/>
      </w:pPr>
      <w:r>
        <w:rPr>
          <w:b w:val="0"/>
          <w:i/>
          <w:color w:val="595959"/>
          <w:sz w:val="17"/>
        </w:rPr>
        <w:t>Figura 15.1 — Las dos memorias y el viaje de los datos: el cierre se calcula en la RAM y solo persiste si se lo escribe en un archivo del disco.</w:t>
      </w:r>
    </w:p>
    <w:p>
      <w:pPr>
        <w:pStyle w:val="Ttulo3"/>
      </w:pPr>
      <w:r>
        <w:t>Ejemplo resuelto paso a paso — anatomía de ventas_semana.txt</w:t>
      </w:r>
    </w:p>
    <w:p>
      <w:pPr>
        <w:spacing w:before="0" w:after="80"/>
        <w:jc w:val="both"/>
      </w:pPr>
      <w:r>
        <w:rPr>
          <w:b w:val="0"/>
          <w:i w:val="0"/>
          <w:sz w:val="21"/>
        </w:rPr>
        <w:t>El archivo del copetín guarda una línea por día, con el día y el monto separados por punto y coma. Es un formato de texto simple que cualquier programa (y cualquier persona) puede leer: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contenido del archivo</w:t>
            </w:r>
          </w:p>
          <w:p>
            <w:pPr>
              <w:keepNext/>
              <w:spacing w:after="40"/>
              <w:jc w:val="both"/>
            </w:pPr>
            <w:r>
              <w:rPr>
                <w:b w:val="0"/>
                <w:i w:val="0"/>
                <w:sz w:val="19"/>
              </w:rPr>
              <w:t>Lunes;420000</w:t>
            </w:r>
          </w:p>
          <w:p>
            <w:pPr>
              <w:keepNext/>
              <w:spacing w:after="40"/>
              <w:jc w:val="both"/>
            </w:pPr>
            <w:r>
              <w:rPr>
                <w:b w:val="0"/>
                <w:i w:val="0"/>
                <w:sz w:val="19"/>
              </w:rPr>
              <w:t>Martes;500000</w:t>
            </w:r>
          </w:p>
          <w:p>
            <w:pPr>
              <w:keepNext/>
              <w:spacing w:after="40"/>
              <w:jc w:val="both"/>
            </w:pPr>
            <w:r>
              <w:rPr>
                <w:b w:val="0"/>
                <w:i w:val="0"/>
                <w:sz w:val="19"/>
              </w:rPr>
              <w:t>Miércoles;450000</w:t>
            </w:r>
          </w:p>
          <w:p>
            <w:pPr>
              <w:keepNext/>
              <w:spacing w:after="40"/>
              <w:jc w:val="both"/>
            </w:pPr>
            <w:r>
              <w:rPr>
                <w:b w:val="0"/>
                <w:i w:val="0"/>
                <w:sz w:val="19"/>
              </w:rPr>
              <w:t>Jueves;580000</w:t>
            </w:r>
          </w:p>
          <w:p>
            <w:pPr>
              <w:keepNext/>
              <w:spacing w:after="40"/>
              <w:jc w:val="both"/>
            </w:pPr>
            <w:r>
              <w:rPr>
                <w:b w:val="0"/>
                <w:i w:val="0"/>
                <w:sz w:val="19"/>
              </w:rPr>
              <w:t>Viernes;850000</w:t>
            </w:r>
          </w:p>
          <w:p>
            <w:pPr>
              <w:keepNext/>
              <w:spacing w:after="40"/>
              <w:jc w:val="both"/>
            </w:pPr>
            <w:r>
              <w:rPr>
                <w:b w:val="0"/>
                <w:i w:val="0"/>
                <w:sz w:val="19"/>
              </w:rPr>
              <w:t>Sábado;1100000</w:t>
            </w:r>
          </w:p>
          <w:p>
            <w:pPr>
              <w:spacing w:after="40"/>
              <w:jc w:val="both"/>
            </w:pPr>
            <w:r>
              <w:rPr>
                <w:b w:val="0"/>
                <w:i w:val="0"/>
                <w:sz w:val="19"/>
              </w:rPr>
              <w:t>Domingo;300000</w:t>
            </w:r>
          </w:p>
        </w:tc>
      </w:tr>
    </w:tbl>
    <w:p>
      <w:pPr>
        <w:spacing w:after="60" w:before="0"/>
      </w:pPr>
      <w:r>
        <w:rPr>
          <w:sz w:val="8"/>
        </w:rPr>
      </w:r>
    </w:p>
    <w:p>
      <w:pPr>
        <w:spacing w:before="0" w:after="80"/>
        <w:jc w:val="both"/>
      </w:pPr>
      <w:r>
        <w:rPr>
          <w:b w:val="0"/>
          <w:i w:val="0"/>
          <w:sz w:val="21"/>
        </w:rPr>
        <w:t>Tres observaciones sobre esta anatomía. Primera: el archivo tiene organización secuencial — para llegar al domingo hay que pasar por las seis líneas anteriores, siete lecturas en total. Segunda: el separador (;) permite que un programa parta cada línea en dos campos: el día y el monto. Tercera: los montos suman G. 4.200.000, el mismo total que calculaste con el vector — el archivo es la versión persistente de esos mismos datos.</w:t>
      </w:r>
    </w:p>
    <w:p>
      <w:pPr>
        <w:pStyle w:val="Ttulo3"/>
      </w:pPr>
      <w:r>
        <w:t>Texto o binario: qué guarda cada uno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231"/>
        <w:gridCol w:w="3129"/>
        <w:gridCol w:w="4445"/>
      </w:tblGrid>
      <w:tr>
        <w:trPr>
          <w:cantSplit/>
          <w:tblHeader/>
        </w:trPr>
        <w:tc>
          <w:tcPr>
            <w:tcW w:type="dxa" w:w="3231"/>
            <w:shd w:val="clear" w:color="auto" w:fill="2E7D32"/>
          </w:tcPr>
          <w:p>
            <w:pPr>
              <w:keepNext/>
            </w:pPr>
            <w:r>
              <w:rPr>
                <w:b/>
                <w:i w:val="0"/>
                <w:color w:val="FFFFFF"/>
                <w:sz w:val="18"/>
              </w:rPr>
              <w:t>Aspecto</w:t>
            </w:r>
          </w:p>
        </w:tc>
        <w:tc>
          <w:tcPr>
            <w:tcW w:type="dxa" w:w="3129"/>
            <w:shd w:val="clear" w:color="auto" w:fill="2E7D32"/>
          </w:tcPr>
          <w:p>
            <w:pPr>
              <w:keepNext/>
            </w:pPr>
            <w:r>
              <w:rPr>
                <w:b/>
                <w:i w:val="0"/>
                <w:color w:val="FFFFFF"/>
                <w:sz w:val="18"/>
              </w:rPr>
              <w:t>Archivo de texto</w:t>
            </w:r>
          </w:p>
        </w:tc>
        <w:tc>
          <w:tcPr>
            <w:tcW w:type="dxa" w:w="4445"/>
            <w:shd w:val="clear" w:color="auto" w:fill="2E7D32"/>
          </w:tcPr>
          <w:p>
            <w:pPr>
              <w:keepNext/>
            </w:pPr>
            <w:r>
              <w:rPr>
                <w:b/>
                <w:i w:val="0"/>
                <w:color w:val="FFFFFF"/>
                <w:sz w:val="18"/>
              </w:rPr>
              <w:t>Archivo binario</w:t>
            </w:r>
          </w:p>
        </w:tc>
      </w:tr>
      <w:tr>
        <w:trPr>
          <w:cantSplit/>
        </w:trPr>
        <w:tc>
          <w:tcPr>
            <w:tcW w:type="dxa" w:w="3231"/>
          </w:tcPr>
          <w:p>
            <w:pPr>
              <w:keepNext/>
              <w:spacing w:after="0"/>
            </w:pPr>
            <w:r>
              <w:rPr>
                <w:b w:val="0"/>
                <w:i w:val="0"/>
                <w:sz w:val="18"/>
              </w:rPr>
              <w:t>Contenido</w:t>
            </w:r>
          </w:p>
        </w:tc>
        <w:tc>
          <w:tcPr>
            <w:tcW w:type="dxa" w:w="3129"/>
          </w:tcPr>
          <w:p>
            <w:pPr>
              <w:keepNext/>
              <w:spacing w:after="0"/>
            </w:pPr>
            <w:r>
              <w:rPr>
                <w:b w:val="0"/>
                <w:i w:val="0"/>
                <w:sz w:val="18"/>
              </w:rPr>
              <w:t>caracteres legibles</w:t>
            </w:r>
          </w:p>
        </w:tc>
        <w:tc>
          <w:tcPr>
            <w:tcW w:type="dxa" w:w="4445"/>
          </w:tcPr>
          <w:p>
            <w:pPr>
              <w:keepNext/>
              <w:spacing w:after="0"/>
            </w:pPr>
            <w:r>
              <w:rPr>
                <w:b w:val="0"/>
                <w:i w:val="0"/>
                <w:sz w:val="18"/>
              </w:rPr>
              <w:t>bytes en el formato interno del programa</w:t>
            </w:r>
          </w:p>
        </w:tc>
      </w:tr>
      <w:tr>
        <w:trPr>
          <w:cantSplit/>
        </w:trPr>
        <w:tc>
          <w:tcPr>
            <w:tcW w:type="dxa" w:w="3231"/>
            <w:shd w:val="clear" w:color="auto" w:fill="F5F5F5"/>
          </w:tcPr>
          <w:p>
            <w:pPr>
              <w:keepNext/>
              <w:spacing w:after="0"/>
            </w:pPr>
            <w:r>
              <w:rPr>
                <w:b w:val="0"/>
                <w:i w:val="0"/>
                <w:sz w:val="18"/>
              </w:rPr>
              <w:t>Se abre con el Bloc de notas</w:t>
            </w:r>
          </w:p>
        </w:tc>
        <w:tc>
          <w:tcPr>
            <w:tcW w:type="dxa" w:w="3129"/>
            <w:shd w:val="clear" w:color="auto" w:fill="F5F5F5"/>
          </w:tcPr>
          <w:p>
            <w:pPr>
              <w:keepNext/>
              <w:spacing w:after="0"/>
            </w:pPr>
            <w:r>
              <w:rPr>
                <w:b w:val="0"/>
                <w:i w:val="0"/>
                <w:sz w:val="18"/>
              </w:rPr>
              <w:t>sí, y se entiende</w:t>
            </w:r>
          </w:p>
        </w:tc>
        <w:tc>
          <w:tcPr>
            <w:tcW w:type="dxa" w:w="4445"/>
            <w:shd w:val="clear" w:color="auto" w:fill="F5F5F5"/>
          </w:tcPr>
          <w:p>
            <w:pPr>
              <w:keepNext/>
              <w:spacing w:after="0"/>
            </w:pPr>
            <w:r>
              <w:rPr>
                <w:b w:val="0"/>
                <w:i w:val="0"/>
                <w:sz w:val="18"/>
              </w:rPr>
              <w:t>se abre, pero se ve ilegible</w:t>
            </w:r>
          </w:p>
        </w:tc>
      </w:tr>
      <w:tr>
        <w:trPr>
          <w:cantSplit/>
        </w:trPr>
        <w:tc>
          <w:tcPr>
            <w:tcW w:type="dxa" w:w="3231"/>
          </w:tcPr>
          <w:p>
            <w:pPr>
              <w:keepNext/>
              <w:spacing w:after="0"/>
            </w:pPr>
            <w:r>
              <w:rPr>
                <w:b w:val="0"/>
                <w:i w:val="0"/>
                <w:sz w:val="18"/>
              </w:rPr>
              <w:t>Ejemplos</w:t>
            </w:r>
          </w:p>
        </w:tc>
        <w:tc>
          <w:tcPr>
            <w:tcW w:type="dxa" w:w="3129"/>
          </w:tcPr>
          <w:p>
            <w:pPr>
              <w:keepNext/>
              <w:spacing w:after="0"/>
            </w:pPr>
            <w:r>
              <w:rPr>
                <w:b w:val="0"/>
                <w:i w:val="0"/>
                <w:sz w:val="18"/>
              </w:rPr>
              <w:t>ventas_semana.txt, un .csv</w:t>
            </w:r>
          </w:p>
        </w:tc>
        <w:tc>
          <w:tcPr>
            <w:tcW w:type="dxa" w:w="4445"/>
          </w:tcPr>
          <w:p>
            <w:pPr>
              <w:keepNext/>
              <w:spacing w:after="0"/>
            </w:pPr>
            <w:r>
              <w:rPr>
                <w:b w:val="0"/>
                <w:i w:val="0"/>
                <w:sz w:val="18"/>
              </w:rPr>
              <w:t>una foto .jpg, una base .accdb</w:t>
            </w:r>
          </w:p>
        </w:tc>
      </w:tr>
      <w:tr>
        <w:trPr>
          <w:cantSplit/>
        </w:trPr>
        <w:tc>
          <w:tcPr>
            <w:tcW w:type="dxa" w:w="3231"/>
            <w:shd w:val="clear" w:color="auto" w:fill="F5F5F5"/>
          </w:tcPr>
          <w:p>
            <w:pPr>
              <w:spacing w:after="0"/>
            </w:pPr>
            <w:r>
              <w:rPr>
                <w:b w:val="0"/>
                <w:i w:val="0"/>
                <w:sz w:val="18"/>
              </w:rPr>
              <w:t>Ventaja</w:t>
            </w:r>
          </w:p>
        </w:tc>
        <w:tc>
          <w:tcPr>
            <w:tcW w:type="dxa" w:w="3129"/>
            <w:shd w:val="clear" w:color="auto" w:fill="F5F5F5"/>
          </w:tcPr>
          <w:p>
            <w:pPr>
              <w:spacing w:after="0"/>
            </w:pPr>
            <w:r>
              <w:rPr>
                <w:b w:val="0"/>
                <w:i w:val="0"/>
                <w:sz w:val="18"/>
              </w:rPr>
              <w:t>portable y fácil de revisar</w:t>
            </w:r>
          </w:p>
        </w:tc>
        <w:tc>
          <w:tcPr>
            <w:tcW w:type="dxa" w:w="4445"/>
            <w:shd w:val="clear" w:color="auto" w:fill="F5F5F5"/>
          </w:tcPr>
          <w:p>
            <w:pPr>
              <w:spacing w:after="0"/>
            </w:pPr>
            <w:r>
              <w:rPr>
                <w:b w:val="0"/>
                <w:i w:val="0"/>
                <w:sz w:val="18"/>
              </w:rPr>
              <w:t>compacto y rápido de procesar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el CSV como idioma común</w:t>
            </w:r>
          </w:p>
          <w:p>
            <w:pPr>
              <w:spacing w:after="40"/>
              <w:jc w:val="both"/>
            </w:pPr>
            <w:r>
              <w:rPr>
                <w:b w:val="0"/>
                <w:i w:val="0"/>
                <w:sz w:val="19"/>
              </w:rPr>
              <w:t>El intercambio de datos entre sistemas se hace muchísimo con archivos de texto separados por punto y coma o por coma (CSV): una planilla de cálculo los exporta y casi cualquier sistema los importa.</w:t>
            </w:r>
          </w:p>
        </w:tc>
      </w:tr>
    </w:tbl>
    <w:p>
      <w:pPr>
        <w:spacing w:after="60" w:before="0"/>
      </w:pPr>
      <w:r>
        <w:rPr>
          <w:sz w:val="8"/>
        </w:rPr>
      </w:r>
    </w:p>
    <w:p>
      <w:pPr>
        <w:pStyle w:val="Ttulo3"/>
      </w:pPr>
      <w:r>
        <w:t>Extensiones que vas a cruzarte</w:t>
      </w:r>
    </w:p>
    <w:p>
      <w:pPr>
        <w:spacing w:before="0" w:after="80"/>
        <w:jc w:val="both"/>
      </w:pPr>
      <w:r>
        <w:rPr>
          <w:b w:val="0"/>
          <w:i w:val="0"/>
          <w:sz w:val="21"/>
        </w:rPr>
        <w:t>La extensión — las letras después del punto — le dice al sistema operativo con qué programa abrir el archivo y a vos qué esperar adentro: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03"/>
        <w:gridCol w:w="1321"/>
        <w:gridCol w:w="7682"/>
      </w:tblGrid>
      <w:tr>
        <w:trPr>
          <w:cantSplit/>
          <w:tblHeader/>
        </w:trPr>
        <w:tc>
          <w:tcPr>
            <w:tcW w:type="dxa" w:w="1803"/>
            <w:shd w:val="clear" w:color="auto" w:fill="2E7D32"/>
          </w:tcPr>
          <w:p>
            <w:pPr>
              <w:keepNext/>
            </w:pPr>
            <w:r>
              <w:rPr>
                <w:b/>
                <w:i w:val="0"/>
                <w:color w:val="FFFFFF"/>
                <w:sz w:val="18"/>
              </w:rPr>
              <w:t>Extensión</w:t>
            </w:r>
          </w:p>
        </w:tc>
        <w:tc>
          <w:tcPr>
            <w:tcW w:type="dxa" w:w="1321"/>
            <w:shd w:val="clear" w:color="auto" w:fill="2E7D32"/>
          </w:tcPr>
          <w:p>
            <w:pPr>
              <w:keepNext/>
            </w:pPr>
            <w:r>
              <w:rPr>
                <w:b/>
                <w:i w:val="0"/>
                <w:color w:val="FFFFFF"/>
                <w:sz w:val="18"/>
              </w:rPr>
              <w:t>Tipo</w:t>
            </w:r>
          </w:p>
        </w:tc>
        <w:tc>
          <w:tcPr>
            <w:tcW w:type="dxa" w:w="7682"/>
            <w:shd w:val="clear" w:color="auto" w:fill="2E7D32"/>
          </w:tcPr>
          <w:p>
            <w:pPr>
              <w:keepNext/>
            </w:pPr>
            <w:r>
              <w:rPr>
                <w:b/>
                <w:i w:val="0"/>
                <w:color w:val="FFFFFF"/>
                <w:sz w:val="18"/>
              </w:rPr>
              <w:t>Qué guarda</w:t>
            </w:r>
          </w:p>
        </w:tc>
      </w:tr>
      <w:tr>
        <w:trPr>
          <w:cantSplit/>
        </w:trPr>
        <w:tc>
          <w:tcPr>
            <w:tcW w:type="dxa" w:w="1803"/>
          </w:tcPr>
          <w:p>
            <w:pPr>
              <w:keepNext/>
              <w:spacing w:after="0"/>
            </w:pPr>
            <w:r>
              <w:rPr>
                <w:b w:val="0"/>
                <w:i w:val="0"/>
                <w:sz w:val="18"/>
              </w:rPr>
              <w:t>.txt</w:t>
            </w:r>
          </w:p>
        </w:tc>
        <w:tc>
          <w:tcPr>
            <w:tcW w:type="dxa" w:w="1321"/>
          </w:tcPr>
          <w:p>
            <w:pPr>
              <w:keepNext/>
              <w:spacing w:after="0"/>
            </w:pPr>
            <w:r>
              <w:rPr>
                <w:b w:val="0"/>
                <w:i w:val="0"/>
                <w:sz w:val="18"/>
              </w:rPr>
              <w:t>texto</w:t>
            </w:r>
          </w:p>
        </w:tc>
        <w:tc>
          <w:tcPr>
            <w:tcW w:type="dxa" w:w="7682"/>
          </w:tcPr>
          <w:p>
            <w:pPr>
              <w:keepNext/>
              <w:spacing w:after="0"/>
            </w:pPr>
            <w:r>
              <w:rPr>
                <w:b w:val="0"/>
                <w:i w:val="0"/>
                <w:sz w:val="18"/>
              </w:rPr>
              <w:t>texto plano, como ventas_semana.txt</w:t>
            </w:r>
          </w:p>
        </w:tc>
      </w:tr>
      <w:tr>
        <w:trPr>
          <w:cantSplit/>
        </w:trPr>
        <w:tc>
          <w:tcPr>
            <w:tcW w:type="dxa" w:w="1803"/>
            <w:shd w:val="clear" w:color="auto" w:fill="F5F5F5"/>
          </w:tcPr>
          <w:p>
            <w:pPr>
              <w:keepNext/>
              <w:spacing w:after="0"/>
            </w:pPr>
            <w:r>
              <w:rPr>
                <w:b w:val="0"/>
                <w:i w:val="0"/>
                <w:sz w:val="18"/>
              </w:rPr>
              <w:t>.csv</w:t>
            </w:r>
          </w:p>
        </w:tc>
        <w:tc>
          <w:tcPr>
            <w:tcW w:type="dxa" w:w="1321"/>
            <w:shd w:val="clear" w:color="auto" w:fill="F5F5F5"/>
          </w:tcPr>
          <w:p>
            <w:pPr>
              <w:keepNext/>
              <w:spacing w:after="0"/>
            </w:pPr>
            <w:r>
              <w:rPr>
                <w:b w:val="0"/>
                <w:i w:val="0"/>
                <w:sz w:val="18"/>
              </w:rPr>
              <w:t>texto</w:t>
            </w:r>
          </w:p>
        </w:tc>
        <w:tc>
          <w:tcPr>
            <w:tcW w:type="dxa" w:w="7682"/>
            <w:shd w:val="clear" w:color="auto" w:fill="F5F5F5"/>
          </w:tcPr>
          <w:p>
            <w:pPr>
              <w:keepNext/>
              <w:spacing w:after="0"/>
            </w:pPr>
            <w:r>
              <w:rPr>
                <w:b w:val="0"/>
                <w:i w:val="0"/>
                <w:sz w:val="18"/>
              </w:rPr>
              <w:t>tablas separadas por punto y coma o por coma (exportables a Excel)</w:t>
            </w:r>
          </w:p>
        </w:tc>
      </w:tr>
      <w:tr>
        <w:trPr>
          <w:cantSplit/>
        </w:trPr>
        <w:tc>
          <w:tcPr>
            <w:tcW w:type="dxa" w:w="1803"/>
          </w:tcPr>
          <w:p>
            <w:pPr>
              <w:keepNext/>
              <w:spacing w:after="0"/>
            </w:pPr>
            <w:r>
              <w:rPr>
                <w:b w:val="0"/>
                <w:i w:val="0"/>
                <w:sz w:val="18"/>
              </w:rPr>
              <w:t>.xlsx</w:t>
            </w:r>
          </w:p>
        </w:tc>
        <w:tc>
          <w:tcPr>
            <w:tcW w:type="dxa" w:w="1321"/>
          </w:tcPr>
          <w:p>
            <w:pPr>
              <w:keepNext/>
              <w:spacing w:after="0"/>
            </w:pPr>
            <w:r>
              <w:rPr>
                <w:b w:val="0"/>
                <w:i w:val="0"/>
                <w:sz w:val="18"/>
              </w:rPr>
              <w:t>binario</w:t>
            </w:r>
          </w:p>
        </w:tc>
        <w:tc>
          <w:tcPr>
            <w:tcW w:type="dxa" w:w="7682"/>
          </w:tcPr>
          <w:p>
            <w:pPr>
              <w:keepNext/>
              <w:spacing w:after="0"/>
            </w:pPr>
            <w:r>
              <w:rPr>
                <w:b w:val="0"/>
                <w:i w:val="0"/>
                <w:sz w:val="18"/>
              </w:rPr>
              <w:t>planillas de Excel con fórmulas y formato</w:t>
            </w:r>
          </w:p>
        </w:tc>
      </w:tr>
      <w:tr>
        <w:trPr>
          <w:cantSplit/>
        </w:trPr>
        <w:tc>
          <w:tcPr>
            <w:tcW w:type="dxa" w:w="1803"/>
            <w:shd w:val="clear" w:color="auto" w:fill="F5F5F5"/>
          </w:tcPr>
          <w:p>
            <w:pPr>
              <w:keepNext/>
              <w:spacing w:after="0"/>
            </w:pPr>
            <w:r>
              <w:rPr>
                <w:b w:val="0"/>
                <w:i w:val="0"/>
                <w:sz w:val="18"/>
              </w:rPr>
              <w:t>.accdb</w:t>
            </w:r>
          </w:p>
        </w:tc>
        <w:tc>
          <w:tcPr>
            <w:tcW w:type="dxa" w:w="1321"/>
            <w:shd w:val="clear" w:color="auto" w:fill="F5F5F5"/>
          </w:tcPr>
          <w:p>
            <w:pPr>
              <w:keepNext/>
              <w:spacing w:after="0"/>
            </w:pPr>
            <w:r>
              <w:rPr>
                <w:b w:val="0"/>
                <w:i w:val="0"/>
                <w:sz w:val="18"/>
              </w:rPr>
              <w:t>binario</w:t>
            </w:r>
          </w:p>
        </w:tc>
        <w:tc>
          <w:tcPr>
            <w:tcW w:type="dxa" w:w="7682"/>
            <w:shd w:val="clear" w:color="auto" w:fill="F5F5F5"/>
          </w:tcPr>
          <w:p>
            <w:pPr>
              <w:keepNext/>
              <w:spacing w:after="0"/>
            </w:pPr>
            <w:r>
              <w:rPr>
                <w:b w:val="0"/>
                <w:i w:val="0"/>
                <w:sz w:val="18"/>
              </w:rPr>
              <w:t>bases de datos de Access (Unidad 4)</w:t>
            </w:r>
          </w:p>
        </w:tc>
      </w:tr>
      <w:tr>
        <w:trPr>
          <w:cantSplit/>
        </w:trPr>
        <w:tc>
          <w:tcPr>
            <w:tcW w:type="dxa" w:w="1803"/>
          </w:tcPr>
          <w:p>
            <w:pPr>
              <w:keepNext/>
              <w:spacing w:after="0"/>
            </w:pPr>
            <w:r>
              <w:rPr>
                <w:b w:val="0"/>
                <w:i w:val="0"/>
                <w:sz w:val="18"/>
              </w:rPr>
              <w:t>.jpg / .png</w:t>
            </w:r>
          </w:p>
        </w:tc>
        <w:tc>
          <w:tcPr>
            <w:tcW w:type="dxa" w:w="1321"/>
          </w:tcPr>
          <w:p>
            <w:pPr>
              <w:keepNext/>
              <w:spacing w:after="0"/>
            </w:pPr>
            <w:r>
              <w:rPr>
                <w:b w:val="0"/>
                <w:i w:val="0"/>
                <w:sz w:val="18"/>
              </w:rPr>
              <w:t>binario</w:t>
            </w:r>
          </w:p>
        </w:tc>
        <w:tc>
          <w:tcPr>
            <w:tcW w:type="dxa" w:w="7682"/>
          </w:tcPr>
          <w:p>
            <w:pPr>
              <w:keepNext/>
              <w:spacing w:after="0"/>
            </w:pPr>
            <w:r>
              <w:rPr>
                <w:b w:val="0"/>
                <w:i w:val="0"/>
                <w:sz w:val="18"/>
              </w:rPr>
              <w:t>imágenes</w:t>
            </w:r>
          </w:p>
        </w:tc>
      </w:tr>
      <w:tr>
        <w:trPr>
          <w:cantSplit/>
        </w:trPr>
        <w:tc>
          <w:tcPr>
            <w:tcW w:type="dxa" w:w="1803"/>
            <w:shd w:val="clear" w:color="auto" w:fill="F5F5F5"/>
          </w:tcPr>
          <w:p>
            <w:pPr>
              <w:spacing w:after="0"/>
            </w:pPr>
            <w:r>
              <w:rPr>
                <w:b w:val="0"/>
                <w:i w:val="0"/>
                <w:sz w:val="18"/>
              </w:rPr>
              <w:t>.exe</w:t>
            </w:r>
          </w:p>
        </w:tc>
        <w:tc>
          <w:tcPr>
            <w:tcW w:type="dxa" w:w="1321"/>
            <w:shd w:val="clear" w:color="auto" w:fill="F5F5F5"/>
          </w:tcPr>
          <w:p>
            <w:pPr>
              <w:spacing w:after="0"/>
            </w:pPr>
            <w:r>
              <w:rPr>
                <w:b w:val="0"/>
                <w:i w:val="0"/>
                <w:sz w:val="18"/>
              </w:rPr>
              <w:t>binario</w:t>
            </w:r>
          </w:p>
        </w:tc>
        <w:tc>
          <w:tcPr>
            <w:tcW w:type="dxa" w:w="7682"/>
            <w:shd w:val="clear" w:color="auto" w:fill="F5F5F5"/>
          </w:tcPr>
          <w:p>
            <w:pPr>
              <w:spacing w:after="0"/>
            </w:pPr>
            <w:r>
              <w:rPr>
                <w:b w:val="0"/>
                <w:i w:val="0"/>
                <w:sz w:val="18"/>
              </w:rPr>
              <w:t>programas ejecutables — ojo con los desconocidos</w:t>
            </w:r>
          </w:p>
        </w:tc>
      </w:tr>
    </w:tbl>
    <w:p>
      <w:pPr>
        <w:spacing w:after="80" w:before="0"/>
      </w:pPr>
      <w:r>
        <w:rPr>
          <w:sz w:val="8"/>
        </w:rPr>
      </w:r>
    </w:p>
    <w:p>
      <w:pPr>
        <w:spacing w:before="0" w:after="80"/>
        <w:jc w:val="both"/>
      </w:pPr>
      <w:r>
        <w:rPr>
          <w:b w:val="0"/>
          <w:i w:val="0"/>
          <w:sz w:val="21"/>
        </w:rPr>
        <w:t>Cambiarle la extensión a un archivo no lo convierte: renombrar foto.jpg como foto.txt no lo vuelve texto, solo confunde al sistema operativo sobre cómo abrirlo. La conversión real la hace un programa que lea el formato de origen y escriba el de destino.</w:t>
      </w:r>
    </w:p>
    <w:p>
      <w:pPr>
        <w:pStyle w:val="Ttulo3"/>
      </w:pPr>
      <w:r>
        <w:t>El archivo como contrato entre programas</w:t>
      </w:r>
    </w:p>
    <w:p>
      <w:pPr>
        <w:spacing w:before="0" w:after="80"/>
        <w:jc w:val="both"/>
      </w:pPr>
      <w:r>
        <w:rPr>
          <w:b w:val="0"/>
          <w:i w:val="0"/>
          <w:sz w:val="21"/>
        </w:rPr>
        <w:t>Un archivo bien definido es un punto de encuentro: el programa que lo escribe y el que lo lee pueden ser distintos, estar en máquinas distintas y hasta escribirse en lenguajes distintos — mientras respeten el mismo formato. La línea «día;monto» de ventas_semana.txt es un contrato: quien escribe promete ese formato, quien lee confía en él.</w:t>
      </w:r>
    </w:p>
    <w:p>
      <w:pPr>
        <w:spacing w:before="0" w:after="80"/>
        <w:jc w:val="both"/>
      </w:pPr>
      <w:r>
        <w:rPr>
          <w:b w:val="0"/>
          <w:i w:val="0"/>
          <w:sz w:val="21"/>
        </w:rPr>
        <w:t>Romper el contrato rompe la cadena: una línea sin punto y coma, un monto con puntos de miles, un día en mayúsculas donde se esperaba minúscula — y el programa lector falla o, peor, calcula mal en silencio. Por eso la definición del formato se documenta antes de escribir la primera línea, y por eso los formatos estándar (como el CSV) valen oro.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la extensión del archivo ventas_semana.txt y qué tipo de contenido tiene.</w:t>
      </w:r>
    </w:p>
    <w:p>
      <w:pPr>
        <w:spacing w:before="0" w:after="60"/>
        <w:ind w:left="227"/>
        <w:jc w:val="both"/>
      </w:pPr>
      <w:r>
        <w:rPr>
          <w:b w:val="0"/>
          <w:i w:val="0"/>
          <w:sz w:val="20"/>
        </w:rPr>
        <w:t>2. Clasificá por permanencia: RAM y disco.</w:t>
      </w:r>
    </w:p>
    <w:p>
      <w:pPr>
        <w:spacing w:before="0" w:after="60"/>
        <w:ind w:left="227"/>
        <w:jc w:val="both"/>
      </w:pPr>
      <w:r>
        <w:rPr>
          <w:b w:val="0"/>
          <w:i w:val="0"/>
          <w:sz w:val="20"/>
        </w:rPr>
        <w:t>3. Indicá qué tipo de organización (secuencial o directa) obliga a leer en orden.</w:t>
      </w:r>
    </w:p>
    <w:p>
      <w:pPr>
        <w:spacing w:before="0" w:after="60"/>
        <w:ind w:left="227"/>
        <w:jc w:val="both"/>
      </w:pPr>
      <w:r>
        <w:rPr>
          <w:b w:val="0"/>
          <w:i w:val="0"/>
          <w:sz w:val="20"/>
        </w:rPr>
        <w:t>4. Nombrá dos características de un archivo además del nombre.</w:t>
      </w:r>
    </w:p>
    <w:p>
      <w:pPr>
        <w:spacing w:before="0" w:after="60"/>
        <w:ind w:left="227"/>
        <w:jc w:val="both"/>
      </w:pPr>
      <w:r>
        <w:rPr>
          <w:b w:val="0"/>
          <w:i w:val="0"/>
          <w:sz w:val="20"/>
        </w:rPr>
        <w:t>5. Decidí dónde se guarda un dato que debe sobrevivir al apagado: (RAM / memoria secundaria).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El copetín necesita conservar el total de cada día. Explicá por qué no alcanza con guardarlo en una variable y qué hay que usar en su lugar.</w:t>
      </w:r>
    </w:p>
    <w:p>
      <w:pPr>
        <w:spacing w:before="0" w:after="60"/>
        <w:ind w:left="227"/>
        <w:jc w:val="both"/>
      </w:pPr>
      <w:r>
        <w:rPr>
          <w:b w:val="0"/>
          <w:i w:val="0"/>
          <w:sz w:val="20"/>
        </w:rPr>
        <w:t>7. Describí el contenido que tendría el archivo ventas_semana2.txt con las 7 ventas de la semana 2 (una línea por día, formato Día;monto).</w:t>
      </w:r>
    </w:p>
    <w:p>
      <w:pPr>
        <w:spacing w:before="0" w:after="60"/>
        <w:ind w:left="227"/>
        <w:jc w:val="both"/>
      </w:pPr>
      <w:r>
        <w:rPr>
          <w:b w:val="0"/>
          <w:i w:val="0"/>
          <w:sz w:val="20"/>
        </w:rPr>
        <w:t>8. Indicá, para el archivo del copetín, su nombre, su extensión, su tipo de contenido y su tipo de organización.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los datos guardados en la RAM sobreviven al apagado. Justificá.</w:t>
      </w:r>
    </w:p>
    <w:p>
      <w:pPr>
        <w:spacing w:before="0" w:after="60"/>
        <w:ind w:left="227"/>
        <w:jc w:val="both"/>
      </w:pPr>
      <w:r>
        <w:rPr>
          <w:b w:val="0"/>
          <w:i w:val="0"/>
          <w:sz w:val="20"/>
        </w:rPr>
        <w:t>10. Elegí: para leer el último registro de un archivo secuencial hay que (recorrer los anteriores / saltar directo). Justificá.</w:t>
      </w:r>
    </w:p>
    <w:p>
      <w:pPr>
        <w:spacing w:before="0" w:after="60"/>
        <w:ind w:left="227"/>
        <w:jc w:val="both"/>
      </w:pPr>
      <w:r>
        <w:rPr>
          <w:b w:val="0"/>
          <w:i w:val="0"/>
          <w:sz w:val="20"/>
        </w:rPr>
        <w:t>11. V o F: la memoria secundaria es más rápida que la RAM. Justificá.</w:t>
      </w:r>
    </w:p>
    <w:p>
      <w:pPr>
        <w:keepNext/>
        <w:spacing w:before="80" w:after="40"/>
        <w:jc w:val="both"/>
      </w:pPr>
      <w:r>
        <w:rPr>
          <w:b/>
          <w:i w:val="0"/>
          <w:color w:val="2E7D32"/>
          <w:sz w:val="20"/>
        </w:rPr>
        <w:t>Desafío:</w:t>
      </w:r>
    </w:p>
    <w:p>
      <w:pPr>
        <w:spacing w:before="0" w:after="60"/>
        <w:ind w:left="227"/>
        <w:jc w:val="both"/>
      </w:pPr>
      <w:r>
        <w:rPr>
          <w:b w:val="0"/>
          <w:i w:val="0"/>
          <w:sz w:val="20"/>
        </w:rPr>
        <w:t>12. Diseñá en papel el archivo que usaría el copetín para guardar, además de las ventas, el nombre del producto más vendido de cada día. Indicá nombre, extensión, tipo y una línea de ejemplo.</w:t>
      </w:r>
    </w:p>
    <w:p>
      <w:pPr>
        <w:pStyle w:val="Ttulo2"/>
        <w:pageBreakBefore/>
      </w:pPr>
      <w:r>
        <w:t>Práctica 15 — Los archivos de la librería: tipos, propiedades y formato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archivos de texto, reconocer sus características (nombre, extensión, tamaño, ubicación) y diseñar el formato de un archivo de datos.</w:t>
            </w:r>
          </w:p>
          <w:p>
            <w:pPr>
              <w:spacing w:after="40"/>
              <w:jc w:val="both"/>
            </w:pPr>
            <w:r>
              <w:rPr>
                <w:b w:val="0"/>
                <w:i w:val="0"/>
                <w:sz w:val="19"/>
              </w:rPr>
              <w:t>Entorno de trabajo: Explorador de archivos de Windows y Bloc de notas.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 archivo es un conjunto de datos con nombre guardado en memoria secundaria; la extensión indica qué tipo de contenido tiene.</w:t>
      </w:r>
    </w:p>
    <w:p>
      <w:pPr>
        <w:spacing w:before="0" w:after="80"/>
        <w:jc w:val="both"/>
      </w:pPr>
      <w:r>
        <w:rPr>
          <w:b w:val="0"/>
          <w:i w:val="0"/>
          <w:sz w:val="20"/>
        </w:rPr>
        <w:t>Un archivo de texto con una línea por registro y los campos separados por punto y coma se puede abrir con el Bloc de notas y con una planilla de cálculo.</w:t>
      </w:r>
    </w:p>
    <w:p>
      <w:pPr>
        <w:spacing w:before="0" w:after="120"/>
        <w:jc w:val="both"/>
      </w:pPr>
      <w:r>
        <w:rPr>
          <w:b w:val="0"/>
          <w:i/>
          <w:color w:val="2E7D32"/>
          <w:sz w:val="20"/>
        </w:rPr>
        <w:t>Trabajá en una carpeta tuya dentro de Documentos. Si la vista del Explorador no muestra las extensiones, activá Vista → Extensiones de nombre de archivo (o la opción equivalente de tu versión de Windows).</w:t>
      </w:r>
    </w:p>
    <w:p>
      <w:pPr>
        <w:keepNext/>
        <w:spacing w:before="120" w:after="40"/>
        <w:jc w:val="both"/>
      </w:pPr>
      <w:r>
        <w:rPr>
          <w:b/>
          <w:i w:val="0"/>
          <w:color w:val="1B5E20"/>
          <w:sz w:val="22"/>
        </w:rPr>
        <w:t>Actividad 1 — Crear el primer archivo de datos</w:t>
      </w:r>
    </w:p>
    <w:p>
      <w:pPr>
        <w:keepNext/>
        <w:spacing w:before="0" w:after="80"/>
        <w:jc w:val="both"/>
      </w:pPr>
      <w:r>
        <w:rPr>
          <w:b/>
          <w:i w:val="0"/>
          <w:sz w:val="20"/>
        </w:rPr>
        <w:t xml:space="preserve">Objetivo: </w:t>
      </w:r>
      <w:r>
        <w:rPr>
          <w:b w:val="0"/>
          <w:i/>
          <w:sz w:val="20"/>
        </w:rPr>
        <w:t>Crear con el Bloc de notas el archivo articulos.txt con los ocho artículos de la librería y observar sus propiedades.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Primeras líneas del archivo (formato código;nombre;precio;stock)</w:t>
            </w:r>
          </w:p>
          <w:p>
            <w:pPr>
              <w:keepNext/>
              <w:spacing w:after="20"/>
              <w:jc w:val="left"/>
            </w:pPr>
            <w:r>
              <w:rPr>
                <w:rFonts w:ascii="Courier New" w:hAnsi="Courier New" w:cs="Courier New"/>
                <w:b w:val="0"/>
                <w:i w:val="0"/>
                <w:sz w:val="18"/>
              </w:rPr>
              <w:t>LIB-01;Cuaderno;8000;35</w:t>
            </w:r>
          </w:p>
          <w:p>
            <w:pPr>
              <w:keepNext/>
              <w:spacing w:after="20"/>
              <w:jc w:val="left"/>
            </w:pPr>
            <w:r>
              <w:rPr>
                <w:rFonts w:ascii="Courier New" w:hAnsi="Courier New" w:cs="Courier New"/>
                <w:b w:val="0"/>
                <w:i w:val="0"/>
                <w:sz w:val="18"/>
              </w:rPr>
              <w:t>LIB-02;Bolígrafo;3000;120</w:t>
            </w:r>
          </w:p>
          <w:p>
            <w:pPr>
              <w:spacing w:after="20"/>
              <w:jc w:val="left"/>
            </w:pPr>
            <w:r>
              <w:rPr>
                <w:rFonts w:ascii="Courier New" w:hAnsi="Courier New" w:cs="Courier New"/>
                <w:b w:val="0"/>
                <w:i w:val="0"/>
                <w:sz w:val="18"/>
              </w:rPr>
              <w:t>…</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Copiá las ocho líneas de la tabla de datos, una por artículo, sin líneas en blanco.</w:t>
      </w:r>
    </w:p>
    <w:p>
      <w:pPr>
        <w:spacing w:before="0" w:after="40"/>
        <w:ind w:left="227"/>
        <w:jc w:val="both"/>
      </w:pPr>
      <w:r>
        <w:rPr>
          <w:b w:val="0"/>
          <w:i w:val="0"/>
          <w:sz w:val="20"/>
        </w:rPr>
        <w:t>2. Guardá como articulos.txt en tu carpeta, con codificación UTF-8.</w:t>
      </w:r>
    </w:p>
    <w:p>
      <w:pPr>
        <w:spacing w:before="0" w:after="40"/>
        <w:ind w:left="227"/>
        <w:jc w:val="both"/>
      </w:pPr>
      <w:r>
        <w:rPr>
          <w:b w:val="0"/>
          <w:i w:val="0"/>
          <w:sz w:val="20"/>
        </w:rPr>
        <w:t>3. En el Explorador, abrí Propiedades del archivo y anotá: nombre, extensión, tipo, ubicación y tamaño.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archivo tiene exactamente ocho líneas y anotaste las cinco propiedades leyéndolas del cuadro Propiedades, no de memoria.</w:t>
            </w:r>
          </w:p>
        </w:tc>
      </w:tr>
    </w:tbl>
    <w:p>
      <w:pPr>
        <w:spacing w:after="80" w:before="0"/>
      </w:pPr>
      <w:r>
        <w:rPr>
          <w:sz w:val="8"/>
        </w:rPr>
      </w:r>
    </w:p>
    <w:p>
      <w:pPr>
        <w:keepNext/>
        <w:spacing w:before="120" w:after="40"/>
        <w:jc w:val="both"/>
      </w:pPr>
      <w:r>
        <w:rPr>
          <w:b/>
          <w:i w:val="0"/>
          <w:color w:val="1B5E20"/>
          <w:sz w:val="22"/>
        </w:rPr>
        <w:t>Actividad 2 — Clasificar archivos</w:t>
      </w:r>
    </w:p>
    <w:p>
      <w:pPr>
        <w:keepNext/>
        <w:spacing w:before="0" w:after="80"/>
        <w:jc w:val="both"/>
      </w:pPr>
      <w:r>
        <w:rPr>
          <w:b/>
          <w:i w:val="0"/>
          <w:sz w:val="20"/>
        </w:rPr>
        <w:t xml:space="preserve">Objetivo: </w:t>
      </w:r>
      <w:r>
        <w:rPr>
          <w:b w:val="0"/>
          <w:i/>
          <w:sz w:val="20"/>
        </w:rPr>
        <w:t>Clasificar archivos de la computadora por extensión, tipo de contenido y forma de acceso.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Tabla para completar</w:t>
            </w:r>
          </w:p>
          <w:p>
            <w:pPr>
              <w:spacing w:after="40"/>
              <w:jc w:val="both"/>
            </w:pPr>
            <w:r>
              <w:rPr>
                <w:b w:val="0"/>
                <w:i w:val="0"/>
                <w:sz w:val="19"/>
              </w:rPr>
              <w:t>Archivo | Extensión | Texto o binario | ¿Se puede leer con el Bloc de notas? | Acceso típico (secuencial o directo)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Buscá en tu carpeta o en Documentos cinco archivos de tipos distintos (por ejemplo .txt, .docx, .jpg, .pdf, .accdb).</w:t>
      </w:r>
    </w:p>
    <w:p>
      <w:pPr>
        <w:spacing w:before="0" w:after="40"/>
        <w:ind w:left="227"/>
        <w:jc w:val="both"/>
      </w:pPr>
      <w:r>
        <w:rPr>
          <w:b w:val="0"/>
          <w:i w:val="0"/>
          <w:sz w:val="20"/>
        </w:rPr>
        <w:t>2. Abrí cada uno con el Bloc de notas (Abrir con) solo para observar; cerralo sin guardar.</w:t>
      </w:r>
    </w:p>
    <w:p>
      <w:pPr>
        <w:spacing w:before="0" w:after="40"/>
        <w:ind w:left="227"/>
        <w:jc w:val="both"/>
      </w:pPr>
      <w:r>
        <w:rPr>
          <w:b w:val="0"/>
          <w:i w:val="0"/>
          <w:sz w:val="20"/>
        </w:rPr>
        <w:t>3. Completá la tabla.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Clasificaste como texto solo los archivos que el Bloc de notas muestra legibles, y no guardaste cambios en ningún archivo binario.</w:t>
            </w:r>
          </w:p>
        </w:tc>
      </w:tr>
    </w:tbl>
    <w:p>
      <w:pPr>
        <w:spacing w:after="80" w:before="0"/>
      </w:pPr>
      <w:r>
        <w:rPr>
          <w:sz w:val="8"/>
        </w:rPr>
      </w:r>
    </w:p>
    <w:p>
      <w:pPr>
        <w:keepNext/>
        <w:spacing w:before="120" w:after="40"/>
        <w:jc w:val="both"/>
      </w:pPr>
      <w:r>
        <w:rPr>
          <w:b/>
          <w:i w:val="0"/>
          <w:color w:val="1B5E20"/>
          <w:sz w:val="22"/>
        </w:rPr>
        <w:t>Actividad 3 — Diseñar el archivo de ventas</w:t>
      </w:r>
    </w:p>
    <w:p>
      <w:pPr>
        <w:keepNext/>
        <w:spacing w:before="0" w:after="80"/>
        <w:jc w:val="both"/>
      </w:pPr>
      <w:r>
        <w:rPr>
          <w:b/>
          <w:i w:val="0"/>
          <w:sz w:val="20"/>
        </w:rPr>
        <w:t xml:space="preserve">Objetivo: </w:t>
      </w:r>
      <w:r>
        <w:rPr>
          <w:b w:val="0"/>
          <w:i/>
          <w:sz w:val="20"/>
        </w:rPr>
        <w:t>Diseñar el formato del archivo donde la librería registra cada venta.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Decisiones de diseño</w:t>
            </w:r>
          </w:p>
          <w:p>
            <w:pPr>
              <w:keepNext/>
              <w:spacing w:after="40"/>
              <w:jc w:val="both"/>
            </w:pPr>
            <w:r>
              <w:rPr>
                <w:b w:val="0"/>
                <w:i w:val="0"/>
                <w:sz w:val="19"/>
              </w:rPr>
              <w:t>Nombre del archivo y extensión.</w:t>
            </w:r>
          </w:p>
          <w:p>
            <w:pPr>
              <w:keepNext/>
              <w:spacing w:after="40"/>
              <w:jc w:val="both"/>
            </w:pPr>
            <w:r>
              <w:rPr>
                <w:b w:val="0"/>
                <w:i w:val="0"/>
                <w:sz w:val="19"/>
              </w:rPr>
              <w:t>Campos de cada línea y su orden.</w:t>
            </w:r>
          </w:p>
          <w:p>
            <w:pPr>
              <w:keepNext/>
              <w:spacing w:after="40"/>
              <w:jc w:val="both"/>
            </w:pPr>
            <w:r>
              <w:rPr>
                <w:b w:val="0"/>
                <w:i w:val="0"/>
                <w:sz w:val="19"/>
              </w:rPr>
              <w:t>Separador.</w:t>
            </w:r>
          </w:p>
          <w:p>
            <w:pPr>
              <w:keepNext/>
              <w:spacing w:after="40"/>
              <w:jc w:val="both"/>
            </w:pPr>
            <w:r>
              <w:rPr>
                <w:b w:val="0"/>
                <w:i w:val="0"/>
                <w:sz w:val="19"/>
              </w:rPr>
              <w:t>Una línea de ejemplo.</w:t>
            </w:r>
          </w:p>
          <w:p>
            <w:pPr>
              <w:spacing w:after="40"/>
              <w:jc w:val="both"/>
            </w:pPr>
            <w:r>
              <w:rPr>
                <w:b w:val="0"/>
                <w:i w:val="0"/>
                <w:sz w:val="19"/>
              </w:rPr>
              <w:t>Cuántas líneas tendría en un día con 25 ventas.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Elegí los campos mínimos: fecha, código de artículo, cantidad e importe.</w:t>
      </w:r>
    </w:p>
    <w:p>
      <w:pPr>
        <w:spacing w:before="0" w:after="40"/>
        <w:ind w:left="227"/>
        <w:jc w:val="both"/>
      </w:pPr>
      <w:r>
        <w:rPr>
          <w:b w:val="0"/>
          <w:i w:val="0"/>
          <w:sz w:val="20"/>
        </w:rPr>
        <w:t>2. Escribí tres líneas de ejemplo coherentes con los precios de la librería.</w:t>
      </w:r>
    </w:p>
    <w:p>
      <w:pPr>
        <w:spacing w:before="0" w:after="40"/>
        <w:ind w:left="227"/>
        <w:jc w:val="both"/>
      </w:pPr>
      <w:r>
        <w:rPr>
          <w:b w:val="0"/>
          <w:i w:val="0"/>
          <w:sz w:val="20"/>
        </w:rPr>
        <w:t>3. Creá el archivo con el Bloc de notas y abrilo con una planilla de cálculo para verificar que cada campo cae en su columna.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Al abrirlo con la planilla, cada campo de tus tres líneas cae en una columna distinta y el importe es precio × cantidad.</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renglón de encabezado al archivo de ventas (con los nombres de los campos). ¿Qué ventaja tiene y qué tendría que tener en cuenta un programa que lo lea?</w:t>
      </w:r>
    </w:p>
    <w:p>
      <w:pPr>
        <w:keepNext/>
        <w:spacing w:before="160" w:after="40"/>
        <w:jc w:val="both"/>
      </w:pPr>
      <w:r>
        <w:rPr>
          <w:b/>
          <w:i w:val="0"/>
          <w:color w:val="1B5E20"/>
          <w:sz w:val="22"/>
        </w:rPr>
        <w:t>Datos para cargar</w:t>
      </w:r>
    </w:p>
    <w:p>
      <w:pPr>
        <w:keepNext/>
        <w:spacing w:before="0" w:after="40"/>
        <w:jc w:val="both"/>
      </w:pPr>
      <w:r>
        <w:rPr>
          <w:b/>
          <w:i w:val="0"/>
          <w:color w:val="1B5E20"/>
          <w:sz w:val="19"/>
        </w:rPr>
        <w:t>Artículos de la Librería Arandu</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29"/>
        <w:gridCol w:w="2701"/>
        <w:gridCol w:w="1929"/>
        <w:gridCol w:w="2508"/>
        <w:gridCol w:w="1736"/>
      </w:tblGrid>
      <w:tr>
        <w:trPr>
          <w:cantSplit/>
          <w:tblHeader/>
        </w:trPr>
        <w:tc>
          <w:tcPr>
            <w:tcW w:type="dxa" w:w="1930"/>
            <w:shd w:val="clear" w:color="auto" w:fill="2E7D32"/>
          </w:tcPr>
          <w:p>
            <w:pPr>
              <w:keepNext/>
            </w:pPr>
            <w:r>
              <w:rPr>
                <w:b/>
                <w:i w:val="0"/>
                <w:color w:val="FFFFFF"/>
                <w:sz w:val="18"/>
              </w:rPr>
              <w:t>Código</w:t>
            </w:r>
          </w:p>
        </w:tc>
        <w:tc>
          <w:tcPr>
            <w:tcW w:type="dxa" w:w="2701"/>
            <w:shd w:val="clear" w:color="auto" w:fill="2E7D32"/>
          </w:tcPr>
          <w:p>
            <w:pPr>
              <w:keepNext/>
            </w:pPr>
            <w:r>
              <w:rPr>
                <w:b/>
                <w:i w:val="0"/>
                <w:color w:val="FFFFFF"/>
                <w:sz w:val="18"/>
              </w:rPr>
              <w:t>Nombre</w:t>
            </w:r>
          </w:p>
        </w:tc>
        <w:tc>
          <w:tcPr>
            <w:tcW w:type="dxa" w:w="1930"/>
            <w:shd w:val="clear" w:color="auto" w:fill="2E7D32"/>
          </w:tcPr>
          <w:p>
            <w:pPr>
              <w:keepNext/>
            </w:pPr>
            <w:r>
              <w:rPr>
                <w:b/>
                <w:i w:val="0"/>
                <w:color w:val="FFFFFF"/>
                <w:sz w:val="18"/>
              </w:rPr>
              <w:t>Precio</w:t>
            </w:r>
          </w:p>
        </w:tc>
        <w:tc>
          <w:tcPr>
            <w:tcW w:type="dxa" w:w="2508"/>
            <w:shd w:val="clear" w:color="auto" w:fill="2E7D32"/>
          </w:tcPr>
          <w:p>
            <w:pPr>
              <w:keepNext/>
            </w:pPr>
            <w:r>
              <w:rPr>
                <w:b/>
                <w:i w:val="0"/>
                <w:color w:val="FFFFFF"/>
                <w:sz w:val="18"/>
              </w:rPr>
              <w:t>Categoría</w:t>
            </w:r>
          </w:p>
        </w:tc>
        <w:tc>
          <w:tcPr>
            <w:tcW w:type="dxa" w:w="1737"/>
            <w:shd w:val="clear" w:color="auto" w:fill="2E7D32"/>
          </w:tcPr>
          <w:p>
            <w:pPr>
              <w:keepNext/>
            </w:pPr>
            <w:r>
              <w:rPr>
                <w:b/>
                <w:i w:val="0"/>
                <w:color w:val="FFFFFF"/>
                <w:sz w:val="18"/>
              </w:rPr>
              <w:t>Stock</w:t>
            </w:r>
          </w:p>
        </w:tc>
      </w:tr>
      <w:tr>
        <w:trPr>
          <w:cantSplit/>
        </w:trPr>
        <w:tc>
          <w:tcPr>
            <w:tcW w:type="dxa" w:w="1930"/>
          </w:tcPr>
          <w:p>
            <w:pPr>
              <w:keepNext/>
              <w:spacing w:after="0"/>
            </w:pPr>
            <w:r>
              <w:rPr>
                <w:b w:val="0"/>
                <w:i w:val="0"/>
                <w:sz w:val="18"/>
              </w:rPr>
              <w:t>LIB-01</w:t>
            </w:r>
          </w:p>
        </w:tc>
        <w:tc>
          <w:tcPr>
            <w:tcW w:type="dxa" w:w="2701"/>
          </w:tcPr>
          <w:p>
            <w:pPr>
              <w:keepNext/>
              <w:spacing w:after="0"/>
            </w:pPr>
            <w:r>
              <w:rPr>
                <w:b w:val="0"/>
                <w:i w:val="0"/>
                <w:sz w:val="18"/>
              </w:rPr>
              <w:t>Cuaderno</w:t>
            </w:r>
          </w:p>
        </w:tc>
        <w:tc>
          <w:tcPr>
            <w:tcW w:type="dxa" w:w="1930"/>
          </w:tcPr>
          <w:p>
            <w:pPr>
              <w:keepNext/>
              <w:spacing w:after="0"/>
            </w:pPr>
            <w:r>
              <w:rPr>
                <w:b w:val="0"/>
                <w:i w:val="0"/>
                <w:sz w:val="18"/>
              </w:rPr>
              <w:t>8000</w:t>
            </w:r>
          </w:p>
        </w:tc>
        <w:tc>
          <w:tcPr>
            <w:tcW w:type="dxa" w:w="2508"/>
          </w:tcPr>
          <w:p>
            <w:pPr>
              <w:keepNext/>
              <w:spacing w:after="0"/>
            </w:pPr>
            <w:r>
              <w:rPr>
                <w:b w:val="0"/>
                <w:i w:val="0"/>
                <w:sz w:val="18"/>
              </w:rPr>
              <w:t>papelería</w:t>
            </w:r>
          </w:p>
        </w:tc>
        <w:tc>
          <w:tcPr>
            <w:tcW w:type="dxa" w:w="1737"/>
          </w:tcPr>
          <w:p>
            <w:pPr>
              <w:keepNext/>
              <w:spacing w:after="0"/>
            </w:pPr>
            <w:r>
              <w:rPr>
                <w:b w:val="0"/>
                <w:i w:val="0"/>
                <w:sz w:val="18"/>
              </w:rPr>
              <w:t>35</w:t>
            </w:r>
          </w:p>
        </w:tc>
      </w:tr>
      <w:tr>
        <w:trPr>
          <w:cantSplit/>
        </w:trPr>
        <w:tc>
          <w:tcPr>
            <w:tcW w:type="dxa" w:w="1930"/>
            <w:shd w:val="clear" w:color="auto" w:fill="F5F5F5"/>
          </w:tcPr>
          <w:p>
            <w:pPr>
              <w:keepNext/>
              <w:spacing w:after="0"/>
            </w:pPr>
            <w:r>
              <w:rPr>
                <w:b w:val="0"/>
                <w:i w:val="0"/>
                <w:sz w:val="18"/>
              </w:rPr>
              <w:t>LIB-02</w:t>
            </w:r>
          </w:p>
        </w:tc>
        <w:tc>
          <w:tcPr>
            <w:tcW w:type="dxa" w:w="2701"/>
            <w:shd w:val="clear" w:color="auto" w:fill="F5F5F5"/>
          </w:tcPr>
          <w:p>
            <w:pPr>
              <w:keepNext/>
              <w:spacing w:after="0"/>
            </w:pPr>
            <w:r>
              <w:rPr>
                <w:b w:val="0"/>
                <w:i w:val="0"/>
                <w:sz w:val="18"/>
              </w:rPr>
              <w:t>Bolígrafo</w:t>
            </w:r>
          </w:p>
        </w:tc>
        <w:tc>
          <w:tcPr>
            <w:tcW w:type="dxa" w:w="1930"/>
            <w:shd w:val="clear" w:color="auto" w:fill="F5F5F5"/>
          </w:tcPr>
          <w:p>
            <w:pPr>
              <w:keepNext/>
              <w:spacing w:after="0"/>
            </w:pPr>
            <w:r>
              <w:rPr>
                <w:b w:val="0"/>
                <w:i w:val="0"/>
                <w:sz w:val="18"/>
              </w:rPr>
              <w:t>3000</w:t>
            </w:r>
          </w:p>
        </w:tc>
        <w:tc>
          <w:tcPr>
            <w:tcW w:type="dxa" w:w="2508"/>
            <w:shd w:val="clear" w:color="auto" w:fill="F5F5F5"/>
          </w:tcPr>
          <w:p>
            <w:pPr>
              <w:keepNext/>
              <w:spacing w:after="0"/>
            </w:pPr>
            <w:r>
              <w:rPr>
                <w:b w:val="0"/>
                <w:i w:val="0"/>
                <w:sz w:val="18"/>
              </w:rPr>
              <w:t>escritura</w:t>
            </w:r>
          </w:p>
        </w:tc>
        <w:tc>
          <w:tcPr>
            <w:tcW w:type="dxa" w:w="1737"/>
            <w:shd w:val="clear" w:color="auto" w:fill="F5F5F5"/>
          </w:tcPr>
          <w:p>
            <w:pPr>
              <w:keepNext/>
              <w:spacing w:after="0"/>
            </w:pPr>
            <w:r>
              <w:rPr>
                <w:b w:val="0"/>
                <w:i w:val="0"/>
                <w:sz w:val="18"/>
              </w:rPr>
              <w:t>120</w:t>
            </w:r>
          </w:p>
        </w:tc>
      </w:tr>
      <w:tr>
        <w:trPr>
          <w:cantSplit/>
        </w:trPr>
        <w:tc>
          <w:tcPr>
            <w:tcW w:type="dxa" w:w="1930"/>
          </w:tcPr>
          <w:p>
            <w:pPr>
              <w:keepNext/>
              <w:spacing w:after="0"/>
            </w:pPr>
            <w:r>
              <w:rPr>
                <w:b w:val="0"/>
                <w:i w:val="0"/>
                <w:sz w:val="18"/>
              </w:rPr>
              <w:t>LIB-03</w:t>
            </w:r>
          </w:p>
        </w:tc>
        <w:tc>
          <w:tcPr>
            <w:tcW w:type="dxa" w:w="2701"/>
          </w:tcPr>
          <w:p>
            <w:pPr>
              <w:keepNext/>
              <w:spacing w:after="0"/>
            </w:pPr>
            <w:r>
              <w:rPr>
                <w:b w:val="0"/>
                <w:i w:val="0"/>
                <w:sz w:val="18"/>
              </w:rPr>
              <w:t>Lápiz</w:t>
            </w:r>
          </w:p>
        </w:tc>
        <w:tc>
          <w:tcPr>
            <w:tcW w:type="dxa" w:w="1930"/>
          </w:tcPr>
          <w:p>
            <w:pPr>
              <w:keepNext/>
              <w:spacing w:after="0"/>
            </w:pPr>
            <w:r>
              <w:rPr>
                <w:b w:val="0"/>
                <w:i w:val="0"/>
                <w:sz w:val="18"/>
              </w:rPr>
              <w:t>2000</w:t>
            </w:r>
          </w:p>
        </w:tc>
        <w:tc>
          <w:tcPr>
            <w:tcW w:type="dxa" w:w="2508"/>
          </w:tcPr>
          <w:p>
            <w:pPr>
              <w:keepNext/>
              <w:spacing w:after="0"/>
            </w:pPr>
            <w:r>
              <w:rPr>
                <w:b w:val="0"/>
                <w:i w:val="0"/>
                <w:sz w:val="18"/>
              </w:rPr>
              <w:t>escritura</w:t>
            </w:r>
          </w:p>
        </w:tc>
        <w:tc>
          <w:tcPr>
            <w:tcW w:type="dxa" w:w="1737"/>
          </w:tcPr>
          <w:p>
            <w:pPr>
              <w:keepNext/>
              <w:spacing w:after="0"/>
            </w:pPr>
            <w:r>
              <w:rPr>
                <w:b w:val="0"/>
                <w:i w:val="0"/>
                <w:sz w:val="18"/>
              </w:rPr>
              <w:t>90</w:t>
            </w:r>
          </w:p>
        </w:tc>
      </w:tr>
      <w:tr>
        <w:trPr>
          <w:cantSplit/>
        </w:trPr>
        <w:tc>
          <w:tcPr>
            <w:tcW w:type="dxa" w:w="1930"/>
            <w:shd w:val="clear" w:color="auto" w:fill="F5F5F5"/>
          </w:tcPr>
          <w:p>
            <w:pPr>
              <w:keepNext/>
              <w:spacing w:after="0"/>
            </w:pPr>
            <w:r>
              <w:rPr>
                <w:b w:val="0"/>
                <w:i w:val="0"/>
                <w:sz w:val="18"/>
              </w:rPr>
              <w:t>LIB-04</w:t>
            </w:r>
          </w:p>
        </w:tc>
        <w:tc>
          <w:tcPr>
            <w:tcW w:type="dxa" w:w="2701"/>
            <w:shd w:val="clear" w:color="auto" w:fill="F5F5F5"/>
          </w:tcPr>
          <w:p>
            <w:pPr>
              <w:keepNext/>
              <w:spacing w:after="0"/>
            </w:pPr>
            <w:r>
              <w:rPr>
                <w:b w:val="0"/>
                <w:i w:val="0"/>
                <w:sz w:val="18"/>
              </w:rPr>
              <w:t>Regla</w:t>
            </w:r>
          </w:p>
        </w:tc>
        <w:tc>
          <w:tcPr>
            <w:tcW w:type="dxa" w:w="1930"/>
            <w:shd w:val="clear" w:color="auto" w:fill="F5F5F5"/>
          </w:tcPr>
          <w:p>
            <w:pPr>
              <w:keepNext/>
              <w:spacing w:after="0"/>
            </w:pPr>
            <w:r>
              <w:rPr>
                <w:b w:val="0"/>
                <w:i w:val="0"/>
                <w:sz w:val="18"/>
              </w:rPr>
              <w:t>4000</w:t>
            </w:r>
          </w:p>
        </w:tc>
        <w:tc>
          <w:tcPr>
            <w:tcW w:type="dxa" w:w="2508"/>
            <w:shd w:val="clear" w:color="auto" w:fill="F5F5F5"/>
          </w:tcPr>
          <w:p>
            <w:pPr>
              <w:keepNext/>
              <w:spacing w:after="0"/>
            </w:pPr>
            <w:r>
              <w:rPr>
                <w:b w:val="0"/>
                <w:i w:val="0"/>
                <w:sz w:val="18"/>
              </w:rPr>
              <w:t>geometría</w:t>
            </w:r>
          </w:p>
        </w:tc>
        <w:tc>
          <w:tcPr>
            <w:tcW w:type="dxa" w:w="1737"/>
            <w:shd w:val="clear" w:color="auto" w:fill="F5F5F5"/>
          </w:tcPr>
          <w:p>
            <w:pPr>
              <w:keepNext/>
              <w:spacing w:after="0"/>
            </w:pPr>
            <w:r>
              <w:rPr>
                <w:b w:val="0"/>
                <w:i w:val="0"/>
                <w:sz w:val="18"/>
              </w:rPr>
              <w:t>18</w:t>
            </w:r>
          </w:p>
        </w:tc>
      </w:tr>
      <w:tr>
        <w:trPr>
          <w:cantSplit/>
        </w:trPr>
        <w:tc>
          <w:tcPr>
            <w:tcW w:type="dxa" w:w="1930"/>
          </w:tcPr>
          <w:p>
            <w:pPr>
              <w:keepNext/>
              <w:spacing w:after="0"/>
            </w:pPr>
            <w:r>
              <w:rPr>
                <w:b w:val="0"/>
                <w:i w:val="0"/>
                <w:sz w:val="18"/>
              </w:rPr>
              <w:t>LIB-05</w:t>
            </w:r>
          </w:p>
        </w:tc>
        <w:tc>
          <w:tcPr>
            <w:tcW w:type="dxa" w:w="2701"/>
          </w:tcPr>
          <w:p>
            <w:pPr>
              <w:keepNext/>
              <w:spacing w:after="0"/>
            </w:pPr>
            <w:r>
              <w:rPr>
                <w:b w:val="0"/>
                <w:i w:val="0"/>
                <w:sz w:val="18"/>
              </w:rPr>
              <w:t>Carpeta</w:t>
            </w:r>
          </w:p>
        </w:tc>
        <w:tc>
          <w:tcPr>
            <w:tcW w:type="dxa" w:w="1930"/>
          </w:tcPr>
          <w:p>
            <w:pPr>
              <w:keepNext/>
              <w:spacing w:after="0"/>
            </w:pPr>
            <w:r>
              <w:rPr>
                <w:b w:val="0"/>
                <w:i w:val="0"/>
                <w:sz w:val="18"/>
              </w:rPr>
              <w:t>15000</w:t>
            </w:r>
          </w:p>
        </w:tc>
        <w:tc>
          <w:tcPr>
            <w:tcW w:type="dxa" w:w="2508"/>
          </w:tcPr>
          <w:p>
            <w:pPr>
              <w:keepNext/>
              <w:spacing w:after="0"/>
            </w:pPr>
            <w:r>
              <w:rPr>
                <w:b w:val="0"/>
                <w:i w:val="0"/>
                <w:sz w:val="18"/>
              </w:rPr>
              <w:t>papelería</w:t>
            </w:r>
          </w:p>
        </w:tc>
        <w:tc>
          <w:tcPr>
            <w:tcW w:type="dxa" w:w="1737"/>
          </w:tcPr>
          <w:p>
            <w:pPr>
              <w:keepNext/>
              <w:spacing w:after="0"/>
            </w:pPr>
            <w:r>
              <w:rPr>
                <w:b w:val="0"/>
                <w:i w:val="0"/>
                <w:sz w:val="18"/>
              </w:rPr>
              <w:t>12</w:t>
            </w:r>
          </w:p>
        </w:tc>
      </w:tr>
      <w:tr>
        <w:trPr>
          <w:cantSplit/>
        </w:trPr>
        <w:tc>
          <w:tcPr>
            <w:tcW w:type="dxa" w:w="1930"/>
            <w:shd w:val="clear" w:color="auto" w:fill="F5F5F5"/>
          </w:tcPr>
          <w:p>
            <w:pPr>
              <w:keepNext/>
              <w:spacing w:after="0"/>
            </w:pPr>
            <w:r>
              <w:rPr>
                <w:b w:val="0"/>
                <w:i w:val="0"/>
                <w:sz w:val="18"/>
              </w:rPr>
              <w:t>LIB-06</w:t>
            </w:r>
          </w:p>
        </w:tc>
        <w:tc>
          <w:tcPr>
            <w:tcW w:type="dxa" w:w="2701"/>
            <w:shd w:val="clear" w:color="auto" w:fill="F5F5F5"/>
          </w:tcPr>
          <w:p>
            <w:pPr>
              <w:keepNext/>
              <w:spacing w:after="0"/>
            </w:pPr>
            <w:r>
              <w:rPr>
                <w:b w:val="0"/>
                <w:i w:val="0"/>
                <w:sz w:val="18"/>
              </w:rPr>
              <w:t>Resaltador</w:t>
            </w:r>
          </w:p>
        </w:tc>
        <w:tc>
          <w:tcPr>
            <w:tcW w:type="dxa" w:w="1930"/>
            <w:shd w:val="clear" w:color="auto" w:fill="F5F5F5"/>
          </w:tcPr>
          <w:p>
            <w:pPr>
              <w:keepNext/>
              <w:spacing w:after="0"/>
            </w:pPr>
            <w:r>
              <w:rPr>
                <w:b w:val="0"/>
                <w:i w:val="0"/>
                <w:sz w:val="18"/>
              </w:rPr>
              <w:t>6000</w:t>
            </w:r>
          </w:p>
        </w:tc>
        <w:tc>
          <w:tcPr>
            <w:tcW w:type="dxa" w:w="2508"/>
            <w:shd w:val="clear" w:color="auto" w:fill="F5F5F5"/>
          </w:tcPr>
          <w:p>
            <w:pPr>
              <w:keepNext/>
              <w:spacing w:after="0"/>
            </w:pPr>
            <w:r>
              <w:rPr>
                <w:b w:val="0"/>
                <w:i w:val="0"/>
                <w:sz w:val="18"/>
              </w:rPr>
              <w:t>escritura</w:t>
            </w:r>
          </w:p>
        </w:tc>
        <w:tc>
          <w:tcPr>
            <w:tcW w:type="dxa" w:w="1737"/>
            <w:shd w:val="clear" w:color="auto" w:fill="F5F5F5"/>
          </w:tcPr>
          <w:p>
            <w:pPr>
              <w:keepNext/>
              <w:spacing w:after="0"/>
            </w:pPr>
            <w:r>
              <w:rPr>
                <w:b w:val="0"/>
                <w:i w:val="0"/>
                <w:sz w:val="18"/>
              </w:rPr>
              <w:t>44</w:t>
            </w:r>
          </w:p>
        </w:tc>
      </w:tr>
      <w:tr>
        <w:trPr>
          <w:cantSplit/>
        </w:trPr>
        <w:tc>
          <w:tcPr>
            <w:tcW w:type="dxa" w:w="1930"/>
          </w:tcPr>
          <w:p>
            <w:pPr>
              <w:keepNext/>
              <w:spacing w:after="0"/>
            </w:pPr>
            <w:r>
              <w:rPr>
                <w:b w:val="0"/>
                <w:i w:val="0"/>
                <w:sz w:val="18"/>
              </w:rPr>
              <w:t>LIB-07</w:t>
            </w:r>
          </w:p>
        </w:tc>
        <w:tc>
          <w:tcPr>
            <w:tcW w:type="dxa" w:w="2701"/>
          </w:tcPr>
          <w:p>
            <w:pPr>
              <w:keepNext/>
              <w:spacing w:after="0"/>
            </w:pPr>
            <w:r>
              <w:rPr>
                <w:b w:val="0"/>
                <w:i w:val="0"/>
                <w:sz w:val="18"/>
              </w:rPr>
              <w:t>Goma</w:t>
            </w:r>
          </w:p>
        </w:tc>
        <w:tc>
          <w:tcPr>
            <w:tcW w:type="dxa" w:w="1930"/>
          </w:tcPr>
          <w:p>
            <w:pPr>
              <w:keepNext/>
              <w:spacing w:after="0"/>
            </w:pPr>
            <w:r>
              <w:rPr>
                <w:b w:val="0"/>
                <w:i w:val="0"/>
                <w:sz w:val="18"/>
              </w:rPr>
              <w:t>1500</w:t>
            </w:r>
          </w:p>
        </w:tc>
        <w:tc>
          <w:tcPr>
            <w:tcW w:type="dxa" w:w="2508"/>
          </w:tcPr>
          <w:p>
            <w:pPr>
              <w:keepNext/>
              <w:spacing w:after="0"/>
            </w:pPr>
            <w:r>
              <w:rPr>
                <w:b w:val="0"/>
                <w:i w:val="0"/>
                <w:sz w:val="18"/>
              </w:rPr>
              <w:t>escritura</w:t>
            </w:r>
          </w:p>
        </w:tc>
        <w:tc>
          <w:tcPr>
            <w:tcW w:type="dxa" w:w="1737"/>
          </w:tcPr>
          <w:p>
            <w:pPr>
              <w:keepNext/>
              <w:spacing w:after="0"/>
            </w:pPr>
            <w:r>
              <w:rPr>
                <w:b w:val="0"/>
                <w:i w:val="0"/>
                <w:sz w:val="18"/>
              </w:rPr>
              <w:t>59</w:t>
            </w:r>
          </w:p>
        </w:tc>
      </w:tr>
      <w:tr>
        <w:trPr>
          <w:cantSplit/>
        </w:trPr>
        <w:tc>
          <w:tcPr>
            <w:tcW w:type="dxa" w:w="1930"/>
            <w:shd w:val="clear" w:color="auto" w:fill="F5F5F5"/>
          </w:tcPr>
          <w:p>
            <w:pPr>
              <w:spacing w:after="0"/>
            </w:pPr>
            <w:r>
              <w:rPr>
                <w:b w:val="0"/>
                <w:i w:val="0"/>
                <w:sz w:val="18"/>
              </w:rPr>
              <w:t>LIB-08</w:t>
            </w:r>
          </w:p>
        </w:tc>
        <w:tc>
          <w:tcPr>
            <w:tcW w:type="dxa" w:w="2701"/>
            <w:shd w:val="clear" w:color="auto" w:fill="F5F5F5"/>
          </w:tcPr>
          <w:p>
            <w:pPr>
              <w:spacing w:after="0"/>
            </w:pPr>
            <w:r>
              <w:rPr>
                <w:b w:val="0"/>
                <w:i w:val="0"/>
                <w:sz w:val="18"/>
              </w:rPr>
              <w:t>Compás</w:t>
            </w:r>
          </w:p>
        </w:tc>
        <w:tc>
          <w:tcPr>
            <w:tcW w:type="dxa" w:w="1930"/>
            <w:shd w:val="clear" w:color="auto" w:fill="F5F5F5"/>
          </w:tcPr>
          <w:p>
            <w:pPr>
              <w:spacing w:after="0"/>
            </w:pPr>
            <w:r>
              <w:rPr>
                <w:b w:val="0"/>
                <w:i w:val="0"/>
                <w:sz w:val="18"/>
              </w:rPr>
              <w:t>12000</w:t>
            </w:r>
          </w:p>
        </w:tc>
        <w:tc>
          <w:tcPr>
            <w:tcW w:type="dxa" w:w="2508"/>
            <w:shd w:val="clear" w:color="auto" w:fill="F5F5F5"/>
          </w:tcPr>
          <w:p>
            <w:pPr>
              <w:spacing w:after="0"/>
            </w:pPr>
            <w:r>
              <w:rPr>
                <w:b w:val="0"/>
                <w:i w:val="0"/>
                <w:sz w:val="18"/>
              </w:rPr>
              <w:t>geometría</w:t>
            </w:r>
          </w:p>
        </w:tc>
        <w:tc>
          <w:tcPr>
            <w:tcW w:type="dxa" w:w="1737"/>
            <w:shd w:val="clear" w:color="auto" w:fill="F5F5F5"/>
          </w:tcPr>
          <w:p>
            <w:pPr>
              <w:spacing w:after="0"/>
            </w:pPr>
            <w:r>
              <w:rPr>
                <w:b w:val="0"/>
                <w:i w:val="0"/>
                <w:sz w:val="18"/>
              </w:rPr>
              <w:t>7</w:t>
            </w:r>
          </w:p>
        </w:tc>
      </w:tr>
    </w:tbl>
    <w:p>
      <w:pPr>
        <w:spacing w:after="80" w:before="0"/>
      </w:pPr>
      <w:r>
        <w:rPr>
          <w:sz w:val="8"/>
        </w:rPr>
      </w:r>
    </w:p>
    <w:p>
      <w:pPr>
        <w:pStyle w:val="Ttulo2"/>
        <w:pageBreakBefore/>
      </w:pPr>
      <w:r>
        <w:t>Clase 16 — Administración de archivos: operaciones básicas y relación con el sistema operativo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técnicas y procedimientos adecuados para el diseño de un sistema de archivos.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Administración de archivos: operaciones básicas y relación con el sistema operativo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Enumera las operaciones básicas sobre un archivo (crear, abrir, escribir, leer, cerrar).</w:t>
            </w:r>
          </w:p>
          <w:p>
            <w:pPr>
              <w:spacing w:after="20"/>
            </w:pPr>
            <w:r>
              <w:rPr>
                <w:b w:val="0"/>
                <w:i w:val="0"/>
                <w:sz w:val="19"/>
              </w:rPr>
              <w:t>• Ordena las operaciones en la secuencia correcta para guardar y recuperar datos.</w:t>
            </w:r>
          </w:p>
          <w:p>
            <w:pPr>
              <w:spacing w:after="20"/>
            </w:pPr>
            <w:r>
              <w:rPr>
                <w:b w:val="0"/>
                <w:i w:val="0"/>
                <w:sz w:val="19"/>
              </w:rPr>
              <w:t>• Explica el papel del sistema operativo en la administración de los archivos.</w:t>
            </w:r>
          </w:p>
        </w:tc>
      </w:tr>
    </w:tbl>
    <w:p>
      <w:pPr>
        <w:spacing w:after="80" w:before="0"/>
      </w:pPr>
      <w:r>
        <w:rPr>
          <w:sz w:val="8"/>
        </w:rPr>
      </w:r>
    </w:p>
    <w:p>
      <w:pPr>
        <w:pStyle w:val="Ttulo3"/>
      </w:pPr>
      <w:r>
        <w:t>Las operaciones básicas</w:t>
      </w:r>
    </w:p>
    <w:p>
      <w:pPr>
        <w:spacing w:before="0" w:after="80"/>
        <w:jc w:val="both"/>
      </w:pPr>
      <w:r>
        <w:rPr>
          <w:b w:val="0"/>
          <w:i w:val="0"/>
          <w:sz w:val="21"/>
        </w:rPr>
        <w:t>Trabajar con un archivo sigue siempre un ciclo: abrir (o crear si no existe), escribir o leer datos, y cerrar. Cerrar es tan importante como abrir: asegura que todo lo escrito quede guardado de verdad en el disco.</w:t>
      </w:r>
    </w:p>
    <w:p>
      <w:pPr>
        <w:pStyle w:val="Ttulo3"/>
      </w:pPr>
      <w:r>
        <w:t>Escribir y leer</w:t>
      </w:r>
    </w:p>
    <w:p>
      <w:pPr>
        <w:spacing w:before="0" w:after="80"/>
        <w:jc w:val="both"/>
      </w:pPr>
      <w:r>
        <w:rPr>
          <w:b w:val="0"/>
          <w:i w:val="0"/>
          <w:sz w:val="21"/>
        </w:rPr>
        <w:t>Al abrir un archivo se elige el modo: escritura (para grabar datos) o lectura (para recuperarlos). En escritura, cada instrucción agrega datos al archivo; en lectura, cada instrucción trae el siguiente dato. Para guardar las 7 ventas se abre en escritura, se recorre con un ciclo grabando cada línea y se cierra. Los bloques de esta unidad usan pseudocódigo conceptual para representar esas operaciones: no son instrucciones nativas de PSeInt y no deben copiarse allí como si fueran comandos ejecutables.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notación de archivos de este libro</w:t>
            </w:r>
          </w:p>
          <w:p>
            <w:pPr>
              <w:keepNext/>
              <w:spacing w:after="40"/>
              <w:jc w:val="both"/>
            </w:pPr>
            <w:r>
              <w:rPr>
                <w:b w:val="0"/>
                <w:i w:val="0"/>
                <w:sz w:val="19"/>
              </w:rPr>
              <w:t>PSeInt no trabaja con archivos, así que esta unidad usa una notación conceptual, siempre la misma:</w:t>
            </w:r>
          </w:p>
          <w:p>
            <w:pPr>
              <w:keepNext/>
              <w:spacing w:after="20"/>
              <w:jc w:val="left"/>
            </w:pPr>
            <w:r>
              <w:rPr>
                <w:rFonts w:ascii="Courier New" w:hAnsi="Courier New" w:cs="Courier New"/>
                <w:b w:val="0"/>
                <w:i w:val="0"/>
                <w:sz w:val="18"/>
              </w:rPr>
              <w:t>Abrir "nombre.txt" Para Lectura      // o Para Escritura, o Para Agregar</w:t>
            </w:r>
          </w:p>
          <w:p>
            <w:pPr>
              <w:keepNext/>
              <w:spacing w:after="20"/>
              <w:jc w:val="left"/>
            </w:pPr>
            <w:r>
              <w:rPr>
                <w:rFonts w:ascii="Courier New" w:hAnsi="Courier New" w:cs="Courier New"/>
                <w:b w:val="0"/>
                <w:i w:val="0"/>
                <w:sz w:val="18"/>
              </w:rPr>
              <w:t>Escribir Archivo dato1, ";", dato2   // graba una línea</w:t>
            </w:r>
          </w:p>
          <w:p>
            <w:pPr>
              <w:keepNext/>
              <w:spacing w:after="20"/>
              <w:jc w:val="left"/>
            </w:pPr>
            <w:r>
              <w:rPr>
                <w:rFonts w:ascii="Courier New" w:hAnsi="Courier New" w:cs="Courier New"/>
                <w:b w:val="0"/>
                <w:i w:val="0"/>
                <w:sz w:val="18"/>
              </w:rPr>
              <w:t>Leer Archivo linea                   // trae la línea siguiente</w:t>
            </w:r>
          </w:p>
          <w:p>
            <w:pPr>
              <w:keepNext/>
              <w:spacing w:after="20"/>
              <w:jc w:val="left"/>
            </w:pPr>
            <w:r>
              <w:rPr>
                <w:rFonts w:ascii="Courier New" w:hAnsi="Courier New" w:cs="Courier New"/>
                <w:b w:val="0"/>
                <w:i w:val="0"/>
                <w:sz w:val="18"/>
              </w:rPr>
              <w:t>FinDeArchivo                         // Verdadero cuando no quedan líneas</w:t>
            </w:r>
          </w:p>
          <w:p>
            <w:pPr>
              <w:keepNext/>
              <w:spacing w:after="20"/>
              <w:jc w:val="left"/>
            </w:pPr>
            <w:r>
              <w:rPr>
                <w:rFonts w:ascii="Courier New" w:hAnsi="Courier New" w:cs="Courier New"/>
                <w:b w:val="0"/>
                <w:i w:val="0"/>
                <w:sz w:val="18"/>
              </w:rPr>
              <w:t>Cerrar Archivo</w:t>
            </w:r>
          </w:p>
          <w:p>
            <w:pPr>
              <w:spacing w:after="40"/>
              <w:jc w:val="both"/>
            </w:pPr>
            <w:r>
              <w:rPr>
                <w:b w:val="0"/>
                <w:i w:val="0"/>
                <w:sz w:val="19"/>
              </w:rPr>
              <w:t>Es una forma de pensar el procedimiento, no un programa para copiar en PSeInt. Los lenguajes reales tienen instrucciones equivalentes con otros nombres.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pseudocódigo conceptual: guardar las ventas de la semana en un archivo (no ejecutar directamente en PSeInt)</w:t>
            </w:r>
          </w:p>
          <w:p>
            <w:pPr>
              <w:keepNext/>
              <w:spacing w:after="20"/>
              <w:jc w:val="left"/>
            </w:pPr>
            <w:r>
              <w:rPr>
                <w:rFonts w:ascii="Courier New" w:hAnsi="Courier New" w:cs="Courier New"/>
                <w:b w:val="0"/>
                <w:i w:val="0"/>
                <w:sz w:val="18"/>
              </w:rPr>
              <w:t>Abrir "ventas_semana.txt" Para Escritura</w:t>
            </w:r>
          </w:p>
          <w:p>
            <w:pPr>
              <w:keepNext/>
              <w:spacing w:after="20"/>
              <w:jc w:val="left"/>
            </w:pPr>
            <w:r>
              <w:rPr>
                <w:rFonts w:ascii="Courier New" w:hAnsi="Courier New" w:cs="Courier New"/>
                <w:b w:val="0"/>
                <w:i w:val="0"/>
                <w:sz w:val="18"/>
              </w:rPr>
              <w:t>Para i &lt;- 1 Hasta 7 Con Paso 1 Hacer</w:t>
            </w:r>
          </w:p>
          <w:p>
            <w:pPr>
              <w:keepNext/>
              <w:spacing w:after="20"/>
              <w:jc w:val="left"/>
            </w:pPr>
            <w:r>
              <w:rPr>
                <w:rFonts w:ascii="Courier New" w:hAnsi="Courier New" w:cs="Courier New"/>
                <w:b w:val="0"/>
                <w:i w:val="0"/>
                <w:sz w:val="18"/>
              </w:rPr>
              <w:t xml:space="preserve">    Escribir Archivo dias[i], ";", ventas[i]</w:t>
            </w:r>
          </w:p>
          <w:p>
            <w:pPr>
              <w:keepNext/>
              <w:spacing w:after="20"/>
              <w:jc w:val="left"/>
            </w:pPr>
            <w:r>
              <w:rPr>
                <w:rFonts w:ascii="Courier New" w:hAnsi="Courier New" w:cs="Courier New"/>
                <w:b w:val="0"/>
                <w:i w:val="0"/>
                <w:sz w:val="18"/>
              </w:rPr>
              <w:t>FinPara</w:t>
            </w:r>
          </w:p>
          <w:p>
            <w:pPr>
              <w:keepNext/>
              <w:spacing w:after="20"/>
              <w:jc w:val="left"/>
            </w:pPr>
            <w:r>
              <w:rPr>
                <w:rFonts w:ascii="Courier New" w:hAnsi="Courier New" w:cs="Courier New"/>
                <w:b w:val="0"/>
                <w:i w:val="0"/>
                <w:sz w:val="18"/>
              </w:rPr>
              <w:t>Cerrar Archivo</w:t>
            </w:r>
          </w:p>
          <w:p>
            <w:pPr>
              <w:spacing w:after="40"/>
              <w:jc w:val="both"/>
            </w:pPr>
            <w:r>
              <w:rPr>
                <w:b w:val="0"/>
                <w:i w:val="0"/>
                <w:sz w:val="19"/>
              </w:rPr>
              <w:t>Si no se cierra el archivo, parte de lo escrito puede perderse. Para recuperarlo después se abre en modo lectura.</w:t>
            </w:r>
          </w:p>
        </w:tc>
      </w:tr>
    </w:tbl>
    <w:p>
      <w:pPr>
        <w:spacing w:after="60" w:before="0"/>
      </w:pPr>
      <w:r>
        <w:rPr>
          <w:sz w:val="8"/>
        </w:rPr>
      </w:r>
    </w:p>
    <w:p>
      <w:pPr>
        <w:pStyle w:val="Ttulo3"/>
      </w:pPr>
      <w:r>
        <w:t>El sistema operativo administra los archivos</w:t>
      </w:r>
    </w:p>
    <w:p>
      <w:pPr>
        <w:spacing w:before="0" w:after="80"/>
        <w:jc w:val="both"/>
      </w:pPr>
      <w:r>
        <w:rPr>
          <w:b w:val="0"/>
          <w:i w:val="0"/>
          <w:sz w:val="21"/>
        </w:rPr>
        <w:t>El programa no toca el disco directamente: le pide al sistema operativo (Windows, por ejemplo) que abra, escriba o cierre. El SO lleva el registro de dónde está cada archivo, cuánto ocupa y quién puede usarlo. A esa organización se la llama sistema de archivos.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615"/>
        <w:gridCol w:w="2897"/>
        <w:gridCol w:w="3294"/>
      </w:tblGrid>
      <w:tr>
        <w:trPr>
          <w:cantSplit/>
          <w:tblHeader/>
        </w:trPr>
        <w:tc>
          <w:tcPr>
            <w:tcW w:type="dxa" w:w="4615"/>
            <w:shd w:val="clear" w:color="auto" w:fill="2E7D32"/>
          </w:tcPr>
          <w:p>
            <w:pPr>
              <w:keepNext/>
            </w:pPr>
            <w:r>
              <w:rPr>
                <w:b/>
                <w:i w:val="0"/>
                <w:color w:val="FFFFFF"/>
                <w:sz w:val="18"/>
              </w:rPr>
              <w:t>Operación</w:t>
            </w:r>
          </w:p>
        </w:tc>
        <w:tc>
          <w:tcPr>
            <w:tcW w:type="dxa" w:w="2897"/>
            <w:shd w:val="clear" w:color="auto" w:fill="2E7D32"/>
          </w:tcPr>
          <w:p>
            <w:pPr>
              <w:keepNext/>
            </w:pPr>
            <w:r>
              <w:rPr>
                <w:b/>
                <w:i w:val="0"/>
                <w:color w:val="FFFFFF"/>
                <w:sz w:val="18"/>
              </w:rPr>
              <w:t>Qué hace</w:t>
            </w:r>
          </w:p>
        </w:tc>
        <w:tc>
          <w:tcPr>
            <w:tcW w:type="dxa" w:w="3294"/>
            <w:shd w:val="clear" w:color="auto" w:fill="2E7D32"/>
          </w:tcPr>
          <w:p>
            <w:pPr>
              <w:keepNext/>
            </w:pPr>
            <w:r>
              <w:rPr>
                <w:b/>
                <w:i w:val="0"/>
                <w:color w:val="FFFFFF"/>
                <w:sz w:val="18"/>
              </w:rPr>
              <w:t>Cuándo se usa</w:t>
            </w:r>
          </w:p>
        </w:tc>
      </w:tr>
      <w:tr>
        <w:trPr>
          <w:cantSplit/>
        </w:trPr>
        <w:tc>
          <w:tcPr>
            <w:tcW w:type="dxa" w:w="4615"/>
          </w:tcPr>
          <w:p>
            <w:pPr>
              <w:keepNext/>
              <w:spacing w:after="0"/>
            </w:pPr>
            <w:r>
              <w:rPr>
                <w:b w:val="0"/>
                <w:i w:val="0"/>
                <w:sz w:val="18"/>
              </w:rPr>
              <w:t>Crear / Abrir</w:t>
            </w:r>
          </w:p>
        </w:tc>
        <w:tc>
          <w:tcPr>
            <w:tcW w:type="dxa" w:w="2897"/>
          </w:tcPr>
          <w:p>
            <w:pPr>
              <w:keepNext/>
              <w:spacing w:after="0"/>
            </w:pPr>
            <w:r>
              <w:rPr>
                <w:b w:val="0"/>
                <w:i w:val="0"/>
                <w:sz w:val="18"/>
              </w:rPr>
              <w:t>prepara el archivo</w:t>
            </w:r>
          </w:p>
        </w:tc>
        <w:tc>
          <w:tcPr>
            <w:tcW w:type="dxa" w:w="3294"/>
          </w:tcPr>
          <w:p>
            <w:pPr>
              <w:keepNext/>
              <w:spacing w:after="0"/>
            </w:pPr>
            <w:r>
              <w:rPr>
                <w:b w:val="0"/>
                <w:i w:val="0"/>
                <w:sz w:val="18"/>
              </w:rPr>
              <w:t>al empezar a trabajar</w:t>
            </w:r>
          </w:p>
        </w:tc>
      </w:tr>
      <w:tr>
        <w:trPr>
          <w:cantSplit/>
        </w:trPr>
        <w:tc>
          <w:tcPr>
            <w:tcW w:type="dxa" w:w="4615"/>
            <w:shd w:val="clear" w:color="auto" w:fill="F5F5F5"/>
          </w:tcPr>
          <w:p>
            <w:pPr>
              <w:keepNext/>
              <w:spacing w:after="0"/>
            </w:pPr>
            <w:r>
              <w:rPr>
                <w:b w:val="0"/>
                <w:i w:val="0"/>
                <w:sz w:val="18"/>
              </w:rPr>
              <w:t>Escribir</w:t>
            </w:r>
          </w:p>
        </w:tc>
        <w:tc>
          <w:tcPr>
            <w:tcW w:type="dxa" w:w="2897"/>
            <w:shd w:val="clear" w:color="auto" w:fill="F5F5F5"/>
          </w:tcPr>
          <w:p>
            <w:pPr>
              <w:keepNext/>
              <w:spacing w:after="0"/>
            </w:pPr>
            <w:r>
              <w:rPr>
                <w:b w:val="0"/>
                <w:i w:val="0"/>
                <w:sz w:val="18"/>
              </w:rPr>
              <w:t>graba datos</w:t>
            </w:r>
          </w:p>
        </w:tc>
        <w:tc>
          <w:tcPr>
            <w:tcW w:type="dxa" w:w="3294"/>
            <w:shd w:val="clear" w:color="auto" w:fill="F5F5F5"/>
          </w:tcPr>
          <w:p>
            <w:pPr>
              <w:keepNext/>
              <w:spacing w:after="0"/>
            </w:pPr>
            <w:r>
              <w:rPr>
                <w:b w:val="0"/>
                <w:i w:val="0"/>
                <w:sz w:val="18"/>
              </w:rPr>
              <w:t>al guardar</w:t>
            </w:r>
          </w:p>
        </w:tc>
      </w:tr>
      <w:tr>
        <w:trPr>
          <w:cantSplit/>
        </w:trPr>
        <w:tc>
          <w:tcPr>
            <w:tcW w:type="dxa" w:w="4615"/>
          </w:tcPr>
          <w:p>
            <w:pPr>
              <w:keepNext/>
              <w:spacing w:after="0"/>
            </w:pPr>
            <w:r>
              <w:rPr>
                <w:b w:val="0"/>
                <w:i w:val="0"/>
                <w:sz w:val="18"/>
              </w:rPr>
              <w:t>Leer</w:t>
            </w:r>
          </w:p>
        </w:tc>
        <w:tc>
          <w:tcPr>
            <w:tcW w:type="dxa" w:w="2897"/>
          </w:tcPr>
          <w:p>
            <w:pPr>
              <w:keepNext/>
              <w:spacing w:after="0"/>
            </w:pPr>
            <w:r>
              <w:rPr>
                <w:b w:val="0"/>
                <w:i w:val="0"/>
                <w:sz w:val="18"/>
              </w:rPr>
              <w:t>recupera datos</w:t>
            </w:r>
          </w:p>
        </w:tc>
        <w:tc>
          <w:tcPr>
            <w:tcW w:type="dxa" w:w="3294"/>
          </w:tcPr>
          <w:p>
            <w:pPr>
              <w:keepNext/>
              <w:spacing w:after="0"/>
            </w:pPr>
            <w:r>
              <w:rPr>
                <w:b w:val="0"/>
                <w:i w:val="0"/>
                <w:sz w:val="18"/>
              </w:rPr>
              <w:t>al consultar</w:t>
            </w:r>
          </w:p>
        </w:tc>
      </w:tr>
      <w:tr>
        <w:trPr>
          <w:cantSplit/>
        </w:trPr>
        <w:tc>
          <w:tcPr>
            <w:tcW w:type="dxa" w:w="4615"/>
            <w:shd w:val="clear" w:color="auto" w:fill="F5F5F5"/>
          </w:tcPr>
          <w:p>
            <w:pPr>
              <w:keepNext/>
              <w:spacing w:after="0"/>
            </w:pPr>
            <w:r>
              <w:rPr>
                <w:b w:val="0"/>
                <w:i w:val="0"/>
                <w:sz w:val="18"/>
              </w:rPr>
              <w:t>Cerrar</w:t>
            </w:r>
          </w:p>
        </w:tc>
        <w:tc>
          <w:tcPr>
            <w:tcW w:type="dxa" w:w="2897"/>
            <w:shd w:val="clear" w:color="auto" w:fill="F5F5F5"/>
          </w:tcPr>
          <w:p>
            <w:pPr>
              <w:keepNext/>
              <w:spacing w:after="0"/>
            </w:pPr>
            <w:r>
              <w:rPr>
                <w:b w:val="0"/>
                <w:i w:val="0"/>
                <w:sz w:val="18"/>
              </w:rPr>
              <w:t>asegura y libera</w:t>
            </w:r>
          </w:p>
        </w:tc>
        <w:tc>
          <w:tcPr>
            <w:tcW w:type="dxa" w:w="3294"/>
            <w:shd w:val="clear" w:color="auto" w:fill="F5F5F5"/>
          </w:tcPr>
          <w:p>
            <w:pPr>
              <w:keepNext/>
              <w:spacing w:after="0"/>
            </w:pPr>
            <w:r>
              <w:rPr>
                <w:b w:val="0"/>
                <w:i w:val="0"/>
                <w:sz w:val="18"/>
              </w:rPr>
              <w:t>al terminar</w:t>
            </w:r>
          </w:p>
        </w:tc>
      </w:tr>
      <w:tr>
        <w:trPr>
          <w:cantSplit/>
        </w:trPr>
        <w:tc>
          <w:tcPr>
            <w:tcW w:type="dxa" w:w="4615"/>
          </w:tcPr>
          <w:p>
            <w:pPr>
              <w:spacing w:after="0"/>
            </w:pPr>
            <w:r>
              <w:rPr>
                <w:b w:val="0"/>
                <w:i w:val="0"/>
                <w:sz w:val="18"/>
              </w:rPr>
              <w:t>Renombrar/Copiar/Mover/Eliminar</w:t>
            </w:r>
          </w:p>
        </w:tc>
        <w:tc>
          <w:tcPr>
            <w:tcW w:type="dxa" w:w="2897"/>
          </w:tcPr>
          <w:p>
            <w:pPr>
              <w:spacing w:after="0"/>
            </w:pPr>
            <w:r>
              <w:rPr>
                <w:b w:val="0"/>
                <w:i w:val="0"/>
                <w:sz w:val="18"/>
              </w:rPr>
              <w:t>administra</w:t>
            </w:r>
          </w:p>
        </w:tc>
        <w:tc>
          <w:tcPr>
            <w:tcW w:type="dxa" w:w="3294"/>
          </w:tcPr>
          <w:p>
            <w:pPr>
              <w:spacing w:after="0"/>
            </w:pPr>
            <w:r>
              <w:rPr>
                <w:b w:val="0"/>
                <w:i w:val="0"/>
                <w:sz w:val="18"/>
              </w:rPr>
              <w:t>para ordenar</w:t>
            </w:r>
          </w:p>
        </w:tc>
      </w:tr>
    </w:tbl>
    <w:p>
      <w:pPr>
        <w:spacing w:after="80" w:before="0"/>
      </w:pPr>
      <w:r>
        <w:rPr>
          <w:sz w:val="8"/>
        </w:rPr>
      </w:r>
    </w:p>
    <w:p>
      <w:pPr>
        <w:pStyle w:val="Ttulo3"/>
      </w:pPr>
      <w:r>
        <w:t>Otras operaciones de administración</w:t>
      </w:r>
    </w:p>
    <w:p>
      <w:pPr>
        <w:spacing w:before="0" w:after="80"/>
        <w:jc w:val="both"/>
      </w:pPr>
      <w:r>
        <w:rPr>
          <w:b w:val="0"/>
          <w:i w:val="0"/>
          <w:sz w:val="21"/>
        </w:rPr>
        <w:t>Además de leer y escribir, el SO permite renombrar, copiar, mover y eliminar archivos. Son las operaciones que se hacen a diario en el Explorador de archivos para mantener ordenada la información del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El trabajo con archivos sigue el ciclo abrir → escribir/leer → cerrar. El sistema operativo administra los archivos: registra su ubicación, tamaño y permisos.</w:t>
            </w:r>
          </w:p>
        </w:tc>
      </w:tr>
    </w:tbl>
    <w:p>
      <w:pPr>
        <w:spacing w:after="60" w:before="0"/>
      </w:pPr>
      <w:r>
        <w:rPr>
          <w:sz w:val="8"/>
        </w:rPr>
      </w:r>
    </w:p>
    <w:p>
      <w:pPr>
        <w:pStyle w:val="Ttulo3"/>
      </w:pPr>
      <w:r>
        <w:t>El ciclo completo: abrir, trabajar, cerrar</w:t>
      </w:r>
    </w:p>
    <w:p>
      <w:pPr>
        <w:spacing w:before="0" w:after="80"/>
        <w:jc w:val="both"/>
      </w:pPr>
      <w:r>
        <w:rPr>
          <w:b w:val="0"/>
          <w:i w:val="0"/>
          <w:sz w:val="21"/>
        </w:rPr>
        <w:t>Todo trabajo con archivos respeta el mismo protocolo de tres tiempos: abrir (pedirle el archivo al sistema operativo), trabajar (leer o escribir) y cerrar (devolverlo y confirmar que todo quedó grabado). Saltearse el cierre es la causa clásica de archivos corruptos o datos perdidos: lo que no se cerró puede no haberse grabado.</w:t>
      </w:r>
    </w:p>
    <w:p>
      <w:pPr>
        <w:keepNext/>
        <w:spacing w:before="0" w:after="80"/>
        <w:jc w:val="both"/>
      </w:pPr>
      <w:r>
        <w:rPr>
          <w:b w:val="0"/>
          <w:i w:val="0"/>
          <w:sz w:val="21"/>
        </w:rPr>
        <w:t>La figura resume el protocolo y los tres modos de apertura: qué pasa con lo que el archivo ya tenía en cada caso.</w:t>
      </w:r>
    </w:p>
    <w:p>
      <w:pPr>
        <w:keepNext/>
        <w:spacing w:after="40" w:before="80"/>
        <w:jc w:val="center"/>
      </w:pPr>
      <w:r>
        <w:drawing>
          <wp:inline xmlns:a="http://schemas.openxmlformats.org/drawingml/2006/main" xmlns:pic="http://schemas.openxmlformats.org/drawingml/2006/picture">
            <wp:extent cx="6138000" cy="3247548"/>
            <wp:docPr id="19" name="Picture 19"/>
            <wp:cNvGraphicFramePr>
              <a:graphicFrameLocks noChangeAspect="1"/>
            </wp:cNvGraphicFramePr>
            <a:graphic>
              <a:graphicData uri="http://schemas.openxmlformats.org/drawingml/2006/picture">
                <pic:pic>
                  <pic:nvPicPr>
                    <pic:cNvPr id="0" name="fig_n_modos.png"/>
                    <pic:cNvPicPr/>
                  </pic:nvPicPr>
                  <pic:blipFill>
                    <a:blip r:embed="rId26"/>
                    <a:stretch>
                      <a:fillRect/>
                    </a:stretch>
                  </pic:blipFill>
                  <pic:spPr>
                    <a:xfrm>
                      <a:off x="0" y="0"/>
                      <a:ext cx="6138000" cy="3247548"/>
                    </a:xfrm>
                    <a:prstGeom prst="rect"/>
                  </pic:spPr>
                </pic:pic>
              </a:graphicData>
            </a:graphic>
          </wp:inline>
        </w:drawing>
      </w:r>
    </w:p>
    <w:p>
      <w:pPr>
        <w:spacing w:before="0" w:after="120"/>
        <w:jc w:val="center"/>
      </w:pPr>
      <w:r>
        <w:rPr>
          <w:b w:val="0"/>
          <w:i/>
          <w:color w:val="595959"/>
          <w:sz w:val="17"/>
        </w:rPr>
        <w:t>Figura 16.1 — Abrir, trabajar y cerrar: los tres modos de apertura y qué pasa con el contenido anterior.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pseudocódigo conceptual: guardar y recuperar el cierre (no ejecutar directamente en PSeInt)</w:t>
            </w:r>
          </w:p>
          <w:p>
            <w:pPr>
              <w:keepNext/>
              <w:spacing w:after="20"/>
              <w:jc w:val="left"/>
            </w:pPr>
            <w:r>
              <w:rPr>
                <w:rFonts w:ascii="Courier New" w:hAnsi="Courier New" w:cs="Courier New"/>
                <w:b w:val="0"/>
                <w:i w:val="0"/>
                <w:sz w:val="18"/>
              </w:rPr>
              <w:t>// Guardar el cierre del sábado</w:t>
            </w:r>
          </w:p>
          <w:p>
            <w:pPr>
              <w:keepNext/>
              <w:spacing w:after="20"/>
              <w:jc w:val="left"/>
            </w:pPr>
            <w:r>
              <w:rPr>
                <w:rFonts w:ascii="Courier New" w:hAnsi="Courier New" w:cs="Courier New"/>
                <w:b w:val="0"/>
                <w:i w:val="0"/>
                <w:sz w:val="18"/>
              </w:rPr>
              <w:t>Abrir "cierres.txt" Para Agregar</w:t>
            </w:r>
          </w:p>
          <w:p>
            <w:pPr>
              <w:keepNext/>
              <w:spacing w:after="20"/>
              <w:jc w:val="left"/>
            </w:pPr>
            <w:r>
              <w:rPr>
                <w:rFonts w:ascii="Courier New" w:hAnsi="Courier New" w:cs="Courier New"/>
                <w:b w:val="0"/>
                <w:i w:val="0"/>
                <w:sz w:val="18"/>
              </w:rPr>
              <w:t>Escribir Archivo "Sábado;1100000"</w:t>
            </w:r>
          </w:p>
          <w:p>
            <w:pPr>
              <w:keepNext/>
              <w:spacing w:after="20"/>
              <w:jc w:val="left"/>
            </w:pPr>
            <w:r>
              <w:rPr>
                <w:rFonts w:ascii="Courier New" w:hAnsi="Courier New" w:cs="Courier New"/>
                <w:b w:val="0"/>
                <w:i w:val="0"/>
                <w:sz w:val="18"/>
              </w:rPr>
              <w:t>Cerrar Archivo</w:t>
            </w:r>
          </w:p>
          <w:p>
            <w:pPr>
              <w:keepNext/>
              <w:spacing w:after="20"/>
              <w:jc w:val="left"/>
            </w:pPr>
            <w:r>
              <w:rPr>
                <w:rFonts w:ascii="Courier New" w:hAnsi="Courier New" w:cs="Courier New"/>
                <w:b w:val="0"/>
                <w:i w:val="0"/>
                <w:sz w:val="18"/>
              </w:rPr>
              <w:t>// Recuperar y sumar todos los cierres de la semana</w:t>
            </w:r>
          </w:p>
          <w:p>
            <w:pPr>
              <w:keepNext/>
              <w:spacing w:after="20"/>
              <w:jc w:val="left"/>
            </w:pPr>
            <w:r>
              <w:rPr>
                <w:rFonts w:ascii="Courier New" w:hAnsi="Courier New" w:cs="Courier New"/>
                <w:b w:val="0"/>
                <w:i w:val="0"/>
                <w:sz w:val="18"/>
              </w:rPr>
              <w:t>total &lt;- 0</w:t>
            </w:r>
          </w:p>
          <w:p>
            <w:pPr>
              <w:keepNext/>
              <w:spacing w:after="20"/>
              <w:jc w:val="left"/>
            </w:pPr>
            <w:r>
              <w:rPr>
                <w:rFonts w:ascii="Courier New" w:hAnsi="Courier New" w:cs="Courier New"/>
                <w:b w:val="0"/>
                <w:i w:val="0"/>
                <w:sz w:val="18"/>
              </w:rPr>
              <w:t>Abrir "ventas_semana.txt" Para Lectura</w:t>
            </w:r>
          </w:p>
          <w:p>
            <w:pPr>
              <w:keepNext/>
              <w:spacing w:after="20"/>
              <w:jc w:val="left"/>
            </w:pPr>
            <w:r>
              <w:rPr>
                <w:rFonts w:ascii="Courier New" w:hAnsi="Courier New" w:cs="Courier New"/>
                <w:b w:val="0"/>
                <w:i w:val="0"/>
                <w:sz w:val="18"/>
              </w:rPr>
              <w:t>Mientras No FinDeArchivo Hacer</w:t>
            </w:r>
          </w:p>
          <w:p>
            <w:pPr>
              <w:keepNext/>
              <w:spacing w:after="20"/>
              <w:jc w:val="left"/>
            </w:pPr>
            <w:r>
              <w:rPr>
                <w:rFonts w:ascii="Courier New" w:hAnsi="Courier New" w:cs="Courier New"/>
                <w:b w:val="0"/>
                <w:i w:val="0"/>
                <w:sz w:val="18"/>
              </w:rPr>
              <w:t xml:space="preserve">    Leer Archivo linea</w:t>
            </w:r>
          </w:p>
          <w:p>
            <w:pPr>
              <w:keepNext/>
              <w:spacing w:after="20"/>
              <w:jc w:val="left"/>
            </w:pPr>
            <w:r>
              <w:rPr>
                <w:rFonts w:ascii="Courier New" w:hAnsi="Courier New" w:cs="Courier New"/>
                <w:b w:val="0"/>
                <w:i w:val="0"/>
                <w:sz w:val="18"/>
              </w:rPr>
              <w:t xml:space="preserve">    total &lt;- total + MontoDe(linea)</w:t>
            </w:r>
          </w:p>
          <w:p>
            <w:pPr>
              <w:keepNext/>
              <w:spacing w:after="20"/>
              <w:jc w:val="left"/>
            </w:pPr>
            <w:r>
              <w:rPr>
                <w:rFonts w:ascii="Courier New" w:hAnsi="Courier New" w:cs="Courier New"/>
                <w:b w:val="0"/>
                <w:i w:val="0"/>
                <w:sz w:val="18"/>
              </w:rPr>
              <w:t>FinMientras</w:t>
            </w:r>
          </w:p>
          <w:p>
            <w:pPr>
              <w:keepNext/>
              <w:spacing w:after="20"/>
              <w:jc w:val="left"/>
            </w:pPr>
            <w:r>
              <w:rPr>
                <w:rFonts w:ascii="Courier New" w:hAnsi="Courier New" w:cs="Courier New"/>
                <w:b w:val="0"/>
                <w:i w:val="0"/>
                <w:sz w:val="18"/>
              </w:rPr>
              <w:t>Cerrar Archivo</w:t>
            </w:r>
          </w:p>
          <w:p>
            <w:pPr>
              <w:keepNext/>
              <w:spacing w:after="20"/>
              <w:jc w:val="left"/>
            </w:pPr>
            <w:r>
              <w:rPr>
                <w:rFonts w:ascii="Courier New" w:hAnsi="Courier New" w:cs="Courier New"/>
                <w:b w:val="0"/>
                <w:i w:val="0"/>
                <w:sz w:val="18"/>
              </w:rPr>
              <w:t>Escribir "Total de la semana: ", total   // 4.200.000</w:t>
            </w:r>
          </w:p>
          <w:p>
            <w:pPr>
              <w:spacing w:after="40"/>
              <w:jc w:val="both"/>
            </w:pPr>
            <w:r>
              <w:rPr>
                <w:b w:val="0"/>
                <w:i w:val="0"/>
                <w:sz w:val="19"/>
              </w:rPr>
              <w:t>// MontoDe(linea) representa conceptualmente extraer el monto de la línea; no es una función incorporada de PSeInt.</w:t>
            </w:r>
          </w:p>
        </w:tc>
      </w:tr>
    </w:tbl>
    <w:p>
      <w:pPr>
        <w:spacing w:after="60" w:before="0"/>
      </w:pPr>
      <w:r>
        <w:rPr>
          <w:sz w:val="8"/>
        </w:rPr>
      </w:r>
    </w:p>
    <w:p>
      <w:pPr>
        <w:pStyle w:val="Ttulo3"/>
      </w:pPr>
      <w:r>
        <w:t>Ejemplo resuelto paso a paso — la suma que atraviesa el archivo</w:t>
      </w:r>
    </w:p>
    <w:p>
      <w:pPr>
        <w:spacing w:before="0" w:after="80"/>
        <w:jc w:val="both"/>
      </w:pPr>
      <w:r>
        <w:rPr>
          <w:b w:val="0"/>
          <w:i w:val="0"/>
          <w:sz w:val="21"/>
        </w:rPr>
        <w:t>La lectura es un ciclo Mientras con una condición especial: seguir hasta el fin de archivo. Trazá las primeras vueltas y el cierre: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86"/>
        <w:gridCol w:w="3337"/>
        <w:gridCol w:w="2861"/>
        <w:gridCol w:w="3020"/>
      </w:tblGrid>
      <w:tr>
        <w:trPr>
          <w:cantSplit/>
          <w:tblHeader/>
        </w:trPr>
        <w:tc>
          <w:tcPr>
            <w:tcW w:type="dxa" w:w="1587"/>
            <w:shd w:val="clear" w:color="auto" w:fill="2E7D32"/>
          </w:tcPr>
          <w:p>
            <w:pPr>
              <w:keepNext/>
            </w:pPr>
            <w:r>
              <w:rPr>
                <w:b/>
                <w:i w:val="0"/>
                <w:color w:val="FFFFFF"/>
                <w:sz w:val="18"/>
              </w:rPr>
              <w:t>Vuelta</w:t>
            </w:r>
          </w:p>
        </w:tc>
        <w:tc>
          <w:tcPr>
            <w:tcW w:type="dxa" w:w="3337"/>
            <w:shd w:val="clear" w:color="auto" w:fill="2E7D32"/>
          </w:tcPr>
          <w:p>
            <w:pPr>
              <w:keepNext/>
            </w:pPr>
            <w:r>
              <w:rPr>
                <w:b/>
                <w:i w:val="0"/>
                <w:color w:val="FFFFFF"/>
                <w:sz w:val="18"/>
              </w:rPr>
              <w:t>Línea leída</w:t>
            </w:r>
          </w:p>
        </w:tc>
        <w:tc>
          <w:tcPr>
            <w:tcW w:type="dxa" w:w="2861"/>
            <w:shd w:val="clear" w:color="auto" w:fill="2E7D32"/>
          </w:tcPr>
          <w:p>
            <w:pPr>
              <w:keepNext/>
            </w:pPr>
            <w:r>
              <w:rPr>
                <w:b/>
                <w:i w:val="0"/>
                <w:color w:val="FFFFFF"/>
                <w:sz w:val="18"/>
              </w:rPr>
              <w:t>Monto extraído</w:t>
            </w:r>
          </w:p>
        </w:tc>
        <w:tc>
          <w:tcPr>
            <w:tcW w:type="dxa" w:w="3020"/>
            <w:shd w:val="clear" w:color="auto" w:fill="2E7D32"/>
          </w:tcPr>
          <w:p>
            <w:pPr>
              <w:keepNext/>
            </w:pPr>
            <w:r>
              <w:rPr>
                <w:b/>
                <w:i w:val="0"/>
                <w:color w:val="FFFFFF"/>
                <w:sz w:val="18"/>
              </w:rPr>
              <w:t>total acumulado</w:t>
            </w:r>
          </w:p>
        </w:tc>
      </w:tr>
      <w:tr>
        <w:trPr>
          <w:cantSplit/>
        </w:trPr>
        <w:tc>
          <w:tcPr>
            <w:tcW w:type="dxa" w:w="1587"/>
          </w:tcPr>
          <w:p>
            <w:pPr>
              <w:keepNext/>
              <w:spacing w:after="0"/>
            </w:pPr>
            <w:r>
              <w:rPr>
                <w:b w:val="0"/>
                <w:i w:val="0"/>
                <w:sz w:val="18"/>
              </w:rPr>
              <w:t>1</w:t>
            </w:r>
          </w:p>
        </w:tc>
        <w:tc>
          <w:tcPr>
            <w:tcW w:type="dxa" w:w="3337"/>
          </w:tcPr>
          <w:p>
            <w:pPr>
              <w:keepNext/>
              <w:spacing w:after="0"/>
            </w:pPr>
            <w:r>
              <w:rPr>
                <w:b w:val="0"/>
                <w:i w:val="0"/>
                <w:sz w:val="18"/>
              </w:rPr>
              <w:t>Lunes;420000</w:t>
            </w:r>
          </w:p>
        </w:tc>
        <w:tc>
          <w:tcPr>
            <w:tcW w:type="dxa" w:w="2861"/>
          </w:tcPr>
          <w:p>
            <w:pPr>
              <w:keepNext/>
              <w:spacing w:after="0"/>
            </w:pPr>
            <w:r>
              <w:rPr>
                <w:b w:val="0"/>
                <w:i w:val="0"/>
                <w:sz w:val="18"/>
              </w:rPr>
              <w:t>420.000</w:t>
            </w:r>
          </w:p>
        </w:tc>
        <w:tc>
          <w:tcPr>
            <w:tcW w:type="dxa" w:w="3020"/>
          </w:tcPr>
          <w:p>
            <w:pPr>
              <w:keepNext/>
              <w:spacing w:after="0"/>
            </w:pPr>
            <w:r>
              <w:rPr>
                <w:b w:val="0"/>
                <w:i w:val="0"/>
                <w:sz w:val="18"/>
              </w:rPr>
              <w:t>420.000</w:t>
            </w:r>
          </w:p>
        </w:tc>
      </w:tr>
      <w:tr>
        <w:trPr>
          <w:cantSplit/>
        </w:trPr>
        <w:tc>
          <w:tcPr>
            <w:tcW w:type="dxa" w:w="1587"/>
            <w:shd w:val="clear" w:color="auto" w:fill="F5F5F5"/>
          </w:tcPr>
          <w:p>
            <w:pPr>
              <w:keepNext/>
              <w:spacing w:after="0"/>
            </w:pPr>
            <w:r>
              <w:rPr>
                <w:b w:val="0"/>
                <w:i w:val="0"/>
                <w:sz w:val="18"/>
              </w:rPr>
              <w:t>2</w:t>
            </w:r>
          </w:p>
        </w:tc>
        <w:tc>
          <w:tcPr>
            <w:tcW w:type="dxa" w:w="3337"/>
            <w:shd w:val="clear" w:color="auto" w:fill="F5F5F5"/>
          </w:tcPr>
          <w:p>
            <w:pPr>
              <w:keepNext/>
              <w:spacing w:after="0"/>
            </w:pPr>
            <w:r>
              <w:rPr>
                <w:b w:val="0"/>
                <w:i w:val="0"/>
                <w:sz w:val="18"/>
              </w:rPr>
              <w:t>Martes;500000</w:t>
            </w:r>
          </w:p>
        </w:tc>
        <w:tc>
          <w:tcPr>
            <w:tcW w:type="dxa" w:w="2861"/>
            <w:shd w:val="clear" w:color="auto" w:fill="F5F5F5"/>
          </w:tcPr>
          <w:p>
            <w:pPr>
              <w:keepNext/>
              <w:spacing w:after="0"/>
            </w:pPr>
            <w:r>
              <w:rPr>
                <w:b w:val="0"/>
                <w:i w:val="0"/>
                <w:sz w:val="18"/>
              </w:rPr>
              <w:t>500.000</w:t>
            </w:r>
          </w:p>
        </w:tc>
        <w:tc>
          <w:tcPr>
            <w:tcW w:type="dxa" w:w="3020"/>
            <w:shd w:val="clear" w:color="auto" w:fill="F5F5F5"/>
          </w:tcPr>
          <w:p>
            <w:pPr>
              <w:keepNext/>
              <w:spacing w:after="0"/>
            </w:pPr>
            <w:r>
              <w:rPr>
                <w:b w:val="0"/>
                <w:i w:val="0"/>
                <w:sz w:val="18"/>
              </w:rPr>
              <w:t>920.000</w:t>
            </w:r>
          </w:p>
        </w:tc>
      </w:tr>
      <w:tr>
        <w:trPr>
          <w:cantSplit/>
        </w:trPr>
        <w:tc>
          <w:tcPr>
            <w:tcW w:type="dxa" w:w="1587"/>
          </w:tcPr>
          <w:p>
            <w:pPr>
              <w:keepNext/>
              <w:spacing w:after="0"/>
            </w:pPr>
            <w:r>
              <w:rPr>
                <w:b w:val="0"/>
                <w:i w:val="0"/>
                <w:sz w:val="18"/>
              </w:rPr>
              <w:t>3</w:t>
            </w:r>
          </w:p>
        </w:tc>
        <w:tc>
          <w:tcPr>
            <w:tcW w:type="dxa" w:w="3337"/>
          </w:tcPr>
          <w:p>
            <w:pPr>
              <w:keepNext/>
              <w:spacing w:after="0"/>
            </w:pPr>
            <w:r>
              <w:rPr>
                <w:b w:val="0"/>
                <w:i w:val="0"/>
                <w:sz w:val="18"/>
              </w:rPr>
              <w:t>Miércoles;450000</w:t>
            </w:r>
          </w:p>
        </w:tc>
        <w:tc>
          <w:tcPr>
            <w:tcW w:type="dxa" w:w="2861"/>
          </w:tcPr>
          <w:p>
            <w:pPr>
              <w:keepNext/>
              <w:spacing w:after="0"/>
            </w:pPr>
            <w:r>
              <w:rPr>
                <w:b w:val="0"/>
                <w:i w:val="0"/>
                <w:sz w:val="18"/>
              </w:rPr>
              <w:t>450.000</w:t>
            </w:r>
          </w:p>
        </w:tc>
        <w:tc>
          <w:tcPr>
            <w:tcW w:type="dxa" w:w="3020"/>
          </w:tcPr>
          <w:p>
            <w:pPr>
              <w:keepNext/>
              <w:spacing w:after="0"/>
            </w:pPr>
            <w:r>
              <w:rPr>
                <w:b w:val="0"/>
                <w:i w:val="0"/>
                <w:sz w:val="18"/>
              </w:rPr>
              <w:t>1.370.000</w:t>
            </w:r>
          </w:p>
        </w:tc>
      </w:tr>
      <w:tr>
        <w:trPr>
          <w:cantSplit/>
        </w:trPr>
        <w:tc>
          <w:tcPr>
            <w:tcW w:type="dxa" w:w="1587"/>
            <w:shd w:val="clear" w:color="auto" w:fill="F5F5F5"/>
          </w:tcPr>
          <w:p>
            <w:pPr>
              <w:keepNext/>
              <w:spacing w:after="0"/>
            </w:pPr>
            <w:r>
              <w:rPr>
                <w:b w:val="0"/>
                <w:i w:val="0"/>
                <w:sz w:val="18"/>
              </w:rPr>
              <w:t>…</w:t>
            </w:r>
          </w:p>
        </w:tc>
        <w:tc>
          <w:tcPr>
            <w:tcW w:type="dxa" w:w="3337"/>
            <w:shd w:val="clear" w:color="auto" w:fill="F5F5F5"/>
          </w:tcPr>
          <w:p>
            <w:pPr>
              <w:keepNext/>
              <w:spacing w:after="0"/>
            </w:pPr>
            <w:r>
              <w:rPr>
                <w:b w:val="0"/>
                <w:i w:val="0"/>
                <w:sz w:val="18"/>
              </w:rPr>
              <w:t>(jueves a sábado)</w:t>
            </w:r>
          </w:p>
        </w:tc>
        <w:tc>
          <w:tcPr>
            <w:tcW w:type="dxa" w:w="2861"/>
            <w:shd w:val="clear" w:color="auto" w:fill="F5F5F5"/>
          </w:tcPr>
          <w:p>
            <w:pPr>
              <w:keepNext/>
              <w:spacing w:after="0"/>
            </w:pPr>
            <w:r>
              <w:rPr>
                <w:b w:val="0"/>
                <w:i w:val="0"/>
                <w:sz w:val="18"/>
              </w:rPr>
              <w:t>…</w:t>
            </w:r>
          </w:p>
        </w:tc>
        <w:tc>
          <w:tcPr>
            <w:tcW w:type="dxa" w:w="3020"/>
            <w:shd w:val="clear" w:color="auto" w:fill="F5F5F5"/>
          </w:tcPr>
          <w:p>
            <w:pPr>
              <w:keepNext/>
              <w:spacing w:after="0"/>
            </w:pPr>
            <w:r>
              <w:rPr>
                <w:b w:val="0"/>
                <w:i w:val="0"/>
                <w:sz w:val="18"/>
              </w:rPr>
              <w:t>3.900.000</w:t>
            </w:r>
          </w:p>
        </w:tc>
      </w:tr>
      <w:tr>
        <w:trPr>
          <w:cantSplit/>
        </w:trPr>
        <w:tc>
          <w:tcPr>
            <w:tcW w:type="dxa" w:w="1587"/>
          </w:tcPr>
          <w:p>
            <w:pPr>
              <w:keepNext/>
              <w:spacing w:after="0"/>
            </w:pPr>
            <w:r>
              <w:rPr>
                <w:b w:val="0"/>
                <w:i w:val="0"/>
                <w:sz w:val="18"/>
              </w:rPr>
              <w:t>7</w:t>
            </w:r>
          </w:p>
        </w:tc>
        <w:tc>
          <w:tcPr>
            <w:tcW w:type="dxa" w:w="3337"/>
          </w:tcPr>
          <w:p>
            <w:pPr>
              <w:keepNext/>
              <w:spacing w:after="0"/>
            </w:pPr>
            <w:r>
              <w:rPr>
                <w:b w:val="0"/>
                <w:i w:val="0"/>
                <w:sz w:val="18"/>
              </w:rPr>
              <w:t>Domingo;300000</w:t>
            </w:r>
          </w:p>
        </w:tc>
        <w:tc>
          <w:tcPr>
            <w:tcW w:type="dxa" w:w="2861"/>
          </w:tcPr>
          <w:p>
            <w:pPr>
              <w:keepNext/>
              <w:spacing w:after="0"/>
            </w:pPr>
            <w:r>
              <w:rPr>
                <w:b w:val="0"/>
                <w:i w:val="0"/>
                <w:sz w:val="18"/>
              </w:rPr>
              <w:t>300.000</w:t>
            </w:r>
          </w:p>
        </w:tc>
        <w:tc>
          <w:tcPr>
            <w:tcW w:type="dxa" w:w="3020"/>
          </w:tcPr>
          <w:p>
            <w:pPr>
              <w:keepNext/>
              <w:spacing w:after="0"/>
            </w:pPr>
            <w:r>
              <w:rPr>
                <w:b w:val="0"/>
                <w:i w:val="0"/>
                <w:sz w:val="18"/>
              </w:rPr>
              <w:t>4.200.000</w:t>
            </w:r>
          </w:p>
        </w:tc>
      </w:tr>
      <w:tr>
        <w:trPr>
          <w:cantSplit/>
        </w:trPr>
        <w:tc>
          <w:tcPr>
            <w:tcW w:type="dxa" w:w="1587"/>
            <w:shd w:val="clear" w:color="auto" w:fill="F5F5F5"/>
          </w:tcPr>
          <w:p>
            <w:pPr>
              <w:spacing w:after="0"/>
            </w:pPr>
            <w:r>
              <w:rPr>
                <w:b w:val="0"/>
                <w:i w:val="0"/>
                <w:sz w:val="18"/>
              </w:rPr>
              <w:t>8</w:t>
            </w:r>
          </w:p>
        </w:tc>
        <w:tc>
          <w:tcPr>
            <w:tcW w:type="dxa" w:w="3337"/>
            <w:shd w:val="clear" w:color="auto" w:fill="F5F5F5"/>
          </w:tcPr>
          <w:p>
            <w:pPr>
              <w:spacing w:after="0"/>
            </w:pPr>
            <w:r>
              <w:rPr>
                <w:b w:val="0"/>
                <w:i w:val="0"/>
                <w:sz w:val="18"/>
              </w:rPr>
              <w:t>fin de archivo</w:t>
            </w:r>
          </w:p>
        </w:tc>
        <w:tc>
          <w:tcPr>
            <w:tcW w:type="dxa" w:w="2861"/>
            <w:shd w:val="clear" w:color="auto" w:fill="F5F5F5"/>
          </w:tcPr>
          <w:p>
            <w:pPr>
              <w:spacing w:after="0"/>
            </w:pPr>
            <w:r>
              <w:rPr>
                <w:b w:val="0"/>
                <w:i w:val="0"/>
                <w:sz w:val="18"/>
              </w:rPr>
              <w:t>corta el ciclo</w:t>
            </w:r>
          </w:p>
        </w:tc>
        <w:tc>
          <w:tcPr>
            <w:tcW w:type="dxa" w:w="3020"/>
            <w:shd w:val="clear" w:color="auto" w:fill="F5F5F5"/>
          </w:tcPr>
          <w:p>
            <w:pPr>
              <w:spacing w:after="0"/>
            </w:pPr>
            <w:r>
              <w:rPr>
                <w:b w:val="0"/>
                <w:i w:val="0"/>
                <w:sz w:val="18"/>
              </w:rPr>
              <w:t>4.200.000</w:t>
            </w:r>
          </w:p>
        </w:tc>
      </w:tr>
    </w:tbl>
    <w:p>
      <w:pPr>
        <w:spacing w:after="80" w:before="0"/>
      </w:pPr>
      <w:r>
        <w:rPr>
          <w:sz w:val="8"/>
        </w:rPr>
      </w:r>
    </w:p>
    <w:p>
      <w:pPr>
        <w:spacing w:before="0" w:after="80"/>
        <w:jc w:val="both"/>
      </w:pPr>
      <w:r>
        <w:rPr>
          <w:b w:val="0"/>
          <w:i w:val="0"/>
          <w:sz w:val="21"/>
        </w:rPr>
        <w:t>Fijate el paralelismo con lo que ya sabés: el archivo se recorre igual que un vector, con un ciclo y un acumulador. La diferencia es la condición de corte — no hay un tamaño fijo conocido, hay una marca de fin de archivo que el sistema operativo administra.</w:t>
      </w:r>
    </w:p>
    <w:p>
      <w:pPr>
        <w:pStyle w:val="Ttulo3"/>
      </w:pPr>
      <w:r>
        <w:t>Quién hace cada operación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48"/>
        <w:gridCol w:w="3538"/>
        <w:gridCol w:w="4320"/>
      </w:tblGrid>
      <w:tr>
        <w:trPr>
          <w:cantSplit/>
          <w:tblHeader/>
        </w:trPr>
        <w:tc>
          <w:tcPr>
            <w:tcW w:type="dxa" w:w="2948"/>
            <w:shd w:val="clear" w:color="auto" w:fill="2E7D32"/>
          </w:tcPr>
          <w:p>
            <w:pPr>
              <w:keepNext/>
            </w:pPr>
            <w:r>
              <w:rPr>
                <w:b/>
                <w:i w:val="0"/>
                <w:color w:val="FFFFFF"/>
                <w:sz w:val="18"/>
              </w:rPr>
              <w:t>Operación</w:t>
            </w:r>
          </w:p>
        </w:tc>
        <w:tc>
          <w:tcPr>
            <w:tcW w:type="dxa" w:w="3538"/>
            <w:shd w:val="clear" w:color="auto" w:fill="2E7D32"/>
          </w:tcPr>
          <w:p>
            <w:pPr>
              <w:keepNext/>
            </w:pPr>
            <w:r>
              <w:rPr>
                <w:b/>
                <w:i w:val="0"/>
                <w:color w:val="FFFFFF"/>
                <w:sz w:val="18"/>
              </w:rPr>
              <w:t>La pide el programa…</w:t>
            </w:r>
          </w:p>
        </w:tc>
        <w:tc>
          <w:tcPr>
            <w:tcW w:type="dxa" w:w="4320"/>
            <w:shd w:val="clear" w:color="auto" w:fill="2E7D32"/>
          </w:tcPr>
          <w:p>
            <w:pPr>
              <w:keepNext/>
            </w:pPr>
            <w:r>
              <w:rPr>
                <w:b/>
                <w:i w:val="0"/>
                <w:color w:val="FFFFFF"/>
                <w:sz w:val="18"/>
              </w:rPr>
              <w:t>…y la ejecuta</w:t>
            </w:r>
          </w:p>
        </w:tc>
      </w:tr>
      <w:tr>
        <w:trPr>
          <w:cantSplit/>
        </w:trPr>
        <w:tc>
          <w:tcPr>
            <w:tcW w:type="dxa" w:w="2948"/>
          </w:tcPr>
          <w:p>
            <w:pPr>
              <w:keepNext/>
              <w:spacing w:after="0"/>
            </w:pPr>
            <w:r>
              <w:rPr>
                <w:b w:val="0"/>
                <w:i w:val="0"/>
                <w:sz w:val="18"/>
              </w:rPr>
              <w:t>Crear / abrir / cerrar</w:t>
            </w:r>
          </w:p>
        </w:tc>
        <w:tc>
          <w:tcPr>
            <w:tcW w:type="dxa" w:w="3538"/>
          </w:tcPr>
          <w:p>
            <w:pPr>
              <w:keepNext/>
              <w:spacing w:after="0"/>
            </w:pPr>
            <w:r>
              <w:rPr>
                <w:b w:val="0"/>
                <w:i w:val="0"/>
                <w:sz w:val="18"/>
              </w:rPr>
              <w:t>con una instrucción</w:t>
            </w:r>
          </w:p>
        </w:tc>
        <w:tc>
          <w:tcPr>
            <w:tcW w:type="dxa" w:w="4320"/>
          </w:tcPr>
          <w:p>
            <w:pPr>
              <w:keepNext/>
              <w:spacing w:after="0"/>
            </w:pPr>
            <w:r>
              <w:rPr>
                <w:b w:val="0"/>
                <w:i w:val="0"/>
                <w:sz w:val="18"/>
              </w:rPr>
              <w:t>el sistema operativo</w:t>
            </w:r>
          </w:p>
        </w:tc>
      </w:tr>
      <w:tr>
        <w:trPr>
          <w:cantSplit/>
        </w:trPr>
        <w:tc>
          <w:tcPr>
            <w:tcW w:type="dxa" w:w="2948"/>
            <w:shd w:val="clear" w:color="auto" w:fill="F5F5F5"/>
          </w:tcPr>
          <w:p>
            <w:pPr>
              <w:keepNext/>
              <w:spacing w:after="0"/>
            </w:pPr>
            <w:r>
              <w:rPr>
                <w:b w:val="0"/>
                <w:i w:val="0"/>
                <w:sz w:val="18"/>
              </w:rPr>
              <w:t>Leer / escribir</w:t>
            </w:r>
          </w:p>
        </w:tc>
        <w:tc>
          <w:tcPr>
            <w:tcW w:type="dxa" w:w="3538"/>
            <w:shd w:val="clear" w:color="auto" w:fill="F5F5F5"/>
          </w:tcPr>
          <w:p>
            <w:pPr>
              <w:keepNext/>
              <w:spacing w:after="0"/>
            </w:pPr>
            <w:r>
              <w:rPr>
                <w:b w:val="0"/>
                <w:i w:val="0"/>
                <w:sz w:val="18"/>
              </w:rPr>
              <w:t>línea por línea o dato por dato</w:t>
            </w:r>
          </w:p>
        </w:tc>
        <w:tc>
          <w:tcPr>
            <w:tcW w:type="dxa" w:w="4320"/>
            <w:shd w:val="clear" w:color="auto" w:fill="F5F5F5"/>
          </w:tcPr>
          <w:p>
            <w:pPr>
              <w:keepNext/>
              <w:spacing w:after="0"/>
            </w:pPr>
            <w:r>
              <w:rPr>
                <w:b w:val="0"/>
                <w:i w:val="0"/>
                <w:sz w:val="18"/>
              </w:rPr>
              <w:t>el sistema operativo, vía buffer</w:t>
            </w:r>
          </w:p>
        </w:tc>
      </w:tr>
      <w:tr>
        <w:trPr>
          <w:cantSplit/>
        </w:trPr>
        <w:tc>
          <w:tcPr>
            <w:tcW w:type="dxa" w:w="2948"/>
          </w:tcPr>
          <w:p>
            <w:pPr>
              <w:keepNext/>
              <w:spacing w:after="0"/>
            </w:pPr>
            <w:r>
              <w:rPr>
                <w:b w:val="0"/>
                <w:i w:val="0"/>
                <w:sz w:val="18"/>
              </w:rPr>
              <w:t>Renombrar / copiar / mover</w:t>
            </w:r>
          </w:p>
        </w:tc>
        <w:tc>
          <w:tcPr>
            <w:tcW w:type="dxa" w:w="3538"/>
          </w:tcPr>
          <w:p>
            <w:pPr>
              <w:keepNext/>
              <w:spacing w:after="0"/>
            </w:pPr>
            <w:r>
              <w:rPr>
                <w:b w:val="0"/>
                <w:i w:val="0"/>
                <w:sz w:val="18"/>
              </w:rPr>
              <w:t>o el usuario desde el Explorador</w:t>
            </w:r>
          </w:p>
        </w:tc>
        <w:tc>
          <w:tcPr>
            <w:tcW w:type="dxa" w:w="4320"/>
          </w:tcPr>
          <w:p>
            <w:pPr>
              <w:keepNext/>
              <w:spacing w:after="0"/>
            </w:pPr>
            <w:r>
              <w:rPr>
                <w:b w:val="0"/>
                <w:i w:val="0"/>
                <w:sz w:val="18"/>
              </w:rPr>
              <w:t>el sistema operativo</w:t>
            </w:r>
          </w:p>
        </w:tc>
      </w:tr>
      <w:tr>
        <w:trPr>
          <w:cantSplit/>
        </w:trPr>
        <w:tc>
          <w:tcPr>
            <w:tcW w:type="dxa" w:w="2948"/>
            <w:shd w:val="clear" w:color="auto" w:fill="F5F5F5"/>
          </w:tcPr>
          <w:p>
            <w:pPr>
              <w:spacing w:after="0"/>
            </w:pPr>
            <w:r>
              <w:rPr>
                <w:b w:val="0"/>
                <w:i w:val="0"/>
                <w:sz w:val="18"/>
              </w:rPr>
              <w:t>Eliminar</w:t>
            </w:r>
          </w:p>
        </w:tc>
        <w:tc>
          <w:tcPr>
            <w:tcW w:type="dxa" w:w="3538"/>
            <w:shd w:val="clear" w:color="auto" w:fill="F5F5F5"/>
          </w:tcPr>
          <w:p>
            <w:pPr>
              <w:spacing w:after="0"/>
            </w:pPr>
            <w:r>
              <w:rPr>
                <w:b w:val="0"/>
                <w:i w:val="0"/>
                <w:sz w:val="18"/>
              </w:rPr>
              <w:t>con confirmación, ojalá</w:t>
            </w:r>
          </w:p>
        </w:tc>
        <w:tc>
          <w:tcPr>
            <w:tcW w:type="dxa" w:w="4320"/>
            <w:shd w:val="clear" w:color="auto" w:fill="F5F5F5"/>
          </w:tcPr>
          <w:p>
            <w:pPr>
              <w:spacing w:after="0"/>
            </w:pPr>
            <w:r>
              <w:rPr>
                <w:b w:val="0"/>
                <w:i w:val="0"/>
                <w:sz w:val="18"/>
              </w:rPr>
              <w:t>el sistema operativo (Papelera mediante)</w:t>
            </w:r>
          </w:p>
        </w:tc>
      </w:tr>
    </w:tbl>
    <w:p>
      <w:pPr>
        <w:spacing w:after="80" w:before="0"/>
      </w:pPr>
      <w:r>
        <w:rPr>
          <w:sz w:val="8"/>
        </w:rPr>
      </w:r>
    </w:p>
    <w:p>
      <w:pPr>
        <w:pStyle w:val="Ttulo3"/>
      </w:pPr>
      <w:r>
        <w:t>Agregar no es sobrescribir</w:t>
      </w:r>
    </w:p>
    <w:p>
      <w:pPr>
        <w:spacing w:before="0" w:after="80"/>
        <w:jc w:val="both"/>
      </w:pPr>
      <w:r>
        <w:rPr>
          <w:b w:val="0"/>
          <w:i w:val="0"/>
          <w:sz w:val="21"/>
        </w:rPr>
        <w:t>El modo de apertura decide el destino de lo que ya estaba en el archivo. Abrir para escritura arranca de cero — borra el contenido anterior —, mientras que abrir para agregar escribe a continuación de lo existente. Confundirlos es el accidente más caro del trabajo con archivos: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56"/>
        <w:gridCol w:w="4175"/>
        <w:gridCol w:w="4175"/>
      </w:tblGrid>
      <w:tr>
        <w:trPr>
          <w:cantSplit/>
          <w:tblHeader/>
        </w:trPr>
        <w:tc>
          <w:tcPr>
            <w:tcW w:type="dxa" w:w="2456"/>
            <w:shd w:val="clear" w:color="auto" w:fill="2E7D32"/>
          </w:tcPr>
          <w:p>
            <w:pPr>
              <w:keepNext/>
            </w:pPr>
            <w:r>
              <w:rPr>
                <w:b/>
                <w:i w:val="0"/>
                <w:color w:val="FFFFFF"/>
                <w:sz w:val="18"/>
              </w:rPr>
              <w:t>Modo de apertura</w:t>
            </w:r>
          </w:p>
        </w:tc>
        <w:tc>
          <w:tcPr>
            <w:tcW w:type="dxa" w:w="4175"/>
            <w:shd w:val="clear" w:color="auto" w:fill="2E7D32"/>
          </w:tcPr>
          <w:p>
            <w:pPr>
              <w:keepNext/>
            </w:pPr>
            <w:r>
              <w:rPr>
                <w:b/>
                <w:i w:val="0"/>
                <w:color w:val="FFFFFF"/>
                <w:sz w:val="18"/>
              </w:rPr>
              <w:t>Qué pasa con lo anterior</w:t>
            </w:r>
          </w:p>
        </w:tc>
        <w:tc>
          <w:tcPr>
            <w:tcW w:type="dxa" w:w="4175"/>
            <w:shd w:val="clear" w:color="auto" w:fill="2E7D32"/>
          </w:tcPr>
          <w:p>
            <w:pPr>
              <w:keepNext/>
            </w:pPr>
            <w:r>
              <w:rPr>
                <w:b/>
                <w:i w:val="0"/>
                <w:color w:val="FFFFFF"/>
                <w:sz w:val="18"/>
              </w:rPr>
              <w:t>Uso en el copetín</w:t>
            </w:r>
          </w:p>
        </w:tc>
      </w:tr>
      <w:tr>
        <w:trPr>
          <w:cantSplit/>
        </w:trPr>
        <w:tc>
          <w:tcPr>
            <w:tcW w:type="dxa" w:w="2456"/>
          </w:tcPr>
          <w:p>
            <w:pPr>
              <w:keepNext/>
              <w:spacing w:after="0"/>
            </w:pPr>
            <w:r>
              <w:rPr>
                <w:b w:val="0"/>
                <w:i w:val="0"/>
                <w:sz w:val="18"/>
              </w:rPr>
              <w:t>Lectura</w:t>
            </w:r>
          </w:p>
        </w:tc>
        <w:tc>
          <w:tcPr>
            <w:tcW w:type="dxa" w:w="4175"/>
          </w:tcPr>
          <w:p>
            <w:pPr>
              <w:keepNext/>
              <w:spacing w:after="0"/>
            </w:pPr>
            <w:r>
              <w:rPr>
                <w:b w:val="0"/>
                <w:i w:val="0"/>
                <w:sz w:val="18"/>
              </w:rPr>
              <w:t>intacto: solo se consulta</w:t>
            </w:r>
          </w:p>
        </w:tc>
        <w:tc>
          <w:tcPr>
            <w:tcW w:type="dxa" w:w="4175"/>
          </w:tcPr>
          <w:p>
            <w:pPr>
              <w:keepNext/>
              <w:spacing w:after="0"/>
            </w:pPr>
            <w:r>
              <w:rPr>
                <w:b w:val="0"/>
                <w:i w:val="0"/>
                <w:sz w:val="18"/>
              </w:rPr>
              <w:t>sumar los cierres de la semana</w:t>
            </w:r>
          </w:p>
        </w:tc>
      </w:tr>
      <w:tr>
        <w:trPr>
          <w:cantSplit/>
        </w:trPr>
        <w:tc>
          <w:tcPr>
            <w:tcW w:type="dxa" w:w="2456"/>
            <w:shd w:val="clear" w:color="auto" w:fill="F5F5F5"/>
          </w:tcPr>
          <w:p>
            <w:pPr>
              <w:keepNext/>
              <w:spacing w:after="0"/>
            </w:pPr>
            <w:r>
              <w:rPr>
                <w:b w:val="0"/>
                <w:i w:val="0"/>
                <w:sz w:val="18"/>
              </w:rPr>
              <w:t>Escritura</w:t>
            </w:r>
          </w:p>
        </w:tc>
        <w:tc>
          <w:tcPr>
            <w:tcW w:type="dxa" w:w="4175"/>
            <w:shd w:val="clear" w:color="auto" w:fill="F5F5F5"/>
          </w:tcPr>
          <w:p>
            <w:pPr>
              <w:keepNext/>
              <w:spacing w:after="0"/>
            </w:pPr>
            <w:r>
              <w:rPr>
                <w:b w:val="0"/>
                <w:i w:val="0"/>
                <w:sz w:val="18"/>
              </w:rPr>
              <w:t>SE BORRA y se escribe de nuevo</w:t>
            </w:r>
          </w:p>
        </w:tc>
        <w:tc>
          <w:tcPr>
            <w:tcW w:type="dxa" w:w="4175"/>
            <w:shd w:val="clear" w:color="auto" w:fill="F5F5F5"/>
          </w:tcPr>
          <w:p>
            <w:pPr>
              <w:keepNext/>
              <w:spacing w:after="0"/>
            </w:pPr>
            <w:r>
              <w:rPr>
                <w:b w:val="0"/>
                <w:i w:val="0"/>
                <w:sz w:val="18"/>
              </w:rPr>
              <w:t>regenerar un informe completo</w:t>
            </w:r>
          </w:p>
        </w:tc>
      </w:tr>
      <w:tr>
        <w:trPr>
          <w:cantSplit/>
        </w:trPr>
        <w:tc>
          <w:tcPr>
            <w:tcW w:type="dxa" w:w="2456"/>
          </w:tcPr>
          <w:p>
            <w:pPr>
              <w:spacing w:after="0"/>
            </w:pPr>
            <w:r>
              <w:rPr>
                <w:b w:val="0"/>
                <w:i w:val="0"/>
                <w:sz w:val="18"/>
              </w:rPr>
              <w:t>Agregar</w:t>
            </w:r>
          </w:p>
        </w:tc>
        <w:tc>
          <w:tcPr>
            <w:tcW w:type="dxa" w:w="4175"/>
          </w:tcPr>
          <w:p>
            <w:pPr>
              <w:spacing w:after="0"/>
            </w:pPr>
            <w:r>
              <w:rPr>
                <w:b w:val="0"/>
                <w:i w:val="0"/>
                <w:sz w:val="18"/>
              </w:rPr>
              <w:t>intacto: lo nuevo va al final</w:t>
            </w:r>
          </w:p>
        </w:tc>
        <w:tc>
          <w:tcPr>
            <w:tcW w:type="dxa" w:w="4175"/>
          </w:tcPr>
          <w:p>
            <w:pPr>
              <w:spacing w:after="0"/>
            </w:pPr>
            <w:r>
              <w:rPr>
                <w:b w:val="0"/>
                <w:i w:val="0"/>
                <w:sz w:val="18"/>
              </w:rPr>
              <w:t>anotar el cierre de cada día</w:t>
            </w:r>
          </w:p>
        </w:tc>
      </w:tr>
    </w:tbl>
    <w:p>
      <w:pPr>
        <w:spacing w:after="80" w:before="0"/>
      </w:pPr>
      <w:r>
        <w:rPr>
          <w:sz w:val="8"/>
        </w:rPr>
      </w:r>
    </w:p>
    <w:p>
      <w:pPr>
        <w:spacing w:before="0" w:after="80"/>
        <w:jc w:val="both"/>
      </w:pPr>
      <w:r>
        <w:rPr>
          <w:b w:val="0"/>
          <w:i w:val="0"/>
          <w:sz w:val="21"/>
        </w:rPr>
        <w:t>El cierre diario del copetín usa Agregar: cada día suma su línea a cierres.txt sin tocar las anteriores. Si por error se abriera en Escritura, el primer cierre del mes borraría todo el historial — un clásico que la prueba con un archivo de ensayo detecta antes de que duela.</w:t>
      </w:r>
    </w:p>
    <w:p>
      <w:pPr>
        <w:pStyle w:val="Ttulo3"/>
      </w:pPr>
      <w:r>
        <w:t>FinDeArchivo: la condición que administra el sistema</w:t>
      </w:r>
    </w:p>
    <w:p>
      <w:pPr>
        <w:spacing w:before="0" w:after="80"/>
        <w:jc w:val="both"/>
      </w:pPr>
      <w:r>
        <w:rPr>
          <w:b w:val="0"/>
          <w:i w:val="0"/>
          <w:sz w:val="21"/>
        </w:rPr>
        <w:t>La marca de fin de archivo no la escribe tu programa ni figura en el contenido: la administra el sistema operativo, que sabe exactamente dónde termina cada archivo. La función FinDeArchivo pregunta por esa marca — y por eso el ciclo de lectura es siempre un Mientras No FinDeArchivo: seguir mientras quede algo por leer.</w:t>
      </w:r>
    </w:p>
    <w:p>
      <w:pPr>
        <w:spacing w:before="0" w:after="80"/>
        <w:jc w:val="both"/>
      </w:pPr>
      <w:r>
        <w:rPr>
          <w:b w:val="0"/>
          <w:i w:val="0"/>
          <w:sz w:val="21"/>
        </w:rPr>
        <w:t>El patrón es idéntico al del centinela de la Unidad 1, con una diferencia elegante: acá el «centinela» lo pone el sistema, no el usuario. Reconocer estos parecidos es aprender a programar de verdad: las estructuras se repiten, cambian los disfraces.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Ordená las operaciones para grabar datos en un archivo: cerrar, abrir, escribir.</w:t>
      </w:r>
    </w:p>
    <w:p>
      <w:pPr>
        <w:spacing w:before="0" w:after="60"/>
        <w:ind w:left="227"/>
        <w:jc w:val="both"/>
      </w:pPr>
      <w:r>
        <w:rPr>
          <w:b w:val="0"/>
          <w:i w:val="0"/>
          <w:sz w:val="20"/>
        </w:rPr>
        <w:t>2. Indicá en qué modo se abre un archivo para grabar datos.</w:t>
      </w:r>
    </w:p>
    <w:p>
      <w:pPr>
        <w:spacing w:before="0" w:after="60"/>
        <w:ind w:left="227"/>
        <w:jc w:val="both"/>
      </w:pPr>
      <w:r>
        <w:rPr>
          <w:b w:val="0"/>
          <w:i w:val="0"/>
          <w:sz w:val="20"/>
        </w:rPr>
        <w:t>3. Indicá qué operación asegura que lo escrito quede guardado.</w:t>
      </w:r>
    </w:p>
    <w:p>
      <w:pPr>
        <w:spacing w:before="0" w:after="60"/>
        <w:ind w:left="227"/>
        <w:jc w:val="both"/>
      </w:pPr>
      <w:r>
        <w:rPr>
          <w:b w:val="0"/>
          <w:i w:val="0"/>
          <w:sz w:val="20"/>
        </w:rPr>
        <w:t>4. Nombrá dos operaciones de administración que ofrece el sistema operativo.</w:t>
      </w:r>
    </w:p>
    <w:p>
      <w:pPr>
        <w:spacing w:before="0" w:after="60"/>
        <w:ind w:left="227"/>
        <w:jc w:val="both"/>
      </w:pPr>
      <w:r>
        <w:rPr>
          <w:b w:val="0"/>
          <w:i w:val="0"/>
          <w:sz w:val="20"/>
        </w:rPr>
        <w:t>5. ¿Quién administra la ubicación y el tamaño de los archivos?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el pseudocódigo conceptual que abre stock.txt en escritura, graba una línea por producto (código;stock) a partir de los vectores codigos[7] y stock[7], y cierra el archivo.</w:t>
      </w:r>
    </w:p>
    <w:p>
      <w:pPr>
        <w:spacing w:before="0" w:after="60"/>
        <w:ind w:left="227"/>
        <w:jc w:val="both"/>
      </w:pPr>
      <w:r>
        <w:rPr>
          <w:b w:val="0"/>
          <w:i w:val="0"/>
          <w:sz w:val="20"/>
        </w:rPr>
        <w:t>7. Escribí el pseudocódigo conceptual que abre stock.txt en lectura y muestra todas las líneas guardadas, sin saber de antemano cuántas son.</w:t>
      </w:r>
    </w:p>
    <w:p>
      <w:pPr>
        <w:spacing w:before="0" w:after="60"/>
        <w:ind w:left="227"/>
        <w:jc w:val="both"/>
      </w:pPr>
      <w:r>
        <w:rPr>
          <w:b w:val="0"/>
          <w:i w:val="0"/>
          <w:sz w:val="20"/>
        </w:rPr>
        <w:t>8. Explicá qué puede pasar si el programa graba datos pero nunca cierra el archivo.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se puede leer un archivo sin abrirlo primero. Justificá.</w:t>
      </w:r>
    </w:p>
    <w:p>
      <w:pPr>
        <w:spacing w:before="0" w:after="60"/>
        <w:ind w:left="227"/>
        <w:jc w:val="both"/>
      </w:pPr>
      <w:r>
        <w:rPr>
          <w:b w:val="0"/>
          <w:i w:val="0"/>
          <w:sz w:val="20"/>
        </w:rPr>
        <w:t>10. Elegí: para conservar lo escrito, al final hay que (cerrar / renombrar) el archivo. Justificá.</w:t>
      </w:r>
    </w:p>
    <w:p>
      <w:pPr>
        <w:spacing w:before="0" w:after="60"/>
        <w:ind w:left="227"/>
        <w:jc w:val="both"/>
      </w:pPr>
      <w:r>
        <w:rPr>
          <w:b w:val="0"/>
          <w:i w:val="0"/>
          <w:sz w:val="20"/>
        </w:rPr>
        <w:t>11. V o F: el programa escribe en el disco sin intervención del sistema operativo.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el ciclo completo del copetín con la notación de la unidad: crear el archivo del día, escribir las ventas por producto, cerrarlo, y luego volver a abrirlo en lectura para mostrar lo guardado. Indicá el orden de las operaciones.</w:t>
      </w:r>
    </w:p>
    <w:p>
      <w:pPr>
        <w:pStyle w:val="Ttulo2"/>
        <w:pageBreakBefore/>
      </w:pPr>
      <w:r>
        <w:t>Práctica 16 — Escribir, leer y agregar: operaciones con archivos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Expresar las operaciones con archivos en la notación conceptual del libro, hacer su prueba de escritorio y realizar las operaciones de administración en el Explorador.</w:t>
            </w:r>
          </w:p>
          <w:p>
            <w:pPr>
              <w:spacing w:after="40"/>
              <w:jc w:val="both"/>
            </w:pPr>
            <w:r>
              <w:rPr>
                <w:b w:val="0"/>
                <w:i w:val="0"/>
                <w:sz w:val="19"/>
              </w:rPr>
              <w:t>Entorno de trabajo: papel y lápiz y Explorador de archivos de Windows y Bloc de notas.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La secuencia es siempre abrir (con un modo) → leer o escribir → cerrar. Escritura empieza en blanco; Agregar escribe al final; Lectura no modifica.</w:t>
      </w:r>
    </w:p>
    <w:p>
      <w:pPr>
        <w:spacing w:before="0" w:after="80"/>
        <w:jc w:val="both"/>
      </w:pPr>
      <w:r>
        <w:rPr>
          <w:b w:val="0"/>
          <w:i w:val="0"/>
          <w:sz w:val="20"/>
        </w:rPr>
        <w:t>La notación del libro es conceptual (PSeInt no trabaja con archivos): Abrir … Para …, Escribir Archivo, Leer Archivo, FinDeArchivo, Cerrar Archivo.</w:t>
      </w:r>
    </w:p>
    <w:p>
      <w:pPr>
        <w:spacing w:before="0" w:after="120"/>
        <w:jc w:val="both"/>
      </w:pPr>
      <w:r>
        <w:rPr>
          <w:b w:val="0"/>
          <w:i/>
          <w:color w:val="2E7D32"/>
          <w:sz w:val="20"/>
        </w:rPr>
        <w:t>Usá el archivo articulos.txt de la Práctica 15.</w:t>
      </w:r>
    </w:p>
    <w:p>
      <w:pPr>
        <w:keepNext/>
        <w:spacing w:before="120" w:after="40"/>
        <w:jc w:val="both"/>
      </w:pPr>
      <w:r>
        <w:rPr>
          <w:b/>
          <w:i w:val="0"/>
          <w:color w:val="1B5E20"/>
          <w:sz w:val="22"/>
        </w:rPr>
        <w:t>Actividad 1 — Grabar el stock en papel</w:t>
      </w:r>
    </w:p>
    <w:p>
      <w:pPr>
        <w:keepNext/>
        <w:spacing w:before="0" w:after="80"/>
        <w:jc w:val="both"/>
      </w:pPr>
      <w:r>
        <w:rPr>
          <w:b/>
          <w:i w:val="0"/>
          <w:sz w:val="20"/>
        </w:rPr>
        <w:t xml:space="preserve">Objetivo: </w:t>
      </w:r>
      <w:r>
        <w:rPr>
          <w:b w:val="0"/>
          <w:i/>
          <w:sz w:val="20"/>
        </w:rPr>
        <w:t>Escribir en la notación del libro el procedimiento que graba codigos[8] y stock[8] en el archivo stock.txt.</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Abrir "stock.txt" Para …</w:t>
            </w:r>
          </w:p>
          <w:p>
            <w:pPr>
              <w:keepNext/>
              <w:spacing w:after="20"/>
              <w:jc w:val="left"/>
            </w:pPr>
            <w:r>
              <w:rPr>
                <w:rFonts w:ascii="Courier New" w:hAnsi="Courier New" w:cs="Courier New"/>
                <w:b w:val="0"/>
                <w:i w:val="0"/>
                <w:sz w:val="18"/>
              </w:rPr>
              <w:t>Para i &lt;- 1 Hasta 8 Con Paso 1 Hacer</w:t>
            </w:r>
          </w:p>
          <w:p>
            <w:pPr>
              <w:keepNext/>
              <w:spacing w:after="20"/>
              <w:jc w:val="left"/>
            </w:pPr>
            <w:r>
              <w:rPr>
                <w:rFonts w:ascii="Courier New" w:hAnsi="Courier New" w:cs="Courier New"/>
                <w:b w:val="0"/>
                <w:i w:val="0"/>
                <w:sz w:val="18"/>
              </w:rPr>
              <w:t xml:space="preserve">    Escribir Archivo …</w:t>
            </w:r>
          </w:p>
          <w:p>
            <w:pPr>
              <w:keepNext/>
              <w:spacing w:after="20"/>
              <w:jc w:val="left"/>
            </w:pPr>
            <w:r>
              <w:rPr>
                <w:rFonts w:ascii="Courier New" w:hAnsi="Courier New" w:cs="Courier New"/>
                <w:b w:val="0"/>
                <w:i w:val="0"/>
                <w:sz w:val="18"/>
              </w:rPr>
              <w:t>FinPara</w:t>
            </w:r>
          </w:p>
          <w:p>
            <w:pPr>
              <w:spacing w:after="20"/>
              <w:jc w:val="left"/>
            </w:pPr>
            <w:r>
              <w:rPr>
                <w:rFonts w:ascii="Courier New" w:hAnsi="Courier New" w:cs="Courier New"/>
                <w:b w:val="0"/>
                <w:i w:val="0"/>
                <w:sz w:val="18"/>
              </w:rPr>
              <w:t>Cerrar Archivo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Elegí el modo de apertura y justificá por qué no es Agregar.</w:t>
      </w:r>
    </w:p>
    <w:p>
      <w:pPr>
        <w:spacing w:before="0" w:after="40"/>
        <w:ind w:left="227"/>
        <w:jc w:val="both"/>
      </w:pPr>
      <w:r>
        <w:rPr>
          <w:b w:val="0"/>
          <w:i w:val="0"/>
          <w:sz w:val="20"/>
        </w:rPr>
        <w:t>2. Completá la línea que graba código y stock separados por punto y coma.</w:t>
      </w:r>
    </w:p>
    <w:p>
      <w:pPr>
        <w:spacing w:before="0" w:after="40"/>
        <w:ind w:left="227"/>
        <w:jc w:val="both"/>
      </w:pPr>
      <w:r>
        <w:rPr>
          <w:b w:val="0"/>
          <w:i w:val="0"/>
          <w:sz w:val="20"/>
        </w:rPr>
        <w:t>3. Escribí cómo quedan las tres primeras líneas del archivo.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procedimiento abre una sola vez, cierra una sola vez y graba exactamente ocho líneas.</w:t>
            </w:r>
          </w:p>
        </w:tc>
      </w:tr>
    </w:tbl>
    <w:p>
      <w:pPr>
        <w:spacing w:after="80" w:before="0"/>
      </w:pPr>
      <w:r>
        <w:rPr>
          <w:sz w:val="8"/>
        </w:rPr>
      </w:r>
    </w:p>
    <w:p>
      <w:pPr>
        <w:keepNext/>
        <w:spacing w:before="120" w:after="40"/>
        <w:jc w:val="both"/>
      </w:pPr>
      <w:r>
        <w:rPr>
          <w:b/>
          <w:i w:val="0"/>
          <w:color w:val="1B5E20"/>
          <w:sz w:val="22"/>
        </w:rPr>
        <w:t>Actividad 2 — Prueba de escritorio de una lectura</w:t>
      </w:r>
    </w:p>
    <w:p>
      <w:pPr>
        <w:keepNext/>
        <w:spacing w:before="0" w:after="80"/>
        <w:jc w:val="both"/>
      </w:pPr>
      <w:r>
        <w:rPr>
          <w:b/>
          <w:i w:val="0"/>
          <w:sz w:val="20"/>
        </w:rPr>
        <w:t xml:space="preserve">Objetivo: </w:t>
      </w:r>
      <w:r>
        <w:rPr>
          <w:b w:val="0"/>
          <w:i/>
          <w:sz w:val="20"/>
        </w:rPr>
        <w:t>Seguir paso a paso la lectura de stock.txt para sumar el stock total.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Procedimiento a seguir</w:t>
            </w:r>
          </w:p>
          <w:p>
            <w:pPr>
              <w:keepNext/>
              <w:spacing w:after="20"/>
              <w:jc w:val="left"/>
            </w:pPr>
            <w:r>
              <w:rPr>
                <w:rFonts w:ascii="Courier New" w:hAnsi="Courier New" w:cs="Courier New"/>
                <w:b w:val="0"/>
                <w:i w:val="0"/>
                <w:sz w:val="18"/>
              </w:rPr>
              <w:t>total &lt;- 0</w:t>
            </w:r>
          </w:p>
          <w:p>
            <w:pPr>
              <w:keepNext/>
              <w:spacing w:after="20"/>
              <w:jc w:val="left"/>
            </w:pPr>
            <w:r>
              <w:rPr>
                <w:rFonts w:ascii="Courier New" w:hAnsi="Courier New" w:cs="Courier New"/>
                <w:b w:val="0"/>
                <w:i w:val="0"/>
                <w:sz w:val="18"/>
              </w:rPr>
              <w:t>Abrir "stock.txt" Para Lectura</w:t>
            </w:r>
          </w:p>
          <w:p>
            <w:pPr>
              <w:keepNext/>
              <w:spacing w:after="20"/>
              <w:jc w:val="left"/>
            </w:pPr>
            <w:r>
              <w:rPr>
                <w:rFonts w:ascii="Courier New" w:hAnsi="Courier New" w:cs="Courier New"/>
                <w:b w:val="0"/>
                <w:i w:val="0"/>
                <w:sz w:val="18"/>
              </w:rPr>
              <w:t>Mientras No FinDeArchivo Hacer</w:t>
            </w:r>
          </w:p>
          <w:p>
            <w:pPr>
              <w:keepNext/>
              <w:spacing w:after="20"/>
              <w:jc w:val="left"/>
            </w:pPr>
            <w:r>
              <w:rPr>
                <w:rFonts w:ascii="Courier New" w:hAnsi="Courier New" w:cs="Courier New"/>
                <w:b w:val="0"/>
                <w:i w:val="0"/>
                <w:sz w:val="18"/>
              </w:rPr>
              <w:t xml:space="preserve">    Leer Archivo linea</w:t>
            </w:r>
          </w:p>
          <w:p>
            <w:pPr>
              <w:keepNext/>
              <w:spacing w:after="20"/>
              <w:jc w:val="left"/>
            </w:pPr>
            <w:r>
              <w:rPr>
                <w:rFonts w:ascii="Courier New" w:hAnsi="Courier New" w:cs="Courier New"/>
                <w:b w:val="0"/>
                <w:i w:val="0"/>
                <w:sz w:val="18"/>
              </w:rPr>
              <w:t xml:space="preserve">    total &lt;- total + StockDe(linea)</w:t>
            </w:r>
          </w:p>
          <w:p>
            <w:pPr>
              <w:keepNext/>
              <w:spacing w:after="20"/>
              <w:jc w:val="left"/>
            </w:pPr>
            <w:r>
              <w:rPr>
                <w:rFonts w:ascii="Courier New" w:hAnsi="Courier New" w:cs="Courier New"/>
                <w:b w:val="0"/>
                <w:i w:val="0"/>
                <w:sz w:val="18"/>
              </w:rPr>
              <w:t>FinMientras</w:t>
            </w:r>
          </w:p>
          <w:p>
            <w:pPr>
              <w:keepNext/>
              <w:spacing w:after="20"/>
              <w:jc w:val="left"/>
            </w:pPr>
            <w:r>
              <w:rPr>
                <w:rFonts w:ascii="Courier New" w:hAnsi="Courier New" w:cs="Courier New"/>
                <w:b w:val="0"/>
                <w:i w:val="0"/>
                <w:sz w:val="18"/>
              </w:rPr>
              <w:t>Cerrar Archivo</w:t>
            </w:r>
          </w:p>
          <w:p>
            <w:pPr>
              <w:spacing w:after="20"/>
              <w:jc w:val="left"/>
            </w:pPr>
            <w:r>
              <w:rPr>
                <w:rFonts w:ascii="Courier New" w:hAnsi="Courier New" w:cs="Courier New"/>
                <w:b w:val="0"/>
                <w:i w:val="0"/>
                <w:sz w:val="18"/>
              </w:rPr>
              <w:t>// StockDe(linea) representa extraer el número que está después del punto y coma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de la prueba de escritorio: vuelta, línea leída, stock extraído, total.</w:t>
      </w:r>
    </w:p>
    <w:p>
      <w:pPr>
        <w:spacing w:before="0" w:after="40"/>
        <w:ind w:left="227"/>
        <w:jc w:val="both"/>
      </w:pPr>
      <w:r>
        <w:rPr>
          <w:b w:val="0"/>
          <w:i w:val="0"/>
          <w:sz w:val="20"/>
        </w:rPr>
        <w:t>2. Recorré las ocho líneas y agregá la fila en la que FinDeArchivo corta el ciclo.</w:t>
      </w:r>
    </w:p>
    <w:p>
      <w:pPr>
        <w:spacing w:before="0" w:after="40"/>
        <w:ind w:left="227"/>
        <w:jc w:val="both"/>
      </w:pPr>
      <w:r>
        <w:rPr>
          <w:b w:val="0"/>
          <w:i w:val="0"/>
          <w:sz w:val="20"/>
        </w:rPr>
        <w:t>3. Contrastá el total con la suma de la columna Stock de la tabla de datos.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ocho vueltas con lectura más la fila de corte, y el total final es igual a la suma de la columna Stock.</w:t>
            </w:r>
          </w:p>
        </w:tc>
      </w:tr>
    </w:tbl>
    <w:p>
      <w:pPr>
        <w:spacing w:after="80" w:before="0"/>
      </w:pPr>
      <w:r>
        <w:rPr>
          <w:sz w:val="8"/>
        </w:rPr>
      </w:r>
    </w:p>
    <w:p>
      <w:pPr>
        <w:keepNext/>
        <w:spacing w:before="120" w:after="40"/>
        <w:jc w:val="both"/>
      </w:pPr>
      <w:r>
        <w:rPr>
          <w:b/>
          <w:i w:val="0"/>
          <w:color w:val="1B5E20"/>
          <w:sz w:val="22"/>
        </w:rPr>
        <w:t>Actividad 3 — Administrar archivos en el Explorador</w:t>
      </w:r>
    </w:p>
    <w:p>
      <w:pPr>
        <w:keepNext/>
        <w:spacing w:before="0" w:after="80"/>
        <w:jc w:val="both"/>
      </w:pPr>
      <w:r>
        <w:rPr>
          <w:b/>
          <w:i w:val="0"/>
          <w:sz w:val="20"/>
        </w:rPr>
        <w:t xml:space="preserve">Objetivo: </w:t>
      </w:r>
      <w:r>
        <w:rPr>
          <w:b w:val="0"/>
          <w:i/>
          <w:sz w:val="20"/>
        </w:rPr>
        <w:t>Realizar las operaciones de administración de archivos y registrar qué hizo el sistema operativo en cada una.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Operaciones</w:t>
            </w:r>
          </w:p>
          <w:p>
            <w:pPr>
              <w:keepNext/>
              <w:spacing w:after="40"/>
              <w:jc w:val="both"/>
            </w:pPr>
            <w:r>
              <w:rPr>
                <w:b w:val="0"/>
                <w:i w:val="0"/>
                <w:sz w:val="19"/>
              </w:rPr>
              <w:t>Copiar articulos.txt y renombrar la copia como articulos_respaldo.txt.</w:t>
            </w:r>
          </w:p>
          <w:p>
            <w:pPr>
              <w:keepNext/>
              <w:spacing w:after="40"/>
              <w:jc w:val="both"/>
            </w:pPr>
            <w:r>
              <w:rPr>
                <w:b w:val="0"/>
                <w:i w:val="0"/>
                <w:sz w:val="19"/>
              </w:rPr>
              <w:t>Crear una subcarpeta Respaldos y mover la copia allí.</w:t>
            </w:r>
          </w:p>
          <w:p>
            <w:pPr>
              <w:spacing w:after="40"/>
              <w:jc w:val="both"/>
            </w:pPr>
            <w:r>
              <w:rPr>
                <w:b w:val="0"/>
                <w:i w:val="0"/>
                <w:sz w:val="19"/>
              </w:rPr>
              <w:t>Eliminar la copia y restaurarla desde la Papelera de reciclaje.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Realizá las operaciones en el orden indicado.</w:t>
      </w:r>
    </w:p>
    <w:p>
      <w:pPr>
        <w:spacing w:before="0" w:after="40"/>
        <w:ind w:left="227"/>
        <w:jc w:val="both"/>
      </w:pPr>
      <w:r>
        <w:rPr>
          <w:b w:val="0"/>
          <w:i w:val="0"/>
          <w:sz w:val="20"/>
        </w:rPr>
        <w:t>2. Después de cada una, anotá dónde está el archivo y qué cambió en sus propiedades (fecha de modificación, ubicación).</w:t>
      </w:r>
    </w:p>
    <w:p>
      <w:pPr>
        <w:spacing w:before="0" w:after="40"/>
        <w:ind w:left="227"/>
        <w:jc w:val="both"/>
      </w:pPr>
      <w:r>
        <w:rPr>
          <w:b w:val="0"/>
          <w:i w:val="0"/>
          <w:sz w:val="20"/>
        </w:rPr>
        <w:t>3. Abrí la copia restaurada y verificá su contenido.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Al terminar, el original sigue intacto en tu carpeta y la copia restaurada tiene las mismas ocho líneas.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en la notación del libro el procedimiento que agrega al final de stock.txt el artículo LIB-09 (Escuadra, stock 10) sin borrar lo anterior. ¿Qué pasaría si usaras el modo Escritura?</w:t>
      </w:r>
    </w:p>
    <w:p>
      <w:pPr>
        <w:pStyle w:val="Ttulo2"/>
        <w:pageBreakBefore/>
      </w:pPr>
      <w:r>
        <w:t>Clase 17 — Seguridad y protección de archivos; organización, acceso y buffers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line="240" w:lineRule="auto"/>
            </w:pPr>
            <w:r>
              <w:rPr>
                <w:b w:val="0"/>
                <w:i w:val="0"/>
                <w:sz w:val="19"/>
              </w:rPr>
              <w:t>Identifica los mecanismos de seguridad y protección aplicados a los sistemas de archivos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line="240" w:lineRule="auto"/>
            </w:pPr>
            <w:r>
              <w:rPr>
                <w:b w:val="0"/>
                <w:i w:val="0"/>
                <w:sz w:val="19"/>
              </w:rPr>
              <w:t>Seguridad y protección de archivos; organización, acceso y buffers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line="240" w:lineRule="auto"/>
            </w:pPr>
            <w:r>
              <w:rPr>
                <w:b w:val="0"/>
                <w:i w:val="0"/>
                <w:sz w:val="19"/>
              </w:rPr>
              <w:t>• Enumera mecanismos de seguridad de archivos (permisos, atributo de solo lectura, control de acceso y respaldo).</w:t>
            </w:r>
          </w:p>
          <w:p>
            <w:pPr>
              <w:spacing w:after="20" w:line="240" w:lineRule="auto"/>
            </w:pPr>
            <w:r>
              <w:rPr>
                <w:b w:val="0"/>
                <w:i w:val="0"/>
                <w:sz w:val="19"/>
              </w:rPr>
              <w:t>• Distingue el acceso secuencial del acceso directo.</w:t>
            </w:r>
          </w:p>
          <w:p>
            <w:pPr>
              <w:spacing w:after="20" w:line="240" w:lineRule="auto"/>
            </w:pPr>
            <w:r>
              <w:rPr>
                <w:b w:val="0"/>
                <w:i w:val="0"/>
                <w:sz w:val="19"/>
              </w:rPr>
              <w:t>• Explica para qué sirve un buffer en la lectura y escritura de archivos.</w:t>
            </w:r>
          </w:p>
        </w:tc>
      </w:tr>
    </w:tbl>
    <w:p>
      <w:pPr>
        <w:spacing w:after="80" w:before="0"/>
      </w:pPr>
      <w:r>
        <w:rPr>
          <w:sz w:val="8"/>
        </w:rPr>
      </w:r>
    </w:p>
    <w:p>
      <w:pPr>
        <w:pStyle w:val="Ttulo3"/>
      </w:pPr>
      <w:r>
        <w:t>Proteger la información</w:t>
      </w:r>
    </w:p>
    <w:p>
      <w:pPr>
        <w:spacing w:before="0" w:after="80" w:line="240" w:lineRule="auto"/>
        <w:jc w:val="both"/>
      </w:pPr>
      <w:r>
        <w:rPr>
          <w:b w:val="0"/>
          <w:i w:val="0"/>
          <w:sz w:val="21"/>
        </w:rPr>
        <w:t>Los datos del copetín valen: si se borran o los modifica alguien por error, se pierde el trabajo de meses. Por eso los sistemas de archivos ofrecen mecanismos de seguridad y protección.</w:t>
      </w:r>
    </w:p>
    <w:p>
      <w:pPr>
        <w:pStyle w:val="Ttulo3"/>
      </w:pPr>
      <w:r>
        <w:t>Permisos, solo lectura, control de acceso y respaldo</w:t>
      </w:r>
    </w:p>
    <w:p>
      <w:pPr>
        <w:spacing w:before="0" w:after="80" w:line="240" w:lineRule="auto"/>
        <w:jc w:val="both"/>
      </w:pPr>
      <w:r>
        <w:rPr>
          <w:b w:val="0"/>
          <w:i w:val="0"/>
          <w:sz w:val="21"/>
        </w:rPr>
        <w:t>Los permisos definen quién puede leer, escribir o ejecutar un archivo. El atributo de solo lectura puede ayudar a evitar sobrescrituras accidentales en aplicaciones que lo respetan, pero no sustituye los permisos de acceso ni debe considerarse una protección suficiente contra la eliminación. Para restringir el acceso se utilizan permisos y, cuando corresponde, cifrado u otros mecanismos de autenticación. El respaldo (backup) permite recuperar la información si el original se daña o se pierde.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proteger el archivo de ventas</w:t>
            </w:r>
          </w:p>
          <w:p>
            <w:pPr>
              <w:keepNext/>
              <w:spacing w:after="40" w:line="240" w:lineRule="auto"/>
              <w:jc w:val="both"/>
            </w:pPr>
            <w:r>
              <w:rPr>
                <w:b w:val="0"/>
                <w:i w:val="0"/>
                <w:sz w:val="19"/>
              </w:rPr>
              <w:t>El copetín protege su archivo de cierres así:</w:t>
            </w:r>
          </w:p>
          <w:p>
            <w:pPr>
              <w:keepNext/>
              <w:spacing w:after="40" w:line="240" w:lineRule="auto"/>
              <w:jc w:val="both"/>
            </w:pPr>
            <w:r>
              <w:rPr>
                <w:b w:val="0"/>
                <w:i w:val="0"/>
                <w:sz w:val="19"/>
              </w:rPr>
              <w:t>1. Marca ventas_semana.txt como Solo lectura para reducir sobrescrituras accidentales en aplicaciones que respetan el atributo; esto no reemplaza los permisos.</w:t>
            </w:r>
          </w:p>
          <w:p>
            <w:pPr>
              <w:keepNext/>
              <w:spacing w:after="40" w:line="240" w:lineRule="auto"/>
              <w:jc w:val="both"/>
            </w:pPr>
            <w:r>
              <w:rPr>
                <w:b w:val="0"/>
                <w:i w:val="0"/>
                <w:sz w:val="19"/>
              </w:rPr>
              <w:t>2. Guarda una copia de respaldo en un pendrive cada viernes.</w:t>
            </w:r>
          </w:p>
          <w:p>
            <w:pPr>
              <w:keepNext/>
              <w:spacing w:after="40" w:line="240" w:lineRule="auto"/>
              <w:jc w:val="both"/>
            </w:pPr>
            <w:r>
              <w:rPr>
                <w:b w:val="0"/>
                <w:i w:val="0"/>
                <w:sz w:val="19"/>
              </w:rPr>
              <w:t>3. Configura permisos de la carpeta Ventas para que solo usuarios autorizados puedan modificarla.</w:t>
            </w:r>
          </w:p>
          <w:p>
            <w:pPr>
              <w:spacing w:after="40" w:line="240" w:lineRule="auto"/>
              <w:jc w:val="both"/>
            </w:pPr>
            <w:r>
              <w:rPr>
                <w:b w:val="0"/>
                <w:i w:val="0"/>
                <w:sz w:val="19"/>
              </w:rPr>
              <w:t>Si el disco falla, el respaldo del pendrive permite recuperar todo.</w:t>
            </w:r>
          </w:p>
        </w:tc>
      </w:tr>
    </w:tbl>
    <w:p>
      <w:pPr>
        <w:spacing w:after="60" w:before="0"/>
      </w:pPr>
      <w:r>
        <w:rPr>
          <w:sz w:val="8"/>
        </w:rPr>
      </w:r>
    </w:p>
    <w:p>
      <w:pPr>
        <w:pStyle w:val="Ttulo3"/>
      </w:pPr>
      <w:r>
        <w:t>Organización y acceso</w:t>
      </w:r>
    </w:p>
    <w:p>
      <w:pPr>
        <w:spacing w:before="0" w:after="80" w:line="240" w:lineRule="auto"/>
        <w:jc w:val="both"/>
      </w:pPr>
      <w:r>
        <w:rPr>
          <w:b w:val="0"/>
          <w:i w:val="0"/>
          <w:sz w:val="21"/>
        </w:rPr>
        <w:t>El acceso secuencial lee los datos en orden, del primero al último; es simple pero lento para llegar al final. El acceso directo salta a un dato por su posición, sin recorrer los anteriores; es más rápido para buscar un registro puntual. La organización del archivo determina qué acceso conviene.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526"/>
        <w:gridCol w:w="7280"/>
      </w:tblGrid>
      <w:tr>
        <w:trPr>
          <w:cantSplit/>
          <w:tblHeader/>
        </w:trPr>
        <w:tc>
          <w:tcPr>
            <w:tcW w:type="dxa" w:w="3526"/>
            <w:shd w:val="clear" w:color="auto" w:fill="2E7D32"/>
          </w:tcPr>
          <w:p>
            <w:pPr>
              <w:keepNext/>
            </w:pPr>
            <w:r>
              <w:rPr>
                <w:b/>
                <w:i w:val="0"/>
                <w:color w:val="FFFFFF"/>
                <w:sz w:val="18"/>
              </w:rPr>
              <w:t>Mecanismo / acceso</w:t>
            </w:r>
          </w:p>
        </w:tc>
        <w:tc>
          <w:tcPr>
            <w:tcW w:type="dxa" w:w="7279"/>
            <w:shd w:val="clear" w:color="auto" w:fill="2E7D32"/>
          </w:tcPr>
          <w:p>
            <w:pPr>
              <w:keepNext/>
            </w:pPr>
            <w:r>
              <w:rPr>
                <w:b/>
                <w:i w:val="0"/>
                <w:color w:val="FFFFFF"/>
                <w:sz w:val="18"/>
              </w:rPr>
              <w:t>Para qué sirve</w:t>
            </w:r>
          </w:p>
        </w:tc>
      </w:tr>
      <w:tr>
        <w:trPr>
          <w:cantSplit/>
        </w:trPr>
        <w:tc>
          <w:tcPr>
            <w:tcW w:type="dxa" w:w="3526"/>
          </w:tcPr>
          <w:p>
            <w:pPr>
              <w:keepNext/>
              <w:spacing w:after="0" w:line="240" w:lineRule="auto"/>
            </w:pPr>
            <w:r>
              <w:rPr>
                <w:b w:val="0"/>
                <w:i w:val="0"/>
                <w:sz w:val="18"/>
              </w:rPr>
              <w:t>Permisos</w:t>
            </w:r>
          </w:p>
        </w:tc>
        <w:tc>
          <w:tcPr>
            <w:tcW w:type="dxa" w:w="7279"/>
          </w:tcPr>
          <w:p>
            <w:pPr>
              <w:keepNext/>
              <w:spacing w:after="0" w:line="240" w:lineRule="auto"/>
            </w:pPr>
            <w:r>
              <w:rPr>
                <w:b w:val="0"/>
                <w:i w:val="0"/>
                <w:sz w:val="18"/>
              </w:rPr>
              <w:t>definir quién lee o escribe</w:t>
            </w:r>
          </w:p>
        </w:tc>
      </w:tr>
      <w:tr>
        <w:trPr>
          <w:cantSplit/>
        </w:trPr>
        <w:tc>
          <w:tcPr>
            <w:tcW w:type="dxa" w:w="3526"/>
            <w:shd w:val="clear" w:color="auto" w:fill="F5F5F5"/>
          </w:tcPr>
          <w:p>
            <w:pPr>
              <w:keepNext/>
              <w:spacing w:after="0" w:line="240" w:lineRule="auto"/>
            </w:pPr>
            <w:r>
              <w:rPr>
                <w:b w:val="0"/>
                <w:i w:val="0"/>
                <w:sz w:val="18"/>
              </w:rPr>
              <w:t>Solo lectura</w:t>
            </w:r>
          </w:p>
        </w:tc>
        <w:tc>
          <w:tcPr>
            <w:tcW w:type="dxa" w:w="7279"/>
            <w:shd w:val="clear" w:color="auto" w:fill="F5F5F5"/>
          </w:tcPr>
          <w:p>
            <w:pPr>
              <w:keepNext/>
              <w:spacing w:after="0" w:line="240" w:lineRule="auto"/>
            </w:pPr>
            <w:r>
              <w:rPr>
                <w:b w:val="0"/>
                <w:i w:val="0"/>
                <w:sz w:val="18"/>
              </w:rPr>
              <w:t>reducir sobrescrituras accidentales; no sustituye permisos</w:t>
            </w:r>
          </w:p>
        </w:tc>
      </w:tr>
      <w:tr>
        <w:trPr>
          <w:cantSplit/>
        </w:trPr>
        <w:tc>
          <w:tcPr>
            <w:tcW w:type="dxa" w:w="3526"/>
          </w:tcPr>
          <w:p>
            <w:pPr>
              <w:keepNext/>
              <w:spacing w:after="0" w:line="240" w:lineRule="auto"/>
            </w:pPr>
            <w:r>
              <w:rPr>
                <w:b w:val="0"/>
                <w:i w:val="0"/>
                <w:sz w:val="18"/>
              </w:rPr>
              <w:t>Control de acceso / cifrado</w:t>
            </w:r>
          </w:p>
        </w:tc>
        <w:tc>
          <w:tcPr>
            <w:tcW w:type="dxa" w:w="7279"/>
          </w:tcPr>
          <w:p>
            <w:pPr>
              <w:keepNext/>
              <w:spacing w:after="0" w:line="240" w:lineRule="auto"/>
            </w:pPr>
            <w:r>
              <w:rPr>
                <w:b w:val="0"/>
                <w:i w:val="0"/>
                <w:sz w:val="18"/>
              </w:rPr>
              <w:t>restringir el acceso según permisos y herramientas disponibles</w:t>
            </w:r>
          </w:p>
        </w:tc>
      </w:tr>
      <w:tr>
        <w:trPr>
          <w:cantSplit/>
        </w:trPr>
        <w:tc>
          <w:tcPr>
            <w:tcW w:type="dxa" w:w="3526"/>
            <w:shd w:val="clear" w:color="auto" w:fill="F5F5F5"/>
          </w:tcPr>
          <w:p>
            <w:pPr>
              <w:keepNext/>
              <w:spacing w:after="0" w:line="240" w:lineRule="auto"/>
            </w:pPr>
            <w:r>
              <w:rPr>
                <w:b w:val="0"/>
                <w:i w:val="0"/>
                <w:sz w:val="18"/>
              </w:rPr>
              <w:t>Respaldo (backup)</w:t>
            </w:r>
          </w:p>
        </w:tc>
        <w:tc>
          <w:tcPr>
            <w:tcW w:type="dxa" w:w="7279"/>
            <w:shd w:val="clear" w:color="auto" w:fill="F5F5F5"/>
          </w:tcPr>
          <w:p>
            <w:pPr>
              <w:keepNext/>
              <w:spacing w:after="0" w:line="240" w:lineRule="auto"/>
            </w:pPr>
            <w:r>
              <w:rPr>
                <w:b w:val="0"/>
                <w:i w:val="0"/>
                <w:sz w:val="18"/>
              </w:rPr>
              <w:t>recuperar si el original se daña</w:t>
            </w:r>
          </w:p>
        </w:tc>
      </w:tr>
      <w:tr>
        <w:trPr>
          <w:cantSplit/>
        </w:trPr>
        <w:tc>
          <w:tcPr>
            <w:tcW w:type="dxa" w:w="3526"/>
          </w:tcPr>
          <w:p>
            <w:pPr>
              <w:keepNext/>
              <w:spacing w:after="0" w:line="240" w:lineRule="auto"/>
            </w:pPr>
            <w:r>
              <w:rPr>
                <w:b w:val="0"/>
                <w:i w:val="0"/>
                <w:sz w:val="18"/>
              </w:rPr>
              <w:t>Acceso secuencial</w:t>
            </w:r>
          </w:p>
        </w:tc>
        <w:tc>
          <w:tcPr>
            <w:tcW w:type="dxa" w:w="7279"/>
          </w:tcPr>
          <w:p>
            <w:pPr>
              <w:keepNext/>
              <w:spacing w:after="0" w:line="240" w:lineRule="auto"/>
            </w:pPr>
            <w:r>
              <w:rPr>
                <w:b w:val="0"/>
                <w:i w:val="0"/>
                <w:sz w:val="18"/>
              </w:rPr>
              <w:t>leer en orden, del primero al último</w:t>
            </w:r>
          </w:p>
        </w:tc>
      </w:tr>
      <w:tr>
        <w:trPr>
          <w:cantSplit/>
        </w:trPr>
        <w:tc>
          <w:tcPr>
            <w:tcW w:type="dxa" w:w="3526"/>
            <w:shd w:val="clear" w:color="auto" w:fill="F5F5F5"/>
          </w:tcPr>
          <w:p>
            <w:pPr>
              <w:keepNext/>
              <w:spacing w:after="0" w:line="240" w:lineRule="auto"/>
            </w:pPr>
            <w:r>
              <w:rPr>
                <w:b w:val="0"/>
                <w:i w:val="0"/>
                <w:sz w:val="18"/>
              </w:rPr>
              <w:t>Acceso directo</w:t>
            </w:r>
          </w:p>
        </w:tc>
        <w:tc>
          <w:tcPr>
            <w:tcW w:type="dxa" w:w="7279"/>
            <w:shd w:val="clear" w:color="auto" w:fill="F5F5F5"/>
          </w:tcPr>
          <w:p>
            <w:pPr>
              <w:keepNext/>
              <w:spacing w:after="0" w:line="240" w:lineRule="auto"/>
            </w:pPr>
            <w:r>
              <w:rPr>
                <w:b w:val="0"/>
                <w:i w:val="0"/>
                <w:sz w:val="18"/>
              </w:rPr>
              <w:t>saltar a un registro por su posición</w:t>
            </w:r>
          </w:p>
        </w:tc>
      </w:tr>
      <w:tr>
        <w:trPr>
          <w:cantSplit/>
        </w:trPr>
        <w:tc>
          <w:tcPr>
            <w:tcW w:type="dxa" w:w="3526"/>
          </w:tcPr>
          <w:p>
            <w:pPr>
              <w:spacing w:after="0" w:line="240" w:lineRule="auto"/>
            </w:pPr>
            <w:r>
              <w:rPr>
                <w:b w:val="0"/>
                <w:i w:val="0"/>
                <w:sz w:val="18"/>
              </w:rPr>
              <w:t>Buffer</w:t>
            </w:r>
          </w:p>
        </w:tc>
        <w:tc>
          <w:tcPr>
            <w:tcW w:type="dxa" w:w="7279"/>
          </w:tcPr>
          <w:p>
            <w:pPr>
              <w:spacing w:after="0" w:line="240" w:lineRule="auto"/>
            </w:pPr>
            <w:r>
              <w:rPr>
                <w:b w:val="0"/>
                <w:i w:val="0"/>
                <w:sz w:val="18"/>
              </w:rPr>
              <w:t>acelerar lectura/escritura con memoria intermedia</w:t>
            </w:r>
          </w:p>
        </w:tc>
      </w:tr>
    </w:tbl>
    <w:p>
      <w:pPr>
        <w:spacing w:after="80" w:before="0"/>
      </w:pPr>
      <w:r>
        <w:rPr>
          <w:sz w:val="8"/>
        </w:rPr>
      </w:r>
    </w:p>
    <w:p>
      <w:pPr>
        <w:pStyle w:val="Ttulo3"/>
      </w:pPr>
      <w:r>
        <w:t>El buffer</w:t>
      </w:r>
    </w:p>
    <w:p>
      <w:pPr>
        <w:spacing w:before="0" w:after="80" w:line="240" w:lineRule="auto"/>
        <w:jc w:val="both"/>
      </w:pPr>
      <w:r>
        <w:rPr>
          <w:b w:val="0"/>
          <w:i w:val="0"/>
          <w:sz w:val="21"/>
        </w:rPr>
        <w:t>Un buffer es una zona de memoria intermedia donde se juntan los datos antes de escribirlos en el disco (o después de leerlos). Como el disco es lento, el buffer agrupa varias operaciones y las hace de una vez: acelera el trabajo. Al cerrar el archivo, el buffer se vacía y todo queda guardado.</w:t>
      </w:r>
    </w:p>
    <w:p>
      <w:pPr>
        <w:keepNext/>
        <w:spacing w:before="0" w:after="80" w:line="240" w:lineRule="auto"/>
        <w:jc w:val="both"/>
      </w:pPr>
      <w:r>
        <w:rPr>
          <w:b w:val="0"/>
          <w:i w:val="0"/>
          <w:sz w:val="21"/>
        </w:rPr>
        <w:t>Seguí en la figura el camino de las siete líneas del archivo: el programa lee de a una desde la RAM, pero el disco solo se toca dos veces.</w:t>
      </w:r>
    </w:p>
    <w:p>
      <w:pPr>
        <w:keepNext/>
        <w:spacing w:after="40" w:before="80"/>
        <w:jc w:val="center"/>
      </w:pPr>
      <w:r>
        <w:drawing>
          <wp:inline xmlns:a="http://schemas.openxmlformats.org/drawingml/2006/main" xmlns:pic="http://schemas.openxmlformats.org/drawingml/2006/picture">
            <wp:extent cx="5346000" cy="2285694"/>
            <wp:docPr id="20" name="Picture 20"/>
            <wp:cNvGraphicFramePr>
              <a:graphicFrameLocks noChangeAspect="1"/>
            </wp:cNvGraphicFramePr>
            <a:graphic>
              <a:graphicData uri="http://schemas.openxmlformats.org/drawingml/2006/picture">
                <pic:pic>
                  <pic:nvPicPr>
                    <pic:cNvPr id="0" name="fig_n_buffer.png"/>
                    <pic:cNvPicPr/>
                  </pic:nvPicPr>
                  <pic:blipFill>
                    <a:blip r:embed="rId27"/>
                    <a:stretch>
                      <a:fillRect/>
                    </a:stretch>
                  </pic:blipFill>
                  <pic:spPr>
                    <a:xfrm>
                      <a:off x="0" y="0"/>
                      <a:ext cx="5346000" cy="2285694"/>
                    </a:xfrm>
                    <a:prstGeom prst="rect"/>
                  </pic:spPr>
                </pic:pic>
              </a:graphicData>
            </a:graphic>
          </wp:inline>
        </w:drawing>
      </w:r>
    </w:p>
    <w:p>
      <w:pPr>
        <w:spacing w:before="0" w:after="120" w:line="240" w:lineRule="auto"/>
        <w:jc w:val="center"/>
      </w:pPr>
      <w:r>
        <w:rPr>
          <w:b w:val="0"/>
          <w:i/>
          <w:color w:val="595959"/>
          <w:sz w:val="17"/>
        </w:rPr>
        <w:t>Figura 17.1 — El buffer en acción: 7 lecturas del programa, 2 accesos al disco.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La seguridad de archivos combina permisos de acceso, atributos como Solo lectura, cifrado o autenticación cuando corresponda y respaldos. El atributo Solo lectura no reemplaza los permisos. El acceso puede ser secuencial (en orden) o directo (por posición). El buffer es una memoria intermedia que acelera lectura y escritura.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datos sensibles</w:t>
            </w:r>
          </w:p>
          <w:p>
            <w:pPr>
              <w:spacing w:after="40" w:line="240" w:lineRule="auto"/>
              <w:jc w:val="both"/>
            </w:pPr>
            <w:r>
              <w:rPr>
                <w:b w:val="0"/>
                <w:i w:val="0"/>
                <w:sz w:val="19"/>
              </w:rPr>
              <w:t>Las oficinas que manejan datos personales respaldan su información con copias periódicas y restringen quién puede abrir cada archivo. Cuando los datos son sensibles, además de los permisos se cifra la copia de respaldo.</w:t>
            </w:r>
          </w:p>
        </w:tc>
      </w:tr>
    </w:tbl>
    <w:p>
      <w:pPr>
        <w:spacing w:after="60" w:before="0"/>
      </w:pPr>
      <w:r>
        <w:rPr>
          <w:sz w:val="8"/>
        </w:rPr>
      </w:r>
    </w:p>
    <w:p>
      <w:pPr>
        <w:pStyle w:val="Ttulo3"/>
      </w:pPr>
      <w:r>
        <w:t>La regla 3-2-1 del respaldo</w:t>
      </w:r>
    </w:p>
    <w:p>
      <w:pPr>
        <w:spacing w:before="0" w:after="80" w:line="240" w:lineRule="auto"/>
        <w:jc w:val="both"/>
      </w:pPr>
      <w:r>
        <w:rPr>
          <w:b w:val="0"/>
          <w:i w:val="0"/>
          <w:sz w:val="21"/>
        </w:rPr>
        <w:t>Los datos del copetín valen más que la computadora que los guarda. La regla profesional del respaldo se llama 3-2-1: tres copias de los datos, en dos tipos de soporte distintos, con una copia fuera del local. Un disco que se rompe, un virus o un robo dejan de ser una catástrofe cuando la regla se cumple.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93"/>
        <w:gridCol w:w="4893"/>
        <w:gridCol w:w="4320"/>
      </w:tblGrid>
      <w:tr>
        <w:trPr>
          <w:cantSplit/>
          <w:tblHeader/>
        </w:trPr>
        <w:tc>
          <w:tcPr>
            <w:tcW w:type="dxa" w:w="1593"/>
            <w:shd w:val="clear" w:color="auto" w:fill="2E7D32"/>
          </w:tcPr>
          <w:p>
            <w:pPr>
              <w:keepNext/>
            </w:pPr>
            <w:r>
              <w:rPr>
                <w:b/>
                <w:i w:val="0"/>
                <w:color w:val="FFFFFF"/>
                <w:sz w:val="18"/>
              </w:rPr>
              <w:t>Número</w:t>
            </w:r>
          </w:p>
        </w:tc>
        <w:tc>
          <w:tcPr>
            <w:tcW w:type="dxa" w:w="4893"/>
            <w:shd w:val="clear" w:color="auto" w:fill="2E7D32"/>
          </w:tcPr>
          <w:p>
            <w:pPr>
              <w:keepNext/>
            </w:pPr>
            <w:r>
              <w:rPr>
                <w:b/>
                <w:i w:val="0"/>
                <w:color w:val="FFFFFF"/>
                <w:sz w:val="18"/>
              </w:rPr>
              <w:t>Qué exige</w:t>
            </w:r>
          </w:p>
        </w:tc>
        <w:tc>
          <w:tcPr>
            <w:tcW w:type="dxa" w:w="4320"/>
            <w:shd w:val="clear" w:color="auto" w:fill="2E7D32"/>
          </w:tcPr>
          <w:p>
            <w:pPr>
              <w:keepNext/>
            </w:pPr>
            <w:r>
              <w:rPr>
                <w:b/>
                <w:i w:val="0"/>
                <w:color w:val="FFFFFF"/>
                <w:sz w:val="18"/>
              </w:rPr>
              <w:t>En el copetín</w:t>
            </w:r>
          </w:p>
        </w:tc>
      </w:tr>
      <w:tr>
        <w:trPr>
          <w:cantSplit/>
        </w:trPr>
        <w:tc>
          <w:tcPr>
            <w:tcW w:type="dxa" w:w="1593"/>
          </w:tcPr>
          <w:p>
            <w:pPr>
              <w:keepNext/>
              <w:spacing w:after="0" w:line="240" w:lineRule="auto"/>
            </w:pPr>
            <w:r>
              <w:rPr>
                <w:b w:val="0"/>
                <w:i w:val="0"/>
                <w:sz w:val="18"/>
              </w:rPr>
              <w:t>3 copias</w:t>
            </w:r>
          </w:p>
        </w:tc>
        <w:tc>
          <w:tcPr>
            <w:tcW w:type="dxa" w:w="4893"/>
          </w:tcPr>
          <w:p>
            <w:pPr>
              <w:keepNext/>
              <w:spacing w:after="0" w:line="240" w:lineRule="auto"/>
            </w:pPr>
            <w:r>
              <w:rPr>
                <w:b w:val="0"/>
                <w:i w:val="0"/>
                <w:sz w:val="18"/>
              </w:rPr>
              <w:t>el original y dos respaldos</w:t>
            </w:r>
          </w:p>
        </w:tc>
        <w:tc>
          <w:tcPr>
            <w:tcW w:type="dxa" w:w="4320"/>
          </w:tcPr>
          <w:p>
            <w:pPr>
              <w:keepNext/>
              <w:spacing w:after="0" w:line="240" w:lineRule="auto"/>
            </w:pPr>
            <w:r>
              <w:rPr>
                <w:b w:val="0"/>
                <w:i w:val="0"/>
                <w:sz w:val="18"/>
              </w:rPr>
              <w:t>la PC de la caja + pendrive + nube</w:t>
            </w:r>
          </w:p>
        </w:tc>
      </w:tr>
      <w:tr>
        <w:trPr>
          <w:cantSplit/>
        </w:trPr>
        <w:tc>
          <w:tcPr>
            <w:tcW w:type="dxa" w:w="1593"/>
            <w:shd w:val="clear" w:color="auto" w:fill="F5F5F5"/>
          </w:tcPr>
          <w:p>
            <w:pPr>
              <w:keepNext/>
              <w:spacing w:after="0" w:line="240" w:lineRule="auto"/>
            </w:pPr>
            <w:r>
              <w:rPr>
                <w:b w:val="0"/>
                <w:i w:val="0"/>
                <w:sz w:val="18"/>
              </w:rPr>
              <w:t>2 soportes</w:t>
            </w:r>
          </w:p>
        </w:tc>
        <w:tc>
          <w:tcPr>
            <w:tcW w:type="dxa" w:w="4893"/>
            <w:shd w:val="clear" w:color="auto" w:fill="F5F5F5"/>
          </w:tcPr>
          <w:p>
            <w:pPr>
              <w:keepNext/>
              <w:spacing w:after="0" w:line="240" w:lineRule="auto"/>
            </w:pPr>
            <w:r>
              <w:rPr>
                <w:b w:val="0"/>
                <w:i w:val="0"/>
                <w:sz w:val="18"/>
              </w:rPr>
              <w:t>tecnologías distintas de almacenamiento</w:t>
            </w:r>
          </w:p>
        </w:tc>
        <w:tc>
          <w:tcPr>
            <w:tcW w:type="dxa" w:w="4320"/>
            <w:shd w:val="clear" w:color="auto" w:fill="F5F5F5"/>
          </w:tcPr>
          <w:p>
            <w:pPr>
              <w:keepNext/>
              <w:spacing w:after="0" w:line="240" w:lineRule="auto"/>
            </w:pPr>
            <w:r>
              <w:rPr>
                <w:b w:val="0"/>
                <w:i w:val="0"/>
                <w:sz w:val="18"/>
              </w:rPr>
              <w:t>disco interno y pendrive (o nube)</w:t>
            </w:r>
          </w:p>
        </w:tc>
      </w:tr>
      <w:tr>
        <w:trPr>
          <w:cantSplit/>
        </w:trPr>
        <w:tc>
          <w:tcPr>
            <w:tcW w:type="dxa" w:w="1593"/>
          </w:tcPr>
          <w:p>
            <w:pPr>
              <w:spacing w:after="0" w:line="240" w:lineRule="auto"/>
            </w:pPr>
            <w:r>
              <w:rPr>
                <w:b w:val="0"/>
                <w:i w:val="0"/>
                <w:sz w:val="18"/>
              </w:rPr>
              <w:t>1 afuera</w:t>
            </w:r>
          </w:p>
        </w:tc>
        <w:tc>
          <w:tcPr>
            <w:tcW w:type="dxa" w:w="4893"/>
          </w:tcPr>
          <w:p>
            <w:pPr>
              <w:spacing w:after="0" w:line="240" w:lineRule="auto"/>
            </w:pPr>
            <w:r>
              <w:rPr>
                <w:b w:val="0"/>
                <w:i w:val="0"/>
                <w:sz w:val="18"/>
              </w:rPr>
              <w:t>una copia fuera del local</w:t>
            </w:r>
          </w:p>
        </w:tc>
        <w:tc>
          <w:tcPr>
            <w:tcW w:type="dxa" w:w="4320"/>
          </w:tcPr>
          <w:p>
            <w:pPr>
              <w:spacing w:after="0" w:line="240" w:lineRule="auto"/>
            </w:pPr>
            <w:r>
              <w:rPr>
                <w:b w:val="0"/>
                <w:i w:val="0"/>
                <w:sz w:val="18"/>
              </w:rPr>
              <w:t>la carpeta en la nube del dueño</w:t>
            </w:r>
          </w:p>
        </w:tc>
      </w:tr>
    </w:tbl>
    <w:p>
      <w:pPr>
        <w:spacing w:after="80" w:before="0"/>
      </w:pPr>
      <w:r>
        <w:rPr>
          <w:sz w:val="8"/>
        </w:rPr>
      </w:r>
    </w:p>
    <w:p>
      <w:pPr>
        <w:pStyle w:val="Ttulo3"/>
      </w:pPr>
      <w:r>
        <w:t>Ejemplo resuelto paso a paso — el buffer en acción</w:t>
      </w:r>
    </w:p>
    <w:p>
      <w:pPr>
        <w:spacing w:before="0" w:after="80" w:line="240" w:lineRule="auto"/>
        <w:jc w:val="both"/>
      </w:pPr>
      <w:r>
        <w:rPr>
          <w:b w:val="0"/>
          <w:i w:val="0"/>
          <w:sz w:val="21"/>
        </w:rPr>
        <w:t>El archivo de la semana tiene 7 líneas. Leerlas de a una directo del disco costaría 7 accesos — y el disco es miles de veces más lento que la memoria. Con un buffer de 4 líneas, el sistema operativo trae los datos por tandas: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05"/>
        <w:gridCol w:w="4184"/>
        <w:gridCol w:w="4416"/>
      </w:tblGrid>
      <w:tr>
        <w:trPr>
          <w:cantSplit/>
          <w:tblHeader/>
        </w:trPr>
        <w:tc>
          <w:tcPr>
            <w:tcW w:type="dxa" w:w="2205"/>
            <w:shd w:val="clear" w:color="auto" w:fill="2E7D32"/>
          </w:tcPr>
          <w:p>
            <w:pPr>
              <w:keepNext/>
            </w:pPr>
            <w:r>
              <w:rPr>
                <w:b/>
                <w:i w:val="0"/>
                <w:color w:val="FFFFFF"/>
                <w:sz w:val="18"/>
              </w:rPr>
              <w:t>Acceso al disco</w:t>
            </w:r>
          </w:p>
        </w:tc>
        <w:tc>
          <w:tcPr>
            <w:tcW w:type="dxa" w:w="4184"/>
            <w:shd w:val="clear" w:color="auto" w:fill="2E7D32"/>
          </w:tcPr>
          <w:p>
            <w:pPr>
              <w:keepNext/>
            </w:pPr>
            <w:r>
              <w:rPr>
                <w:b/>
                <w:i w:val="0"/>
                <w:color w:val="FFFFFF"/>
                <w:sz w:val="18"/>
              </w:rPr>
              <w:t>Qué trae al buffer</w:t>
            </w:r>
          </w:p>
        </w:tc>
        <w:tc>
          <w:tcPr>
            <w:tcW w:type="dxa" w:w="4416"/>
            <w:shd w:val="clear" w:color="auto" w:fill="2E7D32"/>
          </w:tcPr>
          <w:p>
            <w:pPr>
              <w:keepNext/>
            </w:pPr>
            <w:r>
              <w:rPr>
                <w:b/>
                <w:i w:val="0"/>
                <w:color w:val="FFFFFF"/>
                <w:sz w:val="18"/>
              </w:rPr>
              <w:t>El programa después lee de la RAM</w:t>
            </w:r>
          </w:p>
        </w:tc>
      </w:tr>
      <w:tr>
        <w:trPr>
          <w:cantSplit/>
        </w:trPr>
        <w:tc>
          <w:tcPr>
            <w:tcW w:type="dxa" w:w="2205"/>
          </w:tcPr>
          <w:p>
            <w:pPr>
              <w:keepNext/>
              <w:spacing w:after="0" w:line="240" w:lineRule="auto"/>
            </w:pPr>
            <w:r>
              <w:rPr>
                <w:b w:val="0"/>
                <w:i w:val="0"/>
                <w:sz w:val="18"/>
              </w:rPr>
              <w:t>1.º</w:t>
            </w:r>
          </w:p>
        </w:tc>
        <w:tc>
          <w:tcPr>
            <w:tcW w:type="dxa" w:w="4184"/>
          </w:tcPr>
          <w:p>
            <w:pPr>
              <w:keepNext/>
              <w:spacing w:after="0" w:line="240" w:lineRule="auto"/>
            </w:pPr>
            <w:r>
              <w:rPr>
                <w:b w:val="0"/>
                <w:i w:val="0"/>
                <w:sz w:val="18"/>
              </w:rPr>
              <w:t>Lunes, Martes, Miércoles, Jueves</w:t>
            </w:r>
          </w:p>
        </w:tc>
        <w:tc>
          <w:tcPr>
            <w:tcW w:type="dxa" w:w="4416"/>
          </w:tcPr>
          <w:p>
            <w:pPr>
              <w:keepNext/>
              <w:spacing w:after="0" w:line="240" w:lineRule="auto"/>
            </w:pPr>
            <w:r>
              <w:rPr>
                <w:b w:val="0"/>
                <w:i w:val="0"/>
                <w:sz w:val="18"/>
              </w:rPr>
              <w:t>cuatro lecturas rapidísimas</w:t>
            </w:r>
          </w:p>
        </w:tc>
      </w:tr>
      <w:tr>
        <w:trPr>
          <w:cantSplit/>
        </w:trPr>
        <w:tc>
          <w:tcPr>
            <w:tcW w:type="dxa" w:w="2205"/>
            <w:shd w:val="clear" w:color="auto" w:fill="F5F5F5"/>
          </w:tcPr>
          <w:p>
            <w:pPr>
              <w:spacing w:after="0" w:line="240" w:lineRule="auto"/>
            </w:pPr>
            <w:r>
              <w:rPr>
                <w:b w:val="0"/>
                <w:i w:val="0"/>
                <w:sz w:val="18"/>
              </w:rPr>
              <w:t>2.º</w:t>
            </w:r>
          </w:p>
        </w:tc>
        <w:tc>
          <w:tcPr>
            <w:tcW w:type="dxa" w:w="4184"/>
            <w:shd w:val="clear" w:color="auto" w:fill="F5F5F5"/>
          </w:tcPr>
          <w:p>
            <w:pPr>
              <w:spacing w:after="0" w:line="240" w:lineRule="auto"/>
            </w:pPr>
            <w:r>
              <w:rPr>
                <w:b w:val="0"/>
                <w:i w:val="0"/>
                <w:sz w:val="18"/>
              </w:rPr>
              <w:t>Viernes, Sábado, Domingo</w:t>
            </w:r>
          </w:p>
        </w:tc>
        <w:tc>
          <w:tcPr>
            <w:tcW w:type="dxa" w:w="4416"/>
            <w:shd w:val="clear" w:color="auto" w:fill="F5F5F5"/>
          </w:tcPr>
          <w:p>
            <w:pPr>
              <w:spacing w:after="0" w:line="240" w:lineRule="auto"/>
            </w:pPr>
            <w:r>
              <w:rPr>
                <w:b w:val="0"/>
                <w:i w:val="0"/>
                <w:sz w:val="18"/>
              </w:rPr>
              <w:t>tres lecturas más y fin de archivo</w:t>
            </w:r>
          </w:p>
        </w:tc>
      </w:tr>
    </w:tbl>
    <w:p>
      <w:pPr>
        <w:spacing w:after="80" w:before="0"/>
      </w:pPr>
      <w:r>
        <w:rPr>
          <w:sz w:val="8"/>
        </w:rPr>
      </w:r>
    </w:p>
    <w:p>
      <w:pPr>
        <w:spacing w:before="0" w:after="80" w:line="240" w:lineRule="auto"/>
        <w:jc w:val="both"/>
      </w:pPr>
      <w:r>
        <w:rPr>
          <w:b w:val="0"/>
          <w:i w:val="0"/>
          <w:sz w:val="21"/>
        </w:rPr>
        <w:t>Resultado: 7 lecturas del programa, pero solo 2 accesos reales al disco. El buffer es invisible para tu algoritmo — vos escribís «Leer Archivo linea» igual que siempre — pero explica por qué cerrar el archivo importa tanto: al cerrar, el sistema vacía el buffer de escritura y recién ahí los datos quedan grabados de verdad.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El buffer es una zona de memoria intermedia entre el programa y el disco: agrupa lecturas y escrituras para reducir los accesos al soporte lento. Cerrar el archivo fuerza el vaciado del buffer — por eso un corte de luz antes del cierre puede perder los últimos datos.</w:t>
            </w:r>
          </w:p>
        </w:tc>
      </w:tr>
    </w:tbl>
    <w:p>
      <w:pPr>
        <w:spacing w:after="60" w:before="0"/>
      </w:pPr>
      <w:r>
        <w:rPr>
          <w:sz w:val="8"/>
        </w:rPr>
      </w:r>
    </w:p>
    <w:p>
      <w:pPr>
        <w:pStyle w:val="Ttulo3"/>
      </w:pPr>
      <w:r>
        <w:t>Permisos: quién puede hacer qué</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109"/>
        <w:gridCol w:w="4348"/>
        <w:gridCol w:w="4348"/>
      </w:tblGrid>
      <w:tr>
        <w:trPr>
          <w:cantSplit/>
          <w:tblHeader/>
        </w:trPr>
        <w:tc>
          <w:tcPr>
            <w:tcW w:type="dxa" w:w="2109"/>
            <w:shd w:val="clear" w:color="auto" w:fill="2E7D32"/>
          </w:tcPr>
          <w:p>
            <w:pPr>
              <w:keepNext/>
            </w:pPr>
            <w:r>
              <w:rPr>
                <w:b/>
                <w:i w:val="0"/>
                <w:color w:val="FFFFFF"/>
                <w:sz w:val="18"/>
              </w:rPr>
              <w:t>Permiso</w:t>
            </w:r>
          </w:p>
        </w:tc>
        <w:tc>
          <w:tcPr>
            <w:tcW w:type="dxa" w:w="4348"/>
            <w:shd w:val="clear" w:color="auto" w:fill="2E7D32"/>
          </w:tcPr>
          <w:p>
            <w:pPr>
              <w:keepNext/>
            </w:pPr>
            <w:r>
              <w:rPr>
                <w:b/>
                <w:i w:val="0"/>
                <w:color w:val="FFFFFF"/>
                <w:sz w:val="18"/>
              </w:rPr>
              <w:t>Habilita a…</w:t>
            </w:r>
          </w:p>
        </w:tc>
        <w:tc>
          <w:tcPr>
            <w:tcW w:type="dxa" w:w="4348"/>
            <w:shd w:val="clear" w:color="auto" w:fill="2E7D32"/>
          </w:tcPr>
          <w:p>
            <w:pPr>
              <w:keepNext/>
            </w:pPr>
            <w:r>
              <w:rPr>
                <w:b/>
                <w:i w:val="0"/>
                <w:color w:val="FFFFFF"/>
                <w:sz w:val="18"/>
              </w:rPr>
              <w:t>Uso típico en el copetín</w:t>
            </w:r>
          </w:p>
        </w:tc>
      </w:tr>
      <w:tr>
        <w:trPr>
          <w:cantSplit/>
        </w:trPr>
        <w:tc>
          <w:tcPr>
            <w:tcW w:type="dxa" w:w="2109"/>
          </w:tcPr>
          <w:p>
            <w:pPr>
              <w:keepNext/>
              <w:spacing w:after="0" w:line="240" w:lineRule="auto"/>
            </w:pPr>
            <w:r>
              <w:rPr>
                <w:b w:val="0"/>
                <w:i w:val="0"/>
                <w:sz w:val="18"/>
              </w:rPr>
              <w:t>Lectura</w:t>
            </w:r>
          </w:p>
        </w:tc>
        <w:tc>
          <w:tcPr>
            <w:tcW w:type="dxa" w:w="4348"/>
          </w:tcPr>
          <w:p>
            <w:pPr>
              <w:keepNext/>
              <w:spacing w:after="0" w:line="240" w:lineRule="auto"/>
            </w:pPr>
            <w:r>
              <w:rPr>
                <w:b w:val="0"/>
                <w:i w:val="0"/>
                <w:sz w:val="18"/>
              </w:rPr>
              <w:t>ver el contenido sin modificarlo</w:t>
            </w:r>
          </w:p>
        </w:tc>
        <w:tc>
          <w:tcPr>
            <w:tcW w:type="dxa" w:w="4348"/>
          </w:tcPr>
          <w:p>
            <w:pPr>
              <w:keepNext/>
              <w:spacing w:after="0" w:line="240" w:lineRule="auto"/>
            </w:pPr>
            <w:r>
              <w:rPr>
                <w:b w:val="0"/>
                <w:i w:val="0"/>
                <w:sz w:val="18"/>
              </w:rPr>
              <w:t>el ayudante consulta los precios</w:t>
            </w:r>
          </w:p>
        </w:tc>
      </w:tr>
      <w:tr>
        <w:trPr>
          <w:cantSplit/>
        </w:trPr>
        <w:tc>
          <w:tcPr>
            <w:tcW w:type="dxa" w:w="2109"/>
            <w:shd w:val="clear" w:color="auto" w:fill="F5F5F5"/>
          </w:tcPr>
          <w:p>
            <w:pPr>
              <w:keepNext/>
              <w:spacing w:after="0" w:line="240" w:lineRule="auto"/>
            </w:pPr>
            <w:r>
              <w:rPr>
                <w:b w:val="0"/>
                <w:i w:val="0"/>
                <w:sz w:val="18"/>
              </w:rPr>
              <w:t>Escritura</w:t>
            </w:r>
          </w:p>
        </w:tc>
        <w:tc>
          <w:tcPr>
            <w:tcW w:type="dxa" w:w="4348"/>
            <w:shd w:val="clear" w:color="auto" w:fill="F5F5F5"/>
          </w:tcPr>
          <w:p>
            <w:pPr>
              <w:keepNext/>
              <w:spacing w:after="0" w:line="240" w:lineRule="auto"/>
            </w:pPr>
            <w:r>
              <w:rPr>
                <w:b w:val="0"/>
                <w:i w:val="0"/>
                <w:sz w:val="18"/>
              </w:rPr>
              <w:t>modificar o agregar datos</w:t>
            </w:r>
          </w:p>
        </w:tc>
        <w:tc>
          <w:tcPr>
            <w:tcW w:type="dxa" w:w="4348"/>
            <w:shd w:val="clear" w:color="auto" w:fill="F5F5F5"/>
          </w:tcPr>
          <w:p>
            <w:pPr>
              <w:keepNext/>
              <w:spacing w:after="0" w:line="240" w:lineRule="auto"/>
            </w:pPr>
            <w:r>
              <w:rPr>
                <w:b w:val="0"/>
                <w:i w:val="0"/>
                <w:sz w:val="18"/>
              </w:rPr>
              <w:t>el cajero registra las ventas</w:t>
            </w:r>
          </w:p>
        </w:tc>
      </w:tr>
      <w:tr>
        <w:trPr>
          <w:cantSplit/>
        </w:trPr>
        <w:tc>
          <w:tcPr>
            <w:tcW w:type="dxa" w:w="2109"/>
          </w:tcPr>
          <w:p>
            <w:pPr>
              <w:keepNext/>
              <w:spacing w:after="0" w:line="240" w:lineRule="auto"/>
            </w:pPr>
            <w:r>
              <w:rPr>
                <w:b w:val="0"/>
                <w:i w:val="0"/>
                <w:sz w:val="18"/>
              </w:rPr>
              <w:t>Solo lectura (atributo)</w:t>
            </w:r>
          </w:p>
        </w:tc>
        <w:tc>
          <w:tcPr>
            <w:tcW w:type="dxa" w:w="4348"/>
          </w:tcPr>
          <w:p>
            <w:pPr>
              <w:keepNext/>
              <w:spacing w:after="0" w:line="240" w:lineRule="auto"/>
            </w:pPr>
            <w:r>
              <w:rPr>
                <w:b w:val="0"/>
                <w:i w:val="0"/>
                <w:sz w:val="18"/>
              </w:rPr>
              <w:t>reducir sobrescrituras accidentales en aplicaciones que respetan el atributo</w:t>
            </w:r>
          </w:p>
        </w:tc>
        <w:tc>
          <w:tcPr>
            <w:tcW w:type="dxa" w:w="4348"/>
          </w:tcPr>
          <w:p>
            <w:pPr>
              <w:keepNext/>
              <w:spacing w:after="0" w:line="240" w:lineRule="auto"/>
            </w:pPr>
            <w:r>
              <w:rPr>
                <w:b w:val="0"/>
                <w:i w:val="0"/>
                <w:sz w:val="18"/>
              </w:rPr>
              <w:t>cierres finalizados; siempre acompañado de permisos y respaldo</w:t>
            </w:r>
          </w:p>
        </w:tc>
      </w:tr>
      <w:tr>
        <w:trPr>
          <w:cantSplit/>
        </w:trPr>
        <w:tc>
          <w:tcPr>
            <w:tcW w:type="dxa" w:w="2109"/>
            <w:shd w:val="clear" w:color="auto" w:fill="F5F5F5"/>
          </w:tcPr>
          <w:p>
            <w:pPr>
              <w:spacing w:after="0" w:line="240" w:lineRule="auto"/>
            </w:pPr>
            <w:r>
              <w:rPr>
                <w:b w:val="0"/>
                <w:i w:val="0"/>
                <w:sz w:val="18"/>
              </w:rPr>
              <w:t>Control de acceso / cifrado</w:t>
            </w:r>
          </w:p>
        </w:tc>
        <w:tc>
          <w:tcPr>
            <w:tcW w:type="dxa" w:w="4348"/>
            <w:shd w:val="clear" w:color="auto" w:fill="F5F5F5"/>
          </w:tcPr>
          <w:p>
            <w:pPr>
              <w:spacing w:after="0" w:line="240" w:lineRule="auto"/>
            </w:pPr>
            <w:r>
              <w:rPr>
                <w:b w:val="0"/>
                <w:i w:val="0"/>
                <w:sz w:val="18"/>
              </w:rPr>
              <w:t>restringir el acceso completo</w:t>
            </w:r>
          </w:p>
        </w:tc>
        <w:tc>
          <w:tcPr>
            <w:tcW w:type="dxa" w:w="4348"/>
            <w:shd w:val="clear" w:color="auto" w:fill="F5F5F5"/>
          </w:tcPr>
          <w:p>
            <w:pPr>
              <w:spacing w:after="0" w:line="240" w:lineRule="auto"/>
            </w:pPr>
            <w:r>
              <w:rPr>
                <w:b w:val="0"/>
                <w:i w:val="0"/>
                <w:sz w:val="18"/>
              </w:rPr>
              <w:t>la planilla de sueldos del dueño</w:t>
            </w:r>
          </w:p>
        </w:tc>
      </w:tr>
    </w:tbl>
    <w:p>
      <w:pPr>
        <w:spacing w:after="80" w:before="0"/>
      </w:pPr>
      <w:r>
        <w:rPr>
          <w:sz w:val="8"/>
        </w:rPr>
      </w:r>
    </w:p>
    <w:p>
      <w:pPr>
        <w:pStyle w:val="Ttulo3"/>
      </w:pPr>
      <w:r>
        <w:t>Amenazas y defensas: el mapa completo</w:t>
      </w:r>
    </w:p>
    <w:p>
      <w:pPr>
        <w:spacing w:before="0" w:after="80" w:line="240" w:lineRule="auto"/>
        <w:jc w:val="both"/>
      </w:pPr>
      <w:r>
        <w:rPr>
          <w:b w:val="0"/>
          <w:i w:val="0"/>
          <w:sz w:val="21"/>
        </w:rPr>
        <w:t>La seguridad de los archivos se piensa por pares: cada amenaza concreta tiene su defensa concreta. El mapa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05"/>
        <w:gridCol w:w="4553"/>
        <w:gridCol w:w="2948"/>
      </w:tblGrid>
      <w:tr>
        <w:trPr>
          <w:cantSplit/>
          <w:tblHeader/>
        </w:trPr>
        <w:tc>
          <w:tcPr>
            <w:tcW w:type="dxa" w:w="3305"/>
            <w:shd w:val="clear" w:color="auto" w:fill="2E7D32"/>
          </w:tcPr>
          <w:p>
            <w:pPr>
              <w:keepNext/>
            </w:pPr>
            <w:r>
              <w:rPr>
                <w:b/>
                <w:i w:val="0"/>
                <w:color w:val="FFFFFF"/>
                <w:sz w:val="18"/>
              </w:rPr>
              <w:t>Amenaza</w:t>
            </w:r>
          </w:p>
        </w:tc>
        <w:tc>
          <w:tcPr>
            <w:tcW w:type="dxa" w:w="4552"/>
            <w:shd w:val="clear" w:color="auto" w:fill="2E7D32"/>
          </w:tcPr>
          <w:p>
            <w:pPr>
              <w:keepNext/>
            </w:pPr>
            <w:r>
              <w:rPr>
                <w:b/>
                <w:i w:val="0"/>
                <w:color w:val="FFFFFF"/>
                <w:sz w:val="18"/>
              </w:rPr>
              <w:t>Defensa principal</w:t>
            </w:r>
          </w:p>
        </w:tc>
        <w:tc>
          <w:tcPr>
            <w:tcW w:type="dxa" w:w="2948"/>
            <w:shd w:val="clear" w:color="auto" w:fill="2E7D32"/>
          </w:tcPr>
          <w:p>
            <w:pPr>
              <w:keepNext/>
            </w:pPr>
            <w:r>
              <w:rPr>
                <w:b/>
                <w:i w:val="0"/>
                <w:color w:val="FFFFFF"/>
                <w:sz w:val="18"/>
              </w:rPr>
              <w:t>Defensa de respaldo</w:t>
            </w:r>
          </w:p>
        </w:tc>
      </w:tr>
      <w:tr>
        <w:trPr>
          <w:cantSplit/>
        </w:trPr>
        <w:tc>
          <w:tcPr>
            <w:tcW w:type="dxa" w:w="3305"/>
          </w:tcPr>
          <w:p>
            <w:pPr>
              <w:keepNext/>
              <w:spacing w:after="0" w:line="240" w:lineRule="auto"/>
            </w:pPr>
            <w:r>
              <w:rPr>
                <w:b w:val="0"/>
                <w:i w:val="0"/>
                <w:sz w:val="18"/>
              </w:rPr>
              <w:t>Borrado accidental</w:t>
            </w:r>
          </w:p>
        </w:tc>
        <w:tc>
          <w:tcPr>
            <w:tcW w:type="dxa" w:w="4552"/>
          </w:tcPr>
          <w:p>
            <w:pPr>
              <w:keepNext/>
              <w:spacing w:after="0" w:line="240" w:lineRule="auto"/>
            </w:pPr>
            <w:r>
              <w:rPr>
                <w:b w:val="0"/>
                <w:i w:val="0"/>
                <w:sz w:val="18"/>
              </w:rPr>
              <w:t>Papelera de reciclaje</w:t>
            </w:r>
          </w:p>
        </w:tc>
        <w:tc>
          <w:tcPr>
            <w:tcW w:type="dxa" w:w="2948"/>
          </w:tcPr>
          <w:p>
            <w:pPr>
              <w:keepNext/>
              <w:spacing w:after="0" w:line="240" w:lineRule="auto"/>
            </w:pPr>
            <w:r>
              <w:rPr>
                <w:b w:val="0"/>
                <w:i w:val="0"/>
                <w:sz w:val="18"/>
              </w:rPr>
              <w:t>la copia 3-2-1</w:t>
            </w:r>
          </w:p>
        </w:tc>
      </w:tr>
      <w:tr>
        <w:trPr>
          <w:cantSplit/>
        </w:trPr>
        <w:tc>
          <w:tcPr>
            <w:tcW w:type="dxa" w:w="3305"/>
            <w:shd w:val="clear" w:color="auto" w:fill="F5F5F5"/>
          </w:tcPr>
          <w:p>
            <w:pPr>
              <w:keepNext/>
              <w:spacing w:after="0" w:line="240" w:lineRule="auto"/>
            </w:pPr>
            <w:r>
              <w:rPr>
                <w:b w:val="0"/>
                <w:i w:val="0"/>
                <w:sz w:val="18"/>
              </w:rPr>
              <w:t>Falla del disco</w:t>
            </w:r>
          </w:p>
        </w:tc>
        <w:tc>
          <w:tcPr>
            <w:tcW w:type="dxa" w:w="4552"/>
            <w:shd w:val="clear" w:color="auto" w:fill="F5F5F5"/>
          </w:tcPr>
          <w:p>
            <w:pPr>
              <w:keepNext/>
              <w:spacing w:after="0" w:line="240" w:lineRule="auto"/>
            </w:pPr>
            <w:r>
              <w:rPr>
                <w:b w:val="0"/>
                <w:i w:val="0"/>
                <w:sz w:val="18"/>
              </w:rPr>
              <w:t>respaldo en otro soporte</w:t>
            </w:r>
          </w:p>
        </w:tc>
        <w:tc>
          <w:tcPr>
            <w:tcW w:type="dxa" w:w="2948"/>
            <w:shd w:val="clear" w:color="auto" w:fill="F5F5F5"/>
          </w:tcPr>
          <w:p>
            <w:pPr>
              <w:keepNext/>
              <w:spacing w:after="0" w:line="240" w:lineRule="auto"/>
            </w:pPr>
            <w:r>
              <w:rPr>
                <w:b w:val="0"/>
                <w:i w:val="0"/>
                <w:sz w:val="18"/>
              </w:rPr>
              <w:t>la copia en la nube</w:t>
            </w:r>
          </w:p>
        </w:tc>
      </w:tr>
      <w:tr>
        <w:trPr>
          <w:cantSplit/>
        </w:trPr>
        <w:tc>
          <w:tcPr>
            <w:tcW w:type="dxa" w:w="3305"/>
          </w:tcPr>
          <w:p>
            <w:pPr>
              <w:keepNext/>
              <w:spacing w:after="0" w:line="240" w:lineRule="auto"/>
            </w:pPr>
            <w:r>
              <w:rPr>
                <w:b w:val="0"/>
                <w:i w:val="0"/>
                <w:sz w:val="18"/>
              </w:rPr>
              <w:t>Virus o programa malicioso</w:t>
            </w:r>
          </w:p>
        </w:tc>
        <w:tc>
          <w:tcPr>
            <w:tcW w:type="dxa" w:w="4552"/>
          </w:tcPr>
          <w:p>
            <w:pPr>
              <w:keepNext/>
              <w:spacing w:after="0" w:line="240" w:lineRule="auto"/>
            </w:pPr>
            <w:r>
              <w:rPr>
                <w:b w:val="0"/>
                <w:i w:val="0"/>
                <w:sz w:val="18"/>
              </w:rPr>
              <w:t>antivirus y no ejecutar adjuntos dudosos</w:t>
            </w:r>
          </w:p>
        </w:tc>
        <w:tc>
          <w:tcPr>
            <w:tcW w:type="dxa" w:w="2948"/>
          </w:tcPr>
          <w:p>
            <w:pPr>
              <w:keepNext/>
              <w:spacing w:after="0" w:line="240" w:lineRule="auto"/>
            </w:pPr>
            <w:r>
              <w:rPr>
                <w:b w:val="0"/>
                <w:i w:val="0"/>
                <w:sz w:val="18"/>
              </w:rPr>
              <w:t>respaldo fuera del equipo</w:t>
            </w:r>
          </w:p>
        </w:tc>
      </w:tr>
      <w:tr>
        <w:trPr>
          <w:cantSplit/>
        </w:trPr>
        <w:tc>
          <w:tcPr>
            <w:tcW w:type="dxa" w:w="3305"/>
            <w:shd w:val="clear" w:color="auto" w:fill="F5F5F5"/>
          </w:tcPr>
          <w:p>
            <w:pPr>
              <w:keepNext/>
              <w:spacing w:after="0" w:line="240" w:lineRule="auto"/>
            </w:pPr>
            <w:r>
              <w:rPr>
                <w:b w:val="0"/>
                <w:i w:val="0"/>
                <w:sz w:val="18"/>
              </w:rPr>
              <w:t>Corte de luz a mitad de escritura</w:t>
            </w:r>
          </w:p>
        </w:tc>
        <w:tc>
          <w:tcPr>
            <w:tcW w:type="dxa" w:w="4552"/>
            <w:shd w:val="clear" w:color="auto" w:fill="F5F5F5"/>
          </w:tcPr>
          <w:p>
            <w:pPr>
              <w:keepNext/>
              <w:spacing w:after="0" w:line="240" w:lineRule="auto"/>
            </w:pPr>
            <w:r>
              <w:rPr>
                <w:b w:val="0"/>
                <w:i w:val="0"/>
                <w:sz w:val="18"/>
              </w:rPr>
              <w:t>cerrar los archivos apenas se termina</w:t>
            </w:r>
          </w:p>
        </w:tc>
        <w:tc>
          <w:tcPr>
            <w:tcW w:type="dxa" w:w="2948"/>
            <w:shd w:val="clear" w:color="auto" w:fill="F5F5F5"/>
          </w:tcPr>
          <w:p>
            <w:pPr>
              <w:keepNext/>
              <w:spacing w:after="0" w:line="240" w:lineRule="auto"/>
            </w:pPr>
            <w:r>
              <w:rPr>
                <w:b w:val="0"/>
                <w:i w:val="0"/>
                <w:sz w:val="18"/>
              </w:rPr>
              <w:t>UPS (batería de respaldo)</w:t>
            </w:r>
          </w:p>
        </w:tc>
      </w:tr>
      <w:tr>
        <w:trPr>
          <w:cantSplit/>
        </w:trPr>
        <w:tc>
          <w:tcPr>
            <w:tcW w:type="dxa" w:w="3305"/>
          </w:tcPr>
          <w:p>
            <w:pPr>
              <w:spacing w:after="0" w:line="240" w:lineRule="auto"/>
            </w:pPr>
            <w:r>
              <w:rPr>
                <w:b w:val="0"/>
                <w:i w:val="0"/>
                <w:sz w:val="18"/>
              </w:rPr>
              <w:t>Acceso indebido</w:t>
            </w:r>
          </w:p>
        </w:tc>
        <w:tc>
          <w:tcPr>
            <w:tcW w:type="dxa" w:w="4552"/>
          </w:tcPr>
          <w:p>
            <w:pPr>
              <w:spacing w:after="0" w:line="240" w:lineRule="auto"/>
            </w:pPr>
            <w:r>
              <w:rPr>
                <w:b w:val="0"/>
                <w:i w:val="0"/>
                <w:sz w:val="18"/>
              </w:rPr>
              <w:t>permisos de acceso y cifrado cuando corresponda</w:t>
            </w:r>
          </w:p>
        </w:tc>
        <w:tc>
          <w:tcPr>
            <w:tcW w:type="dxa" w:w="2948"/>
          </w:tcPr>
          <w:p>
            <w:pPr>
              <w:spacing w:after="0" w:line="240" w:lineRule="auto"/>
            </w:pPr>
            <w:r>
              <w:rPr>
                <w:b w:val="0"/>
                <w:i w:val="0"/>
                <w:sz w:val="18"/>
              </w:rPr>
              <w:t>copia cifrada fuera del local</w:t>
            </w:r>
          </w:p>
        </w:tc>
      </w:tr>
    </w:tbl>
    <w:p>
      <w:pPr>
        <w:spacing w:after="80" w:before="0"/>
      </w:pPr>
      <w:r>
        <w:rPr>
          <w:sz w:val="8"/>
        </w:rPr>
      </w:r>
    </w:p>
    <w:p>
      <w:pPr>
        <w:spacing w:before="0" w:after="80" w:line="240" w:lineRule="auto"/>
        <w:jc w:val="both"/>
      </w:pPr>
      <w:r>
        <w:rPr>
          <w:b w:val="0"/>
          <w:i w:val="0"/>
          <w:sz w:val="21"/>
        </w:rPr>
        <w:t>Fijate que la copia de seguridad aparece como respaldo de casi todo: ninguna defensa es perfecta, pero un buen respaldo convierte cualquier desastre en una molestia de una hora. La pregunta de auditoría que todo negocio debería poder responder: si esta computadora desapareciera ahora mismo, ¿qué perdemos?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el UPS de la caja</w:t>
            </w:r>
          </w:p>
          <w:p>
            <w:pPr>
              <w:spacing w:after="40" w:line="240" w:lineRule="auto"/>
              <w:jc w:val="both"/>
            </w:pPr>
            <w:r>
              <w:rPr>
                <w:b w:val="0"/>
                <w:i w:val="0"/>
                <w:sz w:val="19"/>
              </w:rPr>
              <w:t>Los cortes y las bajadas de tensión, sobre todo con las tormentas de verano, son un riesgo para cualquier archivo abierto. Por eso los comercios que dependen de su sistema protegen la computadora de la caja con un UPS: da tiempo a cerrar los archivos y apagar bien.</w:t>
            </w:r>
          </w:p>
        </w:tc>
      </w:tr>
    </w:tbl>
    <w:p>
      <w:pPr>
        <w:spacing w:after="60" w:before="0"/>
      </w:pPr>
      <w:r>
        <w:rPr>
          <w:sz w:val="8"/>
        </w:rPr>
      </w:r>
    </w:p>
    <w:p>
      <w:pPr>
        <w:pStyle w:val="Ttulo3"/>
      </w:pPr>
      <w:r>
        <w:t>El respaldo también se prueba</w:t>
      </w:r>
    </w:p>
    <w:p>
      <w:pPr>
        <w:spacing w:before="0" w:after="80" w:line="240" w:lineRule="auto"/>
        <w:jc w:val="both"/>
      </w:pPr>
      <w:r>
        <w:rPr>
          <w:b w:val="0"/>
          <w:i w:val="0"/>
          <w:sz w:val="21"/>
        </w:rPr>
        <w:t>Un respaldo que nunca se probó es una promesa, no una defensa. La prueba es simple y se hace en cinco minutos por mes: tomar la copia, restaurar un archivo en otra carpeta y verificar que se abre y que los datos están completos. Recién ahí el respaldo existe de verdad.</w:t>
      </w:r>
    </w:p>
    <w:p>
      <w:pPr>
        <w:spacing w:before="0" w:after="80" w:line="240" w:lineRule="auto"/>
        <w:jc w:val="both"/>
      </w:pPr>
      <w:r>
        <w:rPr>
          <w:b w:val="0"/>
          <w:i w:val="0"/>
          <w:sz w:val="21"/>
        </w:rPr>
        <w:t>Las historias de terror de la informática comercial casi siempre empiezan igual: «teníamos respaldo, pero cuando lo necesitamos…» — el pendrive estaba dañado, la copia era de hace un año, el archivo estaba vacío. La rutina profesional junta las dos mitades: respaldar seguido y probar lo respaldado. Ninguna de las dos sirve sola.</w:t>
      </w:r>
    </w:p>
    <w:p>
      <w:pPr>
        <w:pStyle w:val="Ttulo4"/>
      </w:pPr>
      <w:r>
        <w:t>Actividades de aplicación</w:t>
      </w:r>
    </w:p>
    <w:p>
      <w:pPr>
        <w:keepNext/>
        <w:spacing w:before="80" w:after="40" w:line="240" w:lineRule="auto"/>
        <w:jc w:val="both"/>
      </w:pPr>
      <w:r>
        <w:rPr>
          <w:b/>
          <w:i w:val="0"/>
          <w:color w:val="2E7D32"/>
          <w:sz w:val="20"/>
        </w:rPr>
        <w:t>Ejercitá:</w:t>
      </w:r>
    </w:p>
    <w:p>
      <w:pPr>
        <w:spacing w:before="0" w:after="60" w:line="240" w:lineRule="auto"/>
        <w:ind w:left="227"/>
        <w:jc w:val="both"/>
      </w:pPr>
      <w:r>
        <w:rPr>
          <w:b w:val="0"/>
          <w:i w:val="0"/>
          <w:sz w:val="20"/>
        </w:rPr>
        <w:t>1. Indicá qué atributo puede ayudar a evitar que un archivo se sobrescriba por accidente.</w:t>
      </w:r>
    </w:p>
    <w:p>
      <w:pPr>
        <w:spacing w:before="0" w:after="60" w:line="240" w:lineRule="auto"/>
        <w:ind w:left="227"/>
        <w:jc w:val="both"/>
      </w:pPr>
      <w:r>
        <w:rPr>
          <w:b w:val="0"/>
          <w:i w:val="0"/>
          <w:sz w:val="20"/>
        </w:rPr>
        <w:t>2. Indicá qué mecanismo permite recuperar datos si el original se daña.</w:t>
      </w:r>
    </w:p>
    <w:p>
      <w:pPr>
        <w:spacing w:before="0" w:after="60" w:line="240" w:lineRule="auto"/>
        <w:ind w:left="227"/>
        <w:jc w:val="both"/>
      </w:pPr>
      <w:r>
        <w:rPr>
          <w:b w:val="0"/>
          <w:i w:val="0"/>
          <w:sz w:val="20"/>
        </w:rPr>
        <w:t>3. Distinguí en una línea acceso secuencial de acceso directo.</w:t>
      </w:r>
    </w:p>
    <w:p>
      <w:pPr>
        <w:spacing w:before="0" w:after="60" w:line="240" w:lineRule="auto"/>
        <w:ind w:left="227"/>
        <w:jc w:val="both"/>
      </w:pPr>
      <w:r>
        <w:rPr>
          <w:b w:val="0"/>
          <w:i w:val="0"/>
          <w:sz w:val="20"/>
        </w:rPr>
        <w:t>4. Indicá para qué sirve un buffer.</w:t>
      </w:r>
    </w:p>
    <w:p>
      <w:pPr>
        <w:spacing w:before="0" w:after="60" w:line="240" w:lineRule="auto"/>
        <w:ind w:left="227"/>
        <w:jc w:val="both"/>
      </w:pPr>
      <w:r>
        <w:rPr>
          <w:b w:val="0"/>
          <w:i w:val="0"/>
          <w:sz w:val="20"/>
        </w:rPr>
        <w:t>5. Nombrá dos mecanismos de seguridad de archivos.</w:t>
      </w:r>
    </w:p>
    <w:p>
      <w:pPr>
        <w:keepNext/>
        <w:spacing w:before="80" w:after="40" w:line="240" w:lineRule="auto"/>
        <w:jc w:val="both"/>
      </w:pPr>
      <w:r>
        <w:rPr>
          <w:b/>
          <w:i w:val="0"/>
          <w:color w:val="2E7D32"/>
          <w:sz w:val="20"/>
        </w:rPr>
        <w:t>Resolvé (caso Copetín Karumbé):</w:t>
      </w:r>
    </w:p>
    <w:p>
      <w:pPr>
        <w:spacing w:before="0" w:after="60" w:line="240" w:lineRule="auto"/>
        <w:ind w:left="227"/>
        <w:jc w:val="both"/>
      </w:pPr>
      <w:r>
        <w:rPr>
          <w:b w:val="0"/>
          <w:i w:val="0"/>
          <w:sz w:val="20"/>
        </w:rPr>
        <w:t>6. Proponé tres medidas concretas para proteger el archivo de ventas del copetín y explicá qué evita cada una.</w:t>
      </w:r>
    </w:p>
    <w:p>
      <w:pPr>
        <w:spacing w:before="0" w:after="60" w:line="240" w:lineRule="auto"/>
        <w:ind w:left="227"/>
        <w:jc w:val="both"/>
      </w:pPr>
      <w:r>
        <w:rPr>
          <w:b w:val="0"/>
          <w:i w:val="0"/>
          <w:sz w:val="20"/>
        </w:rPr>
        <w:t>7. El copetín tiene un archivo con 500 cierres diarios y necesita leer solo el número 480. Indicá qué tipo de acceso conviene y por qué.</w:t>
      </w:r>
    </w:p>
    <w:p>
      <w:pPr>
        <w:spacing w:before="0" w:after="60" w:line="240" w:lineRule="auto"/>
        <w:ind w:left="227"/>
        <w:jc w:val="both"/>
      </w:pPr>
      <w:r>
        <w:rPr>
          <w:b w:val="0"/>
          <w:i w:val="0"/>
          <w:sz w:val="20"/>
        </w:rPr>
        <w:t>8. Explicá con el ejemplo del copetín por qué conviene cerrar el archivo después de escribir (relacionalo con el buffer).</w:t>
      </w:r>
    </w:p>
    <w:p>
      <w:pPr>
        <w:keepNext/>
        <w:spacing w:before="80" w:after="40" w:line="240" w:lineRule="auto"/>
        <w:jc w:val="both"/>
      </w:pPr>
      <w:r>
        <w:rPr>
          <w:b/>
          <w:i w:val="0"/>
          <w:color w:val="2E7D32"/>
          <w:sz w:val="20"/>
        </w:rPr>
        <w:t>Pensá y decidí (justificá tu respuesta):</w:t>
      </w:r>
    </w:p>
    <w:p>
      <w:pPr>
        <w:spacing w:before="0" w:after="60" w:line="240" w:lineRule="auto"/>
        <w:ind w:left="227"/>
        <w:jc w:val="both"/>
      </w:pPr>
      <w:r>
        <w:rPr>
          <w:b w:val="0"/>
          <w:i w:val="0"/>
          <w:sz w:val="20"/>
        </w:rPr>
        <w:t>9. V o F: el respaldo sirve para recuperar información si el original se pierde. Justificá.</w:t>
      </w:r>
    </w:p>
    <w:p>
      <w:pPr>
        <w:spacing w:before="0" w:after="60" w:line="240" w:lineRule="auto"/>
        <w:ind w:left="227"/>
        <w:jc w:val="both"/>
      </w:pPr>
      <w:r>
        <w:rPr>
          <w:b w:val="0"/>
          <w:i w:val="0"/>
          <w:sz w:val="20"/>
        </w:rPr>
        <w:t>10. Elegí: para llegar rápido a un registro puntual conviene el acceso (secuencial / directo). Justificá.</w:t>
      </w:r>
    </w:p>
    <w:p>
      <w:pPr>
        <w:spacing w:before="0" w:after="60" w:line="240" w:lineRule="auto"/>
        <w:ind w:left="227"/>
        <w:jc w:val="both"/>
      </w:pPr>
      <w:r>
        <w:rPr>
          <w:b w:val="0"/>
          <w:i w:val="0"/>
          <w:sz w:val="20"/>
        </w:rPr>
        <w:t>11. V o F: el buffer hace más lenta la escritura en disco. Justificá.</w:t>
      </w:r>
    </w:p>
    <w:p>
      <w:pPr>
        <w:keepNext/>
        <w:spacing w:before="80" w:after="40" w:line="240" w:lineRule="auto"/>
        <w:jc w:val="both"/>
      </w:pPr>
      <w:r>
        <w:rPr>
          <w:b/>
          <w:i w:val="0"/>
          <w:color w:val="2E7D32"/>
          <w:sz w:val="20"/>
        </w:rPr>
        <w:t>Desafío:</w:t>
      </w:r>
    </w:p>
    <w:p>
      <w:pPr>
        <w:spacing w:before="0" w:after="60" w:line="240" w:lineRule="auto"/>
        <w:ind w:left="227"/>
        <w:jc w:val="both"/>
      </w:pPr>
      <w:r>
        <w:rPr>
          <w:b w:val="0"/>
          <w:i w:val="0"/>
          <w:sz w:val="20"/>
        </w:rPr>
        <w:t>12. Diseñá un plan de protección para los archivos del copetín: qué permisos, qué archivos marcar como solo lectura, cada cuánto respaldar y dónde. Justificá cada decisión en una línea.</w:t>
      </w:r>
    </w:p>
    <w:p>
      <w:pPr>
        <w:pStyle w:val="Ttulo2"/>
        <w:pageBreakBefore/>
      </w:pPr>
      <w:r>
        <w:t>Práctica 17 — Proteger y respaldar los archivos de la librería</w:t>
      </w:r>
    </w:p>
    <w:p>
      <w:pPr>
        <w:spacing w:before="40" w:after="12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Aplicar mecanismos de protección de archivos (solo lectura, respaldo) y razonar sobre acceso secuencial, acceso directo y buffer.</w:t>
            </w:r>
          </w:p>
          <w:p>
            <w:pPr>
              <w:spacing w:after="40" w:line="240" w:lineRule="auto"/>
              <w:jc w:val="both"/>
            </w:pPr>
            <w:r>
              <w:rPr>
                <w:b w:val="0"/>
                <w:i w:val="0"/>
                <w:sz w:val="19"/>
              </w:rPr>
              <w:t>Entorno de trabajo: Explorador de archivos de Windows y Bloc de notas.</w:t>
            </w:r>
          </w:p>
        </w:tc>
      </w:tr>
    </w:tbl>
    <w:p>
      <w:pPr>
        <w:spacing w:after="60" w:before="0"/>
      </w:pPr>
      <w:r>
        <w:rPr>
          <w:sz w:val="8"/>
        </w:rPr>
      </w:r>
    </w:p>
    <w:p>
      <w:pPr>
        <w:keepNext/>
        <w:spacing w:before="40" w:after="40" w:line="240" w:lineRule="auto"/>
        <w:jc w:val="both"/>
      </w:pPr>
      <w:r>
        <w:rPr>
          <w:b/>
          <w:i w:val="0"/>
          <w:color w:val="2E7D32"/>
          <w:sz w:val="21"/>
        </w:rPr>
        <w:t>Lo que necesitás saber</w:t>
      </w:r>
    </w:p>
    <w:p>
      <w:pPr>
        <w:spacing w:before="0" w:after="80" w:line="240" w:lineRule="auto"/>
        <w:jc w:val="both"/>
      </w:pPr>
      <w:r>
        <w:rPr>
          <w:b w:val="0"/>
          <w:i w:val="0"/>
          <w:sz w:val="20"/>
        </w:rPr>
        <w:t>El atributo Solo lectura reduce sobrescrituras accidentales en aplicaciones que lo respetan; no reemplaza los permisos ni el respaldo.</w:t>
      </w:r>
    </w:p>
    <w:p>
      <w:pPr>
        <w:spacing w:before="0" w:after="80" w:line="240" w:lineRule="auto"/>
        <w:jc w:val="both"/>
      </w:pPr>
      <w:r>
        <w:rPr>
          <w:b w:val="0"/>
          <w:i w:val="0"/>
          <w:sz w:val="20"/>
        </w:rPr>
        <w:t>Un buffer junta datos en memoria para acceder al disco menos veces; cerrar el archivo vacía el buffer.</w:t>
      </w:r>
    </w:p>
    <w:p>
      <w:pPr>
        <w:spacing w:before="0" w:after="120" w:line="240" w:lineRule="auto"/>
        <w:jc w:val="both"/>
      </w:pPr>
      <w:r>
        <w:rPr>
          <w:b w:val="0"/>
          <w:i/>
          <w:color w:val="2E7D32"/>
          <w:sz w:val="20"/>
        </w:rPr>
        <w:t>Trabajá con articulos.txt y stock.txt de las prácticas anteriores. Tené a mano un pendrive o una carpeta de la nube del colegio, si está disponible.</w:t>
      </w:r>
    </w:p>
    <w:p>
      <w:pPr>
        <w:keepNext/>
        <w:spacing w:before="120" w:after="40" w:line="240" w:lineRule="auto"/>
        <w:jc w:val="both"/>
      </w:pPr>
      <w:r>
        <w:rPr>
          <w:b/>
          <w:i w:val="0"/>
          <w:color w:val="1B5E20"/>
          <w:sz w:val="22"/>
        </w:rPr>
        <w:t>Actividad 1 — El atributo Solo lectura</w:t>
      </w:r>
    </w:p>
    <w:p>
      <w:pPr>
        <w:keepNext/>
        <w:spacing w:before="0" w:after="80" w:line="240" w:lineRule="auto"/>
        <w:jc w:val="both"/>
      </w:pPr>
      <w:r>
        <w:rPr>
          <w:b/>
          <w:i w:val="0"/>
          <w:sz w:val="20"/>
        </w:rPr>
        <w:t xml:space="preserve">Objetivo: </w:t>
      </w:r>
      <w:r>
        <w:rPr>
          <w:b w:val="0"/>
          <w:i/>
          <w:sz w:val="20"/>
        </w:rPr>
        <w:t>Marcar un archivo como Solo lectura y observar qué pasa al intentar guardar cambios.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Registro del experimento</w:t>
            </w:r>
          </w:p>
          <w:p>
            <w:pPr>
              <w:spacing w:after="40" w:line="240" w:lineRule="auto"/>
              <w:jc w:val="both"/>
            </w:pPr>
            <w:r>
              <w:rPr>
                <w:b w:val="0"/>
                <w:i w:val="0"/>
                <w:sz w:val="19"/>
              </w:rPr>
              <w:t>Qué hiciste · Qué mostró la computadora · Qué conclusión sacás</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En Propiedades de articulos.txt, marcá Solo lectura y aceptá.</w:t>
      </w:r>
    </w:p>
    <w:p>
      <w:pPr>
        <w:spacing w:before="0" w:after="40" w:line="240" w:lineRule="auto"/>
        <w:ind w:left="227"/>
        <w:jc w:val="both"/>
      </w:pPr>
      <w:r>
        <w:rPr>
          <w:b w:val="0"/>
          <w:i w:val="0"/>
          <w:sz w:val="20"/>
        </w:rPr>
        <w:t>2. Abrilo con el Bloc de notas, cambiá un precio e intentá Guardar.</w:t>
      </w:r>
    </w:p>
    <w:p>
      <w:pPr>
        <w:spacing w:before="0" w:after="40" w:line="240" w:lineRule="auto"/>
        <w:ind w:left="227"/>
        <w:jc w:val="both"/>
      </w:pPr>
      <w:r>
        <w:rPr>
          <w:b w:val="0"/>
          <w:i w:val="0"/>
          <w:sz w:val="20"/>
        </w:rPr>
        <w:t>3. Anotá qué pasó, cerrá sin guardar y quitá el atributo.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archivo original no cambió: su contenido y su fecha de modificación son los mismos que antes del experimento.</w:t>
            </w:r>
          </w:p>
        </w:tc>
      </w:tr>
    </w:tbl>
    <w:p>
      <w:pPr>
        <w:spacing w:after="80" w:before="0"/>
      </w:pPr>
      <w:r>
        <w:rPr>
          <w:sz w:val="8"/>
        </w:rPr>
      </w:r>
    </w:p>
    <w:p>
      <w:pPr>
        <w:keepNext/>
        <w:spacing w:before="120" w:after="40" w:line="240" w:lineRule="auto"/>
        <w:jc w:val="both"/>
      </w:pPr>
      <w:r>
        <w:rPr>
          <w:b/>
          <w:i w:val="0"/>
          <w:color w:val="1B5E20"/>
          <w:sz w:val="22"/>
        </w:rPr>
        <w:t>Actividad 2 — Un plan de respaldo</w:t>
      </w:r>
    </w:p>
    <w:p>
      <w:pPr>
        <w:keepNext/>
        <w:spacing w:before="0" w:after="80" w:line="240" w:lineRule="auto"/>
        <w:jc w:val="both"/>
      </w:pPr>
      <w:r>
        <w:rPr>
          <w:b/>
          <w:i w:val="0"/>
          <w:sz w:val="20"/>
        </w:rPr>
        <w:t xml:space="preserve">Objetivo: </w:t>
      </w:r>
      <w:r>
        <w:rPr>
          <w:b w:val="0"/>
          <w:i/>
          <w:sz w:val="20"/>
        </w:rPr>
        <w:t>Diseñar y ejecutar un respaldo de los archivos de la librería.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El plan responde</w:t>
            </w:r>
          </w:p>
          <w:p>
            <w:pPr>
              <w:keepNext/>
              <w:spacing w:after="40" w:line="240" w:lineRule="auto"/>
              <w:jc w:val="both"/>
            </w:pPr>
            <w:r>
              <w:rPr>
                <w:b w:val="0"/>
                <w:i w:val="0"/>
                <w:sz w:val="19"/>
              </w:rPr>
              <w:t>Qué archivos se respaldan.</w:t>
            </w:r>
          </w:p>
          <w:p>
            <w:pPr>
              <w:keepNext/>
              <w:spacing w:after="40" w:line="240" w:lineRule="auto"/>
              <w:jc w:val="both"/>
            </w:pPr>
            <w:r>
              <w:rPr>
                <w:b w:val="0"/>
                <w:i w:val="0"/>
                <w:sz w:val="19"/>
              </w:rPr>
              <w:t>Cada cuánto.</w:t>
            </w:r>
          </w:p>
          <w:p>
            <w:pPr>
              <w:keepNext/>
              <w:spacing w:after="40" w:line="240" w:lineRule="auto"/>
              <w:jc w:val="both"/>
            </w:pPr>
            <w:r>
              <w:rPr>
                <w:b w:val="0"/>
                <w:i w:val="0"/>
                <w:sz w:val="19"/>
              </w:rPr>
              <w:t>Dónde (un soporte distinto del original).</w:t>
            </w:r>
          </w:p>
          <w:p>
            <w:pPr>
              <w:keepNext/>
              <w:spacing w:after="40" w:line="240" w:lineRule="auto"/>
              <w:jc w:val="both"/>
            </w:pPr>
            <w:r>
              <w:rPr>
                <w:b w:val="0"/>
                <w:i w:val="0"/>
                <w:sz w:val="19"/>
              </w:rPr>
              <w:t>Cómo se nombra cada copia.</w:t>
            </w:r>
          </w:p>
          <w:p>
            <w:pPr>
              <w:spacing w:after="40" w:line="240" w:lineRule="auto"/>
              <w:jc w:val="both"/>
            </w:pPr>
            <w:r>
              <w:rPr>
                <w:b w:val="0"/>
                <w:i w:val="0"/>
                <w:sz w:val="19"/>
              </w:rPr>
              <w:t>Quién lo hace.</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Escribí el plan en cinco líneas.</w:t>
      </w:r>
    </w:p>
    <w:p>
      <w:pPr>
        <w:spacing w:before="0" w:after="40" w:line="240" w:lineRule="auto"/>
        <w:ind w:left="227"/>
        <w:jc w:val="both"/>
      </w:pPr>
      <w:r>
        <w:rPr>
          <w:b w:val="0"/>
          <w:i w:val="0"/>
          <w:sz w:val="20"/>
        </w:rPr>
        <w:t>2. Hacé el primer respaldo: copiá los archivos a otro soporte o carpeta con el nombre que definiste (por ejemplo, con la fecha).</w:t>
      </w:r>
    </w:p>
    <w:p>
      <w:pPr>
        <w:spacing w:before="0" w:after="40" w:line="240" w:lineRule="auto"/>
        <w:ind w:left="227"/>
        <w:jc w:val="both"/>
      </w:pPr>
      <w:r>
        <w:rPr>
          <w:b w:val="0"/>
          <w:i w:val="0"/>
          <w:sz w:val="20"/>
        </w:rPr>
        <w:t>3. Simulá una pérdida: renombrá el original y recuperalo desde el respaldo.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Recuperaste el archivo desde la copia y su contenido es idéntico al original.</w:t>
            </w:r>
          </w:p>
        </w:tc>
      </w:tr>
    </w:tbl>
    <w:p>
      <w:pPr>
        <w:spacing w:after="80" w:before="0"/>
      </w:pPr>
      <w:r>
        <w:rPr>
          <w:sz w:val="8"/>
        </w:rPr>
      </w:r>
    </w:p>
    <w:p>
      <w:pPr>
        <w:keepNext/>
        <w:spacing w:before="120" w:after="40" w:line="240" w:lineRule="auto"/>
        <w:jc w:val="both"/>
      </w:pPr>
      <w:r>
        <w:rPr>
          <w:b/>
          <w:i w:val="0"/>
          <w:color w:val="1B5E20"/>
          <w:sz w:val="22"/>
        </w:rPr>
        <w:t>Actividad 3 — Acceso y buffer en números</w:t>
      </w:r>
    </w:p>
    <w:p>
      <w:pPr>
        <w:keepNext/>
        <w:spacing w:before="0" w:after="80" w:line="240" w:lineRule="auto"/>
        <w:jc w:val="both"/>
      </w:pPr>
      <w:r>
        <w:rPr>
          <w:b/>
          <w:i w:val="0"/>
          <w:sz w:val="20"/>
        </w:rPr>
        <w:t xml:space="preserve">Objetivo: </w:t>
      </w:r>
      <w:r>
        <w:rPr>
          <w:b w:val="0"/>
          <w:i/>
          <w:sz w:val="20"/>
        </w:rPr>
        <w:t>Calcular accesos al disco y comparar acceso secuencial y directo con casos de la librería.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Casos</w:t>
            </w:r>
          </w:p>
          <w:p>
            <w:pPr>
              <w:keepNext/>
              <w:spacing w:after="40" w:line="240" w:lineRule="auto"/>
              <w:jc w:val="both"/>
            </w:pPr>
            <w:r>
              <w:rPr>
                <w:b w:val="0"/>
                <w:i w:val="0"/>
                <w:sz w:val="19"/>
              </w:rPr>
              <w:t>(a) Un archivo de 10 líneas se lee con un buffer de 4 líneas: ¿cuántos accesos al disco?</w:t>
            </w:r>
          </w:p>
          <w:p>
            <w:pPr>
              <w:keepNext/>
              <w:spacing w:after="40" w:line="240" w:lineRule="auto"/>
              <w:jc w:val="both"/>
            </w:pPr>
            <w:r>
              <w:rPr>
                <w:b w:val="0"/>
                <w:i w:val="0"/>
                <w:sz w:val="19"/>
              </w:rPr>
              <w:t>(b) El mismo archivo sin buffer: ¿cuántos accesos?</w:t>
            </w:r>
          </w:p>
          <w:p>
            <w:pPr>
              <w:spacing w:after="40" w:line="240" w:lineRule="auto"/>
              <w:jc w:val="both"/>
            </w:pPr>
            <w:r>
              <w:rPr>
                <w:b w:val="0"/>
                <w:i w:val="0"/>
                <w:sz w:val="19"/>
              </w:rPr>
              <w:t>(c) Un archivo de 300 ventas: para consultar la venta 250, ¿cuántos registros se leen con acceso secuencial y cuántos con acceso directo?</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Resolvé cada caso con un dibujo de tandas o de registros.</w:t>
      </w:r>
    </w:p>
    <w:p>
      <w:pPr>
        <w:spacing w:before="0" w:after="40" w:line="240" w:lineRule="auto"/>
        <w:ind w:left="227"/>
        <w:jc w:val="both"/>
      </w:pPr>
      <w:r>
        <w:rPr>
          <w:b w:val="0"/>
          <w:i w:val="0"/>
          <w:sz w:val="20"/>
        </w:rPr>
        <w:t>2. Escribí una conclusión: ¿cuándo conviene cada tipo de acceso?</w:t>
      </w:r>
    </w:p>
    <w:p>
      <w:pPr>
        <w:spacing w:before="0" w:after="40" w:line="240" w:lineRule="auto"/>
        <w:ind w:left="227"/>
        <w:jc w:val="both"/>
      </w:pPr>
      <w:r>
        <w:rPr>
          <w:b w:val="0"/>
          <w:i w:val="0"/>
          <w:sz w:val="20"/>
        </w:rPr>
        <w:t>3. Relacioná el caso (a) con la importancia de cerrar el archivo.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(a) cada línea quedó en exactamente una tanda y la cantidad de tandas es la cantidad de accesos.</w:t>
            </w:r>
          </w:p>
        </w:tc>
      </w:tr>
    </w:tbl>
    <w:p>
      <w:pPr>
        <w:spacing w:after="80" w:before="0"/>
      </w:pPr>
      <w:r>
        <w:rPr>
          <w:sz w:val="8"/>
        </w:rPr>
      </w:r>
    </w:p>
    <w:p>
      <w:pPr>
        <w:keepNext/>
        <w:spacing w:before="80" w:after="40" w:line="240" w:lineRule="auto"/>
        <w:jc w:val="both"/>
      </w:pPr>
      <w:r>
        <w:rPr>
          <w:b/>
          <w:i w:val="0"/>
          <w:color w:val="2E7D32"/>
          <w:sz w:val="21"/>
        </w:rPr>
        <w:t>Desafío final (para quienes terminan antes)</w:t>
      </w:r>
    </w:p>
    <w:p>
      <w:pPr>
        <w:spacing w:before="0" w:after="80" w:line="240" w:lineRule="auto"/>
        <w:jc w:val="both"/>
      </w:pPr>
      <w:r>
        <w:rPr>
          <w:b w:val="0"/>
          <w:i w:val="0"/>
          <w:sz w:val="20"/>
        </w:rPr>
        <w:t>Averiguá en tu colegio o en tu casa cómo se respaldan los archivos importantes (fotos, trabajos). Compará con tu plan: ¿qué le falta a cada uno?</w:t>
      </w:r>
    </w:p>
    <w:p>
      <w:pPr>
        <w:pStyle w:val="Ttulo2"/>
        <w:spacing w:before="400"/>
      </w:pPr>
      <w:r>
        <w:t>Clase 18 — El sistema de archivos en la estructura visible del sistema operativo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 importancia del sistema de archivos dentro de la estructura visible de un sistema operativo.</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sistema de archivos en la estructura visible del sistema operativo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los elementos de la estructura visible: unidades, carpetas, subcarpetas y rutas.</w:t>
            </w:r>
          </w:p>
          <w:p>
            <w:pPr>
              <w:spacing w:after="20"/>
            </w:pPr>
            <w:r>
              <w:rPr>
                <w:b w:val="0"/>
                <w:i w:val="0"/>
                <w:sz w:val="19"/>
              </w:rPr>
              <w:t>• Organiza archivos en una estructura de carpetas coherente.</w:t>
            </w:r>
          </w:p>
          <w:p>
            <w:pPr>
              <w:spacing w:after="20"/>
            </w:pPr>
            <w:r>
              <w:rPr>
                <w:b w:val="0"/>
                <w:i w:val="0"/>
                <w:sz w:val="19"/>
              </w:rPr>
              <w:t>• Reconoce la importancia de una buena organización de archivos.</w:t>
            </w:r>
          </w:p>
        </w:tc>
      </w:tr>
    </w:tbl>
    <w:p>
      <w:pPr>
        <w:spacing w:after="80" w:before="0"/>
      </w:pPr>
      <w:r>
        <w:rPr>
          <w:sz w:val="8"/>
        </w:rPr>
      </w:r>
    </w:p>
    <w:p>
      <w:pPr>
        <w:pStyle w:val="Ttulo3"/>
      </w:pPr>
      <w:r>
        <w:t>La cara visible del sistema de archivos</w:t>
      </w:r>
    </w:p>
    <w:p>
      <w:pPr>
        <w:spacing w:before="0" w:after="80"/>
        <w:jc w:val="both"/>
      </w:pPr>
      <w:r>
        <w:rPr>
          <w:b w:val="0"/>
          <w:i w:val="0"/>
          <w:sz w:val="21"/>
        </w:rPr>
        <w:t>El sistema de archivos que administra el SO tiene una cara visible: la que se ve en el Explorador de archivos de Windows. Ahí aparecen las unidades (C:, D:, el pendrive), las carpetas y los archivos, organizados como un árbol.</w:t>
      </w:r>
    </w:p>
    <w:p>
      <w:pPr>
        <w:pStyle w:val="Ttulo3"/>
      </w:pPr>
      <w:r>
        <w:t>Carpetas, subcarpetas y rutas</w:t>
      </w:r>
    </w:p>
    <w:p>
      <w:pPr>
        <w:spacing w:before="0" w:after="80"/>
        <w:jc w:val="both"/>
      </w:pPr>
      <w:r>
        <w:rPr>
          <w:b w:val="0"/>
          <w:i w:val="0"/>
          <w:sz w:val="21"/>
        </w:rPr>
        <w:t>Las carpetas agrupan archivos relacionados y pueden contener subcarpetas, formando un árbol de directorios. La ruta es la dirección completa de un archivo: indica la unidad, las carpetas y el nombre, por ejemplo C:\Karumbe\Ventas\2026\ventas_semana.txt.</w:t>
      </w:r>
    </w:p>
    <w:p>
      <w:pPr>
        <w:pStyle w:val="Ttulo3"/>
      </w:pPr>
      <w:r>
        <w:t>Organizar bien para encontrar rápido</w:t>
      </w:r>
    </w:p>
    <w:p>
      <w:pPr>
        <w:spacing w:before="0" w:after="80"/>
        <w:jc w:val="both"/>
      </w:pPr>
      <w:r>
        <w:rPr>
          <w:b w:val="0"/>
          <w:i w:val="0"/>
          <w:sz w:val="21"/>
        </w:rPr>
        <w:t>Una buena organización ahorra tiempo y evita pérdidas. El copetín guarda sus ventas en una carpeta Ventas con una subcarpeta por año, y dentro, una por mes. Así cualquier cierre se encuentra en segundos.</w:t>
      </w:r>
    </w:p>
    <w:p>
      <w:pPr>
        <w:pStyle w:val="Ttulo3"/>
      </w:pPr>
      <w:r>
        <w:t>Lo que el sistema operativo sabe de cada archivo</w:t>
      </w:r>
    </w:p>
    <w:p>
      <w:pPr>
        <w:spacing w:before="0" w:after="80"/>
        <w:jc w:val="both"/>
      </w:pPr>
      <w:r>
        <w:rPr>
          <w:b w:val="0"/>
          <w:i w:val="0"/>
          <w:sz w:val="21"/>
        </w:rPr>
        <w:t>Además del nombre y la ruta, el sistema operativo guarda para cada archivo un conjunto de datos sobre el archivo, que se ven con clic derecho → Propiedades en el Explorador. No forman parte del contenido: son la ficha del archivo, y sirven para buscar, ordenar y proteger.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109"/>
        <w:gridCol w:w="4303"/>
        <w:gridCol w:w="4394"/>
      </w:tblGrid>
      <w:tr>
        <w:trPr>
          <w:cantSplit/>
          <w:tblHeader/>
        </w:trPr>
        <w:tc>
          <w:tcPr>
            <w:tcW w:type="dxa" w:w="2109"/>
            <w:shd w:val="clear" w:color="auto" w:fill="2E7D32"/>
          </w:tcPr>
          <w:p>
            <w:pPr>
              <w:keepNext/>
            </w:pPr>
            <w:r>
              <w:rPr>
                <w:b/>
                <w:i w:val="0"/>
                <w:color w:val="FFFFFF"/>
                <w:sz w:val="18"/>
              </w:rPr>
              <w:t>Propiedad</w:t>
            </w:r>
          </w:p>
        </w:tc>
        <w:tc>
          <w:tcPr>
            <w:tcW w:type="dxa" w:w="4303"/>
            <w:shd w:val="clear" w:color="auto" w:fill="2E7D32"/>
          </w:tcPr>
          <w:p>
            <w:pPr>
              <w:keepNext/>
            </w:pPr>
            <w:r>
              <w:rPr>
                <w:b/>
                <w:i w:val="0"/>
                <w:color w:val="FFFFFF"/>
                <w:sz w:val="18"/>
              </w:rPr>
              <w:t>Qué indica</w:t>
            </w:r>
          </w:p>
        </w:tc>
        <w:tc>
          <w:tcPr>
            <w:tcW w:type="dxa" w:w="4394"/>
            <w:shd w:val="clear" w:color="auto" w:fill="2E7D32"/>
          </w:tcPr>
          <w:p>
            <w:pPr>
              <w:keepNext/>
            </w:pPr>
            <w:r>
              <w:rPr>
                <w:b/>
                <w:i w:val="0"/>
                <w:color w:val="FFFFFF"/>
                <w:sz w:val="18"/>
              </w:rPr>
              <w:t>Ejemplo con ventas_semana.txt</w:t>
            </w:r>
          </w:p>
        </w:tc>
      </w:tr>
      <w:tr>
        <w:trPr>
          <w:cantSplit/>
        </w:trPr>
        <w:tc>
          <w:tcPr>
            <w:tcW w:type="dxa" w:w="2109"/>
          </w:tcPr>
          <w:p>
            <w:pPr>
              <w:keepNext/>
              <w:spacing w:after="0"/>
            </w:pPr>
            <w:r>
              <w:rPr>
                <w:b w:val="0"/>
                <w:i w:val="0"/>
                <w:sz w:val="18"/>
              </w:rPr>
              <w:t>Tipo</w:t>
            </w:r>
          </w:p>
        </w:tc>
        <w:tc>
          <w:tcPr>
            <w:tcW w:type="dxa" w:w="4303"/>
          </w:tcPr>
          <w:p>
            <w:pPr>
              <w:keepNext/>
              <w:spacing w:after="0"/>
            </w:pPr>
            <w:r>
              <w:rPr>
                <w:b w:val="0"/>
                <w:i w:val="0"/>
                <w:sz w:val="18"/>
              </w:rPr>
              <w:t>el formato, deducido de la extensión</w:t>
            </w:r>
          </w:p>
        </w:tc>
        <w:tc>
          <w:tcPr>
            <w:tcW w:type="dxa" w:w="4394"/>
          </w:tcPr>
          <w:p>
            <w:pPr>
              <w:keepNext/>
              <w:spacing w:after="0"/>
            </w:pPr>
            <w:r>
              <w:rPr>
                <w:b w:val="0"/>
                <w:i w:val="0"/>
                <w:sz w:val="18"/>
              </w:rPr>
              <w:t>Documento de texto (.txt)</w:t>
            </w:r>
          </w:p>
        </w:tc>
      </w:tr>
      <w:tr>
        <w:trPr>
          <w:cantSplit/>
        </w:trPr>
        <w:tc>
          <w:tcPr>
            <w:tcW w:type="dxa" w:w="2109"/>
            <w:shd w:val="clear" w:color="auto" w:fill="F5F5F5"/>
          </w:tcPr>
          <w:p>
            <w:pPr>
              <w:keepNext/>
              <w:spacing w:after="0"/>
            </w:pPr>
            <w:r>
              <w:rPr>
                <w:b w:val="0"/>
                <w:i w:val="0"/>
                <w:sz w:val="18"/>
              </w:rPr>
              <w:t>Ubicación</w:t>
            </w:r>
          </w:p>
        </w:tc>
        <w:tc>
          <w:tcPr>
            <w:tcW w:type="dxa" w:w="4303"/>
            <w:shd w:val="clear" w:color="auto" w:fill="F5F5F5"/>
          </w:tcPr>
          <w:p>
            <w:pPr>
              <w:keepNext/>
              <w:spacing w:after="0"/>
            </w:pPr>
            <w:r>
              <w:rPr>
                <w:b w:val="0"/>
                <w:i w:val="0"/>
                <w:sz w:val="18"/>
              </w:rPr>
              <w:t>la carpeta donde vive</w:t>
            </w:r>
          </w:p>
        </w:tc>
        <w:tc>
          <w:tcPr>
            <w:tcW w:type="dxa" w:w="4394"/>
            <w:shd w:val="clear" w:color="auto" w:fill="F5F5F5"/>
          </w:tcPr>
          <w:p>
            <w:pPr>
              <w:keepNext/>
              <w:spacing w:after="0"/>
            </w:pPr>
            <w:r>
              <w:rPr>
                <w:b w:val="0"/>
                <w:i w:val="0"/>
                <w:sz w:val="18"/>
              </w:rPr>
              <w:t>C:\Karumbe\Ventas\2026\julio</w:t>
            </w:r>
          </w:p>
        </w:tc>
      </w:tr>
      <w:tr>
        <w:trPr>
          <w:cantSplit/>
        </w:trPr>
        <w:tc>
          <w:tcPr>
            <w:tcW w:type="dxa" w:w="2109"/>
          </w:tcPr>
          <w:p>
            <w:pPr>
              <w:keepNext/>
              <w:spacing w:after="0"/>
            </w:pPr>
            <w:r>
              <w:rPr>
                <w:b w:val="0"/>
                <w:i w:val="0"/>
                <w:sz w:val="18"/>
              </w:rPr>
              <w:t>Tamaño</w:t>
            </w:r>
          </w:p>
        </w:tc>
        <w:tc>
          <w:tcPr>
            <w:tcW w:type="dxa" w:w="4303"/>
          </w:tcPr>
          <w:p>
            <w:pPr>
              <w:keepNext/>
              <w:spacing w:after="0"/>
            </w:pPr>
            <w:r>
              <w:rPr>
                <w:b w:val="0"/>
                <w:i w:val="0"/>
                <w:sz w:val="18"/>
              </w:rPr>
              <w:t>cuántos bytes ocupa el contenido</w:t>
            </w:r>
          </w:p>
        </w:tc>
        <w:tc>
          <w:tcPr>
            <w:tcW w:type="dxa" w:w="4394"/>
          </w:tcPr>
          <w:p>
            <w:pPr>
              <w:keepNext/>
              <w:spacing w:after="0"/>
            </w:pPr>
            <w:r>
              <w:rPr>
                <w:b w:val="0"/>
                <w:i w:val="0"/>
                <w:sz w:val="18"/>
              </w:rPr>
              <w:t>unos 100 bytes: siete líneas cortas</w:t>
            </w:r>
          </w:p>
        </w:tc>
      </w:tr>
      <w:tr>
        <w:trPr>
          <w:cantSplit/>
        </w:trPr>
        <w:tc>
          <w:tcPr>
            <w:tcW w:type="dxa" w:w="2109"/>
            <w:shd w:val="clear" w:color="auto" w:fill="F5F5F5"/>
          </w:tcPr>
          <w:p>
            <w:pPr>
              <w:keepNext/>
              <w:spacing w:after="0"/>
            </w:pPr>
            <w:r>
              <w:rPr>
                <w:b w:val="0"/>
                <w:i w:val="0"/>
                <w:sz w:val="18"/>
              </w:rPr>
              <w:t>Creado / Modificado</w:t>
            </w:r>
          </w:p>
        </w:tc>
        <w:tc>
          <w:tcPr>
            <w:tcW w:type="dxa" w:w="4303"/>
            <w:shd w:val="clear" w:color="auto" w:fill="F5F5F5"/>
          </w:tcPr>
          <w:p>
            <w:pPr>
              <w:keepNext/>
              <w:spacing w:after="0"/>
            </w:pPr>
            <w:r>
              <w:rPr>
                <w:b w:val="0"/>
                <w:i w:val="0"/>
                <w:sz w:val="18"/>
              </w:rPr>
              <w:t>cuándo nació y cuándo cambió por última vez</w:t>
            </w:r>
          </w:p>
        </w:tc>
        <w:tc>
          <w:tcPr>
            <w:tcW w:type="dxa" w:w="4394"/>
            <w:shd w:val="clear" w:color="auto" w:fill="F5F5F5"/>
          </w:tcPr>
          <w:p>
            <w:pPr>
              <w:keepNext/>
              <w:spacing w:after="0"/>
            </w:pPr>
            <w:r>
              <w:rPr>
                <w:b w:val="0"/>
                <w:i w:val="0"/>
                <w:sz w:val="18"/>
              </w:rPr>
              <w:t>útil para saber cuál es la versión más nueva</w:t>
            </w:r>
          </w:p>
        </w:tc>
      </w:tr>
      <w:tr>
        <w:trPr>
          <w:cantSplit/>
        </w:trPr>
        <w:tc>
          <w:tcPr>
            <w:tcW w:type="dxa" w:w="2109"/>
          </w:tcPr>
          <w:p>
            <w:pPr>
              <w:spacing w:after="0"/>
            </w:pPr>
            <w:r>
              <w:rPr>
                <w:b w:val="0"/>
                <w:i w:val="0"/>
                <w:sz w:val="18"/>
              </w:rPr>
              <w:t>Atributos</w:t>
            </w:r>
          </w:p>
        </w:tc>
        <w:tc>
          <w:tcPr>
            <w:tcW w:type="dxa" w:w="4303"/>
          </w:tcPr>
          <w:p>
            <w:pPr>
              <w:spacing w:after="0"/>
            </w:pPr>
            <w:r>
              <w:rPr>
                <w:b w:val="0"/>
                <w:i w:val="0"/>
                <w:sz w:val="18"/>
              </w:rPr>
              <w:t>marcas como Solo lectura u Oculto</w:t>
            </w:r>
          </w:p>
        </w:tc>
        <w:tc>
          <w:tcPr>
            <w:tcW w:type="dxa" w:w="4394"/>
          </w:tcPr>
          <w:p>
            <w:pPr>
              <w:spacing w:after="0"/>
            </w:pPr>
            <w:r>
              <w:rPr>
                <w:b w:val="0"/>
                <w:i w:val="0"/>
                <w:sz w:val="18"/>
              </w:rPr>
              <w:t>Solo lectura una vez cerrada la semana</w:t>
            </w:r>
          </w:p>
        </w:tc>
      </w:tr>
    </w:tbl>
    <w:p>
      <w:pPr>
        <w:spacing w:after="80" w:before="0"/>
      </w:pPr>
      <w:r>
        <w:rPr>
          <w:sz w:val="8"/>
        </w:rPr>
      </w:r>
    </w:p>
    <w:p>
      <w:pPr>
        <w:spacing w:before="0" w:after="80"/>
        <w:jc w:val="both"/>
      </w:pPr>
      <w:r>
        <w:rPr>
          <w:b w:val="0"/>
          <w:i w:val="0"/>
          <w:sz w:val="21"/>
        </w:rPr>
        <w:t>La fecha de modificación es una propiedad muy útil en el trabajo diario: ordenar una carpeta por fecha muestra arriba lo último que se tocó, y comparar fechas responde la pregunta de siempre: ¿cuál de estas dos copias es la buena? Por eso un respaldo bien hecho conserva las fechas originales de los archivos.</w:t>
      </w:r>
    </w:p>
    <w:p>
      <w:pPr>
        <w:pStyle w:val="Ttulo3"/>
      </w:pPr>
      <w:r>
        <w:t>Buscar en el árbol</w:t>
      </w:r>
    </w:p>
    <w:p>
      <w:pPr>
        <w:spacing w:before="0" w:after="80"/>
        <w:jc w:val="both"/>
      </w:pPr>
      <w:r>
        <w:rPr>
          <w:b w:val="0"/>
          <w:i w:val="0"/>
          <w:sz w:val="21"/>
        </w:rPr>
        <w:t>Cuando la estructura crece, recorrer carpeta por carpeta se vuelve lento. El cuadro de búsqueda del Explorador busca dentro de la carpeta abierta y de todas sus subcarpetas, y admite el comodín asterisco: *.txt encuentra todos los archivos de texto, y ventas_* todos los que empiezan con «ventas_». Es el mismo comodín que vas a usar en los filtros de la Unidad 4.</w:t>
      </w:r>
    </w:p>
    <w:p>
      <w:pPr>
        <w:spacing w:before="0" w:after="80"/>
        <w:jc w:val="both"/>
      </w:pPr>
      <w:r>
        <w:rPr>
          <w:b w:val="0"/>
          <w:i w:val="0"/>
          <w:sz w:val="21"/>
        </w:rPr>
        <w:t>La búsqueda funciona mejor cuanto mejor son los nombres. Un archivo llamado doc1.txt solo se encuentra si alguien recuerda dónde lo dejó; uno llamado cierre_caja_2026-07-13.txt se encuentra escribiendo «cierre» o «2026-07». Organizar bien y nombrar bien son dos caras del mismo trabajo.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30"/>
        <w:gridCol w:w="4320"/>
        <w:gridCol w:w="4156"/>
      </w:tblGrid>
      <w:tr>
        <w:trPr>
          <w:cantSplit/>
          <w:tblHeader/>
        </w:trPr>
        <w:tc>
          <w:tcPr>
            <w:tcW w:type="dxa" w:w="2330"/>
            <w:shd w:val="clear" w:color="auto" w:fill="2E7D32"/>
          </w:tcPr>
          <w:p>
            <w:pPr>
              <w:keepNext/>
            </w:pPr>
            <w:r>
              <w:rPr>
                <w:b/>
                <w:i w:val="0"/>
                <w:color w:val="FFFFFF"/>
                <w:sz w:val="18"/>
              </w:rPr>
              <w:t>Elemento</w:t>
            </w:r>
          </w:p>
        </w:tc>
        <w:tc>
          <w:tcPr>
            <w:tcW w:type="dxa" w:w="4320"/>
            <w:shd w:val="clear" w:color="auto" w:fill="2E7D32"/>
          </w:tcPr>
          <w:p>
            <w:pPr>
              <w:keepNext/>
            </w:pPr>
            <w:r>
              <w:rPr>
                <w:b/>
                <w:i w:val="0"/>
                <w:color w:val="FFFFFF"/>
                <w:sz w:val="18"/>
              </w:rPr>
              <w:t>Qué es</w:t>
            </w:r>
          </w:p>
        </w:tc>
        <w:tc>
          <w:tcPr>
            <w:tcW w:type="dxa" w:w="4156"/>
            <w:shd w:val="clear" w:color="auto" w:fill="2E7D32"/>
          </w:tcPr>
          <w:p>
            <w:pPr>
              <w:keepNext/>
            </w:pPr>
            <w:r>
              <w:rPr>
                <w:b/>
                <w:i w:val="0"/>
                <w:color w:val="FFFFFF"/>
                <w:sz w:val="18"/>
              </w:rPr>
              <w:t>Ejemplo</w:t>
            </w:r>
          </w:p>
        </w:tc>
      </w:tr>
      <w:tr>
        <w:trPr>
          <w:cantSplit/>
        </w:trPr>
        <w:tc>
          <w:tcPr>
            <w:tcW w:type="dxa" w:w="2330"/>
          </w:tcPr>
          <w:p>
            <w:pPr>
              <w:keepNext/>
              <w:spacing w:after="0"/>
            </w:pPr>
            <w:r>
              <w:rPr>
                <w:b w:val="0"/>
                <w:i w:val="0"/>
                <w:sz w:val="18"/>
              </w:rPr>
              <w:t>Unidad</w:t>
            </w:r>
          </w:p>
        </w:tc>
        <w:tc>
          <w:tcPr>
            <w:tcW w:type="dxa" w:w="4320"/>
          </w:tcPr>
          <w:p>
            <w:pPr>
              <w:keepNext/>
              <w:spacing w:after="0"/>
            </w:pPr>
            <w:r>
              <w:rPr>
                <w:b w:val="0"/>
                <w:i w:val="0"/>
                <w:sz w:val="18"/>
              </w:rPr>
              <w:t>el disco o pendrive</w:t>
            </w:r>
          </w:p>
        </w:tc>
        <w:tc>
          <w:tcPr>
            <w:tcW w:type="dxa" w:w="4156"/>
          </w:tcPr>
          <w:p>
            <w:pPr>
              <w:keepNext/>
              <w:spacing w:after="0"/>
            </w:pPr>
            <w:r>
              <w:rPr>
                <w:b w:val="0"/>
                <w:i w:val="0"/>
                <w:sz w:val="18"/>
              </w:rPr>
              <w:t>C:</w:t>
            </w:r>
          </w:p>
        </w:tc>
      </w:tr>
      <w:tr>
        <w:trPr>
          <w:cantSplit/>
        </w:trPr>
        <w:tc>
          <w:tcPr>
            <w:tcW w:type="dxa" w:w="2330"/>
            <w:shd w:val="clear" w:color="auto" w:fill="F5F5F5"/>
          </w:tcPr>
          <w:p>
            <w:pPr>
              <w:keepNext/>
              <w:spacing w:after="0"/>
            </w:pPr>
            <w:r>
              <w:rPr>
                <w:b w:val="0"/>
                <w:i w:val="0"/>
                <w:sz w:val="18"/>
              </w:rPr>
              <w:t>Carpeta</w:t>
            </w:r>
          </w:p>
        </w:tc>
        <w:tc>
          <w:tcPr>
            <w:tcW w:type="dxa" w:w="4320"/>
            <w:shd w:val="clear" w:color="auto" w:fill="F5F5F5"/>
          </w:tcPr>
          <w:p>
            <w:pPr>
              <w:keepNext/>
              <w:spacing w:after="0"/>
            </w:pPr>
            <w:r>
              <w:rPr>
                <w:b w:val="0"/>
                <w:i w:val="0"/>
                <w:sz w:val="18"/>
              </w:rPr>
              <w:t>agrupa archivos</w:t>
            </w:r>
          </w:p>
        </w:tc>
        <w:tc>
          <w:tcPr>
            <w:tcW w:type="dxa" w:w="4156"/>
            <w:shd w:val="clear" w:color="auto" w:fill="F5F5F5"/>
          </w:tcPr>
          <w:p>
            <w:pPr>
              <w:keepNext/>
              <w:spacing w:after="0"/>
            </w:pPr>
            <w:r>
              <w:rPr>
                <w:b w:val="0"/>
                <w:i w:val="0"/>
                <w:sz w:val="18"/>
              </w:rPr>
              <w:t>Ventas</w:t>
            </w:r>
          </w:p>
        </w:tc>
      </w:tr>
      <w:tr>
        <w:trPr>
          <w:cantSplit/>
        </w:trPr>
        <w:tc>
          <w:tcPr>
            <w:tcW w:type="dxa" w:w="2330"/>
          </w:tcPr>
          <w:p>
            <w:pPr>
              <w:keepNext/>
              <w:spacing w:after="0"/>
            </w:pPr>
            <w:r>
              <w:rPr>
                <w:b w:val="0"/>
                <w:i w:val="0"/>
                <w:sz w:val="18"/>
              </w:rPr>
              <w:t>Subcarpeta</w:t>
            </w:r>
          </w:p>
        </w:tc>
        <w:tc>
          <w:tcPr>
            <w:tcW w:type="dxa" w:w="4320"/>
          </w:tcPr>
          <w:p>
            <w:pPr>
              <w:keepNext/>
              <w:spacing w:after="0"/>
            </w:pPr>
            <w:r>
              <w:rPr>
                <w:b w:val="0"/>
                <w:i w:val="0"/>
                <w:sz w:val="18"/>
              </w:rPr>
              <w:t>carpeta dentro de otra</w:t>
            </w:r>
          </w:p>
        </w:tc>
        <w:tc>
          <w:tcPr>
            <w:tcW w:type="dxa" w:w="4156"/>
          </w:tcPr>
          <w:p>
            <w:pPr>
              <w:keepNext/>
              <w:spacing w:after="0"/>
            </w:pPr>
            <w:r>
              <w:rPr>
                <w:b w:val="0"/>
                <w:i w:val="0"/>
                <w:sz w:val="18"/>
              </w:rPr>
              <w:t>2026</w:t>
            </w:r>
          </w:p>
        </w:tc>
      </w:tr>
      <w:tr>
        <w:trPr>
          <w:cantSplit/>
        </w:trPr>
        <w:tc>
          <w:tcPr>
            <w:tcW w:type="dxa" w:w="2330"/>
            <w:shd w:val="clear" w:color="auto" w:fill="F5F5F5"/>
          </w:tcPr>
          <w:p>
            <w:pPr>
              <w:keepNext/>
              <w:spacing w:after="0"/>
            </w:pPr>
            <w:r>
              <w:rPr>
                <w:b w:val="0"/>
                <w:i w:val="0"/>
                <w:sz w:val="18"/>
              </w:rPr>
              <w:t>Ruta</w:t>
            </w:r>
          </w:p>
        </w:tc>
        <w:tc>
          <w:tcPr>
            <w:tcW w:type="dxa" w:w="4320"/>
            <w:shd w:val="clear" w:color="auto" w:fill="F5F5F5"/>
          </w:tcPr>
          <w:p>
            <w:pPr>
              <w:keepNext/>
              <w:spacing w:after="0"/>
            </w:pPr>
            <w:r>
              <w:rPr>
                <w:b w:val="0"/>
                <w:i w:val="0"/>
                <w:sz w:val="18"/>
              </w:rPr>
              <w:t>dirección completa</w:t>
            </w:r>
          </w:p>
        </w:tc>
        <w:tc>
          <w:tcPr>
            <w:tcW w:type="dxa" w:w="4156"/>
            <w:shd w:val="clear" w:color="auto" w:fill="F5F5F5"/>
          </w:tcPr>
          <w:p>
            <w:pPr>
              <w:keepNext/>
              <w:spacing w:after="0"/>
            </w:pPr>
            <w:r>
              <w:rPr>
                <w:b w:val="0"/>
                <w:i w:val="0"/>
                <w:sz w:val="18"/>
              </w:rPr>
              <w:t>C:\Karumbe\Ventas\...</w:t>
            </w:r>
          </w:p>
        </w:tc>
      </w:tr>
      <w:tr>
        <w:trPr>
          <w:cantSplit/>
        </w:trPr>
        <w:tc>
          <w:tcPr>
            <w:tcW w:type="dxa" w:w="2330"/>
          </w:tcPr>
          <w:p>
            <w:pPr>
              <w:spacing w:after="0"/>
            </w:pPr>
            <w:r>
              <w:rPr>
                <w:b w:val="0"/>
                <w:i w:val="0"/>
                <w:sz w:val="18"/>
              </w:rPr>
              <w:t>Archivo</w:t>
            </w:r>
          </w:p>
        </w:tc>
        <w:tc>
          <w:tcPr>
            <w:tcW w:type="dxa" w:w="4320"/>
          </w:tcPr>
          <w:p>
            <w:pPr>
              <w:spacing w:after="0"/>
            </w:pPr>
            <w:r>
              <w:rPr>
                <w:b w:val="0"/>
                <w:i w:val="0"/>
                <w:sz w:val="18"/>
              </w:rPr>
              <w:t>el dato guardado</w:t>
            </w:r>
          </w:p>
        </w:tc>
        <w:tc>
          <w:tcPr>
            <w:tcW w:type="dxa" w:w="4156"/>
          </w:tcPr>
          <w:p>
            <w:pPr>
              <w:spacing w:after="0"/>
            </w:pPr>
            <w:r>
              <w:rPr>
                <w:b w:val="0"/>
                <w:i w:val="0"/>
                <w:sz w:val="18"/>
              </w:rPr>
              <w:t>ventas_semana.txt</w:t>
            </w:r>
          </w:p>
        </w:tc>
      </w:tr>
    </w:tbl>
    <w:p>
      <w:pPr>
        <w:spacing w:after="80" w:before="0"/>
      </w:pPr>
      <w:r>
        <w:rPr>
          <w:sz w:val="8"/>
        </w:rPr>
      </w:r>
    </w:p>
    <w:p>
      <w:pPr>
        <w:pStyle w:val="Ttulo3"/>
      </w:pPr>
      <w:r>
        <w:t>Por qué importa</w:t>
      </w:r>
    </w:p>
    <w:p>
      <w:pPr>
        <w:spacing w:before="0" w:after="80"/>
        <w:jc w:val="both"/>
      </w:pPr>
      <w:r>
        <w:rPr>
          <w:b w:val="0"/>
          <w:i w:val="0"/>
          <w:sz w:val="21"/>
        </w:rPr>
        <w:t>Sin una estructura clara, los archivos se duplican, se pierden o se sobrescriben. La organización del sistema de archivos es parte del trabajo profesional: un sistema contable o de facturación depende de que cada archivo esté en su lugar.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La estructura visible del sistema de archivos se ve en el Explorador: unidades, carpetas y subcarpetas forman un árbol, y la ruta es la dirección completa de un archivo. Una buena organización evita pérdidas y ahorra tiempo.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el archivo de un estudio contable</w:t>
            </w:r>
          </w:p>
          <w:p>
            <w:pPr>
              <w:spacing w:after="40"/>
              <w:jc w:val="both"/>
            </w:pPr>
            <w:r>
              <w:rPr>
                <w:b w:val="0"/>
                <w:i w:val="0"/>
                <w:sz w:val="19"/>
              </w:rPr>
              <w:t>En un estudio contable, los archivos de cada cliente se guardan en carpetas por año y por tipo de trámite. Sin esa organización, encontrar un documento presentado hace tres años llevaría horas.</w:t>
            </w:r>
          </w:p>
        </w:tc>
      </w:tr>
    </w:tbl>
    <w:p>
      <w:pPr>
        <w:spacing w:after="60" w:before="0"/>
      </w:pPr>
      <w:r>
        <w:rPr>
          <w:sz w:val="8"/>
        </w:rPr>
      </w:r>
    </w:p>
    <w:p>
      <w:pPr>
        <w:pStyle w:val="Ttulo3"/>
      </w:pPr>
      <w:r>
        <w:t>El árbol de carpetas del copetín</w:t>
      </w:r>
    </w:p>
    <w:p>
      <w:pPr>
        <w:spacing w:before="0" w:after="80"/>
        <w:jc w:val="both"/>
      </w:pPr>
      <w:r>
        <w:rPr>
          <w:b w:val="0"/>
          <w:i w:val="0"/>
          <w:sz w:val="21"/>
        </w:rPr>
        <w:t>Un sistema de gestión ordenado empieza por una estructura de carpetas pensada: una raíz para el negocio, un nivel por tema y subcarpetas por año y mes. Así, encontrar el archivo de una semana concreta no depende de la memoria de nadie — la ruta lo cuenta todo.</w:t>
      </w:r>
    </w:p>
    <w:p>
      <w:pPr>
        <w:keepNext/>
        <w:spacing w:before="0" w:after="80"/>
        <w:jc w:val="both"/>
      </w:pPr>
      <w:r>
        <w:rPr>
          <w:b w:val="0"/>
          <w:i w:val="0"/>
          <w:sz w:val="21"/>
        </w:rPr>
        <w:t>La Figura 18.1 lo muestra en forma gráfica: el árbol de carpetas del copetín: de la raíz C:\Karumbe a la ruta completa del archivo de ventas de julio de 2026.</w:t>
      </w:r>
    </w:p>
    <w:p>
      <w:pPr>
        <w:keepNext/>
        <w:spacing w:after="40" w:before="80"/>
        <w:jc w:val="center"/>
      </w:pPr>
      <w:r>
        <w:drawing>
          <wp:inline xmlns:a="http://schemas.openxmlformats.org/drawingml/2006/main" xmlns:pic="http://schemas.openxmlformats.org/drawingml/2006/picture">
            <wp:extent cx="6138000" cy="2397656"/>
            <wp:docPr id="21" name="Picture 21"/>
            <wp:cNvGraphicFramePr>
              <a:graphicFrameLocks noChangeAspect="1"/>
            </wp:cNvGraphicFramePr>
            <a:graphic>
              <a:graphicData uri="http://schemas.openxmlformats.org/drawingml/2006/picture">
                <pic:pic>
                  <pic:nvPicPr>
                    <pic:cNvPr id="0" name="fig_3_2.jpg"/>
                    <pic:cNvPicPr/>
                  </pic:nvPicPr>
                  <pic:blipFill>
                    <a:blip r:embed="rId28"/>
                    <a:stretch>
                      <a:fillRect/>
                    </a:stretch>
                  </pic:blipFill>
                  <pic:spPr>
                    <a:xfrm>
                      <a:off x="0" y="0"/>
                      <a:ext cx="6138000" cy="2397656"/>
                    </a:xfrm>
                    <a:prstGeom prst="rect"/>
                  </pic:spPr>
                </pic:pic>
              </a:graphicData>
            </a:graphic>
          </wp:inline>
        </w:drawing>
      </w:r>
    </w:p>
    <w:p>
      <w:pPr>
        <w:spacing w:before="0" w:after="120"/>
        <w:jc w:val="center"/>
      </w:pPr>
      <w:r>
        <w:rPr>
          <w:b w:val="0"/>
          <w:i/>
          <w:color w:val="595959"/>
          <w:sz w:val="17"/>
        </w:rPr>
        <w:t>Figura 18.1 — El árbol de carpetas del copetín: de la raíz C:\Karumbe a la ruta completa del archivo de ventas de julio de 2026.</w:t>
      </w:r>
    </w:p>
    <w:p>
      <w:pPr>
        <w:pStyle w:val="Ttulo3"/>
      </w:pPr>
      <w:r>
        <w:t>Ejemplo resuelto paso a paso — leer una ruta completa</w:t>
      </w:r>
    </w:p>
    <w:p>
      <w:pPr>
        <w:spacing w:before="0" w:after="80"/>
        <w:jc w:val="both"/>
      </w:pPr>
      <w:r>
        <w:rPr>
          <w:b w:val="0"/>
          <w:i w:val="0"/>
          <w:sz w:val="21"/>
        </w:rPr>
        <w:t>La ruta C:\Karumbe\Ventas\2026\julio\ventas_semana.txt se lee de izquierda a derecha, nivel por nivel. Desarmala: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66"/>
        <w:gridCol w:w="3288"/>
        <w:gridCol w:w="5051"/>
      </w:tblGrid>
      <w:tr>
        <w:trPr>
          <w:cantSplit/>
          <w:tblHeader/>
        </w:trPr>
        <w:tc>
          <w:tcPr>
            <w:tcW w:type="dxa" w:w="2466"/>
            <w:shd w:val="clear" w:color="auto" w:fill="2E7D32"/>
          </w:tcPr>
          <w:p>
            <w:pPr>
              <w:keepNext/>
            </w:pPr>
            <w:r>
              <w:rPr>
                <w:b/>
                <w:i w:val="0"/>
                <w:color w:val="FFFFFF"/>
                <w:sz w:val="18"/>
              </w:rPr>
              <w:t>Tramo</w:t>
            </w:r>
          </w:p>
        </w:tc>
        <w:tc>
          <w:tcPr>
            <w:tcW w:type="dxa" w:w="3288"/>
            <w:shd w:val="clear" w:color="auto" w:fill="2E7D32"/>
          </w:tcPr>
          <w:p>
            <w:pPr>
              <w:keepNext/>
            </w:pPr>
            <w:r>
              <w:rPr>
                <w:b/>
                <w:i w:val="0"/>
                <w:color w:val="FFFFFF"/>
                <w:sz w:val="18"/>
              </w:rPr>
              <w:t>Qué es</w:t>
            </w:r>
          </w:p>
        </w:tc>
        <w:tc>
          <w:tcPr>
            <w:tcW w:type="dxa" w:w="5051"/>
            <w:shd w:val="clear" w:color="auto" w:fill="2E7D32"/>
          </w:tcPr>
          <w:p>
            <w:pPr>
              <w:keepNext/>
            </w:pPr>
            <w:r>
              <w:rPr>
                <w:b/>
                <w:i w:val="0"/>
                <w:color w:val="FFFFFF"/>
                <w:sz w:val="18"/>
              </w:rPr>
              <w:t>Qué indica</w:t>
            </w:r>
          </w:p>
        </w:tc>
      </w:tr>
      <w:tr>
        <w:trPr>
          <w:cantSplit/>
        </w:trPr>
        <w:tc>
          <w:tcPr>
            <w:tcW w:type="dxa" w:w="2466"/>
          </w:tcPr>
          <w:p>
            <w:pPr>
              <w:keepNext/>
              <w:spacing w:after="0"/>
            </w:pPr>
            <w:r>
              <w:rPr>
                <w:b w:val="0"/>
                <w:i w:val="0"/>
                <w:sz w:val="18"/>
              </w:rPr>
              <w:t>C:</w:t>
            </w:r>
          </w:p>
        </w:tc>
        <w:tc>
          <w:tcPr>
            <w:tcW w:type="dxa" w:w="3288"/>
          </w:tcPr>
          <w:p>
            <w:pPr>
              <w:keepNext/>
              <w:spacing w:after="0"/>
            </w:pPr>
            <w:r>
              <w:rPr>
                <w:b w:val="0"/>
                <w:i w:val="0"/>
                <w:sz w:val="18"/>
              </w:rPr>
              <w:t>la unidad</w:t>
            </w:r>
          </w:p>
        </w:tc>
        <w:tc>
          <w:tcPr>
            <w:tcW w:type="dxa" w:w="5051"/>
          </w:tcPr>
          <w:p>
            <w:pPr>
              <w:keepNext/>
              <w:spacing w:after="0"/>
            </w:pPr>
            <w:r>
              <w:rPr>
                <w:b w:val="0"/>
                <w:i w:val="0"/>
                <w:sz w:val="18"/>
              </w:rPr>
              <w:t>el disco donde vive todo</w:t>
            </w:r>
          </w:p>
        </w:tc>
      </w:tr>
      <w:tr>
        <w:trPr>
          <w:cantSplit/>
        </w:trPr>
        <w:tc>
          <w:tcPr>
            <w:tcW w:type="dxa" w:w="2466"/>
            <w:shd w:val="clear" w:color="auto" w:fill="F5F5F5"/>
          </w:tcPr>
          <w:p>
            <w:pPr>
              <w:keepNext/>
              <w:spacing w:after="0"/>
            </w:pPr>
            <w:r>
              <w:rPr>
                <w:b w:val="0"/>
                <w:i w:val="0"/>
                <w:sz w:val="18"/>
              </w:rPr>
              <w:t>\Karumbe</w:t>
            </w:r>
          </w:p>
        </w:tc>
        <w:tc>
          <w:tcPr>
            <w:tcW w:type="dxa" w:w="3288"/>
            <w:shd w:val="clear" w:color="auto" w:fill="F5F5F5"/>
          </w:tcPr>
          <w:p>
            <w:pPr>
              <w:keepNext/>
              <w:spacing w:after="0"/>
            </w:pPr>
            <w:r>
              <w:rPr>
                <w:b w:val="0"/>
                <w:i w:val="0"/>
                <w:sz w:val="18"/>
              </w:rPr>
              <w:t>carpeta raíz del negocio</w:t>
            </w:r>
          </w:p>
        </w:tc>
        <w:tc>
          <w:tcPr>
            <w:tcW w:type="dxa" w:w="5051"/>
            <w:shd w:val="clear" w:color="auto" w:fill="F5F5F5"/>
          </w:tcPr>
          <w:p>
            <w:pPr>
              <w:keepNext/>
              <w:spacing w:after="0"/>
            </w:pPr>
            <w:r>
              <w:rPr>
                <w:b w:val="0"/>
                <w:i w:val="0"/>
                <w:sz w:val="18"/>
              </w:rPr>
              <w:t>todo lo del copetín cuelga de acá</w:t>
            </w:r>
          </w:p>
        </w:tc>
      </w:tr>
      <w:tr>
        <w:trPr>
          <w:cantSplit/>
        </w:trPr>
        <w:tc>
          <w:tcPr>
            <w:tcW w:type="dxa" w:w="2466"/>
          </w:tcPr>
          <w:p>
            <w:pPr>
              <w:keepNext/>
              <w:spacing w:after="0"/>
            </w:pPr>
            <w:r>
              <w:rPr>
                <w:b w:val="0"/>
                <w:i w:val="0"/>
                <w:sz w:val="18"/>
              </w:rPr>
              <w:t>\Ventas</w:t>
            </w:r>
          </w:p>
        </w:tc>
        <w:tc>
          <w:tcPr>
            <w:tcW w:type="dxa" w:w="3288"/>
          </w:tcPr>
          <w:p>
            <w:pPr>
              <w:keepNext/>
              <w:spacing w:after="0"/>
            </w:pPr>
            <w:r>
              <w:rPr>
                <w:b w:val="0"/>
                <w:i w:val="0"/>
                <w:sz w:val="18"/>
              </w:rPr>
              <w:t>carpeta temática</w:t>
            </w:r>
          </w:p>
        </w:tc>
        <w:tc>
          <w:tcPr>
            <w:tcW w:type="dxa" w:w="5051"/>
          </w:tcPr>
          <w:p>
            <w:pPr>
              <w:keepNext/>
              <w:spacing w:after="0"/>
            </w:pPr>
            <w:r>
              <w:rPr>
                <w:b w:val="0"/>
                <w:i w:val="0"/>
                <w:sz w:val="18"/>
              </w:rPr>
              <w:t>separa ventas de recetas, sueldos, etc.</w:t>
            </w:r>
          </w:p>
        </w:tc>
      </w:tr>
      <w:tr>
        <w:trPr>
          <w:cantSplit/>
        </w:trPr>
        <w:tc>
          <w:tcPr>
            <w:tcW w:type="dxa" w:w="2466"/>
            <w:shd w:val="clear" w:color="auto" w:fill="F5F5F5"/>
          </w:tcPr>
          <w:p>
            <w:pPr>
              <w:keepNext/>
              <w:spacing w:after="0"/>
            </w:pPr>
            <w:r>
              <w:rPr>
                <w:b w:val="0"/>
                <w:i w:val="0"/>
                <w:sz w:val="18"/>
              </w:rPr>
              <w:t>\2026\julio</w:t>
            </w:r>
          </w:p>
        </w:tc>
        <w:tc>
          <w:tcPr>
            <w:tcW w:type="dxa" w:w="3288"/>
            <w:shd w:val="clear" w:color="auto" w:fill="F5F5F5"/>
          </w:tcPr>
          <w:p>
            <w:pPr>
              <w:keepNext/>
              <w:spacing w:after="0"/>
            </w:pPr>
            <w:r>
              <w:rPr>
                <w:b w:val="0"/>
                <w:i w:val="0"/>
                <w:sz w:val="18"/>
              </w:rPr>
              <w:t>subcarpetas de tiempo</w:t>
            </w:r>
          </w:p>
        </w:tc>
        <w:tc>
          <w:tcPr>
            <w:tcW w:type="dxa" w:w="5051"/>
            <w:shd w:val="clear" w:color="auto" w:fill="F5F5F5"/>
          </w:tcPr>
          <w:p>
            <w:pPr>
              <w:keepNext/>
              <w:spacing w:after="0"/>
            </w:pPr>
            <w:r>
              <w:rPr>
                <w:b w:val="0"/>
                <w:i w:val="0"/>
                <w:sz w:val="18"/>
              </w:rPr>
              <w:t>el año y el mes del registro</w:t>
            </w:r>
          </w:p>
        </w:tc>
      </w:tr>
      <w:tr>
        <w:trPr>
          <w:cantSplit/>
        </w:trPr>
        <w:tc>
          <w:tcPr>
            <w:tcW w:type="dxa" w:w="2466"/>
          </w:tcPr>
          <w:p>
            <w:pPr>
              <w:spacing w:after="0"/>
            </w:pPr>
            <w:r>
              <w:rPr>
                <w:b w:val="0"/>
                <w:i w:val="0"/>
                <w:sz w:val="18"/>
              </w:rPr>
              <w:t>ventas_semana.txt</w:t>
            </w:r>
          </w:p>
        </w:tc>
        <w:tc>
          <w:tcPr>
            <w:tcW w:type="dxa" w:w="3288"/>
          </w:tcPr>
          <w:p>
            <w:pPr>
              <w:spacing w:after="0"/>
            </w:pPr>
            <w:r>
              <w:rPr>
                <w:b w:val="0"/>
                <w:i w:val="0"/>
                <w:sz w:val="18"/>
              </w:rPr>
              <w:t>el archivo</w:t>
            </w:r>
          </w:p>
        </w:tc>
        <w:tc>
          <w:tcPr>
            <w:tcW w:type="dxa" w:w="5051"/>
          </w:tcPr>
          <w:p>
            <w:pPr>
              <w:spacing w:after="0"/>
            </w:pPr>
            <w:r>
              <w:rPr>
                <w:b w:val="0"/>
                <w:i w:val="0"/>
                <w:sz w:val="18"/>
              </w:rPr>
              <w:t>nombre + extensión .txt (texto)</w:t>
            </w:r>
          </w:p>
        </w:tc>
      </w:tr>
    </w:tbl>
    <w:p>
      <w:pPr>
        <w:spacing w:after="80" w:before="0"/>
      </w:pPr>
      <w:r>
        <w:rPr>
          <w:sz w:val="8"/>
        </w:rPr>
      </w:r>
    </w:p>
    <w:p>
      <w:pPr>
        <w:spacing w:before="0" w:after="80"/>
        <w:jc w:val="both"/>
      </w:pPr>
      <w:r>
        <w:rPr>
          <w:b w:val="0"/>
          <w:i w:val="0"/>
          <w:sz w:val="21"/>
        </w:rPr>
        <w:t>La ruta es también la dirección que usan tus algoritmos: la instrucción de abrir archivo necesita saber exactamente dónde está. Una carpeta renombrada o un archivo movido rompen la ruta — y el programa que la usaba deja de encontrarlo.</w:t>
      </w:r>
    </w:p>
    <w:p>
      <w:pPr>
        <w:pStyle w:val="Ttulo3"/>
      </w:pPr>
      <w:r>
        <w:t>Convenciones de nombres que salvan tiempo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02"/>
        <w:gridCol w:w="2966"/>
        <w:gridCol w:w="4237"/>
      </w:tblGrid>
      <w:tr>
        <w:trPr>
          <w:cantSplit/>
          <w:tblHeader/>
        </w:trPr>
        <w:tc>
          <w:tcPr>
            <w:tcW w:type="dxa" w:w="3602"/>
            <w:shd w:val="clear" w:color="auto" w:fill="2E7D32"/>
          </w:tcPr>
          <w:p>
            <w:pPr>
              <w:keepNext/>
            </w:pPr>
            <w:r>
              <w:rPr>
                <w:b/>
                <w:i w:val="0"/>
                <w:color w:val="FFFFFF"/>
                <w:sz w:val="18"/>
              </w:rPr>
              <w:t>Práctica</w:t>
            </w:r>
          </w:p>
        </w:tc>
        <w:tc>
          <w:tcPr>
            <w:tcW w:type="dxa" w:w="2967"/>
            <w:shd w:val="clear" w:color="auto" w:fill="2E7D32"/>
          </w:tcPr>
          <w:p>
            <w:pPr>
              <w:keepNext/>
            </w:pPr>
            <w:r>
              <w:rPr>
                <w:b/>
                <w:i w:val="0"/>
                <w:color w:val="FFFFFF"/>
                <w:sz w:val="18"/>
              </w:rPr>
              <w:t>Ejemplo malo</w:t>
            </w:r>
          </w:p>
        </w:tc>
        <w:tc>
          <w:tcPr>
            <w:tcW w:type="dxa" w:w="4237"/>
            <w:shd w:val="clear" w:color="auto" w:fill="2E7D32"/>
          </w:tcPr>
          <w:p>
            <w:pPr>
              <w:keepNext/>
            </w:pPr>
            <w:r>
              <w:rPr>
                <w:b/>
                <w:i w:val="0"/>
                <w:color w:val="FFFFFF"/>
                <w:sz w:val="18"/>
              </w:rPr>
              <w:t>Ejemplo bueno</w:t>
            </w:r>
          </w:p>
        </w:tc>
      </w:tr>
      <w:tr>
        <w:trPr>
          <w:cantSplit/>
        </w:trPr>
        <w:tc>
          <w:tcPr>
            <w:tcW w:type="dxa" w:w="3602"/>
          </w:tcPr>
          <w:p>
            <w:pPr>
              <w:keepNext/>
              <w:spacing w:after="0"/>
            </w:pPr>
            <w:r>
              <w:rPr>
                <w:b w:val="0"/>
                <w:i w:val="0"/>
                <w:sz w:val="18"/>
              </w:rPr>
              <w:t>Nombres descriptivos</w:t>
            </w:r>
          </w:p>
        </w:tc>
        <w:tc>
          <w:tcPr>
            <w:tcW w:type="dxa" w:w="2967"/>
          </w:tcPr>
          <w:p>
            <w:pPr>
              <w:keepNext/>
              <w:spacing w:after="0"/>
            </w:pPr>
            <w:r>
              <w:rPr>
                <w:b w:val="0"/>
                <w:i w:val="0"/>
                <w:sz w:val="18"/>
              </w:rPr>
              <w:t>doc1.txt</w:t>
            </w:r>
          </w:p>
        </w:tc>
        <w:tc>
          <w:tcPr>
            <w:tcW w:type="dxa" w:w="4237"/>
          </w:tcPr>
          <w:p>
            <w:pPr>
              <w:keepNext/>
              <w:spacing w:after="0"/>
            </w:pPr>
            <w:r>
              <w:rPr>
                <w:b w:val="0"/>
                <w:i w:val="0"/>
                <w:sz w:val="18"/>
              </w:rPr>
              <w:t>cierre_caja_2026-07-13.txt</w:t>
            </w:r>
          </w:p>
        </w:tc>
      </w:tr>
      <w:tr>
        <w:trPr>
          <w:cantSplit/>
        </w:trPr>
        <w:tc>
          <w:tcPr>
            <w:tcW w:type="dxa" w:w="3602"/>
            <w:shd w:val="clear" w:color="auto" w:fill="F5F5F5"/>
          </w:tcPr>
          <w:p>
            <w:pPr>
              <w:keepNext/>
              <w:spacing w:after="0"/>
            </w:pPr>
            <w:r>
              <w:rPr>
                <w:b w:val="0"/>
                <w:i w:val="0"/>
                <w:sz w:val="18"/>
              </w:rPr>
              <w:t>Fechas al estilo año-mes-día</w:t>
            </w:r>
          </w:p>
        </w:tc>
        <w:tc>
          <w:tcPr>
            <w:tcW w:type="dxa" w:w="2967"/>
            <w:shd w:val="clear" w:color="auto" w:fill="F5F5F5"/>
          </w:tcPr>
          <w:p>
            <w:pPr>
              <w:keepNext/>
              <w:spacing w:after="0"/>
            </w:pPr>
            <w:r>
              <w:rPr>
                <w:b w:val="0"/>
                <w:i w:val="0"/>
                <w:sz w:val="18"/>
              </w:rPr>
              <w:t>13-7-26.txt</w:t>
            </w:r>
          </w:p>
        </w:tc>
        <w:tc>
          <w:tcPr>
            <w:tcW w:type="dxa" w:w="4237"/>
            <w:shd w:val="clear" w:color="auto" w:fill="F5F5F5"/>
          </w:tcPr>
          <w:p>
            <w:pPr>
              <w:keepNext/>
              <w:spacing w:after="0"/>
            </w:pPr>
            <w:r>
              <w:rPr>
                <w:b w:val="0"/>
                <w:i w:val="0"/>
                <w:sz w:val="18"/>
              </w:rPr>
              <w:t>2026-07-13 (ordena solo)</w:t>
            </w:r>
          </w:p>
        </w:tc>
      </w:tr>
      <w:tr>
        <w:trPr>
          <w:cantSplit/>
        </w:trPr>
        <w:tc>
          <w:tcPr>
            <w:tcW w:type="dxa" w:w="3602"/>
          </w:tcPr>
          <w:p>
            <w:pPr>
              <w:keepNext/>
              <w:spacing w:after="0"/>
            </w:pPr>
            <w:r>
              <w:rPr>
                <w:b w:val="0"/>
                <w:i w:val="0"/>
                <w:sz w:val="18"/>
              </w:rPr>
              <w:t>Sin espacios raros ni símbolos</w:t>
            </w:r>
          </w:p>
        </w:tc>
        <w:tc>
          <w:tcPr>
            <w:tcW w:type="dxa" w:w="2967"/>
          </w:tcPr>
          <w:p>
            <w:pPr>
              <w:keepNext/>
              <w:spacing w:after="0"/>
            </w:pPr>
            <w:r>
              <w:rPr>
                <w:b w:val="0"/>
                <w:i w:val="0"/>
                <w:sz w:val="18"/>
              </w:rPr>
              <w:t>ventas $$ FINAL(2).txt</w:t>
            </w:r>
          </w:p>
        </w:tc>
        <w:tc>
          <w:tcPr>
            <w:tcW w:type="dxa" w:w="4237"/>
          </w:tcPr>
          <w:p>
            <w:pPr>
              <w:keepNext/>
              <w:spacing w:after="0"/>
            </w:pPr>
            <w:r>
              <w:rPr>
                <w:b w:val="0"/>
                <w:i w:val="0"/>
                <w:sz w:val="18"/>
              </w:rPr>
              <w:t>ventas_semana.txt</w:t>
            </w:r>
          </w:p>
        </w:tc>
      </w:tr>
      <w:tr>
        <w:trPr>
          <w:cantSplit/>
        </w:trPr>
        <w:tc>
          <w:tcPr>
            <w:tcW w:type="dxa" w:w="3602"/>
            <w:shd w:val="clear" w:color="auto" w:fill="F5F5F5"/>
          </w:tcPr>
          <w:p>
            <w:pPr>
              <w:spacing w:after="0"/>
            </w:pPr>
            <w:r>
              <w:rPr>
                <w:b w:val="0"/>
                <w:i w:val="0"/>
                <w:sz w:val="18"/>
              </w:rPr>
              <w:t>Una versión, no diez copias</w:t>
            </w:r>
          </w:p>
        </w:tc>
        <w:tc>
          <w:tcPr>
            <w:tcW w:type="dxa" w:w="2967"/>
            <w:shd w:val="clear" w:color="auto" w:fill="F5F5F5"/>
          </w:tcPr>
          <w:p>
            <w:pPr>
              <w:spacing w:after="0"/>
            </w:pPr>
            <w:r>
              <w:rPr>
                <w:b w:val="0"/>
                <w:i w:val="0"/>
                <w:sz w:val="18"/>
              </w:rPr>
              <w:t>final_FINAL_ahora_sí.txt</w:t>
            </w:r>
          </w:p>
        </w:tc>
        <w:tc>
          <w:tcPr>
            <w:tcW w:type="dxa" w:w="4237"/>
            <w:shd w:val="clear" w:color="auto" w:fill="F5F5F5"/>
          </w:tcPr>
          <w:p>
            <w:pPr>
              <w:spacing w:after="0"/>
            </w:pPr>
            <w:r>
              <w:rPr>
                <w:b w:val="0"/>
                <w:i w:val="0"/>
                <w:sz w:val="18"/>
              </w:rPr>
              <w:t>una carpeta \historico para lo viejo</w:t>
            </w:r>
          </w:p>
        </w:tc>
      </w:tr>
    </w:tbl>
    <w:p>
      <w:pPr>
        <w:spacing w:after="80" w:before="0"/>
      </w:pPr>
      <w:r>
        <w:rPr>
          <w:sz w:val="8"/>
        </w:rPr>
      </w:r>
    </w:p>
    <w:p>
      <w:pPr>
        <w:pStyle w:val="Ttulo3"/>
      </w:pPr>
      <w:r>
        <w:t>Rutas absolutas y relativas</w:t>
      </w:r>
    </w:p>
    <w:p>
      <w:pPr>
        <w:spacing w:before="0" w:after="80"/>
        <w:jc w:val="both"/>
      </w:pPr>
      <w:r>
        <w:rPr>
          <w:b w:val="0"/>
          <w:i w:val="0"/>
          <w:sz w:val="21"/>
        </w:rPr>
        <w:t>La ruta completa desde la unidad — C:\Karumbe\Ventas\2026\julio\ventas_semana.txt — se llama absoluta: funciona desde cualquier lugar. La relativa, en cambio, se cuenta desde la carpeta donde uno está parado: si ya estás en C:\Karumbe\Ventas, alcanza con 2026\julio\ventas_semana.txt.</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190"/>
        <w:gridCol w:w="4955"/>
        <w:gridCol w:w="4660"/>
      </w:tblGrid>
      <w:tr>
        <w:trPr>
          <w:cantSplit/>
          <w:tblHeader/>
        </w:trPr>
        <w:tc>
          <w:tcPr>
            <w:tcW w:type="dxa" w:w="1191"/>
            <w:shd w:val="clear" w:color="auto" w:fill="2E7D32"/>
          </w:tcPr>
          <w:p>
            <w:pPr>
              <w:keepNext/>
            </w:pPr>
            <w:r>
              <w:rPr>
                <w:b/>
                <w:i w:val="0"/>
                <w:color w:val="FFFFFF"/>
                <w:sz w:val="18"/>
              </w:rPr>
              <w:t>Tipo</w:t>
            </w:r>
          </w:p>
        </w:tc>
        <w:tc>
          <w:tcPr>
            <w:tcW w:type="dxa" w:w="4955"/>
            <w:shd w:val="clear" w:color="auto" w:fill="2E7D32"/>
          </w:tcPr>
          <w:p>
            <w:pPr>
              <w:keepNext/>
            </w:pPr>
            <w:r>
              <w:rPr>
                <w:b/>
                <w:i w:val="0"/>
                <w:color w:val="FFFFFF"/>
                <w:sz w:val="18"/>
              </w:rPr>
              <w:t>Ejemplo</w:t>
            </w:r>
          </w:p>
        </w:tc>
        <w:tc>
          <w:tcPr>
            <w:tcW w:type="dxa" w:w="4660"/>
            <w:shd w:val="clear" w:color="auto" w:fill="2E7D32"/>
          </w:tcPr>
          <w:p>
            <w:pPr>
              <w:keepNext/>
            </w:pPr>
            <w:r>
              <w:rPr>
                <w:b/>
                <w:i w:val="0"/>
                <w:color w:val="FFFFFF"/>
                <w:sz w:val="18"/>
              </w:rPr>
              <w:t>Cuándo conviene</w:t>
            </w:r>
          </w:p>
        </w:tc>
      </w:tr>
      <w:tr>
        <w:trPr>
          <w:cantSplit/>
        </w:trPr>
        <w:tc>
          <w:tcPr>
            <w:tcW w:type="dxa" w:w="1191"/>
          </w:tcPr>
          <w:p>
            <w:pPr>
              <w:keepNext/>
              <w:spacing w:after="0"/>
            </w:pPr>
            <w:r>
              <w:rPr>
                <w:b w:val="0"/>
                <w:i w:val="0"/>
                <w:sz w:val="18"/>
              </w:rPr>
              <w:t>Absoluta</w:t>
            </w:r>
          </w:p>
        </w:tc>
        <w:tc>
          <w:tcPr>
            <w:tcW w:type="dxa" w:w="4955"/>
          </w:tcPr>
          <w:p>
            <w:pPr>
              <w:keepNext/>
              <w:spacing w:after="0"/>
            </w:pPr>
            <w:r>
              <w:rPr>
                <w:b w:val="0"/>
                <w:i w:val="0"/>
                <w:sz w:val="18"/>
              </w:rPr>
              <w:t>C:\Karumbe\Ventas\2026\julio\ventas_semana.txt</w:t>
            </w:r>
          </w:p>
        </w:tc>
        <w:tc>
          <w:tcPr>
            <w:tcW w:type="dxa" w:w="4660"/>
          </w:tcPr>
          <w:p>
            <w:pPr>
              <w:keepNext/>
              <w:spacing w:after="0"/>
            </w:pPr>
            <w:r>
              <w:rPr>
                <w:b w:val="0"/>
                <w:i w:val="0"/>
                <w:sz w:val="18"/>
              </w:rPr>
              <w:t>instrucciones inequívocas, accesos directos</w:t>
            </w:r>
          </w:p>
        </w:tc>
      </w:tr>
      <w:tr>
        <w:trPr>
          <w:cantSplit/>
        </w:trPr>
        <w:tc>
          <w:tcPr>
            <w:tcW w:type="dxa" w:w="1191"/>
            <w:shd w:val="clear" w:color="auto" w:fill="F5F5F5"/>
          </w:tcPr>
          <w:p>
            <w:pPr>
              <w:spacing w:after="0"/>
            </w:pPr>
            <w:r>
              <w:rPr>
                <w:b w:val="0"/>
                <w:i w:val="0"/>
                <w:sz w:val="18"/>
              </w:rPr>
              <w:t>Relativa</w:t>
            </w:r>
          </w:p>
        </w:tc>
        <w:tc>
          <w:tcPr>
            <w:tcW w:type="dxa" w:w="4955"/>
            <w:shd w:val="clear" w:color="auto" w:fill="F5F5F5"/>
          </w:tcPr>
          <w:p>
            <w:pPr>
              <w:spacing w:after="0"/>
            </w:pPr>
            <w:r>
              <w:rPr>
                <w:b w:val="0"/>
                <w:i w:val="0"/>
                <w:sz w:val="18"/>
              </w:rPr>
              <w:t>2026\julio\ventas_semana.txt</w:t>
            </w:r>
          </w:p>
        </w:tc>
        <w:tc>
          <w:tcPr>
            <w:tcW w:type="dxa" w:w="4660"/>
            <w:shd w:val="clear" w:color="auto" w:fill="F5F5F5"/>
          </w:tcPr>
          <w:p>
            <w:pPr>
              <w:spacing w:after="0"/>
            </w:pPr>
            <w:r>
              <w:rPr>
                <w:b w:val="0"/>
                <w:i w:val="0"/>
                <w:sz w:val="18"/>
              </w:rPr>
              <w:t>programas y carpetas que se mudan juntos</w:t>
            </w:r>
          </w:p>
        </w:tc>
      </w:tr>
    </w:tbl>
    <w:p>
      <w:pPr>
        <w:spacing w:after="80" w:before="0"/>
      </w:pPr>
      <w:r>
        <w:rPr>
          <w:sz w:val="8"/>
        </w:rPr>
      </w:r>
    </w:p>
    <w:p>
      <w:pPr>
        <w:spacing w:before="0" w:after="80"/>
        <w:jc w:val="both"/>
      </w:pPr>
      <w:r>
        <w:rPr>
          <w:b w:val="0"/>
          <w:i w:val="0"/>
          <w:sz w:val="21"/>
        </w:rPr>
        <w:t>Los sistemas bien armados prefieren rutas relativas hacia sus propios datos: así, mover la carpeta Karumbe completa a otra máquina no rompe nada. Con rutas absolutas, cada mudanza obliga a corregir el programa — el tipo de detalle que separa un sistema profesional de uno frágil.</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representa C: en la estructura visible.</w:t>
      </w:r>
    </w:p>
    <w:p>
      <w:pPr>
        <w:spacing w:before="0" w:after="60"/>
        <w:ind w:left="227"/>
        <w:jc w:val="both"/>
      </w:pPr>
      <w:r>
        <w:rPr>
          <w:b w:val="0"/>
          <w:i w:val="0"/>
          <w:sz w:val="20"/>
        </w:rPr>
        <w:t>2. Escribí la ruta de un archivo cierre.txt dentro de C:\Karumbe\Ventas.</w:t>
      </w:r>
    </w:p>
    <w:p>
      <w:pPr>
        <w:spacing w:before="0" w:after="60"/>
        <w:ind w:left="227"/>
        <w:jc w:val="both"/>
      </w:pPr>
      <w:r>
        <w:rPr>
          <w:b w:val="0"/>
          <w:i w:val="0"/>
          <w:sz w:val="20"/>
        </w:rPr>
        <w:t>3. Distinguí carpeta de subcarpeta con un ejemplo.</w:t>
      </w:r>
    </w:p>
    <w:p>
      <w:pPr>
        <w:spacing w:before="0" w:after="60"/>
        <w:ind w:left="227"/>
        <w:jc w:val="both"/>
      </w:pPr>
      <w:r>
        <w:rPr>
          <w:b w:val="0"/>
          <w:i w:val="0"/>
          <w:sz w:val="20"/>
        </w:rPr>
        <w:t>4. Nombrá la herramienta de Windows que muestra la estructura de archivos.</w:t>
      </w:r>
    </w:p>
    <w:p>
      <w:pPr>
        <w:spacing w:before="0" w:after="60"/>
        <w:ind w:left="227"/>
        <w:jc w:val="both"/>
      </w:pPr>
      <w:r>
        <w:rPr>
          <w:b w:val="0"/>
          <w:i w:val="0"/>
          <w:sz w:val="20"/>
        </w:rPr>
        <w:t>5. Indicá un problema que causa la mala organización de archivos.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Diseñá el árbol de carpetas que usaría el copetín para guardar las compras de todo el año 2026, organizado por mes.</w:t>
      </w:r>
    </w:p>
    <w:p>
      <w:pPr>
        <w:spacing w:before="0" w:after="60"/>
        <w:ind w:left="227"/>
        <w:jc w:val="both"/>
      </w:pPr>
      <w:r>
        <w:rPr>
          <w:b w:val="0"/>
          <w:i w:val="0"/>
          <w:sz w:val="20"/>
        </w:rPr>
        <w:t>7. Escribí la ruta completa del archivo compras_semana.txt de marzo dentro de esa estructura.</w:t>
      </w:r>
    </w:p>
    <w:p>
      <w:pPr>
        <w:spacing w:before="0" w:after="60"/>
        <w:ind w:left="227"/>
        <w:jc w:val="both"/>
      </w:pPr>
      <w:r>
        <w:rPr>
          <w:b w:val="0"/>
          <w:i w:val="0"/>
          <w:sz w:val="20"/>
        </w:rPr>
        <w:t>8. Explicá dos ventajas concretas de organizar bien los archivos del copetín.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una carpeta puede contener subcarpetas. Justificá.</w:t>
      </w:r>
    </w:p>
    <w:p>
      <w:pPr>
        <w:spacing w:before="0" w:after="60"/>
        <w:ind w:left="227"/>
        <w:jc w:val="both"/>
      </w:pPr>
      <w:r>
        <w:rPr>
          <w:b w:val="0"/>
          <w:i w:val="0"/>
          <w:sz w:val="20"/>
        </w:rPr>
        <w:t>10. Elegí: la dirección completa de un archivo es su (ruta / extensión). Justificá.</w:t>
      </w:r>
    </w:p>
    <w:p>
      <w:pPr>
        <w:spacing w:before="0" w:after="60"/>
        <w:ind w:left="227"/>
        <w:jc w:val="both"/>
      </w:pPr>
      <w:r>
        <w:rPr>
          <w:b w:val="0"/>
          <w:i w:val="0"/>
          <w:sz w:val="20"/>
        </w:rPr>
        <w:t>11. V o F: la organización de archivos no afecta el trabajo profesional. Justificá.</w:t>
      </w:r>
    </w:p>
    <w:p>
      <w:pPr>
        <w:keepNext/>
        <w:spacing w:before="80" w:after="40"/>
        <w:jc w:val="both"/>
      </w:pPr>
      <w:r>
        <w:rPr>
          <w:b/>
          <w:i w:val="0"/>
          <w:color w:val="2E7D32"/>
          <w:sz w:val="20"/>
        </w:rPr>
        <w:t>Desafío:</w:t>
      </w:r>
    </w:p>
    <w:p>
      <w:pPr>
        <w:spacing w:before="0" w:after="60"/>
        <w:ind w:left="227"/>
        <w:jc w:val="both"/>
      </w:pPr>
      <w:r>
        <w:rPr>
          <w:b w:val="0"/>
          <w:i w:val="0"/>
          <w:sz w:val="20"/>
        </w:rPr>
        <w:t>12. Diseñá la estructura de carpetas completa del copetín para 2026 (ventas, compras, respaldos), con al menos dos niveles de subcarpetas, y escribí la ruta de un archivo de ejemplo dentro de ella.</w:t>
      </w:r>
    </w:p>
    <w:p>
      <w:pPr>
        <w:pStyle w:val="Ttulo2"/>
        <w:pageBreakBefore/>
      </w:pPr>
      <w:r>
        <w:t>Práctica 18 — El árbol de carpetas de la librería</w:t>
      </w:r>
    </w:p>
    <w:p>
      <w:pPr>
        <w:spacing w:before="40" w:after="4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Crear y recorrer una estructura de carpetas, escribir rutas absolutas y relativas y buscar archivos con comodines.</w:t>
            </w:r>
          </w:p>
          <w:p>
            <w:pPr>
              <w:spacing w:after="40" w:line="240" w:lineRule="auto"/>
              <w:jc w:val="both"/>
            </w:pPr>
            <w:r>
              <w:rPr>
                <w:b w:val="0"/>
                <w:i w:val="0"/>
                <w:sz w:val="19"/>
              </w:rPr>
              <w:t>Entorno de trabajo: Explorador de archivos de Windows y Bloc de notas.</w:t>
            </w:r>
          </w:p>
        </w:tc>
      </w:tr>
    </w:tbl>
    <w:p>
      <w:pPr>
        <w:spacing w:after="20" w:before="0"/>
      </w:pPr>
      <w:r>
        <w:rPr>
          <w:sz w:val="8"/>
        </w:rPr>
      </w:r>
    </w:p>
    <w:p>
      <w:pPr>
        <w:keepNext/>
        <w:spacing w:before="40" w:after="40" w:line="240" w:lineRule="auto"/>
        <w:jc w:val="both"/>
      </w:pPr>
      <w:r>
        <w:rPr>
          <w:b/>
          <w:i w:val="0"/>
          <w:color w:val="2E7D32"/>
          <w:sz w:val="21"/>
        </w:rPr>
        <w:t>Lo que necesitás saber</w:t>
      </w:r>
    </w:p>
    <w:p>
      <w:pPr>
        <w:spacing w:before="0" w:after="40" w:line="240" w:lineRule="auto"/>
        <w:jc w:val="both"/>
      </w:pPr>
      <w:r>
        <w:rPr>
          <w:b w:val="0"/>
          <w:i w:val="0"/>
          <w:sz w:val="20"/>
        </w:rPr>
        <w:t>La ruta absoluta empieza en la unidad (C:\…); la relativa se cuenta desde la carpeta en la que uno está.</w:t>
      </w:r>
    </w:p>
    <w:p>
      <w:pPr>
        <w:spacing w:before="0" w:after="40" w:line="240" w:lineRule="auto"/>
        <w:jc w:val="both"/>
      </w:pPr>
      <w:r>
        <w:rPr>
          <w:b w:val="0"/>
          <w:i w:val="0"/>
          <w:sz w:val="20"/>
        </w:rPr>
        <w:t>En la búsqueda del Explorador, el asterisco reemplaza cualquier cantidad de caracteres: *.txt encuentra todos los archivos de texto.</w:t>
      </w:r>
    </w:p>
    <w:p>
      <w:pPr>
        <w:spacing w:before="0" w:after="40" w:line="240" w:lineRule="auto"/>
        <w:jc w:val="both"/>
      </w:pPr>
      <w:r>
        <w:rPr>
          <w:b w:val="0"/>
          <w:i/>
          <w:color w:val="2E7D32"/>
          <w:sz w:val="20"/>
        </w:rPr>
        <w:t>Trabajá dentro de tu carpeta de Documentos. Si en el colegio no podés crear carpetas, hacé las actividades en papel y verificalas en la primera clase con equipo disponible.</w:t>
      </w:r>
    </w:p>
    <w:p>
      <w:pPr>
        <w:keepNext/>
        <w:spacing w:before="40" w:after="40" w:line="240" w:lineRule="auto"/>
        <w:jc w:val="both"/>
      </w:pPr>
      <w:r>
        <w:rPr>
          <w:b/>
          <w:i w:val="0"/>
          <w:color w:val="1B5E20"/>
          <w:sz w:val="22"/>
        </w:rPr>
        <w:t>Actividad 1 — Construir el árbol</w:t>
      </w:r>
    </w:p>
    <w:p>
      <w:pPr>
        <w:keepNext/>
        <w:spacing w:before="0" w:after="40" w:line="240" w:lineRule="auto"/>
        <w:jc w:val="both"/>
      </w:pPr>
      <w:r>
        <w:rPr>
          <w:b/>
          <w:i w:val="0"/>
          <w:sz w:val="20"/>
        </w:rPr>
        <w:t xml:space="preserve">Objetivo: </w:t>
      </w:r>
      <w:r>
        <w:rPr>
          <w:b w:val="0"/>
          <w:i/>
          <w:sz w:val="20"/>
        </w:rPr>
        <w:t>Crear la estructura de carpetas de la librería para 2026.</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Estructura a crear</w:t>
            </w:r>
          </w:p>
          <w:p>
            <w:pPr>
              <w:keepNext/>
              <w:spacing w:after="40" w:line="240" w:lineRule="auto"/>
              <w:jc w:val="both"/>
            </w:pPr>
            <w:r>
              <w:rPr>
                <w:b w:val="0"/>
                <w:i w:val="0"/>
                <w:sz w:val="19"/>
              </w:rPr>
              <w:t>Arandu</w:t>
            </w:r>
          </w:p>
          <w:p>
            <w:pPr>
              <w:keepNext/>
              <w:spacing w:after="40" w:line="240" w:lineRule="auto"/>
              <w:jc w:val="both"/>
            </w:pPr>
            <w:r>
              <w:rPr>
                <w:b w:val="0"/>
                <w:i w:val="0"/>
                <w:sz w:val="19"/>
              </w:rPr>
              <w:t xml:space="preserve">   Ventas → 2026 → marzo, abril</w:t>
            </w:r>
          </w:p>
          <w:p>
            <w:pPr>
              <w:keepNext/>
              <w:spacing w:after="40" w:line="240" w:lineRule="auto"/>
              <w:jc w:val="both"/>
            </w:pPr>
            <w:r>
              <w:rPr>
                <w:b w:val="0"/>
                <w:i w:val="0"/>
                <w:sz w:val="19"/>
              </w:rPr>
              <w:t xml:space="preserve">   Compras → 2026 → marzo</w:t>
            </w:r>
          </w:p>
          <w:p>
            <w:pPr>
              <w:spacing w:after="40" w:line="240" w:lineRule="auto"/>
              <w:jc w:val="both"/>
            </w:pPr>
            <w:r>
              <w:rPr>
                <w:b w:val="0"/>
                <w:i w:val="0"/>
                <w:sz w:val="19"/>
              </w:rPr>
              <w:t xml:space="preserve">   Respaldos</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Dibujá el árbol en tu carpeta antes de crearlo.</w:t>
      </w:r>
    </w:p>
    <w:p>
      <w:pPr>
        <w:spacing w:before="0" w:after="40" w:line="240" w:lineRule="auto"/>
        <w:ind w:left="227"/>
        <w:jc w:val="both"/>
      </w:pPr>
      <w:r>
        <w:rPr>
          <w:b w:val="0"/>
          <w:i w:val="0"/>
          <w:sz w:val="20"/>
        </w:rPr>
        <w:t>2. Creá las carpetas en el Explorador.</w:t>
      </w:r>
    </w:p>
    <w:p>
      <w:pPr>
        <w:spacing w:before="0" w:after="40" w:line="240" w:lineRule="auto"/>
        <w:ind w:left="227"/>
        <w:jc w:val="both"/>
      </w:pPr>
      <w:r>
        <w:rPr>
          <w:b w:val="0"/>
          <w:i w:val="0"/>
          <w:sz w:val="20"/>
        </w:rPr>
        <w:t>3. Copiá articulos.txt en Ventas\2026\marzo y stock.txt en Compras\2026\marzo.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panel de navegación del Explorador muestra el mismo árbol que dibujaste, con cada archivo en su carpeta.</w:t>
            </w:r>
          </w:p>
        </w:tc>
      </w:tr>
    </w:tbl>
    <w:p>
      <w:pPr>
        <w:spacing w:after="20" w:before="0"/>
      </w:pPr>
      <w:r>
        <w:rPr>
          <w:sz w:val="8"/>
        </w:rPr>
      </w:r>
    </w:p>
    <w:p>
      <w:pPr>
        <w:keepNext/>
        <w:spacing w:before="40" w:after="40" w:line="240" w:lineRule="auto"/>
        <w:jc w:val="both"/>
      </w:pPr>
      <w:r>
        <w:rPr>
          <w:b/>
          <w:i w:val="0"/>
          <w:color w:val="1B5E20"/>
          <w:sz w:val="22"/>
        </w:rPr>
        <w:t>Actividad 2 — Rutas absolutas y relativas</w:t>
      </w:r>
    </w:p>
    <w:p>
      <w:pPr>
        <w:keepNext/>
        <w:spacing w:before="0" w:after="40" w:line="240" w:lineRule="auto"/>
        <w:jc w:val="both"/>
      </w:pPr>
      <w:r>
        <w:rPr>
          <w:b/>
          <w:i w:val="0"/>
          <w:sz w:val="20"/>
        </w:rPr>
        <w:t xml:space="preserve">Objetivo: </w:t>
      </w:r>
      <w:r>
        <w:rPr>
          <w:b w:val="0"/>
          <w:i/>
          <w:sz w:val="20"/>
        </w:rPr>
        <w:t>Escribir las rutas de los archivos y comprobarlas en la barra de direcciones.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Tabla para completar</w:t>
            </w:r>
          </w:p>
          <w:p>
            <w:pPr>
              <w:spacing w:after="40" w:line="240" w:lineRule="auto"/>
              <w:jc w:val="both"/>
            </w:pPr>
            <w:r>
              <w:rPr>
                <w:b w:val="0"/>
                <w:i w:val="0"/>
                <w:sz w:val="19"/>
              </w:rPr>
              <w:t>Archivo · Ruta absoluta · Ruta relativa desde Arandu</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Escribí la ruta absoluta y la relativa de los dos archivos copiados.</w:t>
      </w:r>
    </w:p>
    <w:p>
      <w:pPr>
        <w:spacing w:before="0" w:after="40" w:line="240" w:lineRule="auto"/>
        <w:ind w:left="227"/>
        <w:jc w:val="both"/>
      </w:pPr>
      <w:r>
        <w:rPr>
          <w:b w:val="0"/>
          <w:i w:val="0"/>
          <w:sz w:val="20"/>
        </w:rPr>
        <w:t>2. Pegá cada ruta absoluta en la barra de direcciones del Explorador (sin el nombre del archivo) y verificá que abra la carpeta correcta.</w:t>
      </w:r>
    </w:p>
    <w:p>
      <w:pPr>
        <w:spacing w:before="0" w:after="40" w:line="240" w:lineRule="auto"/>
        <w:ind w:left="227"/>
        <w:jc w:val="both"/>
      </w:pPr>
      <w:r>
        <w:rPr>
          <w:b w:val="0"/>
          <w:i w:val="0"/>
          <w:sz w:val="20"/>
        </w:rPr>
        <w:t>3. Escribí cuántos niveles hay entre la unidad y cada archivo.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ruta absoluta abre la carpeta esperada al pegarla en la barra de direcciones.</w:t>
            </w:r>
          </w:p>
        </w:tc>
      </w:tr>
    </w:tbl>
    <w:p>
      <w:pPr>
        <w:spacing w:after="20" w:before="0"/>
      </w:pPr>
      <w:r>
        <w:rPr>
          <w:sz w:val="8"/>
        </w:rPr>
      </w:r>
    </w:p>
    <w:p>
      <w:pPr>
        <w:keepNext/>
        <w:spacing w:before="40" w:after="40" w:line="240" w:lineRule="auto"/>
        <w:jc w:val="both"/>
      </w:pPr>
      <w:r>
        <w:rPr>
          <w:b/>
          <w:i w:val="0"/>
          <w:color w:val="1B5E20"/>
          <w:sz w:val="22"/>
        </w:rPr>
        <w:t>Actividad 3 — Buscar con comodines</w:t>
      </w:r>
    </w:p>
    <w:p>
      <w:pPr>
        <w:keepNext/>
        <w:spacing w:before="0" w:after="40" w:line="240" w:lineRule="auto"/>
        <w:jc w:val="both"/>
      </w:pPr>
      <w:r>
        <w:rPr>
          <w:b/>
          <w:i w:val="0"/>
          <w:sz w:val="20"/>
        </w:rPr>
        <w:t xml:space="preserve">Objetivo: </w:t>
      </w:r>
      <w:r>
        <w:rPr>
          <w:b w:val="0"/>
          <w:i/>
          <w:sz w:val="20"/>
        </w:rPr>
        <w:t>Usar el cuadro de búsqueda con comodines y anticipar los resultados.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Búsquedas</w:t>
            </w:r>
          </w:p>
          <w:p>
            <w:pPr>
              <w:keepNext/>
              <w:spacing w:after="40" w:line="240" w:lineRule="auto"/>
              <w:jc w:val="both"/>
            </w:pPr>
            <w:r>
              <w:rPr>
                <w:b w:val="0"/>
                <w:i w:val="0"/>
                <w:sz w:val="19"/>
              </w:rPr>
              <w:t>*.txt dentro de Arandu</w:t>
            </w:r>
          </w:p>
          <w:p>
            <w:pPr>
              <w:keepNext/>
              <w:spacing w:after="40" w:line="240" w:lineRule="auto"/>
              <w:jc w:val="both"/>
            </w:pPr>
            <w:r>
              <w:rPr>
                <w:b w:val="0"/>
                <w:i w:val="0"/>
                <w:sz w:val="19"/>
              </w:rPr>
              <w:t>stock* dentro de Arandu</w:t>
            </w:r>
          </w:p>
          <w:p>
            <w:pPr>
              <w:spacing w:after="40" w:line="240" w:lineRule="auto"/>
              <w:jc w:val="both"/>
            </w:pPr>
            <w:r>
              <w:rPr>
                <w:b w:val="0"/>
                <w:i w:val="0"/>
                <w:sz w:val="19"/>
              </w:rPr>
              <w:t>*.txt dentro de Arandu\Compras</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Antes de cada búsqueda, anotá cuántos archivos esperás encontrar y cuáles.</w:t>
      </w:r>
    </w:p>
    <w:p>
      <w:pPr>
        <w:spacing w:before="0" w:after="40" w:line="240" w:lineRule="auto"/>
        <w:ind w:left="227"/>
        <w:jc w:val="both"/>
      </w:pPr>
      <w:r>
        <w:rPr>
          <w:b w:val="0"/>
          <w:i w:val="0"/>
          <w:sz w:val="20"/>
        </w:rPr>
        <w:t>2. Hacé las tres búsquedas.</w:t>
      </w:r>
    </w:p>
    <w:p>
      <w:pPr>
        <w:spacing w:before="0" w:after="40" w:line="240" w:lineRule="auto"/>
        <w:ind w:left="227"/>
        <w:jc w:val="both"/>
      </w:pPr>
      <w:r>
        <w:rPr>
          <w:b w:val="0"/>
          <w:i w:val="0"/>
          <w:sz w:val="20"/>
        </w:rPr>
        <w:t>3. Compará con lo anotado.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búsqueda encontró exactamente los archivos que anticipaste; si no, encontraste por qué en el árbol.</w:t>
            </w:r>
          </w:p>
        </w:tc>
      </w:tr>
    </w:tbl>
    <w:p>
      <w:pPr>
        <w:spacing w:after="20" w:before="0"/>
      </w:pPr>
      <w:r>
        <w:rPr>
          <w:sz w:val="8"/>
        </w:rPr>
      </w:r>
    </w:p>
    <w:p>
      <w:pPr>
        <w:keepNext/>
        <w:spacing w:before="40" w:after="40" w:line="240" w:lineRule="auto"/>
        <w:jc w:val="both"/>
      </w:pPr>
      <w:r>
        <w:rPr>
          <w:b/>
          <w:i w:val="0"/>
          <w:color w:val="2E7D32"/>
          <w:sz w:val="21"/>
        </w:rPr>
        <w:t>Desafío final (para quienes terminan antes)</w:t>
      </w:r>
    </w:p>
    <w:p>
      <w:pPr>
        <w:spacing w:before="0" w:after="40" w:line="240" w:lineRule="auto"/>
        <w:jc w:val="both"/>
      </w:pPr>
      <w:r>
        <w:rPr>
          <w:b w:val="0"/>
          <w:i w:val="0"/>
          <w:sz w:val="20"/>
        </w:rPr>
        <w:t>Proponé una regla de nombres para los archivos de ventas diarias (por ejemplo, con la fecha en formato año-mes-día) y explicá por qué ese formato ordena bien los archivos por nombre.</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3</w:t>
            </w:r>
          </w:p>
          <w:p>
            <w:pPr>
              <w:jc w:val="center"/>
            </w:pPr>
            <w:r>
              <w:rPr>
                <w:b w:val="0"/>
                <w:i w:val="0"/>
                <w:color w:val="FFFFFF"/>
                <w:sz w:val="20"/>
              </w:rPr>
              <w:t>Sistema de archivos (Clases 15 a 18)</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Datos de la evaluación — la fotocopiadora Ñandutí</w:t>
            </w:r>
          </w:p>
          <w:p>
            <w:pPr>
              <w:spacing w:after="40"/>
              <w:jc w:val="both"/>
            </w:pPr>
            <w:r>
              <w:rPr>
                <w:b w:val="0"/>
                <w:i w:val="0"/>
                <w:sz w:val="19"/>
              </w:rPr>
              <w:t>El archivo trabajos.txt tiene una línea por trabajo con el formato fecha;cliente;copias. Sus cinco líneas registran 120, 45, 300, 80 y 55 copias.</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memoria que se borra al apagar la máquina es:</w:t>
      </w:r>
    </w:p>
    <w:p>
      <w:pPr>
        <w:keepNext/>
        <w:spacing w:before="0" w:after="20"/>
        <w:ind w:left="454"/>
        <w:jc w:val="both"/>
      </w:pPr>
      <w:r>
        <w:rPr>
          <w:b w:val="0"/>
          <w:i w:val="0"/>
          <w:sz w:val="20"/>
        </w:rPr>
        <w:t>a) el pendrive</w:t>
      </w:r>
    </w:p>
    <w:p>
      <w:pPr>
        <w:keepNext/>
        <w:spacing w:before="0" w:after="20"/>
        <w:ind w:left="454"/>
        <w:jc w:val="both"/>
      </w:pPr>
      <w:r>
        <w:rPr>
          <w:b w:val="0"/>
          <w:i w:val="0"/>
          <w:sz w:val="20"/>
        </w:rPr>
        <w:t>b) el disco</w:t>
      </w:r>
    </w:p>
    <w:p>
      <w:pPr>
        <w:keepNext/>
        <w:spacing w:before="0" w:after="20"/>
        <w:ind w:left="454"/>
        <w:jc w:val="both"/>
      </w:pPr>
      <w:r>
        <w:rPr>
          <w:b w:val="0"/>
          <w:i w:val="0"/>
          <w:sz w:val="20"/>
        </w:rPr>
        <w:t>c) la RAM (memoria principal)</w:t>
      </w:r>
    </w:p>
    <w:p>
      <w:pPr>
        <w:spacing w:before="0" w:after="20"/>
        <w:ind w:left="454"/>
        <w:jc w:val="both"/>
      </w:pPr>
      <w:r>
        <w:rPr>
          <w:b w:val="0"/>
          <w:i w:val="0"/>
          <w:sz w:val="20"/>
        </w:rPr>
        <w:t>d) la memoria secundaria</w:t>
      </w:r>
    </w:p>
    <w:p>
      <w:pPr>
        <w:spacing w:after="40" w:before="0"/>
      </w:pPr>
      <w:r>
        <w:rPr>
          <w:sz w:val="8"/>
        </w:rPr>
      </w:r>
    </w:p>
    <w:p>
      <w:pPr>
        <w:keepNext/>
        <w:spacing w:before="0" w:after="20"/>
        <w:jc w:val="both"/>
      </w:pPr>
      <w:r>
        <w:rPr>
          <w:b w:val="0"/>
          <w:i w:val="0"/>
          <w:sz w:val="20"/>
        </w:rPr>
        <w:t>2. La operación que asegura que lo escrito quede guardado en el archivo es:</w:t>
      </w:r>
    </w:p>
    <w:p>
      <w:pPr>
        <w:keepNext/>
        <w:spacing w:before="0" w:after="20"/>
        <w:ind w:left="454"/>
        <w:jc w:val="both"/>
      </w:pPr>
      <w:r>
        <w:rPr>
          <w:b w:val="0"/>
          <w:i w:val="0"/>
          <w:sz w:val="20"/>
        </w:rPr>
        <w:t>a) cerrar</w:t>
      </w:r>
    </w:p>
    <w:p>
      <w:pPr>
        <w:keepNext/>
        <w:spacing w:before="0" w:after="20"/>
        <w:ind w:left="454"/>
        <w:jc w:val="both"/>
      </w:pPr>
      <w:r>
        <w:rPr>
          <w:b w:val="0"/>
          <w:i w:val="0"/>
          <w:sz w:val="20"/>
        </w:rPr>
        <w:t>b) abrir</w:t>
      </w:r>
    </w:p>
    <w:p>
      <w:pPr>
        <w:keepNext/>
        <w:spacing w:before="0" w:after="20"/>
        <w:ind w:left="454"/>
        <w:jc w:val="both"/>
      </w:pPr>
      <w:r>
        <w:rPr>
          <w:b w:val="0"/>
          <w:i w:val="0"/>
          <w:sz w:val="20"/>
        </w:rPr>
        <w:t>c) leer</w:t>
      </w:r>
    </w:p>
    <w:p>
      <w:pPr>
        <w:spacing w:before="0" w:after="20"/>
        <w:ind w:left="454"/>
        <w:jc w:val="both"/>
      </w:pPr>
      <w:r>
        <w:rPr>
          <w:b w:val="0"/>
          <w:i w:val="0"/>
          <w:sz w:val="20"/>
        </w:rPr>
        <w:t>d) renombrar</w:t>
      </w:r>
    </w:p>
    <w:p>
      <w:pPr>
        <w:spacing w:after="40" w:before="0"/>
      </w:pPr>
      <w:r>
        <w:rPr>
          <w:sz w:val="8"/>
        </w:rPr>
      </w:r>
    </w:p>
    <w:p>
      <w:pPr>
        <w:keepNext/>
        <w:spacing w:before="0" w:after="20"/>
        <w:jc w:val="both"/>
      </w:pPr>
      <w:r>
        <w:rPr>
          <w:b w:val="0"/>
          <w:i w:val="0"/>
          <w:sz w:val="20"/>
        </w:rPr>
        <w:t>3. La dirección completa de un archivo (unidad + carpetas + nombre) es su:</w:t>
      </w:r>
    </w:p>
    <w:p>
      <w:pPr>
        <w:keepNext/>
        <w:spacing w:before="0" w:after="20"/>
        <w:ind w:left="454"/>
        <w:jc w:val="both"/>
      </w:pPr>
      <w:r>
        <w:rPr>
          <w:b w:val="0"/>
          <w:i w:val="0"/>
          <w:sz w:val="20"/>
        </w:rPr>
        <w:t>a) atributo</w:t>
      </w:r>
    </w:p>
    <w:p>
      <w:pPr>
        <w:keepNext/>
        <w:spacing w:before="0" w:after="20"/>
        <w:ind w:left="454"/>
        <w:jc w:val="both"/>
      </w:pPr>
      <w:r>
        <w:rPr>
          <w:b w:val="0"/>
          <w:i w:val="0"/>
          <w:sz w:val="20"/>
        </w:rPr>
        <w:t>b) extensión</w:t>
      </w:r>
    </w:p>
    <w:p>
      <w:pPr>
        <w:keepNext/>
        <w:spacing w:before="0" w:after="20"/>
        <w:ind w:left="454"/>
        <w:jc w:val="both"/>
      </w:pPr>
      <w:r>
        <w:rPr>
          <w:b w:val="0"/>
          <w:i w:val="0"/>
          <w:sz w:val="20"/>
        </w:rPr>
        <w:t>c) ruta</w:t>
      </w:r>
    </w:p>
    <w:p>
      <w:pPr>
        <w:spacing w:before="0" w:after="20"/>
        <w:ind w:left="454"/>
        <w:jc w:val="both"/>
      </w:pPr>
      <w:r>
        <w:rPr>
          <w:b w:val="0"/>
          <w:i w:val="0"/>
          <w:sz w:val="20"/>
        </w:rPr>
        <w:t>d) tamaño</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Compará la memoria principal y la secundaria en velocidad y permanencia, y decí dónde vive trabajos.txt.</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Ordená y nombrá las operaciones para agregar un trabajo nuevo a trabajos.txt y luego mostrar todo el archivo.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Escribí en la notación del libro el procedimiento que agrega al final la línea "2026-10-05;Colegio San José;250" y justificá el modo de apertura.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Hacé la prueba de escritorio de un recorrido que suma las copias de trabajos.txt con Mientras No FinDeArchivo: indicá el total parcial después de cada lectura y el total final.</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Si el sistema lee trabajos.txt con un buffer de 2 líneas, ¿cuántos accesos al disco hace? Y para consultar el trabajo 900 de un archivo de 1.000 trabajos, ¿qué acceso conviene?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Diseñá el árbol de carpetas de la fotocopiadora para guardar los trabajos de 2026 por mes y escribí la ruta del archivo de octubre.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4 — Consultas a bases de datos</w:t>
      </w:r>
    </w:p>
    <w:p>
      <w:pPr>
        <w:spacing w:before="0" w:after="120"/>
        <w:jc w:val="both"/>
      </w:pPr>
      <w:r>
        <w:rPr>
          <w:b w:val="0"/>
          <w:i/>
          <w:sz w:val="21"/>
        </w:rPr>
        <w:t>En esta unidad vas a consultar una base de datos en Microsoft Access: filtrar, seleccionar con criterios y parámetros, calcular totales y campos, y resumir en una referencia cruzada para tomar decisiones.</w:t>
      </w:r>
    </w:p>
    <w:p>
      <w:pPr>
        <w:pStyle w:val="Ttulo2"/>
      </w:pPr>
      <w:r>
        <w:t>Clase 19 — Bases de datos y filtros: mostrar solo lo que cumple una condición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line="240" w:lineRule="auto"/>
            </w:pPr>
            <w:r>
              <w:rPr>
                <w:b w:val="0"/>
                <w:i w:val="0"/>
                <w:sz w:val="19"/>
              </w:rPr>
              <w:t>Identifica las características principales de los filtros y consultas.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line="240" w:lineRule="auto"/>
            </w:pPr>
            <w:r>
              <w:rPr>
                <w:b w:val="0"/>
                <w:i w:val="0"/>
                <w:sz w:val="19"/>
              </w:rPr>
              <w:t>Bases de datos y filtros: mostrar solo lo que cumple una condición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line="240" w:lineRule="auto"/>
            </w:pPr>
            <w:r>
              <w:rPr>
                <w:b w:val="0"/>
                <w:i w:val="0"/>
                <w:sz w:val="19"/>
              </w:rPr>
              <w:t>• Distingue los conceptos de base de datos, tabla, registro y campo.</w:t>
            </w:r>
          </w:p>
          <w:p>
            <w:pPr>
              <w:spacing w:after="20" w:line="240" w:lineRule="auto"/>
            </w:pPr>
            <w:r>
              <w:rPr>
                <w:b w:val="0"/>
                <w:i w:val="0"/>
                <w:sz w:val="19"/>
              </w:rPr>
              <w:t>• Explica qué hace un filtro y en qué se diferencia de borrar datos.</w:t>
            </w:r>
          </w:p>
          <w:p>
            <w:pPr>
              <w:spacing w:after="20" w:line="240" w:lineRule="auto"/>
            </w:pPr>
            <w:r>
              <w:rPr>
                <w:b w:val="0"/>
                <w:i w:val="0"/>
                <w:sz w:val="19"/>
              </w:rPr>
              <w:t>• Aplica un filtro para localizar un grupo de registros que cumplen una condición.</w:t>
            </w:r>
          </w:p>
        </w:tc>
      </w:tr>
    </w:tbl>
    <w:p>
      <w:pPr>
        <w:spacing w:after="80" w:before="0"/>
      </w:pPr>
      <w:r>
        <w:rPr>
          <w:sz w:val="8"/>
        </w:rPr>
      </w:r>
    </w:p>
    <w:p>
      <w:pPr>
        <w:pStyle w:val="Ttulo3"/>
      </w:pPr>
      <w:r>
        <w:t>De los archivos a las bases de datos</w:t>
      </w:r>
    </w:p>
    <w:p>
      <w:pPr>
        <w:spacing w:before="0" w:after="80" w:line="240" w:lineRule="auto"/>
        <w:jc w:val="both"/>
      </w:pPr>
      <w:r>
        <w:rPr>
          <w:b w:val="0"/>
          <w:i w:val="0"/>
          <w:sz w:val="21"/>
        </w:rPr>
        <w:t>Un archivo de texto guarda datos, pero buscarlos es incómodo. Una base de datos los organiza en tablas, con filas y columnas, y permite consultarlos con precisión. El copetín lleva su lista de productos en una tabla.</w:t>
      </w:r>
    </w:p>
    <w:p>
      <w:pPr>
        <w:pStyle w:val="Ttulo3"/>
      </w:pPr>
      <w:r>
        <w:t>Tabla, registro y campo</w:t>
      </w:r>
    </w:p>
    <w:p>
      <w:pPr>
        <w:spacing w:before="0" w:after="80" w:line="240" w:lineRule="auto"/>
        <w:jc w:val="both"/>
      </w:pPr>
      <w:r>
        <w:rPr>
          <w:b w:val="0"/>
          <w:i w:val="0"/>
          <w:sz w:val="21"/>
        </w:rPr>
        <w:t>En una tabla, cada fila es un registro (un producto completo) y cada columna es un campo (una característica: código, nombre, precio, categoría, stock). La tabla Productos del copetín tiene un registro por producto y cinco campos.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filtrar los productos que hay que reponer</w:t>
            </w:r>
          </w:p>
          <w:p>
            <w:pPr>
              <w:keepNext/>
              <w:spacing w:after="40" w:line="240" w:lineRule="auto"/>
              <w:jc w:val="both"/>
            </w:pPr>
            <w:r>
              <w:rPr>
                <w:b w:val="0"/>
                <w:i w:val="0"/>
                <w:sz w:val="19"/>
              </w:rPr>
              <w:t>Tabla Productos, filtro: stock &lt; 10</w:t>
            </w:r>
          </w:p>
          <w:p>
            <w:pPr>
              <w:keepNext/>
              <w:spacing w:after="40" w:line="240" w:lineRule="auto"/>
              <w:jc w:val="both"/>
            </w:pPr>
            <w:r>
              <w:rPr>
                <w:b w:val="0"/>
                <w:i w:val="0"/>
                <w:sz w:val="19"/>
              </w:rPr>
              <w:t>Resultado (solo los registros que cumplen):</w:t>
            </w:r>
          </w:p>
          <w:p>
            <w:pPr>
              <w:keepNext/>
              <w:spacing w:after="20" w:line="240" w:lineRule="auto"/>
              <w:jc w:val="left"/>
            </w:pPr>
            <w:r>
              <w:rPr>
                <w:rFonts w:ascii="Courier New" w:hAnsi="Courier New" w:cs="Courier New"/>
                <w:b w:val="0"/>
                <w:i w:val="0"/>
                <w:sz w:val="18"/>
              </w:rPr>
              <w:t xml:space="preserve">    MIX-01  Sándwich mixto   stock 8</w:t>
            </w:r>
          </w:p>
          <w:p>
            <w:pPr>
              <w:keepNext/>
              <w:spacing w:after="20" w:line="240" w:lineRule="auto"/>
              <w:jc w:val="left"/>
            </w:pPr>
            <w:r>
              <w:rPr>
                <w:rFonts w:ascii="Courier New" w:hAnsi="Courier New" w:cs="Courier New"/>
                <w:b w:val="0"/>
                <w:i w:val="0"/>
                <w:sz w:val="18"/>
              </w:rPr>
              <w:t xml:space="preserve">    SOP-01  Sopa paraguaya   stock 6</w:t>
            </w:r>
          </w:p>
          <w:p>
            <w:pPr>
              <w:spacing w:after="40" w:line="240" w:lineRule="auto"/>
              <w:jc w:val="both"/>
            </w:pPr>
            <w:r>
              <w:rPr>
                <w:b w:val="0"/>
                <w:i w:val="0"/>
                <w:sz w:val="19"/>
              </w:rPr>
              <w:t>Los demás productos siguen en la tabla: el filtro no los borra, solo los oculta.</w:t>
            </w:r>
          </w:p>
        </w:tc>
      </w:tr>
    </w:tbl>
    <w:p>
      <w:pPr>
        <w:spacing w:after="60" w:before="0"/>
      </w:pPr>
      <w:r>
        <w:rPr>
          <w:sz w:val="8"/>
        </w:rPr>
      </w:r>
    </w:p>
    <w:p>
      <w:pPr>
        <w:spacing w:before="0" w:after="80" w:line="240" w:lineRule="auto"/>
        <w:jc w:val="both"/>
      </w:pPr>
      <w:r>
        <w:rPr>
          <w:b w:val="0"/>
          <w:i w:val="0"/>
          <w:sz w:val="21"/>
        </w:rPr>
        <w:t>La base de datos del sistema del copetín no tiene una sola tabla: el diagrama entidad-relación muestra sus dos tablas y el campo que las conecta.</w:t>
      </w:r>
    </w:p>
    <w:p>
      <w:pPr>
        <w:keepNext/>
        <w:spacing w:before="0" w:after="80" w:line="240" w:lineRule="auto"/>
        <w:jc w:val="both"/>
      </w:pPr>
      <w:r>
        <w:rPr>
          <w:b w:val="0"/>
          <w:i w:val="0"/>
          <w:sz w:val="21"/>
        </w:rPr>
        <w:t>La Figura 19.1 lo muestra en forma gráfica: diagrama entidad-relación de la base del copetín: Productos (1) y Ventas (N), conectadas por el campo Código.</w:t>
      </w:r>
    </w:p>
    <w:p>
      <w:pPr>
        <w:keepNext/>
        <w:spacing w:after="40" w:before="80"/>
        <w:jc w:val="center"/>
      </w:pPr>
      <w:r>
        <w:drawing>
          <wp:inline xmlns:a="http://schemas.openxmlformats.org/drawingml/2006/main" xmlns:pic="http://schemas.openxmlformats.org/drawingml/2006/picture">
            <wp:extent cx="5524200" cy="2087759"/>
            <wp:docPr id="22" name="Picture 22"/>
            <wp:cNvGraphicFramePr>
              <a:graphicFrameLocks noChangeAspect="1"/>
            </wp:cNvGraphicFramePr>
            <a:graphic>
              <a:graphicData uri="http://schemas.openxmlformats.org/drawingml/2006/picture">
                <pic:pic>
                  <pic:nvPicPr>
                    <pic:cNvPr id="0" name="fig_4_1.jpg"/>
                    <pic:cNvPicPr/>
                  </pic:nvPicPr>
                  <pic:blipFill>
                    <a:blip r:embed="rId29"/>
                    <a:stretch>
                      <a:fillRect/>
                    </a:stretch>
                  </pic:blipFill>
                  <pic:spPr>
                    <a:xfrm>
                      <a:off x="0" y="0"/>
                      <a:ext cx="5524200" cy="2087759"/>
                    </a:xfrm>
                    <a:prstGeom prst="rect"/>
                  </pic:spPr>
                </pic:pic>
              </a:graphicData>
            </a:graphic>
          </wp:inline>
        </w:drawing>
      </w:r>
    </w:p>
    <w:p>
      <w:pPr>
        <w:spacing w:before="0" w:after="120" w:line="240" w:lineRule="auto"/>
        <w:jc w:val="center"/>
      </w:pPr>
      <w:r>
        <w:rPr>
          <w:b w:val="0"/>
          <w:i/>
          <w:color w:val="595959"/>
          <w:sz w:val="17"/>
        </w:rPr>
        <w:t>Figura 19.1 — Diagrama entidad-relación de la base del copetín: Productos (1) y Ventas (N), conectadas por el campo Código.</w:t>
      </w:r>
    </w:p>
    <w:p>
      <w:pPr>
        <w:pStyle w:val="Ttulo3"/>
      </w:pPr>
      <w:r>
        <w:t>Qué es un filtro</w:t>
      </w:r>
    </w:p>
    <w:p>
      <w:pPr>
        <w:spacing w:before="0" w:after="80" w:line="240" w:lineRule="auto"/>
        <w:jc w:val="both"/>
      </w:pPr>
      <w:r>
        <w:rPr>
          <w:b w:val="0"/>
          <w:i w:val="0"/>
          <w:sz w:val="21"/>
        </w:rPr>
        <w:t>Un filtro muestra solo los registros que cumplen una condición y oculta el resto, sin borrar nada: al quitar el filtro, vuelven a verse todos. Sirve para localizar rápidamente un grupo de registros, por ejemplo los productos con poco stock.</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02"/>
        <w:gridCol w:w="3241"/>
        <w:gridCol w:w="1802"/>
        <w:gridCol w:w="2340"/>
        <w:gridCol w:w="1620"/>
      </w:tblGrid>
      <w:tr>
        <w:trPr>
          <w:cantSplit/>
          <w:tblHeader/>
        </w:trPr>
        <w:tc>
          <w:tcPr>
            <w:tcW w:type="dxa" w:w="1802"/>
            <w:shd w:val="clear" w:color="auto" w:fill="2E7D32"/>
          </w:tcPr>
          <w:p>
            <w:pPr>
              <w:keepNext/>
            </w:pPr>
            <w:r>
              <w:rPr>
                <w:b/>
                <w:i w:val="0"/>
                <w:color w:val="FFFFFF"/>
                <w:sz w:val="18"/>
              </w:rPr>
              <w:t>Código</w:t>
            </w:r>
          </w:p>
        </w:tc>
        <w:tc>
          <w:tcPr>
            <w:tcW w:type="dxa" w:w="3241"/>
            <w:shd w:val="clear" w:color="auto" w:fill="2E7D32"/>
          </w:tcPr>
          <w:p>
            <w:pPr>
              <w:keepNext/>
            </w:pPr>
            <w:r>
              <w:rPr>
                <w:b/>
                <w:i w:val="0"/>
                <w:color w:val="FFFFFF"/>
                <w:sz w:val="18"/>
              </w:rPr>
              <w:t>Nombre</w:t>
            </w:r>
          </w:p>
        </w:tc>
        <w:tc>
          <w:tcPr>
            <w:tcW w:type="dxa" w:w="1802"/>
            <w:shd w:val="clear" w:color="auto" w:fill="2E7D32"/>
          </w:tcPr>
          <w:p>
            <w:pPr>
              <w:keepNext/>
            </w:pPr>
            <w:r>
              <w:rPr>
                <w:b/>
                <w:i w:val="0"/>
                <w:color w:val="FFFFFF"/>
                <w:sz w:val="18"/>
              </w:rPr>
              <w:t>Precio</w:t>
            </w:r>
          </w:p>
        </w:tc>
        <w:tc>
          <w:tcPr>
            <w:tcW w:type="dxa" w:w="2340"/>
            <w:shd w:val="clear" w:color="auto" w:fill="2E7D32"/>
          </w:tcPr>
          <w:p>
            <w:pPr>
              <w:keepNext/>
            </w:pPr>
            <w:r>
              <w:rPr>
                <w:b/>
                <w:i w:val="0"/>
                <w:color w:val="FFFFFF"/>
                <w:sz w:val="18"/>
              </w:rPr>
              <w:t>Categoría</w:t>
            </w:r>
          </w:p>
        </w:tc>
        <w:tc>
          <w:tcPr>
            <w:tcW w:type="dxa" w:w="1621"/>
            <w:shd w:val="clear" w:color="auto" w:fill="2E7D32"/>
          </w:tcPr>
          <w:p>
            <w:pPr>
              <w:keepNext/>
            </w:pPr>
            <w:r>
              <w:rPr>
                <w:b/>
                <w:i w:val="0"/>
                <w:color w:val="FFFFFF"/>
                <w:sz w:val="18"/>
              </w:rPr>
              <w:t>Stock</w:t>
            </w:r>
          </w:p>
        </w:tc>
      </w:tr>
      <w:tr>
        <w:trPr>
          <w:cantSplit/>
        </w:trPr>
        <w:tc>
          <w:tcPr>
            <w:tcW w:type="dxa" w:w="1802"/>
          </w:tcPr>
          <w:p>
            <w:pPr>
              <w:keepNext/>
              <w:spacing w:after="0" w:line="240" w:lineRule="auto"/>
            </w:pPr>
            <w:r>
              <w:rPr>
                <w:b w:val="0"/>
                <w:i w:val="0"/>
                <w:sz w:val="18"/>
              </w:rPr>
              <w:t>CHI-01</w:t>
            </w:r>
          </w:p>
        </w:tc>
        <w:tc>
          <w:tcPr>
            <w:tcW w:type="dxa" w:w="3241"/>
          </w:tcPr>
          <w:p>
            <w:pPr>
              <w:keepNext/>
              <w:spacing w:after="0" w:line="240" w:lineRule="auto"/>
            </w:pPr>
            <w:r>
              <w:rPr>
                <w:b w:val="0"/>
                <w:i w:val="0"/>
                <w:sz w:val="18"/>
              </w:rPr>
              <w:t>Chipa</w:t>
            </w:r>
          </w:p>
        </w:tc>
        <w:tc>
          <w:tcPr>
            <w:tcW w:type="dxa" w:w="1802"/>
          </w:tcPr>
          <w:p>
            <w:pPr>
              <w:keepNext/>
              <w:spacing w:after="0" w:line="240" w:lineRule="auto"/>
            </w:pPr>
            <w:r>
              <w:rPr>
                <w:b w:val="0"/>
                <w:i w:val="0"/>
                <w:sz w:val="18"/>
              </w:rPr>
              <w:t>3000</w:t>
            </w:r>
          </w:p>
        </w:tc>
        <w:tc>
          <w:tcPr>
            <w:tcW w:type="dxa" w:w="2340"/>
          </w:tcPr>
          <w:p>
            <w:pPr>
              <w:keepNext/>
              <w:spacing w:after="0" w:line="240" w:lineRule="auto"/>
            </w:pPr>
            <w:r>
              <w:rPr>
                <w:b w:val="0"/>
                <w:i w:val="0"/>
                <w:sz w:val="18"/>
              </w:rPr>
              <w:t>salado</w:t>
            </w:r>
          </w:p>
        </w:tc>
        <w:tc>
          <w:tcPr>
            <w:tcW w:type="dxa" w:w="1621"/>
          </w:tcPr>
          <w:p>
            <w:pPr>
              <w:keepNext/>
              <w:spacing w:after="0" w:line="240" w:lineRule="auto"/>
            </w:pPr>
            <w:r>
              <w:rPr>
                <w:b w:val="0"/>
                <w:i w:val="0"/>
                <w:sz w:val="18"/>
              </w:rPr>
              <w:t>40</w:t>
            </w:r>
          </w:p>
        </w:tc>
      </w:tr>
      <w:tr>
        <w:trPr>
          <w:cantSplit/>
        </w:trPr>
        <w:tc>
          <w:tcPr>
            <w:tcW w:type="dxa" w:w="1802"/>
            <w:shd w:val="clear" w:color="auto" w:fill="F5F5F5"/>
          </w:tcPr>
          <w:p>
            <w:pPr>
              <w:keepNext/>
              <w:spacing w:after="0" w:line="240" w:lineRule="auto"/>
            </w:pPr>
            <w:r>
              <w:rPr>
                <w:b w:val="0"/>
                <w:i w:val="0"/>
                <w:sz w:val="18"/>
              </w:rPr>
              <w:t>EMP-01</w:t>
            </w:r>
          </w:p>
        </w:tc>
        <w:tc>
          <w:tcPr>
            <w:tcW w:type="dxa" w:w="3241"/>
            <w:shd w:val="clear" w:color="auto" w:fill="F5F5F5"/>
          </w:tcPr>
          <w:p>
            <w:pPr>
              <w:keepNext/>
              <w:spacing w:after="0" w:line="240" w:lineRule="auto"/>
            </w:pPr>
            <w:r>
              <w:rPr>
                <w:b w:val="0"/>
                <w:i w:val="0"/>
                <w:sz w:val="18"/>
              </w:rPr>
              <w:t>Empanada</w:t>
            </w:r>
          </w:p>
        </w:tc>
        <w:tc>
          <w:tcPr>
            <w:tcW w:type="dxa" w:w="1802"/>
            <w:shd w:val="clear" w:color="auto" w:fill="F5F5F5"/>
          </w:tcPr>
          <w:p>
            <w:pPr>
              <w:keepNext/>
              <w:spacing w:after="0" w:line="240" w:lineRule="auto"/>
            </w:pPr>
            <w:r>
              <w:rPr>
                <w:b w:val="0"/>
                <w:i w:val="0"/>
                <w:sz w:val="18"/>
              </w:rPr>
              <w:t>5000</w:t>
            </w:r>
          </w:p>
        </w:tc>
        <w:tc>
          <w:tcPr>
            <w:tcW w:type="dxa" w:w="2340"/>
            <w:shd w:val="clear" w:color="auto" w:fill="F5F5F5"/>
          </w:tcPr>
          <w:p>
            <w:pPr>
              <w:keepNext/>
              <w:spacing w:after="0" w:line="240" w:lineRule="auto"/>
            </w:pPr>
            <w:r>
              <w:rPr>
                <w:b w:val="0"/>
                <w:i w:val="0"/>
                <w:sz w:val="18"/>
              </w:rPr>
              <w:t>salado</w:t>
            </w:r>
          </w:p>
        </w:tc>
        <w:tc>
          <w:tcPr>
            <w:tcW w:type="dxa" w:w="1621"/>
            <w:shd w:val="clear" w:color="auto" w:fill="F5F5F5"/>
          </w:tcPr>
          <w:p>
            <w:pPr>
              <w:keepNext/>
              <w:spacing w:after="0" w:line="240" w:lineRule="auto"/>
            </w:pPr>
            <w:r>
              <w:rPr>
                <w:b w:val="0"/>
                <w:i w:val="0"/>
                <w:sz w:val="18"/>
              </w:rPr>
              <w:t>30</w:t>
            </w:r>
          </w:p>
        </w:tc>
      </w:tr>
      <w:tr>
        <w:trPr>
          <w:cantSplit/>
        </w:trPr>
        <w:tc>
          <w:tcPr>
            <w:tcW w:type="dxa" w:w="1802"/>
          </w:tcPr>
          <w:p>
            <w:pPr>
              <w:keepNext/>
              <w:spacing w:after="0" w:line="240" w:lineRule="auto"/>
            </w:pPr>
            <w:r>
              <w:rPr>
                <w:b w:val="0"/>
                <w:i w:val="0"/>
                <w:sz w:val="18"/>
              </w:rPr>
              <w:t>MIX-01</w:t>
            </w:r>
          </w:p>
        </w:tc>
        <w:tc>
          <w:tcPr>
            <w:tcW w:type="dxa" w:w="3241"/>
          </w:tcPr>
          <w:p>
            <w:pPr>
              <w:keepNext/>
              <w:spacing w:after="0" w:line="240" w:lineRule="auto"/>
            </w:pPr>
            <w:r>
              <w:rPr>
                <w:b w:val="0"/>
                <w:i w:val="0"/>
                <w:sz w:val="18"/>
              </w:rPr>
              <w:t>Sándwich mixto</w:t>
            </w:r>
          </w:p>
        </w:tc>
        <w:tc>
          <w:tcPr>
            <w:tcW w:type="dxa" w:w="1802"/>
          </w:tcPr>
          <w:p>
            <w:pPr>
              <w:keepNext/>
              <w:spacing w:after="0" w:line="240" w:lineRule="auto"/>
            </w:pPr>
            <w:r>
              <w:rPr>
                <w:b w:val="0"/>
                <w:i w:val="0"/>
                <w:sz w:val="18"/>
              </w:rPr>
              <w:t>12000</w:t>
            </w:r>
          </w:p>
        </w:tc>
        <w:tc>
          <w:tcPr>
            <w:tcW w:type="dxa" w:w="2340"/>
          </w:tcPr>
          <w:p>
            <w:pPr>
              <w:keepNext/>
              <w:spacing w:after="0" w:line="240" w:lineRule="auto"/>
            </w:pPr>
            <w:r>
              <w:rPr>
                <w:b w:val="0"/>
                <w:i w:val="0"/>
                <w:sz w:val="18"/>
              </w:rPr>
              <w:t>salado</w:t>
            </w:r>
          </w:p>
        </w:tc>
        <w:tc>
          <w:tcPr>
            <w:tcW w:type="dxa" w:w="1621"/>
          </w:tcPr>
          <w:p>
            <w:pPr>
              <w:keepNext/>
              <w:spacing w:after="0" w:line="240" w:lineRule="auto"/>
            </w:pPr>
            <w:r>
              <w:rPr>
                <w:b w:val="0"/>
                <w:i w:val="0"/>
                <w:sz w:val="18"/>
              </w:rPr>
              <w:t>8</w:t>
            </w:r>
          </w:p>
        </w:tc>
      </w:tr>
      <w:tr>
        <w:trPr>
          <w:cantSplit/>
        </w:trPr>
        <w:tc>
          <w:tcPr>
            <w:tcW w:type="dxa" w:w="1802"/>
            <w:shd w:val="clear" w:color="auto" w:fill="F5F5F5"/>
          </w:tcPr>
          <w:p>
            <w:pPr>
              <w:keepNext/>
              <w:spacing w:after="0" w:line="240" w:lineRule="auto"/>
            </w:pPr>
            <w:r>
              <w:rPr>
                <w:b w:val="0"/>
                <w:i w:val="0"/>
                <w:sz w:val="18"/>
              </w:rPr>
              <w:t>COQ-01</w:t>
            </w:r>
          </w:p>
        </w:tc>
        <w:tc>
          <w:tcPr>
            <w:tcW w:type="dxa" w:w="3241"/>
            <w:shd w:val="clear" w:color="auto" w:fill="F5F5F5"/>
          </w:tcPr>
          <w:p>
            <w:pPr>
              <w:keepNext/>
              <w:spacing w:after="0" w:line="240" w:lineRule="auto"/>
            </w:pPr>
            <w:r>
              <w:rPr>
                <w:b w:val="0"/>
                <w:i w:val="0"/>
                <w:sz w:val="18"/>
              </w:rPr>
              <w:t>Coquito</w:t>
            </w:r>
          </w:p>
        </w:tc>
        <w:tc>
          <w:tcPr>
            <w:tcW w:type="dxa" w:w="1802"/>
            <w:shd w:val="clear" w:color="auto" w:fill="F5F5F5"/>
          </w:tcPr>
          <w:p>
            <w:pPr>
              <w:keepNext/>
              <w:spacing w:after="0" w:line="240" w:lineRule="auto"/>
            </w:pPr>
            <w:r>
              <w:rPr>
                <w:b w:val="0"/>
                <w:i w:val="0"/>
                <w:sz w:val="18"/>
              </w:rPr>
              <w:t>500</w:t>
            </w:r>
          </w:p>
        </w:tc>
        <w:tc>
          <w:tcPr>
            <w:tcW w:type="dxa" w:w="2340"/>
            <w:shd w:val="clear" w:color="auto" w:fill="F5F5F5"/>
          </w:tcPr>
          <w:p>
            <w:pPr>
              <w:keepNext/>
              <w:spacing w:after="0" w:line="240" w:lineRule="auto"/>
            </w:pPr>
            <w:r>
              <w:rPr>
                <w:b w:val="0"/>
                <w:i w:val="0"/>
                <w:sz w:val="18"/>
              </w:rPr>
              <w:t>dulce</w:t>
            </w:r>
          </w:p>
        </w:tc>
        <w:tc>
          <w:tcPr>
            <w:tcW w:type="dxa" w:w="1621"/>
            <w:shd w:val="clear" w:color="auto" w:fill="F5F5F5"/>
          </w:tcPr>
          <w:p>
            <w:pPr>
              <w:keepNext/>
              <w:spacing w:after="0" w:line="240" w:lineRule="auto"/>
            </w:pPr>
            <w:r>
              <w:rPr>
                <w:b w:val="0"/>
                <w:i w:val="0"/>
                <w:sz w:val="18"/>
              </w:rPr>
              <w:t>200</w:t>
            </w:r>
          </w:p>
        </w:tc>
      </w:tr>
      <w:tr>
        <w:trPr>
          <w:cantSplit/>
        </w:trPr>
        <w:tc>
          <w:tcPr>
            <w:tcW w:type="dxa" w:w="1802"/>
          </w:tcPr>
          <w:p>
            <w:pPr>
              <w:keepNext/>
              <w:spacing w:after="0" w:line="240" w:lineRule="auto"/>
            </w:pPr>
            <w:r>
              <w:rPr>
                <w:b w:val="0"/>
                <w:i w:val="0"/>
                <w:sz w:val="18"/>
              </w:rPr>
              <w:t>GAS-01</w:t>
            </w:r>
          </w:p>
        </w:tc>
        <w:tc>
          <w:tcPr>
            <w:tcW w:type="dxa" w:w="3241"/>
          </w:tcPr>
          <w:p>
            <w:pPr>
              <w:keepNext/>
              <w:spacing w:after="0" w:line="240" w:lineRule="auto"/>
            </w:pPr>
            <w:r>
              <w:rPr>
                <w:b w:val="0"/>
                <w:i w:val="0"/>
                <w:sz w:val="18"/>
              </w:rPr>
              <w:t>Gaseosa</w:t>
            </w:r>
          </w:p>
        </w:tc>
        <w:tc>
          <w:tcPr>
            <w:tcW w:type="dxa" w:w="1802"/>
          </w:tcPr>
          <w:p>
            <w:pPr>
              <w:keepNext/>
              <w:spacing w:after="0" w:line="240" w:lineRule="auto"/>
            </w:pPr>
            <w:r>
              <w:rPr>
                <w:b w:val="0"/>
                <w:i w:val="0"/>
                <w:sz w:val="18"/>
              </w:rPr>
              <w:t>8000</w:t>
            </w:r>
          </w:p>
        </w:tc>
        <w:tc>
          <w:tcPr>
            <w:tcW w:type="dxa" w:w="2340"/>
          </w:tcPr>
          <w:p>
            <w:pPr>
              <w:keepNext/>
              <w:spacing w:after="0" w:line="240" w:lineRule="auto"/>
            </w:pPr>
            <w:r>
              <w:rPr>
                <w:b w:val="0"/>
                <w:i w:val="0"/>
                <w:sz w:val="18"/>
              </w:rPr>
              <w:t>bebida</w:t>
            </w:r>
          </w:p>
        </w:tc>
        <w:tc>
          <w:tcPr>
            <w:tcW w:type="dxa" w:w="1621"/>
          </w:tcPr>
          <w:p>
            <w:pPr>
              <w:keepNext/>
              <w:spacing w:after="0" w:line="240" w:lineRule="auto"/>
            </w:pPr>
            <w:r>
              <w:rPr>
                <w:b w:val="0"/>
                <w:i w:val="0"/>
                <w:sz w:val="18"/>
              </w:rPr>
              <w:t>25</w:t>
            </w:r>
          </w:p>
        </w:tc>
      </w:tr>
      <w:tr>
        <w:trPr>
          <w:cantSplit/>
        </w:trPr>
        <w:tc>
          <w:tcPr>
            <w:tcW w:type="dxa" w:w="1802"/>
            <w:shd w:val="clear" w:color="auto" w:fill="F5F5F5"/>
          </w:tcPr>
          <w:p>
            <w:pPr>
              <w:keepNext/>
              <w:spacing w:after="0" w:line="240" w:lineRule="auto"/>
            </w:pPr>
            <w:r>
              <w:rPr>
                <w:b w:val="0"/>
                <w:i w:val="0"/>
                <w:sz w:val="18"/>
              </w:rPr>
              <w:t>COC-01</w:t>
            </w:r>
          </w:p>
        </w:tc>
        <w:tc>
          <w:tcPr>
            <w:tcW w:type="dxa" w:w="3241"/>
            <w:shd w:val="clear" w:color="auto" w:fill="F5F5F5"/>
          </w:tcPr>
          <w:p>
            <w:pPr>
              <w:keepNext/>
              <w:spacing w:after="0" w:line="240" w:lineRule="auto"/>
            </w:pPr>
            <w:r>
              <w:rPr>
                <w:b w:val="0"/>
                <w:i w:val="0"/>
                <w:sz w:val="18"/>
              </w:rPr>
              <w:t>Cocido</w:t>
            </w:r>
          </w:p>
        </w:tc>
        <w:tc>
          <w:tcPr>
            <w:tcW w:type="dxa" w:w="1802"/>
            <w:shd w:val="clear" w:color="auto" w:fill="F5F5F5"/>
          </w:tcPr>
          <w:p>
            <w:pPr>
              <w:keepNext/>
              <w:spacing w:after="0" w:line="240" w:lineRule="auto"/>
            </w:pPr>
            <w:r>
              <w:rPr>
                <w:b w:val="0"/>
                <w:i w:val="0"/>
                <w:sz w:val="18"/>
              </w:rPr>
              <w:t>6000</w:t>
            </w:r>
          </w:p>
        </w:tc>
        <w:tc>
          <w:tcPr>
            <w:tcW w:type="dxa" w:w="2340"/>
            <w:shd w:val="clear" w:color="auto" w:fill="F5F5F5"/>
          </w:tcPr>
          <w:p>
            <w:pPr>
              <w:keepNext/>
              <w:spacing w:after="0" w:line="240" w:lineRule="auto"/>
            </w:pPr>
            <w:r>
              <w:rPr>
                <w:b w:val="0"/>
                <w:i w:val="0"/>
                <w:sz w:val="18"/>
              </w:rPr>
              <w:t>bebida</w:t>
            </w:r>
          </w:p>
        </w:tc>
        <w:tc>
          <w:tcPr>
            <w:tcW w:type="dxa" w:w="1621"/>
            <w:shd w:val="clear" w:color="auto" w:fill="F5F5F5"/>
          </w:tcPr>
          <w:p>
            <w:pPr>
              <w:keepNext/>
              <w:spacing w:after="0" w:line="240" w:lineRule="auto"/>
            </w:pPr>
            <w:r>
              <w:rPr>
                <w:b w:val="0"/>
                <w:i w:val="0"/>
                <w:sz w:val="18"/>
              </w:rPr>
              <w:t>12</w:t>
            </w:r>
          </w:p>
        </w:tc>
      </w:tr>
      <w:tr>
        <w:trPr>
          <w:cantSplit/>
        </w:trPr>
        <w:tc>
          <w:tcPr>
            <w:tcW w:type="dxa" w:w="1802"/>
          </w:tcPr>
          <w:p>
            <w:pPr>
              <w:spacing w:after="0" w:line="240" w:lineRule="auto"/>
            </w:pPr>
            <w:r>
              <w:rPr>
                <w:b w:val="0"/>
                <w:i w:val="0"/>
                <w:sz w:val="18"/>
              </w:rPr>
              <w:t>SOP-01</w:t>
            </w:r>
          </w:p>
        </w:tc>
        <w:tc>
          <w:tcPr>
            <w:tcW w:type="dxa" w:w="3241"/>
          </w:tcPr>
          <w:p>
            <w:pPr>
              <w:spacing w:after="0" w:line="240" w:lineRule="auto"/>
            </w:pPr>
            <w:r>
              <w:rPr>
                <w:b w:val="0"/>
                <w:i w:val="0"/>
                <w:sz w:val="18"/>
              </w:rPr>
              <w:t>Sopa paraguaya</w:t>
            </w:r>
          </w:p>
        </w:tc>
        <w:tc>
          <w:tcPr>
            <w:tcW w:type="dxa" w:w="1802"/>
          </w:tcPr>
          <w:p>
            <w:pPr>
              <w:spacing w:after="0" w:line="240" w:lineRule="auto"/>
            </w:pPr>
            <w:r>
              <w:rPr>
                <w:b w:val="0"/>
                <w:i w:val="0"/>
                <w:sz w:val="18"/>
              </w:rPr>
              <w:t>10000</w:t>
            </w:r>
          </w:p>
        </w:tc>
        <w:tc>
          <w:tcPr>
            <w:tcW w:type="dxa" w:w="2340"/>
          </w:tcPr>
          <w:p>
            <w:pPr>
              <w:spacing w:after="0" w:line="240" w:lineRule="auto"/>
            </w:pPr>
            <w:r>
              <w:rPr>
                <w:b w:val="0"/>
                <w:i w:val="0"/>
                <w:sz w:val="18"/>
              </w:rPr>
              <w:t>salado</w:t>
            </w:r>
          </w:p>
        </w:tc>
        <w:tc>
          <w:tcPr>
            <w:tcW w:type="dxa" w:w="1621"/>
          </w:tcPr>
          <w:p>
            <w:pPr>
              <w:spacing w:after="0" w:line="240" w:lineRule="auto"/>
            </w:pPr>
            <w:r>
              <w:rPr>
                <w:b w:val="0"/>
                <w:i w:val="0"/>
                <w:sz w:val="18"/>
              </w:rPr>
              <w:t>6</w:t>
            </w:r>
          </w:p>
        </w:tc>
      </w:tr>
    </w:tbl>
    <w:p>
      <w:pPr>
        <w:spacing w:after="80" w:before="0"/>
      </w:pPr>
      <w:r>
        <w:rPr>
          <w:sz w:val="8"/>
        </w:rPr>
      </w:r>
    </w:p>
    <w:p>
      <w:pPr>
        <w:pStyle w:val="Ttulo3"/>
      </w:pPr>
      <w:r>
        <w:t>Filtrar en el gestor de base de datos</w:t>
      </w:r>
    </w:p>
    <w:p>
      <w:pPr>
        <w:spacing w:before="0" w:after="80" w:line="240" w:lineRule="auto"/>
        <w:jc w:val="both"/>
      </w:pPr>
      <w:r>
        <w:rPr>
          <w:b w:val="0"/>
          <w:i w:val="0"/>
          <w:sz w:val="21"/>
        </w:rPr>
        <w:t>El gestor (el programa que administra la base) aplica el filtro con una condición sobre un campo: stock &lt; 10 deja a la vista solo los productos que hay que reponer. La condición usa los mismos operadores relacionales de las estructuras de control.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En una base de datos, cada fila es un registro y cada columna un campo. Un filtro muestra solo los registros que cumplen una condición, sin borrar los demás.</w:t>
            </w:r>
          </w:p>
        </w:tc>
      </w:tr>
    </w:tbl>
    <w:p>
      <w:pPr>
        <w:spacing w:after="60" w:before="0"/>
      </w:pPr>
      <w:r>
        <w:rPr>
          <w:sz w:val="8"/>
        </w:rPr>
      </w:r>
    </w:p>
    <w:p>
      <w:pPr>
        <w:spacing w:before="0" w:after="80" w:line="240" w:lineRule="auto"/>
        <w:jc w:val="both"/>
      </w:pPr>
      <w:r>
        <w:rPr>
          <w:b w:val="0"/>
          <w:i w:val="0"/>
          <w:sz w:val="21"/>
        </w:rPr>
        <w:t>En el laboratorio vas a trabajar con Microsoft Access, el gestor de bases de datos de escritorio incluido en algunas ediciones de Microsoft Office. Las rutas de menú de este libro toman como referencia Access 2016 en castellano, versión cuyo soporte finalizó en octubre de 2025. Para las clases de 2026 se recomienda Access para Microsoft 365 o Access 2024, con licencia y soporte vigentes: los conceptos son los mismos, pero conviene comprobar las rutas de menú y el separador de las expresiones (punto y coma o coma) según la configuración regional del equipo.</w:t>
      </w:r>
    </w:p>
    <w:p>
      <w:pPr>
        <w:spacing w:before="0" w:after="80" w:line="240" w:lineRule="auto"/>
        <w:jc w:val="both"/>
      </w:pPr>
      <w:r>
        <w:rPr>
          <w:b w:val="0"/>
          <w:i w:val="0"/>
          <w:sz w:val="21"/>
        </w:rPr>
        <w:t>El esquema muestra el recorrido completo del filtro: la tabla entra con sus 7 registros y solo salen a la vista los que cumplen la condición.</w:t>
      </w:r>
    </w:p>
    <w:p>
      <w:pPr>
        <w:keepNext/>
        <w:spacing w:before="0" w:after="80" w:line="240" w:lineRule="auto"/>
        <w:jc w:val="both"/>
      </w:pPr>
      <w:r>
        <w:rPr>
          <w:b w:val="0"/>
          <w:i w:val="0"/>
          <w:sz w:val="21"/>
        </w:rPr>
        <w:t>La Figura 19.2 lo muestra en forma gráfica: el filtro stock &lt; 10 sobre la tabla Productos: solo el Sándwich mixto y la Sopa paraguaya quedan a la vista; el resto queda oculto, no borrado.</w:t>
      </w:r>
    </w:p>
    <w:p>
      <w:pPr>
        <w:keepNext/>
        <w:spacing w:after="40" w:before="80"/>
        <w:jc w:val="center"/>
      </w:pPr>
      <w:r>
        <w:drawing>
          <wp:inline xmlns:a="http://schemas.openxmlformats.org/drawingml/2006/main" xmlns:pic="http://schemas.openxmlformats.org/drawingml/2006/picture">
            <wp:extent cx="5524200" cy="2654205"/>
            <wp:docPr id="23" name="Picture 23"/>
            <wp:cNvGraphicFramePr>
              <a:graphicFrameLocks noChangeAspect="1"/>
            </wp:cNvGraphicFramePr>
            <a:graphic>
              <a:graphicData uri="http://schemas.openxmlformats.org/drawingml/2006/picture">
                <pic:pic>
                  <pic:nvPicPr>
                    <pic:cNvPr id="0" name="fig_4_2.jpg"/>
                    <pic:cNvPicPr/>
                  </pic:nvPicPr>
                  <pic:blipFill>
                    <a:blip r:embed="rId30"/>
                    <a:stretch>
                      <a:fillRect/>
                    </a:stretch>
                  </pic:blipFill>
                  <pic:spPr>
                    <a:xfrm>
                      <a:off x="0" y="0"/>
                      <a:ext cx="5524200" cy="2654205"/>
                    </a:xfrm>
                    <a:prstGeom prst="rect"/>
                  </pic:spPr>
                </pic:pic>
              </a:graphicData>
            </a:graphic>
          </wp:inline>
        </w:drawing>
      </w:r>
    </w:p>
    <w:p>
      <w:pPr>
        <w:spacing w:before="0" w:after="120" w:line="240" w:lineRule="auto"/>
        <w:jc w:val="center"/>
      </w:pPr>
      <w:r>
        <w:rPr>
          <w:b w:val="0"/>
          <w:i/>
          <w:color w:val="595959"/>
          <w:sz w:val="17"/>
        </w:rPr>
        <w:t>Figura 19.2 — El filtro stock &lt; 10 sobre la tabla Productos: solo el Sándwich mixto y la Sopa paraguaya quedan a la vista; el resto queda oculto, no borrado.</w:t>
      </w:r>
    </w:p>
    <w:p>
      <w:pPr>
        <w:pStyle w:val="Ttulo3"/>
      </w:pPr>
      <w:r>
        <w:t>Tres filtros de gestión diaria</w:t>
      </w:r>
    </w:p>
    <w:p>
      <w:pPr>
        <w:spacing w:before="0" w:after="80" w:line="240" w:lineRule="auto"/>
        <w:jc w:val="both"/>
      </w:pPr>
      <w:r>
        <w:rPr>
          <w:b w:val="0"/>
          <w:i w:val="0"/>
          <w:sz w:val="21"/>
        </w:rPr>
        <w:t>La misma tabla Productos responde preguntas distintas según el filtro que se le aplique. Tres filtros que el copetín usa todas las semanas: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68"/>
        <w:gridCol w:w="2449"/>
        <w:gridCol w:w="3464"/>
        <w:gridCol w:w="1224"/>
      </w:tblGrid>
      <w:tr>
        <w:trPr>
          <w:cantSplit/>
          <w:tblHeader/>
        </w:trPr>
        <w:tc>
          <w:tcPr>
            <w:tcW w:type="dxa" w:w="3668"/>
            <w:shd w:val="clear" w:color="auto" w:fill="2E7D32"/>
          </w:tcPr>
          <w:p>
            <w:pPr>
              <w:keepNext/>
            </w:pPr>
            <w:r>
              <w:rPr>
                <w:b/>
                <w:i w:val="0"/>
                <w:color w:val="FFFFFF"/>
                <w:sz w:val="18"/>
              </w:rPr>
              <w:t>Pregunta del negocio</w:t>
            </w:r>
          </w:p>
        </w:tc>
        <w:tc>
          <w:tcPr>
            <w:tcW w:type="dxa" w:w="2449"/>
            <w:shd w:val="clear" w:color="auto" w:fill="2E7D32"/>
          </w:tcPr>
          <w:p>
            <w:pPr>
              <w:keepNext/>
            </w:pPr>
            <w:r>
              <w:rPr>
                <w:b/>
                <w:i w:val="0"/>
                <w:color w:val="FFFFFF"/>
                <w:sz w:val="18"/>
              </w:rPr>
              <w:t>Filtro (criterio)</w:t>
            </w:r>
          </w:p>
        </w:tc>
        <w:tc>
          <w:tcPr>
            <w:tcW w:type="dxa" w:w="3464"/>
            <w:shd w:val="clear" w:color="auto" w:fill="2E7D32"/>
          </w:tcPr>
          <w:p>
            <w:pPr>
              <w:keepNext/>
            </w:pPr>
            <w:r>
              <w:rPr>
                <w:b/>
                <w:i w:val="0"/>
                <w:color w:val="FFFFFF"/>
                <w:sz w:val="18"/>
              </w:rPr>
              <w:t>Registros que salen</w:t>
            </w:r>
          </w:p>
        </w:tc>
        <w:tc>
          <w:tcPr>
            <w:tcW w:type="dxa" w:w="1225"/>
            <w:shd w:val="clear" w:color="auto" w:fill="2E7D32"/>
          </w:tcPr>
          <w:p>
            <w:pPr>
              <w:keepNext/>
            </w:pPr>
            <w:r>
              <w:rPr>
                <w:b/>
                <w:i w:val="0"/>
                <w:color w:val="FFFFFF"/>
                <w:sz w:val="18"/>
              </w:rPr>
              <w:t>Cantidad</w:t>
            </w:r>
          </w:p>
        </w:tc>
      </w:tr>
      <w:tr>
        <w:trPr>
          <w:cantSplit/>
        </w:trPr>
        <w:tc>
          <w:tcPr>
            <w:tcW w:type="dxa" w:w="3668"/>
          </w:tcPr>
          <w:p>
            <w:pPr>
              <w:keepNext/>
              <w:spacing w:after="0" w:line="240" w:lineRule="auto"/>
            </w:pPr>
            <w:r>
              <w:rPr>
                <w:b w:val="0"/>
                <w:i w:val="0"/>
                <w:sz w:val="18"/>
              </w:rPr>
              <w:t>¿Qué hay que reponer?</w:t>
            </w:r>
          </w:p>
        </w:tc>
        <w:tc>
          <w:tcPr>
            <w:tcW w:type="dxa" w:w="2449"/>
          </w:tcPr>
          <w:p>
            <w:pPr>
              <w:keepNext/>
              <w:spacing w:after="0" w:line="240" w:lineRule="auto"/>
            </w:pPr>
            <w:r>
              <w:rPr>
                <w:b w:val="0"/>
                <w:i w:val="0"/>
                <w:sz w:val="18"/>
              </w:rPr>
              <w:t>stock &lt; 10</w:t>
            </w:r>
          </w:p>
        </w:tc>
        <w:tc>
          <w:tcPr>
            <w:tcW w:type="dxa" w:w="3464"/>
          </w:tcPr>
          <w:p>
            <w:pPr>
              <w:keepNext/>
              <w:spacing w:after="0" w:line="240" w:lineRule="auto"/>
            </w:pPr>
            <w:r>
              <w:rPr>
                <w:b w:val="0"/>
                <w:i w:val="0"/>
                <w:sz w:val="18"/>
              </w:rPr>
              <w:t>Sándwich mixto, Sopa paraguaya</w:t>
            </w:r>
          </w:p>
        </w:tc>
        <w:tc>
          <w:tcPr>
            <w:tcW w:type="dxa" w:w="1225"/>
          </w:tcPr>
          <w:p>
            <w:pPr>
              <w:keepNext/>
              <w:spacing w:after="0" w:line="240" w:lineRule="auto"/>
            </w:pPr>
            <w:r>
              <w:rPr>
                <w:b w:val="0"/>
                <w:i w:val="0"/>
                <w:sz w:val="18"/>
              </w:rPr>
              <w:t>2</w:t>
            </w:r>
          </w:p>
        </w:tc>
      </w:tr>
      <w:tr>
        <w:trPr>
          <w:cantSplit/>
        </w:trPr>
        <w:tc>
          <w:tcPr>
            <w:tcW w:type="dxa" w:w="3668"/>
            <w:shd w:val="clear" w:color="auto" w:fill="F5F5F5"/>
          </w:tcPr>
          <w:p>
            <w:pPr>
              <w:keepNext/>
              <w:spacing w:after="0" w:line="240" w:lineRule="auto"/>
            </w:pPr>
            <w:r>
              <w:rPr>
                <w:b w:val="0"/>
                <w:i w:val="0"/>
                <w:sz w:val="18"/>
              </w:rPr>
              <w:t>¿Qué bebidas vendemos?</w:t>
            </w:r>
          </w:p>
        </w:tc>
        <w:tc>
          <w:tcPr>
            <w:tcW w:type="dxa" w:w="2449"/>
            <w:shd w:val="clear" w:color="auto" w:fill="F5F5F5"/>
          </w:tcPr>
          <w:p>
            <w:pPr>
              <w:keepNext/>
              <w:spacing w:after="0" w:line="240" w:lineRule="auto"/>
            </w:pPr>
            <w:r>
              <w:rPr>
                <w:b w:val="0"/>
                <w:i w:val="0"/>
                <w:sz w:val="18"/>
              </w:rPr>
              <w:t>categoria = "bebida"</w:t>
            </w:r>
          </w:p>
        </w:tc>
        <w:tc>
          <w:tcPr>
            <w:tcW w:type="dxa" w:w="3464"/>
            <w:shd w:val="clear" w:color="auto" w:fill="F5F5F5"/>
          </w:tcPr>
          <w:p>
            <w:pPr>
              <w:keepNext/>
              <w:spacing w:after="0" w:line="240" w:lineRule="auto"/>
            </w:pPr>
            <w:r>
              <w:rPr>
                <w:b w:val="0"/>
                <w:i w:val="0"/>
                <w:sz w:val="18"/>
              </w:rPr>
              <w:t>Gaseosa, Cocido</w:t>
            </w:r>
          </w:p>
        </w:tc>
        <w:tc>
          <w:tcPr>
            <w:tcW w:type="dxa" w:w="1225"/>
            <w:shd w:val="clear" w:color="auto" w:fill="F5F5F5"/>
          </w:tcPr>
          <w:p>
            <w:pPr>
              <w:keepNext/>
              <w:spacing w:after="0" w:line="240" w:lineRule="auto"/>
            </w:pPr>
            <w:r>
              <w:rPr>
                <w:b w:val="0"/>
                <w:i w:val="0"/>
                <w:sz w:val="18"/>
              </w:rPr>
              <w:t>2</w:t>
            </w:r>
          </w:p>
        </w:tc>
      </w:tr>
      <w:tr>
        <w:trPr>
          <w:cantSplit/>
        </w:trPr>
        <w:tc>
          <w:tcPr>
            <w:tcW w:type="dxa" w:w="3668"/>
          </w:tcPr>
          <w:p>
            <w:pPr>
              <w:spacing w:after="0" w:line="240" w:lineRule="auto"/>
            </w:pPr>
            <w:r>
              <w:rPr>
                <w:b w:val="0"/>
                <w:i w:val="0"/>
                <w:sz w:val="18"/>
              </w:rPr>
              <w:t>¿Cuáles son los productos caros?</w:t>
            </w:r>
          </w:p>
        </w:tc>
        <w:tc>
          <w:tcPr>
            <w:tcW w:type="dxa" w:w="2449"/>
          </w:tcPr>
          <w:p>
            <w:pPr>
              <w:spacing w:after="0" w:line="240" w:lineRule="auto"/>
            </w:pPr>
            <w:r>
              <w:rPr>
                <w:b w:val="0"/>
                <w:i w:val="0"/>
                <w:sz w:val="18"/>
              </w:rPr>
              <w:t>precio &gt;= 8000</w:t>
            </w:r>
          </w:p>
        </w:tc>
        <w:tc>
          <w:tcPr>
            <w:tcW w:type="dxa" w:w="3464"/>
          </w:tcPr>
          <w:p>
            <w:pPr>
              <w:spacing w:after="0" w:line="240" w:lineRule="auto"/>
            </w:pPr>
            <w:r>
              <w:rPr>
                <w:b w:val="0"/>
                <w:i w:val="0"/>
                <w:sz w:val="18"/>
              </w:rPr>
              <w:t>Sándwich mixto, Gaseosa, Sopa</w:t>
            </w:r>
          </w:p>
        </w:tc>
        <w:tc>
          <w:tcPr>
            <w:tcW w:type="dxa" w:w="1225"/>
          </w:tcPr>
          <w:p>
            <w:pPr>
              <w:spacing w:after="0" w:line="240" w:lineRule="auto"/>
            </w:pPr>
            <w:r>
              <w:rPr>
                <w:b w:val="0"/>
                <w:i w:val="0"/>
                <w:sz w:val="18"/>
              </w:rPr>
              <w:t>3</w:t>
            </w:r>
          </w:p>
        </w:tc>
      </w:tr>
    </w:tbl>
    <w:p>
      <w:pPr>
        <w:spacing w:after="80" w:before="0"/>
      </w:pPr>
      <w:r>
        <w:rPr>
          <w:sz w:val="8"/>
        </w:rPr>
      </w:r>
    </w:p>
    <w:p>
      <w:pPr>
        <w:pStyle w:val="Ttulo3"/>
      </w:pPr>
      <w:r>
        <w:t>Ejemplo resuelto paso a paso — el filtro de reposición, registro por registro</w:t>
      </w:r>
    </w:p>
    <w:p>
      <w:pPr>
        <w:spacing w:before="0" w:after="80" w:line="240" w:lineRule="auto"/>
        <w:jc w:val="both"/>
      </w:pPr>
      <w:r>
        <w:rPr>
          <w:b w:val="0"/>
          <w:i w:val="0"/>
          <w:sz w:val="21"/>
        </w:rPr>
        <w:t>El filtro no es magia: el gestor evalúa la condición sobre cada registro, igual que un Si dentro de un ciclo. Seguí la evaluación de stock &lt; 10 producto por producto: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294"/>
        <w:gridCol w:w="1649"/>
        <w:gridCol w:w="2931"/>
        <w:gridCol w:w="2931"/>
      </w:tblGrid>
      <w:tr>
        <w:trPr>
          <w:cantSplit/>
          <w:tblHeader/>
        </w:trPr>
        <w:tc>
          <w:tcPr>
            <w:tcW w:type="dxa" w:w="3294"/>
            <w:shd w:val="clear" w:color="auto" w:fill="2E7D32"/>
          </w:tcPr>
          <w:p>
            <w:pPr>
              <w:keepNext/>
            </w:pPr>
            <w:r>
              <w:rPr>
                <w:b/>
                <w:i w:val="0"/>
                <w:color w:val="FFFFFF"/>
                <w:sz w:val="18"/>
              </w:rPr>
              <w:t>Registro</w:t>
            </w:r>
          </w:p>
        </w:tc>
        <w:tc>
          <w:tcPr>
            <w:tcW w:type="dxa" w:w="1650"/>
            <w:shd w:val="clear" w:color="auto" w:fill="2E7D32"/>
          </w:tcPr>
          <w:p>
            <w:pPr>
              <w:keepNext/>
            </w:pPr>
            <w:r>
              <w:rPr>
                <w:b/>
                <w:i w:val="0"/>
                <w:color w:val="FFFFFF"/>
                <w:sz w:val="18"/>
              </w:rPr>
              <w:t>stock</w:t>
            </w:r>
          </w:p>
        </w:tc>
        <w:tc>
          <w:tcPr>
            <w:tcW w:type="dxa" w:w="2931"/>
            <w:shd w:val="clear" w:color="auto" w:fill="2E7D32"/>
          </w:tcPr>
          <w:p>
            <w:pPr>
              <w:keepNext/>
            </w:pPr>
            <w:r>
              <w:rPr>
                <w:b/>
                <w:i w:val="0"/>
                <w:color w:val="FFFFFF"/>
                <w:sz w:val="18"/>
              </w:rPr>
              <w:t>¿stock &lt; 10?</w:t>
            </w:r>
          </w:p>
        </w:tc>
        <w:tc>
          <w:tcPr>
            <w:tcW w:type="dxa" w:w="2931"/>
            <w:shd w:val="clear" w:color="auto" w:fill="2E7D32"/>
          </w:tcPr>
          <w:p>
            <w:pPr>
              <w:keepNext/>
            </w:pPr>
            <w:r>
              <w:rPr>
                <w:b/>
                <w:i w:val="0"/>
                <w:color w:val="FFFFFF"/>
                <w:sz w:val="18"/>
              </w:rPr>
              <w:t>¿Se muestra?</w:t>
            </w:r>
          </w:p>
        </w:tc>
      </w:tr>
      <w:tr>
        <w:trPr>
          <w:cantSplit/>
        </w:trPr>
        <w:tc>
          <w:tcPr>
            <w:tcW w:type="dxa" w:w="3294"/>
          </w:tcPr>
          <w:p>
            <w:pPr>
              <w:keepNext/>
              <w:spacing w:after="0" w:line="240" w:lineRule="auto"/>
            </w:pPr>
            <w:r>
              <w:rPr>
                <w:b w:val="0"/>
                <w:i w:val="0"/>
                <w:sz w:val="18"/>
              </w:rPr>
              <w:t>Chipa</w:t>
            </w:r>
          </w:p>
        </w:tc>
        <w:tc>
          <w:tcPr>
            <w:tcW w:type="dxa" w:w="1650"/>
          </w:tcPr>
          <w:p>
            <w:pPr>
              <w:keepNext/>
              <w:spacing w:after="0" w:line="240" w:lineRule="auto"/>
            </w:pPr>
            <w:r>
              <w:rPr>
                <w:b w:val="0"/>
                <w:i w:val="0"/>
                <w:sz w:val="18"/>
              </w:rPr>
              <w:t>40</w:t>
            </w:r>
          </w:p>
        </w:tc>
        <w:tc>
          <w:tcPr>
            <w:tcW w:type="dxa" w:w="2931"/>
          </w:tcPr>
          <w:p>
            <w:pPr>
              <w:keepNext/>
              <w:spacing w:after="0" w:line="240" w:lineRule="auto"/>
            </w:pPr>
            <w:r>
              <w:rPr>
                <w:b w:val="0"/>
                <w:i w:val="0"/>
                <w:sz w:val="18"/>
              </w:rPr>
              <w:t>Falso</w:t>
            </w:r>
          </w:p>
        </w:tc>
        <w:tc>
          <w:tcPr>
            <w:tcW w:type="dxa" w:w="2931"/>
          </w:tcPr>
          <w:p>
            <w:pPr>
              <w:keepNext/>
              <w:spacing w:after="0" w:line="240" w:lineRule="auto"/>
            </w:pPr>
            <w:r>
              <w:rPr>
                <w:b w:val="0"/>
                <w:i w:val="0"/>
                <w:sz w:val="18"/>
              </w:rPr>
              <w:t>no</w:t>
            </w:r>
          </w:p>
        </w:tc>
      </w:tr>
      <w:tr>
        <w:trPr>
          <w:cantSplit/>
        </w:trPr>
        <w:tc>
          <w:tcPr>
            <w:tcW w:type="dxa" w:w="3294"/>
            <w:shd w:val="clear" w:color="auto" w:fill="F5F5F5"/>
          </w:tcPr>
          <w:p>
            <w:pPr>
              <w:keepNext/>
              <w:spacing w:after="0" w:line="240" w:lineRule="auto"/>
            </w:pPr>
            <w:r>
              <w:rPr>
                <w:b w:val="0"/>
                <w:i w:val="0"/>
                <w:sz w:val="18"/>
              </w:rPr>
              <w:t>Empanada</w:t>
            </w:r>
          </w:p>
        </w:tc>
        <w:tc>
          <w:tcPr>
            <w:tcW w:type="dxa" w:w="1650"/>
            <w:shd w:val="clear" w:color="auto" w:fill="F5F5F5"/>
          </w:tcPr>
          <w:p>
            <w:pPr>
              <w:keepNext/>
              <w:spacing w:after="0" w:line="240" w:lineRule="auto"/>
            </w:pPr>
            <w:r>
              <w:rPr>
                <w:b w:val="0"/>
                <w:i w:val="0"/>
                <w:sz w:val="18"/>
              </w:rPr>
              <w:t>30</w:t>
            </w:r>
          </w:p>
        </w:tc>
        <w:tc>
          <w:tcPr>
            <w:tcW w:type="dxa" w:w="2931"/>
            <w:shd w:val="clear" w:color="auto" w:fill="F5F5F5"/>
          </w:tcPr>
          <w:p>
            <w:pPr>
              <w:keepNext/>
              <w:spacing w:after="0" w:line="240" w:lineRule="auto"/>
            </w:pPr>
            <w:r>
              <w:rPr>
                <w:b w:val="0"/>
                <w:i w:val="0"/>
                <w:sz w:val="18"/>
              </w:rPr>
              <w:t>Falso</w:t>
            </w:r>
          </w:p>
        </w:tc>
        <w:tc>
          <w:tcPr>
            <w:tcW w:type="dxa" w:w="2931"/>
            <w:shd w:val="clear" w:color="auto" w:fill="F5F5F5"/>
          </w:tcPr>
          <w:p>
            <w:pPr>
              <w:keepNext/>
              <w:spacing w:after="0" w:line="240" w:lineRule="auto"/>
            </w:pPr>
            <w:r>
              <w:rPr>
                <w:b w:val="0"/>
                <w:i w:val="0"/>
                <w:sz w:val="18"/>
              </w:rPr>
              <w:t>no</w:t>
            </w:r>
          </w:p>
        </w:tc>
      </w:tr>
      <w:tr>
        <w:trPr>
          <w:cantSplit/>
        </w:trPr>
        <w:tc>
          <w:tcPr>
            <w:tcW w:type="dxa" w:w="3294"/>
          </w:tcPr>
          <w:p>
            <w:pPr>
              <w:keepNext/>
              <w:spacing w:after="0" w:line="240" w:lineRule="auto"/>
            </w:pPr>
            <w:r>
              <w:rPr>
                <w:b w:val="0"/>
                <w:i w:val="0"/>
                <w:sz w:val="18"/>
              </w:rPr>
              <w:t>Sándwich mixto</w:t>
            </w:r>
          </w:p>
        </w:tc>
        <w:tc>
          <w:tcPr>
            <w:tcW w:type="dxa" w:w="1650"/>
          </w:tcPr>
          <w:p>
            <w:pPr>
              <w:keepNext/>
              <w:spacing w:after="0" w:line="240" w:lineRule="auto"/>
            </w:pPr>
            <w:r>
              <w:rPr>
                <w:b w:val="0"/>
                <w:i w:val="0"/>
                <w:sz w:val="18"/>
              </w:rPr>
              <w:t>8</w:t>
            </w:r>
          </w:p>
        </w:tc>
        <w:tc>
          <w:tcPr>
            <w:tcW w:type="dxa" w:w="2931"/>
          </w:tcPr>
          <w:p>
            <w:pPr>
              <w:keepNext/>
              <w:spacing w:after="0" w:line="240" w:lineRule="auto"/>
            </w:pPr>
            <w:r>
              <w:rPr>
                <w:b w:val="0"/>
                <w:i w:val="0"/>
                <w:sz w:val="18"/>
              </w:rPr>
              <w:t>Verdadero</w:t>
            </w:r>
          </w:p>
        </w:tc>
        <w:tc>
          <w:tcPr>
            <w:tcW w:type="dxa" w:w="2931"/>
          </w:tcPr>
          <w:p>
            <w:pPr>
              <w:keepNext/>
              <w:spacing w:after="0" w:line="240" w:lineRule="auto"/>
            </w:pPr>
            <w:r>
              <w:rPr>
                <w:b w:val="0"/>
                <w:i w:val="0"/>
                <w:sz w:val="18"/>
              </w:rPr>
              <w:t>sí</w:t>
            </w:r>
          </w:p>
        </w:tc>
      </w:tr>
      <w:tr>
        <w:trPr>
          <w:cantSplit/>
        </w:trPr>
        <w:tc>
          <w:tcPr>
            <w:tcW w:type="dxa" w:w="3294"/>
            <w:shd w:val="clear" w:color="auto" w:fill="F5F5F5"/>
          </w:tcPr>
          <w:p>
            <w:pPr>
              <w:keepNext/>
              <w:spacing w:after="0" w:line="240" w:lineRule="auto"/>
            </w:pPr>
            <w:r>
              <w:rPr>
                <w:b w:val="0"/>
                <w:i w:val="0"/>
                <w:sz w:val="18"/>
              </w:rPr>
              <w:t>Coquito</w:t>
            </w:r>
          </w:p>
        </w:tc>
        <w:tc>
          <w:tcPr>
            <w:tcW w:type="dxa" w:w="1650"/>
            <w:shd w:val="clear" w:color="auto" w:fill="F5F5F5"/>
          </w:tcPr>
          <w:p>
            <w:pPr>
              <w:keepNext/>
              <w:spacing w:after="0" w:line="240" w:lineRule="auto"/>
            </w:pPr>
            <w:r>
              <w:rPr>
                <w:b w:val="0"/>
                <w:i w:val="0"/>
                <w:sz w:val="18"/>
              </w:rPr>
              <w:t>200</w:t>
            </w:r>
          </w:p>
        </w:tc>
        <w:tc>
          <w:tcPr>
            <w:tcW w:type="dxa" w:w="2931"/>
            <w:shd w:val="clear" w:color="auto" w:fill="F5F5F5"/>
          </w:tcPr>
          <w:p>
            <w:pPr>
              <w:keepNext/>
              <w:spacing w:after="0" w:line="240" w:lineRule="auto"/>
            </w:pPr>
            <w:r>
              <w:rPr>
                <w:b w:val="0"/>
                <w:i w:val="0"/>
                <w:sz w:val="18"/>
              </w:rPr>
              <w:t>Falso</w:t>
            </w:r>
          </w:p>
        </w:tc>
        <w:tc>
          <w:tcPr>
            <w:tcW w:type="dxa" w:w="2931"/>
            <w:shd w:val="clear" w:color="auto" w:fill="F5F5F5"/>
          </w:tcPr>
          <w:p>
            <w:pPr>
              <w:keepNext/>
              <w:spacing w:after="0" w:line="240" w:lineRule="auto"/>
            </w:pPr>
            <w:r>
              <w:rPr>
                <w:b w:val="0"/>
                <w:i w:val="0"/>
                <w:sz w:val="18"/>
              </w:rPr>
              <w:t>no</w:t>
            </w:r>
          </w:p>
        </w:tc>
      </w:tr>
      <w:tr>
        <w:trPr>
          <w:cantSplit/>
        </w:trPr>
        <w:tc>
          <w:tcPr>
            <w:tcW w:type="dxa" w:w="3294"/>
          </w:tcPr>
          <w:p>
            <w:pPr>
              <w:keepNext/>
              <w:spacing w:after="0" w:line="240" w:lineRule="auto"/>
            </w:pPr>
            <w:r>
              <w:rPr>
                <w:b w:val="0"/>
                <w:i w:val="0"/>
                <w:sz w:val="18"/>
              </w:rPr>
              <w:t>Gaseosa</w:t>
            </w:r>
          </w:p>
        </w:tc>
        <w:tc>
          <w:tcPr>
            <w:tcW w:type="dxa" w:w="1650"/>
          </w:tcPr>
          <w:p>
            <w:pPr>
              <w:keepNext/>
              <w:spacing w:after="0" w:line="240" w:lineRule="auto"/>
            </w:pPr>
            <w:r>
              <w:rPr>
                <w:b w:val="0"/>
                <w:i w:val="0"/>
                <w:sz w:val="18"/>
              </w:rPr>
              <w:t>25</w:t>
            </w:r>
          </w:p>
        </w:tc>
        <w:tc>
          <w:tcPr>
            <w:tcW w:type="dxa" w:w="2931"/>
          </w:tcPr>
          <w:p>
            <w:pPr>
              <w:keepNext/>
              <w:spacing w:after="0" w:line="240" w:lineRule="auto"/>
            </w:pPr>
            <w:r>
              <w:rPr>
                <w:b w:val="0"/>
                <w:i w:val="0"/>
                <w:sz w:val="18"/>
              </w:rPr>
              <w:t>Falso</w:t>
            </w:r>
          </w:p>
        </w:tc>
        <w:tc>
          <w:tcPr>
            <w:tcW w:type="dxa" w:w="2931"/>
          </w:tcPr>
          <w:p>
            <w:pPr>
              <w:keepNext/>
              <w:spacing w:after="0" w:line="240" w:lineRule="auto"/>
            </w:pPr>
            <w:r>
              <w:rPr>
                <w:b w:val="0"/>
                <w:i w:val="0"/>
                <w:sz w:val="18"/>
              </w:rPr>
              <w:t>no</w:t>
            </w:r>
          </w:p>
        </w:tc>
      </w:tr>
      <w:tr>
        <w:trPr>
          <w:cantSplit/>
        </w:trPr>
        <w:tc>
          <w:tcPr>
            <w:tcW w:type="dxa" w:w="3294"/>
            <w:shd w:val="clear" w:color="auto" w:fill="F5F5F5"/>
          </w:tcPr>
          <w:p>
            <w:pPr>
              <w:keepNext/>
              <w:spacing w:after="0" w:line="240" w:lineRule="auto"/>
            </w:pPr>
            <w:r>
              <w:rPr>
                <w:b w:val="0"/>
                <w:i w:val="0"/>
                <w:sz w:val="18"/>
              </w:rPr>
              <w:t>Cocido</w:t>
            </w:r>
          </w:p>
        </w:tc>
        <w:tc>
          <w:tcPr>
            <w:tcW w:type="dxa" w:w="1650"/>
            <w:shd w:val="clear" w:color="auto" w:fill="F5F5F5"/>
          </w:tcPr>
          <w:p>
            <w:pPr>
              <w:keepNext/>
              <w:spacing w:after="0" w:line="240" w:lineRule="auto"/>
            </w:pPr>
            <w:r>
              <w:rPr>
                <w:b w:val="0"/>
                <w:i w:val="0"/>
                <w:sz w:val="18"/>
              </w:rPr>
              <w:t>12</w:t>
            </w:r>
          </w:p>
        </w:tc>
        <w:tc>
          <w:tcPr>
            <w:tcW w:type="dxa" w:w="2931"/>
            <w:shd w:val="clear" w:color="auto" w:fill="F5F5F5"/>
          </w:tcPr>
          <w:p>
            <w:pPr>
              <w:keepNext/>
              <w:spacing w:after="0" w:line="240" w:lineRule="auto"/>
            </w:pPr>
            <w:r>
              <w:rPr>
                <w:b w:val="0"/>
                <w:i w:val="0"/>
                <w:sz w:val="18"/>
              </w:rPr>
              <w:t>Falso</w:t>
            </w:r>
          </w:p>
        </w:tc>
        <w:tc>
          <w:tcPr>
            <w:tcW w:type="dxa" w:w="2931"/>
            <w:shd w:val="clear" w:color="auto" w:fill="F5F5F5"/>
          </w:tcPr>
          <w:p>
            <w:pPr>
              <w:keepNext/>
              <w:spacing w:after="0" w:line="240" w:lineRule="auto"/>
            </w:pPr>
            <w:r>
              <w:rPr>
                <w:b w:val="0"/>
                <w:i w:val="0"/>
                <w:sz w:val="18"/>
              </w:rPr>
              <w:t>no</w:t>
            </w:r>
          </w:p>
        </w:tc>
      </w:tr>
      <w:tr>
        <w:trPr>
          <w:cantSplit/>
        </w:trPr>
        <w:tc>
          <w:tcPr>
            <w:tcW w:type="dxa" w:w="3294"/>
          </w:tcPr>
          <w:p>
            <w:pPr>
              <w:spacing w:after="0" w:line="240" w:lineRule="auto"/>
            </w:pPr>
            <w:r>
              <w:rPr>
                <w:b w:val="0"/>
                <w:i w:val="0"/>
                <w:sz w:val="18"/>
              </w:rPr>
              <w:t>Sopa paraguaya</w:t>
            </w:r>
          </w:p>
        </w:tc>
        <w:tc>
          <w:tcPr>
            <w:tcW w:type="dxa" w:w="1650"/>
          </w:tcPr>
          <w:p>
            <w:pPr>
              <w:spacing w:after="0" w:line="240" w:lineRule="auto"/>
            </w:pPr>
            <w:r>
              <w:rPr>
                <w:b w:val="0"/>
                <w:i w:val="0"/>
                <w:sz w:val="18"/>
              </w:rPr>
              <w:t>6</w:t>
            </w:r>
          </w:p>
        </w:tc>
        <w:tc>
          <w:tcPr>
            <w:tcW w:type="dxa" w:w="2931"/>
          </w:tcPr>
          <w:p>
            <w:pPr>
              <w:spacing w:after="0" w:line="240" w:lineRule="auto"/>
            </w:pPr>
            <w:r>
              <w:rPr>
                <w:b w:val="0"/>
                <w:i w:val="0"/>
                <w:sz w:val="18"/>
              </w:rPr>
              <w:t>Verdadero</w:t>
            </w:r>
          </w:p>
        </w:tc>
        <w:tc>
          <w:tcPr>
            <w:tcW w:type="dxa" w:w="2931"/>
          </w:tcPr>
          <w:p>
            <w:pPr>
              <w:spacing w:after="0" w:line="240" w:lineRule="auto"/>
            </w:pPr>
            <w:r>
              <w:rPr>
                <w:b w:val="0"/>
                <w:i w:val="0"/>
                <w:sz w:val="18"/>
              </w:rPr>
              <w:t>sí</w:t>
            </w:r>
          </w:p>
        </w:tc>
      </w:tr>
    </w:tbl>
    <w:p>
      <w:pPr>
        <w:spacing w:after="80" w:before="0"/>
      </w:pPr>
      <w:r>
        <w:rPr>
          <w:sz w:val="8"/>
        </w:rPr>
      </w:r>
    </w:p>
    <w:p>
      <w:pPr>
        <w:spacing w:before="0" w:after="80" w:line="240" w:lineRule="auto"/>
        <w:jc w:val="both"/>
      </w:pPr>
      <w:r>
        <w:rPr>
          <w:b w:val="0"/>
          <w:i w:val="0"/>
          <w:sz w:val="21"/>
        </w:rPr>
        <w:t>Siete evaluaciones, dos verdaderos: la lista de reposición del lunes tiene dos renglones. Fijate que la lógica es exactamente la de la Unidad 1 — una condición que da Verdadero o Falso — aplicada ahora por el gestor de base de datos a cada registro de la tabla.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Un filtro es una condición evaluada registro por registro: los que dan Verdadero se muestran, los que dan Falso se ocultan (sin borrarse). Todo lo que aprendiste sobre condiciones y operadores en la Unidad 1 se reutiliza acá tal cual.</w:t>
            </w:r>
          </w:p>
        </w:tc>
      </w:tr>
    </w:tbl>
    <w:p>
      <w:pPr>
        <w:spacing w:after="60" w:before="0"/>
      </w:pPr>
      <w:r>
        <w:rPr>
          <w:sz w:val="8"/>
        </w:rPr>
      </w:r>
    </w:p>
    <w:p>
      <w:pPr>
        <w:pStyle w:val="Ttulo3"/>
      </w:pPr>
      <w:r>
        <w:t>Filtros combinados: dos condiciones a la vez</w:t>
      </w:r>
    </w:p>
    <w:p>
      <w:pPr>
        <w:spacing w:before="0" w:after="80" w:line="240" w:lineRule="auto"/>
        <w:jc w:val="both"/>
      </w:pPr>
      <w:r>
        <w:rPr>
          <w:b w:val="0"/>
          <w:i w:val="0"/>
          <w:sz w:val="21"/>
        </w:rPr>
        <w:t>Los operadores lógicos de la Unidad 1 también trabajan en los filtros: el criterio puede exigir dos cosas (Y) o conformarse con una (O). Tres combinaciones sobre la tabla de siempre: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5023"/>
        <w:gridCol w:w="4473"/>
        <w:gridCol w:w="1309"/>
      </w:tblGrid>
      <w:tr>
        <w:trPr>
          <w:cantSplit/>
          <w:tblHeader/>
        </w:trPr>
        <w:tc>
          <w:tcPr>
            <w:tcW w:type="dxa" w:w="5023"/>
            <w:shd w:val="clear" w:color="auto" w:fill="2E7D32"/>
          </w:tcPr>
          <w:p>
            <w:pPr>
              <w:keepNext/>
            </w:pPr>
            <w:r>
              <w:rPr>
                <w:b/>
                <w:i w:val="0"/>
                <w:color w:val="FFFFFF"/>
                <w:sz w:val="18"/>
              </w:rPr>
              <w:t>Filtro combinado</w:t>
            </w:r>
          </w:p>
        </w:tc>
        <w:tc>
          <w:tcPr>
            <w:tcW w:type="dxa" w:w="4473"/>
            <w:shd w:val="clear" w:color="auto" w:fill="2E7D32"/>
          </w:tcPr>
          <w:p>
            <w:pPr>
              <w:keepNext/>
            </w:pPr>
            <w:r>
              <w:rPr>
                <w:b/>
                <w:i w:val="0"/>
                <w:color w:val="FFFFFF"/>
                <w:sz w:val="18"/>
              </w:rPr>
              <w:t>Registros que salen</w:t>
            </w:r>
          </w:p>
        </w:tc>
        <w:tc>
          <w:tcPr>
            <w:tcW w:type="dxa" w:w="1310"/>
            <w:shd w:val="clear" w:color="auto" w:fill="2E7D32"/>
          </w:tcPr>
          <w:p>
            <w:pPr>
              <w:keepNext/>
            </w:pPr>
            <w:r>
              <w:rPr>
                <w:b/>
                <w:i w:val="0"/>
                <w:color w:val="FFFFFF"/>
                <w:sz w:val="18"/>
              </w:rPr>
              <w:t>Cantidad</w:t>
            </w:r>
          </w:p>
        </w:tc>
      </w:tr>
      <w:tr>
        <w:trPr>
          <w:cantSplit/>
        </w:trPr>
        <w:tc>
          <w:tcPr>
            <w:tcW w:type="dxa" w:w="5023"/>
          </w:tcPr>
          <w:p>
            <w:pPr>
              <w:keepNext/>
              <w:spacing w:after="0" w:line="240" w:lineRule="auto"/>
            </w:pPr>
            <w:r>
              <w:rPr>
                <w:b w:val="0"/>
                <w:i w:val="0"/>
                <w:sz w:val="18"/>
              </w:rPr>
              <w:t>categoria = "bebida" Y precio &gt;= 8000</w:t>
            </w:r>
          </w:p>
        </w:tc>
        <w:tc>
          <w:tcPr>
            <w:tcW w:type="dxa" w:w="4473"/>
          </w:tcPr>
          <w:p>
            <w:pPr>
              <w:keepNext/>
              <w:spacing w:after="0" w:line="240" w:lineRule="auto"/>
            </w:pPr>
            <w:r>
              <w:rPr>
                <w:b w:val="0"/>
                <w:i w:val="0"/>
                <w:sz w:val="18"/>
              </w:rPr>
              <w:t>Gaseosa</w:t>
            </w:r>
          </w:p>
        </w:tc>
        <w:tc>
          <w:tcPr>
            <w:tcW w:type="dxa" w:w="1310"/>
          </w:tcPr>
          <w:p>
            <w:pPr>
              <w:keepNext/>
              <w:spacing w:after="0" w:line="240" w:lineRule="auto"/>
            </w:pPr>
            <w:r>
              <w:rPr>
                <w:b w:val="0"/>
                <w:i w:val="0"/>
                <w:sz w:val="18"/>
              </w:rPr>
              <w:t>1</w:t>
            </w:r>
          </w:p>
        </w:tc>
      </w:tr>
      <w:tr>
        <w:trPr>
          <w:cantSplit/>
        </w:trPr>
        <w:tc>
          <w:tcPr>
            <w:tcW w:type="dxa" w:w="5023"/>
            <w:shd w:val="clear" w:color="auto" w:fill="F5F5F5"/>
          </w:tcPr>
          <w:p>
            <w:pPr>
              <w:keepNext/>
              <w:spacing w:after="0" w:line="240" w:lineRule="auto"/>
            </w:pPr>
            <w:r>
              <w:rPr>
                <w:b w:val="0"/>
                <w:i w:val="0"/>
                <w:sz w:val="18"/>
              </w:rPr>
              <w:t>categoria = "salado" O categoria = "dulce"</w:t>
            </w:r>
          </w:p>
        </w:tc>
        <w:tc>
          <w:tcPr>
            <w:tcW w:type="dxa" w:w="4473"/>
            <w:shd w:val="clear" w:color="auto" w:fill="F5F5F5"/>
          </w:tcPr>
          <w:p>
            <w:pPr>
              <w:keepNext/>
              <w:spacing w:after="0" w:line="240" w:lineRule="auto"/>
            </w:pPr>
            <w:r>
              <w:rPr>
                <w:b w:val="0"/>
                <w:i w:val="0"/>
                <w:sz w:val="18"/>
              </w:rPr>
              <w:t>Chipa, Empanada, Mixto, Coquito, Sopa</w:t>
            </w:r>
          </w:p>
        </w:tc>
        <w:tc>
          <w:tcPr>
            <w:tcW w:type="dxa" w:w="1310"/>
            <w:shd w:val="clear" w:color="auto" w:fill="F5F5F5"/>
          </w:tcPr>
          <w:p>
            <w:pPr>
              <w:keepNext/>
              <w:spacing w:after="0" w:line="240" w:lineRule="auto"/>
            </w:pPr>
            <w:r>
              <w:rPr>
                <w:b w:val="0"/>
                <w:i w:val="0"/>
                <w:sz w:val="18"/>
              </w:rPr>
              <w:t>5</w:t>
            </w:r>
          </w:p>
        </w:tc>
      </w:tr>
      <w:tr>
        <w:trPr>
          <w:cantSplit/>
        </w:trPr>
        <w:tc>
          <w:tcPr>
            <w:tcW w:type="dxa" w:w="5023"/>
          </w:tcPr>
          <w:p>
            <w:pPr>
              <w:spacing w:after="0" w:line="240" w:lineRule="auto"/>
            </w:pPr>
            <w:r>
              <w:rPr>
                <w:b w:val="0"/>
                <w:i w:val="0"/>
                <w:sz w:val="18"/>
              </w:rPr>
              <w:t>stock &lt; 10 Y precio &gt;= 8000</w:t>
            </w:r>
          </w:p>
        </w:tc>
        <w:tc>
          <w:tcPr>
            <w:tcW w:type="dxa" w:w="4473"/>
          </w:tcPr>
          <w:p>
            <w:pPr>
              <w:spacing w:after="0" w:line="240" w:lineRule="auto"/>
            </w:pPr>
            <w:r>
              <w:rPr>
                <w:b w:val="0"/>
                <w:i w:val="0"/>
                <w:sz w:val="18"/>
              </w:rPr>
              <w:t>Sándwich mixto, Sopa paraguaya</w:t>
            </w:r>
          </w:p>
        </w:tc>
        <w:tc>
          <w:tcPr>
            <w:tcW w:type="dxa" w:w="1310"/>
          </w:tcPr>
          <w:p>
            <w:pPr>
              <w:spacing w:after="0" w:line="240" w:lineRule="auto"/>
            </w:pPr>
            <w:r>
              <w:rPr>
                <w:b w:val="0"/>
                <w:i w:val="0"/>
                <w:sz w:val="18"/>
              </w:rPr>
              <w:t>2</w:t>
            </w:r>
          </w:p>
        </w:tc>
      </w:tr>
    </w:tbl>
    <w:p>
      <w:pPr>
        <w:spacing w:after="80" w:before="0"/>
      </w:pPr>
      <w:r>
        <w:rPr>
          <w:sz w:val="8"/>
        </w:rPr>
      </w:r>
    </w:p>
    <w:p>
      <w:pPr>
        <w:spacing w:before="0" w:after="80" w:line="240" w:lineRule="auto"/>
        <w:jc w:val="both"/>
      </w:pPr>
      <w:r>
        <w:rPr>
          <w:b w:val="0"/>
          <w:i w:val="0"/>
          <w:sz w:val="21"/>
        </w:rPr>
        <w:t>La lectura del primero: de las dos bebidas, solo la gaseosa llega a los 8.000. La del segundo: salados y dulces suman 4 + 1 = 5 registros. Y el tercero encuentra a los productos caros que además escasean — la lista de reposición urgente. Mismos operadores, misma lógica: solo cambió quién evalúa la condición.</w:t>
      </w:r>
    </w:p>
    <w:p>
      <w:pPr>
        <w:pStyle w:val="Ttulo3"/>
      </w:pPr>
      <w:r>
        <w:t>Ordenar el resultado del filtro</w:t>
      </w:r>
    </w:p>
    <w:p>
      <w:pPr>
        <w:spacing w:before="0" w:after="80" w:line="240" w:lineRule="auto"/>
        <w:jc w:val="both"/>
      </w:pPr>
      <w:r>
        <w:rPr>
          <w:b w:val="0"/>
          <w:i w:val="0"/>
          <w:sz w:val="21"/>
        </w:rPr>
        <w:t>El filtro decide QUÉ registros se ven; el orden decide EN QUÉ SECUENCIA. El gestor permite combinar ambos: filtrar los salados y ordenarlos por precio descendente muestra Sándwich mixto (12.000), Sopa (10.000), Empanada (5.000) y Chipa (3.000) — la carta del copetín de la más cara a la más barata.</w:t>
      </w:r>
    </w:p>
    <w:p>
      <w:pPr>
        <w:spacing w:before="0" w:after="80" w:line="240" w:lineRule="auto"/>
        <w:jc w:val="both"/>
      </w:pPr>
      <w:r>
        <w:rPr>
          <w:b w:val="0"/>
          <w:i w:val="0"/>
          <w:sz w:val="21"/>
        </w:rPr>
        <w:t>¿Te suena? Es la ordenación de la Clase 11 aplicada por el gestor: por detrás, la base de datos ejecuta un método de ordenación sobre los registros filtrados. La diferencia es de comodidad, no de concepto — vos ya sabés lo que el gestor hace por vos, y eso te vuelve un usuario que entiende sus herramientas en lugar de solo apretarles los botones.</w:t>
      </w:r>
    </w:p>
    <w:p>
      <w:pPr>
        <w:pStyle w:val="Ttulo3"/>
      </w:pPr>
      <w:r>
        <w:t>El filtro que no encuentra nada</w:t>
      </w:r>
    </w:p>
    <w:p>
      <w:pPr>
        <w:spacing w:before="0" w:after="80" w:line="240" w:lineRule="auto"/>
        <w:jc w:val="both"/>
      </w:pPr>
      <w:r>
        <w:rPr>
          <w:b w:val="0"/>
          <w:i w:val="0"/>
          <w:sz w:val="21"/>
        </w:rPr>
        <w:t>Aplicá stock &gt; 300 a la tabla Productos: ningún registro cumple — el stock más alto es el del coquito, con 200 — y el resultado queda vacío. Eso NO es un error: es una respuesta, y de las valiosas. «No hay productos con más de 300 unidades» es información que el dueño puede necesitar.</w:t>
      </w:r>
    </w:p>
    <w:p>
      <w:pPr>
        <w:spacing w:before="0" w:after="80" w:line="240" w:lineRule="auto"/>
        <w:jc w:val="both"/>
      </w:pPr>
      <w:r>
        <w:rPr>
          <w:b w:val="0"/>
          <w:i w:val="0"/>
          <w:sz w:val="21"/>
        </w:rPr>
        <w:t>El error sería confundir el resultado vacío con una falla del gestor y «arreglarlo» aflojando la condición hasta que aparezca algo. Los informes se diseñan para responder la pregunta del negocio, no para devolver filas sí o sí. Un técnico que entiende esto revisa primero la pregunta — ¿el criterio expresa lo que se quería saber? — y solo después sospecha de los datos.</w:t>
      </w:r>
    </w:p>
    <w:p>
      <w:pPr>
        <w:pStyle w:val="Ttulo4"/>
      </w:pPr>
      <w:r>
        <w:t>Actividades de aplicación</w:t>
      </w:r>
    </w:p>
    <w:p>
      <w:pPr>
        <w:keepNext/>
        <w:spacing w:before="80" w:after="40" w:line="240" w:lineRule="auto"/>
        <w:jc w:val="both"/>
      </w:pPr>
      <w:r>
        <w:rPr>
          <w:b/>
          <w:i w:val="0"/>
          <w:color w:val="2E7D32"/>
          <w:sz w:val="20"/>
        </w:rPr>
        <w:t>Ejercitá:</w:t>
      </w:r>
    </w:p>
    <w:p>
      <w:pPr>
        <w:spacing w:before="0" w:after="60" w:line="240" w:lineRule="auto"/>
        <w:ind w:left="227"/>
        <w:jc w:val="both"/>
      </w:pPr>
      <w:r>
        <w:rPr>
          <w:b w:val="0"/>
          <w:i w:val="0"/>
          <w:sz w:val="20"/>
        </w:rPr>
        <w:t>1. Indicá cuántos campos tiene la tabla Productos.</w:t>
      </w:r>
    </w:p>
    <w:p>
      <w:pPr>
        <w:spacing w:before="0" w:after="60" w:line="240" w:lineRule="auto"/>
        <w:ind w:left="227"/>
        <w:jc w:val="both"/>
      </w:pPr>
      <w:r>
        <w:rPr>
          <w:b w:val="0"/>
          <w:i w:val="0"/>
          <w:sz w:val="20"/>
        </w:rPr>
        <w:t>2. Indicá cuántos registros tiene la tabla Productos.</w:t>
      </w:r>
    </w:p>
    <w:p>
      <w:pPr>
        <w:spacing w:before="0" w:after="60" w:line="240" w:lineRule="auto"/>
        <w:ind w:left="227"/>
        <w:jc w:val="both"/>
      </w:pPr>
      <w:r>
        <w:rPr>
          <w:b w:val="0"/>
          <w:i w:val="0"/>
          <w:sz w:val="20"/>
        </w:rPr>
        <w:t>3. Escribí la condición del filtro «productos con stock menor a 15».</w:t>
      </w:r>
    </w:p>
    <w:p>
      <w:pPr>
        <w:spacing w:before="0" w:after="60" w:line="240" w:lineRule="auto"/>
        <w:ind w:left="227"/>
        <w:jc w:val="both"/>
      </w:pPr>
      <w:r>
        <w:rPr>
          <w:b w:val="0"/>
          <w:i w:val="0"/>
          <w:sz w:val="20"/>
        </w:rPr>
        <w:t>4. Indicá qué productos quedan visibles con el filtro stock &lt; 15 y cuántos son.</w:t>
      </w:r>
    </w:p>
    <w:p>
      <w:pPr>
        <w:spacing w:before="0" w:after="60" w:line="240" w:lineRule="auto"/>
        <w:ind w:left="227"/>
        <w:jc w:val="both"/>
      </w:pPr>
      <w:r>
        <w:rPr>
          <w:b w:val="0"/>
          <w:i w:val="0"/>
          <w:sz w:val="20"/>
        </w:rPr>
        <w:t>5. V o F: un filtro borra los registros que no cumplen la condición.</w:t>
      </w:r>
    </w:p>
    <w:p>
      <w:pPr>
        <w:keepNext/>
        <w:spacing w:before="80" w:after="40" w:line="240" w:lineRule="auto"/>
        <w:jc w:val="both"/>
      </w:pPr>
      <w:r>
        <w:rPr>
          <w:b/>
          <w:i w:val="0"/>
          <w:color w:val="2E7D32"/>
          <w:sz w:val="20"/>
        </w:rPr>
        <w:t>Resolvé (caso Copetín Karumbé):</w:t>
      </w:r>
    </w:p>
    <w:p>
      <w:pPr>
        <w:spacing w:before="0" w:after="60" w:line="240" w:lineRule="auto"/>
        <w:ind w:left="227"/>
        <w:jc w:val="both"/>
      </w:pPr>
      <w:r>
        <w:rPr>
          <w:b w:val="0"/>
          <w:i w:val="0"/>
          <w:sz w:val="20"/>
        </w:rPr>
        <w:t>6. Aplicá a la tabla Productos el filtro categoria = "salado" e indicá qué registros quedan visibles.</w:t>
      </w:r>
    </w:p>
    <w:p>
      <w:pPr>
        <w:spacing w:before="0" w:after="60" w:line="240" w:lineRule="auto"/>
        <w:ind w:left="227"/>
        <w:jc w:val="both"/>
      </w:pPr>
      <w:r>
        <w:rPr>
          <w:b w:val="0"/>
          <w:i w:val="0"/>
          <w:sz w:val="20"/>
        </w:rPr>
        <w:t>7. El copetín quiere ver los productos que cuestan más de 5.000. Escribí la condición del filtro e indicá el resultado.</w:t>
      </w:r>
    </w:p>
    <w:p>
      <w:pPr>
        <w:spacing w:before="0" w:after="60" w:line="240" w:lineRule="auto"/>
        <w:ind w:left="227"/>
        <w:jc w:val="both"/>
      </w:pPr>
      <w:r>
        <w:rPr>
          <w:b w:val="0"/>
          <w:i w:val="0"/>
          <w:sz w:val="20"/>
        </w:rPr>
        <w:t>8. Explicá la diferencia entre filtrar los productos sin stock y borrarlos de la tabla.</w:t>
      </w:r>
    </w:p>
    <w:p>
      <w:pPr>
        <w:keepNext/>
        <w:spacing w:before="80" w:after="40" w:line="240" w:lineRule="auto"/>
        <w:jc w:val="both"/>
      </w:pPr>
      <w:r>
        <w:rPr>
          <w:b/>
          <w:i w:val="0"/>
          <w:color w:val="2E7D32"/>
          <w:sz w:val="20"/>
        </w:rPr>
        <w:t>Pensá y decidí (justificá tu respuesta):</w:t>
      </w:r>
    </w:p>
    <w:p>
      <w:pPr>
        <w:spacing w:before="0" w:after="60" w:line="240" w:lineRule="auto"/>
        <w:ind w:left="227"/>
        <w:jc w:val="both"/>
      </w:pPr>
      <w:r>
        <w:rPr>
          <w:b w:val="0"/>
          <w:i w:val="0"/>
          <w:sz w:val="20"/>
        </w:rPr>
        <w:t>9. V o F: al quitar un filtro se pierden los registros ocultados. Justificá.</w:t>
      </w:r>
    </w:p>
    <w:p>
      <w:pPr>
        <w:spacing w:before="0" w:after="60" w:line="240" w:lineRule="auto"/>
        <w:ind w:left="227"/>
        <w:jc w:val="both"/>
      </w:pPr>
      <w:r>
        <w:rPr>
          <w:b w:val="0"/>
          <w:i w:val="0"/>
          <w:sz w:val="20"/>
        </w:rPr>
        <w:t>10. Elegí: en la tabla Productos, "precio" es un (campo / registro). Justificá.</w:t>
      </w:r>
    </w:p>
    <w:p>
      <w:pPr>
        <w:spacing w:before="0" w:after="60" w:line="240" w:lineRule="auto"/>
        <w:ind w:left="227"/>
        <w:jc w:val="both"/>
      </w:pPr>
      <w:r>
        <w:rPr>
          <w:b w:val="0"/>
          <w:i w:val="0"/>
          <w:sz w:val="20"/>
        </w:rPr>
        <w:t>11. V o F: un filtro puede usar los operadores relacionales (&gt;, &lt;, =). Justificá.</w:t>
      </w:r>
    </w:p>
    <w:p>
      <w:pPr>
        <w:keepNext/>
        <w:spacing w:before="80" w:after="40" w:line="240" w:lineRule="auto"/>
        <w:jc w:val="both"/>
      </w:pPr>
      <w:r>
        <w:rPr>
          <w:b/>
          <w:i w:val="0"/>
          <w:color w:val="2E7D32"/>
          <w:sz w:val="20"/>
        </w:rPr>
        <w:t>Desafío:</w:t>
      </w:r>
    </w:p>
    <w:p>
      <w:pPr>
        <w:spacing w:before="0" w:after="60" w:line="240" w:lineRule="auto"/>
        <w:ind w:left="227"/>
        <w:jc w:val="both"/>
      </w:pPr>
      <w:r>
        <w:rPr>
          <w:b w:val="0"/>
          <w:i w:val="0"/>
          <w:sz w:val="20"/>
        </w:rPr>
        <w:t>12. Diseñá tres filtros útiles para el copetín (uno por cada campo distinto), distintos de los de la clase, escribí su condición y anticipá cuántos registros mostraría cada uno con la tabla dada.</w:t>
      </w:r>
    </w:p>
    <w:p>
      <w:pPr>
        <w:pStyle w:val="Ttulo2"/>
        <w:spacing w:before="400"/>
      </w:pPr>
      <w:r>
        <w:t>Práctica 19 — La tabla Artículos en Access: diseño, carga y filtros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una tabla en Access con sus campos, tipos de datos y clave principal, cargar registros y aplicar filtros anticipando el resultado.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Cada campo tiene un tipo de dato: Texto corto para códigos y nombres, Número para cantidades y precios. Si el precio se guarda como texto, los filtros numéricos no funcionan bien.</w:t>
      </w:r>
    </w:p>
    <w:p>
      <w:pPr>
        <w:spacing w:before="0" w:after="80"/>
        <w:jc w:val="both"/>
      </w:pPr>
      <w:r>
        <w:rPr>
          <w:b w:val="0"/>
          <w:i w:val="0"/>
          <w:sz w:val="20"/>
        </w:rPr>
        <w:t>Un filtro oculta los registros que no cumplen el criterio; no los borra. Al quitar el filtro, vuelven todos.</w:t>
      </w:r>
    </w:p>
    <w:p>
      <w:pPr>
        <w:spacing w:before="0" w:after="120"/>
        <w:jc w:val="both"/>
      </w:pPr>
      <w:r>
        <w:rPr>
          <w:b w:val="0"/>
          <w:i/>
          <w:color w:val="2E7D32"/>
          <w:sz w:val="20"/>
        </w:rPr>
        <w:t>Abrí Access, elegí Base de datos en blanco y guardala como Arandu.accdb en tu carpeta. Las rutas de menú corresponden a Access 2016 en castellano, sin soporte desde octubre de 2025; en Access para Microsoft 365 o Access 2024 comprobá las rutas y el separador de las expresiones. Si no hay laboratorio, resolvé las actividades en papel con la tabla de datos de la práctica.</w:t>
      </w:r>
    </w:p>
    <w:p>
      <w:pPr>
        <w:keepNext/>
        <w:spacing w:before="120" w:after="40"/>
        <w:jc w:val="both"/>
      </w:pPr>
      <w:r>
        <w:rPr>
          <w:b/>
          <w:i w:val="0"/>
          <w:color w:val="1B5E20"/>
          <w:sz w:val="22"/>
        </w:rPr>
        <w:t>Actividad 1 — Diseñar la tabla</w:t>
      </w:r>
    </w:p>
    <w:p>
      <w:pPr>
        <w:keepNext/>
        <w:spacing w:before="0" w:after="80"/>
        <w:jc w:val="both"/>
      </w:pPr>
      <w:r>
        <w:rPr>
          <w:b/>
          <w:i w:val="0"/>
          <w:sz w:val="20"/>
        </w:rPr>
        <w:t xml:space="preserve">Objetivo: </w:t>
      </w:r>
      <w:r>
        <w:rPr>
          <w:b w:val="0"/>
          <w:i/>
          <w:sz w:val="20"/>
        </w:rPr>
        <w:t>Crear la tabla Articulos en vista Diseño con sus cinco campos, tipos y clave principal.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Diseño de la tabla Articulos</w:t>
            </w:r>
          </w:p>
          <w:p>
            <w:pPr>
              <w:keepNext/>
              <w:spacing w:after="40"/>
              <w:jc w:val="both"/>
            </w:pPr>
            <w:r>
              <w:rPr>
                <w:b w:val="0"/>
                <w:i w:val="0"/>
                <w:sz w:val="19"/>
              </w:rPr>
              <w:t>codigo · Texto corto · clave principal</w:t>
            </w:r>
          </w:p>
          <w:p>
            <w:pPr>
              <w:keepNext/>
              <w:spacing w:after="40"/>
              <w:jc w:val="both"/>
            </w:pPr>
            <w:r>
              <w:rPr>
                <w:b w:val="0"/>
                <w:i w:val="0"/>
                <w:sz w:val="19"/>
              </w:rPr>
              <w:t>nombre · Texto corto</w:t>
            </w:r>
          </w:p>
          <w:p>
            <w:pPr>
              <w:keepNext/>
              <w:spacing w:after="40"/>
              <w:jc w:val="both"/>
            </w:pPr>
            <w:r>
              <w:rPr>
                <w:b w:val="0"/>
                <w:i w:val="0"/>
                <w:sz w:val="19"/>
              </w:rPr>
              <w:t>precio · Número (Entero largo)</w:t>
            </w:r>
          </w:p>
          <w:p>
            <w:pPr>
              <w:keepNext/>
              <w:spacing w:after="40"/>
              <w:jc w:val="both"/>
            </w:pPr>
            <w:r>
              <w:rPr>
                <w:b w:val="0"/>
                <w:i w:val="0"/>
                <w:sz w:val="19"/>
              </w:rPr>
              <w:t>categoria · Texto corto</w:t>
            </w:r>
          </w:p>
          <w:p>
            <w:pPr>
              <w:spacing w:after="40"/>
              <w:jc w:val="both"/>
            </w:pPr>
            <w:r>
              <w:rPr>
                <w:b w:val="0"/>
                <w:i w:val="0"/>
                <w:sz w:val="19"/>
              </w:rPr>
              <w:t>stock · Número (Entero largo)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Crear → Diseño de tabla. Escribí los cinco nombres de campo y elegí el tipo de dato de cada uno.</w:t>
      </w:r>
    </w:p>
    <w:p>
      <w:pPr>
        <w:spacing w:before="0" w:after="40"/>
        <w:ind w:left="227"/>
        <w:jc w:val="both"/>
      </w:pPr>
      <w:r>
        <w:rPr>
          <w:b w:val="0"/>
          <w:i w:val="0"/>
          <w:sz w:val="20"/>
        </w:rPr>
        <w:t>2. Seleccioná codigo y marcá Clave principal (el indicador de clave aparece a la izquierda del campo).</w:t>
      </w:r>
    </w:p>
    <w:p>
      <w:pPr>
        <w:spacing w:before="0" w:after="40"/>
        <w:ind w:left="227"/>
        <w:jc w:val="both"/>
      </w:pPr>
      <w:r>
        <w:rPr>
          <w:b w:val="0"/>
          <w:i w:val="0"/>
          <w:sz w:val="20"/>
        </w:rPr>
        <w:t>3. Guardá la tabla con el nombre Articulos y cerrá la vista Diseño.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el panel de navegación aparece la tabla Articulos y, al reabrirla en Diseño, precio y stock figuran como Número y codigo tiene el indicador de clave.</w:t>
            </w:r>
          </w:p>
        </w:tc>
      </w:tr>
    </w:tbl>
    <w:p>
      <w:pPr>
        <w:spacing w:after="80" w:before="0"/>
      </w:pPr>
      <w:r>
        <w:rPr>
          <w:sz w:val="8"/>
        </w:rPr>
      </w:r>
    </w:p>
    <w:p>
      <w:pPr>
        <w:keepNext/>
        <w:spacing w:before="120" w:after="40"/>
        <w:jc w:val="both"/>
      </w:pPr>
      <w:r>
        <w:rPr>
          <w:b/>
          <w:i w:val="0"/>
          <w:color w:val="1B5E20"/>
          <w:sz w:val="22"/>
        </w:rPr>
        <w:t>Actividad 2 — Cargar los ocho artículos</w:t>
      </w:r>
    </w:p>
    <w:p>
      <w:pPr>
        <w:keepNext/>
        <w:spacing w:before="0" w:after="80"/>
        <w:jc w:val="both"/>
      </w:pPr>
      <w:r>
        <w:rPr>
          <w:b/>
          <w:i w:val="0"/>
          <w:sz w:val="20"/>
        </w:rPr>
        <w:t xml:space="preserve">Objetivo: </w:t>
      </w:r>
      <w:r>
        <w:rPr>
          <w:b w:val="0"/>
          <w:i/>
          <w:sz w:val="20"/>
        </w:rPr>
        <w:t>Cargar los registros en la vista Hoja de datos y comprobar la clave principal.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w:t>
            </w:r>
          </w:p>
          <w:p>
            <w:pPr>
              <w:spacing w:after="40"/>
              <w:jc w:val="both"/>
            </w:pPr>
            <w:r>
              <w:rPr>
                <w:b w:val="0"/>
                <w:i w:val="0"/>
                <w:sz w:val="19"/>
              </w:rPr>
              <w:t>Los ocho artículos de la tabla de datos, al final de la práctica.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Articulos en vista Hoja de datos y cargá los ocho registros.</w:t>
      </w:r>
    </w:p>
    <w:p>
      <w:pPr>
        <w:spacing w:before="0" w:after="40"/>
        <w:ind w:left="227"/>
        <w:jc w:val="both"/>
      </w:pPr>
      <w:r>
        <w:rPr>
          <w:b w:val="0"/>
          <w:i w:val="0"/>
          <w:sz w:val="20"/>
        </w:rPr>
        <w:t>2. Intentá cargar un noveno registro con el código LIB-03 repetido y anotá qué pasa. Después borrá esa fila incompleta (Esc).</w:t>
      </w:r>
    </w:p>
    <w:p>
      <w:pPr>
        <w:spacing w:before="0" w:after="40"/>
        <w:ind w:left="227"/>
        <w:jc w:val="both"/>
      </w:pPr>
      <w:r>
        <w:rPr>
          <w:b w:val="0"/>
          <w:i w:val="0"/>
          <w:sz w:val="20"/>
        </w:rPr>
        <w:t>3. Contá los registros en la barra inferior de la hoja.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barra de registros indica 8 y Access no aceptó el código repetido.</w:t>
            </w:r>
          </w:p>
        </w:tc>
      </w:tr>
    </w:tbl>
    <w:p>
      <w:pPr>
        <w:spacing w:after="80" w:before="0"/>
      </w:pPr>
      <w:r>
        <w:rPr>
          <w:sz w:val="8"/>
        </w:rPr>
      </w:r>
    </w:p>
    <w:p>
      <w:pPr>
        <w:keepNext/>
        <w:spacing w:before="120" w:after="40"/>
        <w:jc w:val="both"/>
      </w:pPr>
      <w:r>
        <w:rPr>
          <w:b/>
          <w:i w:val="0"/>
          <w:color w:val="1B5E20"/>
          <w:sz w:val="22"/>
        </w:rPr>
        <w:t>Actividad 3 — Filtros con anticipación</w:t>
      </w:r>
    </w:p>
    <w:p>
      <w:pPr>
        <w:keepNext/>
        <w:spacing w:before="0" w:after="80"/>
        <w:jc w:val="both"/>
      </w:pPr>
      <w:r>
        <w:rPr>
          <w:b/>
          <w:i w:val="0"/>
          <w:sz w:val="20"/>
        </w:rPr>
        <w:t xml:space="preserve">Objetivo: </w:t>
      </w:r>
      <w:r>
        <w:rPr>
          <w:b w:val="0"/>
          <w:i/>
          <w:sz w:val="20"/>
        </w:rPr>
        <w:t>Aplicar tres filtros, anticipando antes cuántos registros va a mostrar cada uno.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Filtros</w:t>
            </w:r>
          </w:p>
          <w:p>
            <w:pPr>
              <w:keepNext/>
              <w:spacing w:after="40"/>
              <w:jc w:val="both"/>
            </w:pPr>
            <w:r>
              <w:rPr>
                <w:b w:val="0"/>
                <w:i w:val="0"/>
                <w:sz w:val="19"/>
              </w:rPr>
              <w:t>stock &lt; 20</w:t>
            </w:r>
          </w:p>
          <w:p>
            <w:pPr>
              <w:keepNext/>
              <w:spacing w:after="40"/>
              <w:jc w:val="both"/>
            </w:pPr>
            <w:r>
              <w:rPr>
                <w:b w:val="0"/>
                <w:i w:val="0"/>
                <w:sz w:val="19"/>
              </w:rPr>
              <w:t>categoria = "escritura"</w:t>
            </w:r>
          </w:p>
          <w:p>
            <w:pPr>
              <w:spacing w:after="40"/>
              <w:jc w:val="both"/>
            </w:pPr>
            <w:r>
              <w:rPr>
                <w:b w:val="0"/>
                <w:i w:val="0"/>
                <w:sz w:val="19"/>
              </w:rPr>
              <w:t>precio &gt;= 8000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filtro, anotá en tu carpeta cuántos registros esperás y cuáles.</w:t>
      </w:r>
    </w:p>
    <w:p>
      <w:pPr>
        <w:spacing w:before="0" w:after="40"/>
        <w:ind w:left="227"/>
        <w:jc w:val="both"/>
      </w:pPr>
      <w:r>
        <w:rPr>
          <w:b w:val="0"/>
          <w:i w:val="0"/>
          <w:sz w:val="20"/>
        </w:rPr>
        <w:t>2. Aplicá cada filtro desde Inicio → Ordenar y filtrar (Filtro por formulario o Filtros de número / de texto en el encabezado de la columna) y alterná con Alternar filtro.</w:t>
      </w:r>
    </w:p>
    <w:p>
      <w:pPr>
        <w:spacing w:before="0" w:after="40"/>
        <w:ind w:left="227"/>
        <w:jc w:val="both"/>
      </w:pPr>
      <w:r>
        <w:rPr>
          <w:b w:val="0"/>
          <w:i w:val="0"/>
          <w:sz w:val="20"/>
        </w:rPr>
        <w:t>3. Quitá el último filtro y contá los registros.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filtro mostró los registros que anticipaste y, al quitar el filtro, la barra vuelve a indicar 8.</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Combiná dos criterios en un mismo filtro: artículos de escritura con stock menor a 60. Anticipá el resultado antes de aplicarlo.</w:t>
      </w:r>
    </w:p>
    <w:p>
      <w:pPr>
        <w:keepNext/>
        <w:spacing w:before="160" w:after="40"/>
        <w:jc w:val="both"/>
      </w:pPr>
      <w:r>
        <w:rPr>
          <w:b/>
          <w:i w:val="0"/>
          <w:color w:val="1B5E20"/>
          <w:sz w:val="22"/>
        </w:rPr>
        <w:t>Datos para cargar</w:t>
      </w:r>
    </w:p>
    <w:p>
      <w:pPr>
        <w:keepNext/>
        <w:spacing w:before="0" w:after="40"/>
        <w:jc w:val="both"/>
      </w:pPr>
      <w:r>
        <w:rPr>
          <w:b/>
          <w:i w:val="0"/>
          <w:color w:val="1B5E20"/>
          <w:sz w:val="19"/>
        </w:rPr>
        <w:t>Artículos de la Librería Arandu</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29"/>
        <w:gridCol w:w="2701"/>
        <w:gridCol w:w="1929"/>
        <w:gridCol w:w="2508"/>
        <w:gridCol w:w="1736"/>
      </w:tblGrid>
      <w:tr>
        <w:trPr>
          <w:cantSplit/>
          <w:tblHeader/>
        </w:trPr>
        <w:tc>
          <w:tcPr>
            <w:tcW w:type="dxa" w:w="1930"/>
            <w:shd w:val="clear" w:color="auto" w:fill="2E7D32"/>
          </w:tcPr>
          <w:p>
            <w:pPr>
              <w:keepNext/>
            </w:pPr>
            <w:r>
              <w:rPr>
                <w:b/>
                <w:i w:val="0"/>
                <w:color w:val="FFFFFF"/>
                <w:sz w:val="18"/>
              </w:rPr>
              <w:t>Código</w:t>
            </w:r>
          </w:p>
        </w:tc>
        <w:tc>
          <w:tcPr>
            <w:tcW w:type="dxa" w:w="2701"/>
            <w:shd w:val="clear" w:color="auto" w:fill="2E7D32"/>
          </w:tcPr>
          <w:p>
            <w:pPr>
              <w:keepNext/>
            </w:pPr>
            <w:r>
              <w:rPr>
                <w:b/>
                <w:i w:val="0"/>
                <w:color w:val="FFFFFF"/>
                <w:sz w:val="18"/>
              </w:rPr>
              <w:t>Nombre</w:t>
            </w:r>
          </w:p>
        </w:tc>
        <w:tc>
          <w:tcPr>
            <w:tcW w:type="dxa" w:w="1930"/>
            <w:shd w:val="clear" w:color="auto" w:fill="2E7D32"/>
          </w:tcPr>
          <w:p>
            <w:pPr>
              <w:keepNext/>
            </w:pPr>
            <w:r>
              <w:rPr>
                <w:b/>
                <w:i w:val="0"/>
                <w:color w:val="FFFFFF"/>
                <w:sz w:val="18"/>
              </w:rPr>
              <w:t>Precio</w:t>
            </w:r>
          </w:p>
        </w:tc>
        <w:tc>
          <w:tcPr>
            <w:tcW w:type="dxa" w:w="2508"/>
            <w:shd w:val="clear" w:color="auto" w:fill="2E7D32"/>
          </w:tcPr>
          <w:p>
            <w:pPr>
              <w:keepNext/>
            </w:pPr>
            <w:r>
              <w:rPr>
                <w:b/>
                <w:i w:val="0"/>
                <w:color w:val="FFFFFF"/>
                <w:sz w:val="18"/>
              </w:rPr>
              <w:t>Categoría</w:t>
            </w:r>
          </w:p>
        </w:tc>
        <w:tc>
          <w:tcPr>
            <w:tcW w:type="dxa" w:w="1737"/>
            <w:shd w:val="clear" w:color="auto" w:fill="2E7D32"/>
          </w:tcPr>
          <w:p>
            <w:pPr>
              <w:keepNext/>
            </w:pPr>
            <w:r>
              <w:rPr>
                <w:b/>
                <w:i w:val="0"/>
                <w:color w:val="FFFFFF"/>
                <w:sz w:val="18"/>
              </w:rPr>
              <w:t>Stock</w:t>
            </w:r>
          </w:p>
        </w:tc>
      </w:tr>
      <w:tr>
        <w:trPr>
          <w:cantSplit/>
        </w:trPr>
        <w:tc>
          <w:tcPr>
            <w:tcW w:type="dxa" w:w="1930"/>
          </w:tcPr>
          <w:p>
            <w:pPr>
              <w:keepNext/>
              <w:spacing w:after="0"/>
            </w:pPr>
            <w:r>
              <w:rPr>
                <w:b w:val="0"/>
                <w:i w:val="0"/>
                <w:sz w:val="18"/>
              </w:rPr>
              <w:t>LIB-01</w:t>
            </w:r>
          </w:p>
        </w:tc>
        <w:tc>
          <w:tcPr>
            <w:tcW w:type="dxa" w:w="2701"/>
          </w:tcPr>
          <w:p>
            <w:pPr>
              <w:keepNext/>
              <w:spacing w:after="0"/>
            </w:pPr>
            <w:r>
              <w:rPr>
                <w:b w:val="0"/>
                <w:i w:val="0"/>
                <w:sz w:val="18"/>
              </w:rPr>
              <w:t>Cuaderno</w:t>
            </w:r>
          </w:p>
        </w:tc>
        <w:tc>
          <w:tcPr>
            <w:tcW w:type="dxa" w:w="1930"/>
          </w:tcPr>
          <w:p>
            <w:pPr>
              <w:keepNext/>
              <w:spacing w:after="0"/>
            </w:pPr>
            <w:r>
              <w:rPr>
                <w:b w:val="0"/>
                <w:i w:val="0"/>
                <w:sz w:val="18"/>
              </w:rPr>
              <w:t>8000</w:t>
            </w:r>
          </w:p>
        </w:tc>
        <w:tc>
          <w:tcPr>
            <w:tcW w:type="dxa" w:w="2508"/>
          </w:tcPr>
          <w:p>
            <w:pPr>
              <w:keepNext/>
              <w:spacing w:after="0"/>
            </w:pPr>
            <w:r>
              <w:rPr>
                <w:b w:val="0"/>
                <w:i w:val="0"/>
                <w:sz w:val="18"/>
              </w:rPr>
              <w:t>papelería</w:t>
            </w:r>
          </w:p>
        </w:tc>
        <w:tc>
          <w:tcPr>
            <w:tcW w:type="dxa" w:w="1737"/>
          </w:tcPr>
          <w:p>
            <w:pPr>
              <w:keepNext/>
              <w:spacing w:after="0"/>
            </w:pPr>
            <w:r>
              <w:rPr>
                <w:b w:val="0"/>
                <w:i w:val="0"/>
                <w:sz w:val="18"/>
              </w:rPr>
              <w:t>35</w:t>
            </w:r>
          </w:p>
        </w:tc>
      </w:tr>
      <w:tr>
        <w:trPr>
          <w:cantSplit/>
        </w:trPr>
        <w:tc>
          <w:tcPr>
            <w:tcW w:type="dxa" w:w="1930"/>
            <w:shd w:val="clear" w:color="auto" w:fill="F5F5F5"/>
          </w:tcPr>
          <w:p>
            <w:pPr>
              <w:keepNext/>
              <w:spacing w:after="0"/>
            </w:pPr>
            <w:r>
              <w:rPr>
                <w:b w:val="0"/>
                <w:i w:val="0"/>
                <w:sz w:val="18"/>
              </w:rPr>
              <w:t>LIB-02</w:t>
            </w:r>
          </w:p>
        </w:tc>
        <w:tc>
          <w:tcPr>
            <w:tcW w:type="dxa" w:w="2701"/>
            <w:shd w:val="clear" w:color="auto" w:fill="F5F5F5"/>
          </w:tcPr>
          <w:p>
            <w:pPr>
              <w:keepNext/>
              <w:spacing w:after="0"/>
            </w:pPr>
            <w:r>
              <w:rPr>
                <w:b w:val="0"/>
                <w:i w:val="0"/>
                <w:sz w:val="18"/>
              </w:rPr>
              <w:t>Bolígrafo</w:t>
            </w:r>
          </w:p>
        </w:tc>
        <w:tc>
          <w:tcPr>
            <w:tcW w:type="dxa" w:w="1930"/>
            <w:shd w:val="clear" w:color="auto" w:fill="F5F5F5"/>
          </w:tcPr>
          <w:p>
            <w:pPr>
              <w:keepNext/>
              <w:spacing w:after="0"/>
            </w:pPr>
            <w:r>
              <w:rPr>
                <w:b w:val="0"/>
                <w:i w:val="0"/>
                <w:sz w:val="18"/>
              </w:rPr>
              <w:t>3000</w:t>
            </w:r>
          </w:p>
        </w:tc>
        <w:tc>
          <w:tcPr>
            <w:tcW w:type="dxa" w:w="2508"/>
            <w:shd w:val="clear" w:color="auto" w:fill="F5F5F5"/>
          </w:tcPr>
          <w:p>
            <w:pPr>
              <w:keepNext/>
              <w:spacing w:after="0"/>
            </w:pPr>
            <w:r>
              <w:rPr>
                <w:b w:val="0"/>
                <w:i w:val="0"/>
                <w:sz w:val="18"/>
              </w:rPr>
              <w:t>escritura</w:t>
            </w:r>
          </w:p>
        </w:tc>
        <w:tc>
          <w:tcPr>
            <w:tcW w:type="dxa" w:w="1737"/>
            <w:shd w:val="clear" w:color="auto" w:fill="F5F5F5"/>
          </w:tcPr>
          <w:p>
            <w:pPr>
              <w:keepNext/>
              <w:spacing w:after="0"/>
            </w:pPr>
            <w:r>
              <w:rPr>
                <w:b w:val="0"/>
                <w:i w:val="0"/>
                <w:sz w:val="18"/>
              </w:rPr>
              <w:t>120</w:t>
            </w:r>
          </w:p>
        </w:tc>
      </w:tr>
      <w:tr>
        <w:trPr>
          <w:cantSplit/>
        </w:trPr>
        <w:tc>
          <w:tcPr>
            <w:tcW w:type="dxa" w:w="1930"/>
          </w:tcPr>
          <w:p>
            <w:pPr>
              <w:keepNext/>
              <w:spacing w:after="0"/>
            </w:pPr>
            <w:r>
              <w:rPr>
                <w:b w:val="0"/>
                <w:i w:val="0"/>
                <w:sz w:val="18"/>
              </w:rPr>
              <w:t>LIB-03</w:t>
            </w:r>
          </w:p>
        </w:tc>
        <w:tc>
          <w:tcPr>
            <w:tcW w:type="dxa" w:w="2701"/>
          </w:tcPr>
          <w:p>
            <w:pPr>
              <w:keepNext/>
              <w:spacing w:after="0"/>
            </w:pPr>
            <w:r>
              <w:rPr>
                <w:b w:val="0"/>
                <w:i w:val="0"/>
                <w:sz w:val="18"/>
              </w:rPr>
              <w:t>Lápiz</w:t>
            </w:r>
          </w:p>
        </w:tc>
        <w:tc>
          <w:tcPr>
            <w:tcW w:type="dxa" w:w="1930"/>
          </w:tcPr>
          <w:p>
            <w:pPr>
              <w:keepNext/>
              <w:spacing w:after="0"/>
            </w:pPr>
            <w:r>
              <w:rPr>
                <w:b w:val="0"/>
                <w:i w:val="0"/>
                <w:sz w:val="18"/>
              </w:rPr>
              <w:t>2000</w:t>
            </w:r>
          </w:p>
        </w:tc>
        <w:tc>
          <w:tcPr>
            <w:tcW w:type="dxa" w:w="2508"/>
          </w:tcPr>
          <w:p>
            <w:pPr>
              <w:keepNext/>
              <w:spacing w:after="0"/>
            </w:pPr>
            <w:r>
              <w:rPr>
                <w:b w:val="0"/>
                <w:i w:val="0"/>
                <w:sz w:val="18"/>
              </w:rPr>
              <w:t>escritura</w:t>
            </w:r>
          </w:p>
        </w:tc>
        <w:tc>
          <w:tcPr>
            <w:tcW w:type="dxa" w:w="1737"/>
          </w:tcPr>
          <w:p>
            <w:pPr>
              <w:keepNext/>
              <w:spacing w:after="0"/>
            </w:pPr>
            <w:r>
              <w:rPr>
                <w:b w:val="0"/>
                <w:i w:val="0"/>
                <w:sz w:val="18"/>
              </w:rPr>
              <w:t>90</w:t>
            </w:r>
          </w:p>
        </w:tc>
      </w:tr>
      <w:tr>
        <w:trPr>
          <w:cantSplit/>
        </w:trPr>
        <w:tc>
          <w:tcPr>
            <w:tcW w:type="dxa" w:w="1930"/>
            <w:shd w:val="clear" w:color="auto" w:fill="F5F5F5"/>
          </w:tcPr>
          <w:p>
            <w:pPr>
              <w:keepNext/>
              <w:spacing w:after="0"/>
            </w:pPr>
            <w:r>
              <w:rPr>
                <w:b w:val="0"/>
                <w:i w:val="0"/>
                <w:sz w:val="18"/>
              </w:rPr>
              <w:t>LIB-04</w:t>
            </w:r>
          </w:p>
        </w:tc>
        <w:tc>
          <w:tcPr>
            <w:tcW w:type="dxa" w:w="2701"/>
            <w:shd w:val="clear" w:color="auto" w:fill="F5F5F5"/>
          </w:tcPr>
          <w:p>
            <w:pPr>
              <w:keepNext/>
              <w:spacing w:after="0"/>
            </w:pPr>
            <w:r>
              <w:rPr>
                <w:b w:val="0"/>
                <w:i w:val="0"/>
                <w:sz w:val="18"/>
              </w:rPr>
              <w:t>Regla</w:t>
            </w:r>
          </w:p>
        </w:tc>
        <w:tc>
          <w:tcPr>
            <w:tcW w:type="dxa" w:w="1930"/>
            <w:shd w:val="clear" w:color="auto" w:fill="F5F5F5"/>
          </w:tcPr>
          <w:p>
            <w:pPr>
              <w:keepNext/>
              <w:spacing w:after="0"/>
            </w:pPr>
            <w:r>
              <w:rPr>
                <w:b w:val="0"/>
                <w:i w:val="0"/>
                <w:sz w:val="18"/>
              </w:rPr>
              <w:t>4000</w:t>
            </w:r>
          </w:p>
        </w:tc>
        <w:tc>
          <w:tcPr>
            <w:tcW w:type="dxa" w:w="2508"/>
            <w:shd w:val="clear" w:color="auto" w:fill="F5F5F5"/>
          </w:tcPr>
          <w:p>
            <w:pPr>
              <w:keepNext/>
              <w:spacing w:after="0"/>
            </w:pPr>
            <w:r>
              <w:rPr>
                <w:b w:val="0"/>
                <w:i w:val="0"/>
                <w:sz w:val="18"/>
              </w:rPr>
              <w:t>geometría</w:t>
            </w:r>
          </w:p>
        </w:tc>
        <w:tc>
          <w:tcPr>
            <w:tcW w:type="dxa" w:w="1737"/>
            <w:shd w:val="clear" w:color="auto" w:fill="F5F5F5"/>
          </w:tcPr>
          <w:p>
            <w:pPr>
              <w:keepNext/>
              <w:spacing w:after="0"/>
            </w:pPr>
            <w:r>
              <w:rPr>
                <w:b w:val="0"/>
                <w:i w:val="0"/>
                <w:sz w:val="18"/>
              </w:rPr>
              <w:t>18</w:t>
            </w:r>
          </w:p>
        </w:tc>
      </w:tr>
      <w:tr>
        <w:trPr>
          <w:cantSplit/>
        </w:trPr>
        <w:tc>
          <w:tcPr>
            <w:tcW w:type="dxa" w:w="1930"/>
          </w:tcPr>
          <w:p>
            <w:pPr>
              <w:keepNext/>
              <w:spacing w:after="0"/>
            </w:pPr>
            <w:r>
              <w:rPr>
                <w:b w:val="0"/>
                <w:i w:val="0"/>
                <w:sz w:val="18"/>
              </w:rPr>
              <w:t>LIB-05</w:t>
            </w:r>
          </w:p>
        </w:tc>
        <w:tc>
          <w:tcPr>
            <w:tcW w:type="dxa" w:w="2701"/>
          </w:tcPr>
          <w:p>
            <w:pPr>
              <w:keepNext/>
              <w:spacing w:after="0"/>
            </w:pPr>
            <w:r>
              <w:rPr>
                <w:b w:val="0"/>
                <w:i w:val="0"/>
                <w:sz w:val="18"/>
              </w:rPr>
              <w:t>Carpeta</w:t>
            </w:r>
          </w:p>
        </w:tc>
        <w:tc>
          <w:tcPr>
            <w:tcW w:type="dxa" w:w="1930"/>
          </w:tcPr>
          <w:p>
            <w:pPr>
              <w:keepNext/>
              <w:spacing w:after="0"/>
            </w:pPr>
            <w:r>
              <w:rPr>
                <w:b w:val="0"/>
                <w:i w:val="0"/>
                <w:sz w:val="18"/>
              </w:rPr>
              <w:t>15000</w:t>
            </w:r>
          </w:p>
        </w:tc>
        <w:tc>
          <w:tcPr>
            <w:tcW w:type="dxa" w:w="2508"/>
          </w:tcPr>
          <w:p>
            <w:pPr>
              <w:keepNext/>
              <w:spacing w:after="0"/>
            </w:pPr>
            <w:r>
              <w:rPr>
                <w:b w:val="0"/>
                <w:i w:val="0"/>
                <w:sz w:val="18"/>
              </w:rPr>
              <w:t>papelería</w:t>
            </w:r>
          </w:p>
        </w:tc>
        <w:tc>
          <w:tcPr>
            <w:tcW w:type="dxa" w:w="1737"/>
          </w:tcPr>
          <w:p>
            <w:pPr>
              <w:keepNext/>
              <w:spacing w:after="0"/>
            </w:pPr>
            <w:r>
              <w:rPr>
                <w:b w:val="0"/>
                <w:i w:val="0"/>
                <w:sz w:val="18"/>
              </w:rPr>
              <w:t>12</w:t>
            </w:r>
          </w:p>
        </w:tc>
      </w:tr>
      <w:tr>
        <w:trPr>
          <w:cantSplit/>
        </w:trPr>
        <w:tc>
          <w:tcPr>
            <w:tcW w:type="dxa" w:w="1930"/>
            <w:shd w:val="clear" w:color="auto" w:fill="F5F5F5"/>
          </w:tcPr>
          <w:p>
            <w:pPr>
              <w:keepNext/>
              <w:spacing w:after="0"/>
            </w:pPr>
            <w:r>
              <w:rPr>
                <w:b w:val="0"/>
                <w:i w:val="0"/>
                <w:sz w:val="18"/>
              </w:rPr>
              <w:t>LIB-06</w:t>
            </w:r>
          </w:p>
        </w:tc>
        <w:tc>
          <w:tcPr>
            <w:tcW w:type="dxa" w:w="2701"/>
            <w:shd w:val="clear" w:color="auto" w:fill="F5F5F5"/>
          </w:tcPr>
          <w:p>
            <w:pPr>
              <w:keepNext/>
              <w:spacing w:after="0"/>
            </w:pPr>
            <w:r>
              <w:rPr>
                <w:b w:val="0"/>
                <w:i w:val="0"/>
                <w:sz w:val="18"/>
              </w:rPr>
              <w:t>Resaltador</w:t>
            </w:r>
          </w:p>
        </w:tc>
        <w:tc>
          <w:tcPr>
            <w:tcW w:type="dxa" w:w="1930"/>
            <w:shd w:val="clear" w:color="auto" w:fill="F5F5F5"/>
          </w:tcPr>
          <w:p>
            <w:pPr>
              <w:keepNext/>
              <w:spacing w:after="0"/>
            </w:pPr>
            <w:r>
              <w:rPr>
                <w:b w:val="0"/>
                <w:i w:val="0"/>
                <w:sz w:val="18"/>
              </w:rPr>
              <w:t>6000</w:t>
            </w:r>
          </w:p>
        </w:tc>
        <w:tc>
          <w:tcPr>
            <w:tcW w:type="dxa" w:w="2508"/>
            <w:shd w:val="clear" w:color="auto" w:fill="F5F5F5"/>
          </w:tcPr>
          <w:p>
            <w:pPr>
              <w:keepNext/>
              <w:spacing w:after="0"/>
            </w:pPr>
            <w:r>
              <w:rPr>
                <w:b w:val="0"/>
                <w:i w:val="0"/>
                <w:sz w:val="18"/>
              </w:rPr>
              <w:t>escritura</w:t>
            </w:r>
          </w:p>
        </w:tc>
        <w:tc>
          <w:tcPr>
            <w:tcW w:type="dxa" w:w="1737"/>
            <w:shd w:val="clear" w:color="auto" w:fill="F5F5F5"/>
          </w:tcPr>
          <w:p>
            <w:pPr>
              <w:keepNext/>
              <w:spacing w:after="0"/>
            </w:pPr>
            <w:r>
              <w:rPr>
                <w:b w:val="0"/>
                <w:i w:val="0"/>
                <w:sz w:val="18"/>
              </w:rPr>
              <w:t>44</w:t>
            </w:r>
          </w:p>
        </w:tc>
      </w:tr>
      <w:tr>
        <w:trPr>
          <w:cantSplit/>
        </w:trPr>
        <w:tc>
          <w:tcPr>
            <w:tcW w:type="dxa" w:w="1930"/>
          </w:tcPr>
          <w:p>
            <w:pPr>
              <w:keepNext/>
              <w:spacing w:after="0"/>
            </w:pPr>
            <w:r>
              <w:rPr>
                <w:b w:val="0"/>
                <w:i w:val="0"/>
                <w:sz w:val="18"/>
              </w:rPr>
              <w:t>LIB-07</w:t>
            </w:r>
          </w:p>
        </w:tc>
        <w:tc>
          <w:tcPr>
            <w:tcW w:type="dxa" w:w="2701"/>
          </w:tcPr>
          <w:p>
            <w:pPr>
              <w:keepNext/>
              <w:spacing w:after="0"/>
            </w:pPr>
            <w:r>
              <w:rPr>
                <w:b w:val="0"/>
                <w:i w:val="0"/>
                <w:sz w:val="18"/>
              </w:rPr>
              <w:t>Goma</w:t>
            </w:r>
          </w:p>
        </w:tc>
        <w:tc>
          <w:tcPr>
            <w:tcW w:type="dxa" w:w="1930"/>
          </w:tcPr>
          <w:p>
            <w:pPr>
              <w:keepNext/>
              <w:spacing w:after="0"/>
            </w:pPr>
            <w:r>
              <w:rPr>
                <w:b w:val="0"/>
                <w:i w:val="0"/>
                <w:sz w:val="18"/>
              </w:rPr>
              <w:t>1500</w:t>
            </w:r>
          </w:p>
        </w:tc>
        <w:tc>
          <w:tcPr>
            <w:tcW w:type="dxa" w:w="2508"/>
          </w:tcPr>
          <w:p>
            <w:pPr>
              <w:keepNext/>
              <w:spacing w:after="0"/>
            </w:pPr>
            <w:r>
              <w:rPr>
                <w:b w:val="0"/>
                <w:i w:val="0"/>
                <w:sz w:val="18"/>
              </w:rPr>
              <w:t>escritura</w:t>
            </w:r>
          </w:p>
        </w:tc>
        <w:tc>
          <w:tcPr>
            <w:tcW w:type="dxa" w:w="1737"/>
          </w:tcPr>
          <w:p>
            <w:pPr>
              <w:keepNext/>
              <w:spacing w:after="0"/>
            </w:pPr>
            <w:r>
              <w:rPr>
                <w:b w:val="0"/>
                <w:i w:val="0"/>
                <w:sz w:val="18"/>
              </w:rPr>
              <w:t>59</w:t>
            </w:r>
          </w:p>
        </w:tc>
      </w:tr>
      <w:tr>
        <w:trPr>
          <w:cantSplit/>
        </w:trPr>
        <w:tc>
          <w:tcPr>
            <w:tcW w:type="dxa" w:w="1930"/>
            <w:shd w:val="clear" w:color="auto" w:fill="F5F5F5"/>
          </w:tcPr>
          <w:p>
            <w:pPr>
              <w:spacing w:after="0"/>
            </w:pPr>
            <w:r>
              <w:rPr>
                <w:b w:val="0"/>
                <w:i w:val="0"/>
                <w:sz w:val="18"/>
              </w:rPr>
              <w:t>LIB-08</w:t>
            </w:r>
          </w:p>
        </w:tc>
        <w:tc>
          <w:tcPr>
            <w:tcW w:type="dxa" w:w="2701"/>
            <w:shd w:val="clear" w:color="auto" w:fill="F5F5F5"/>
          </w:tcPr>
          <w:p>
            <w:pPr>
              <w:spacing w:after="0"/>
            </w:pPr>
            <w:r>
              <w:rPr>
                <w:b w:val="0"/>
                <w:i w:val="0"/>
                <w:sz w:val="18"/>
              </w:rPr>
              <w:t>Compás</w:t>
            </w:r>
          </w:p>
        </w:tc>
        <w:tc>
          <w:tcPr>
            <w:tcW w:type="dxa" w:w="1930"/>
            <w:shd w:val="clear" w:color="auto" w:fill="F5F5F5"/>
          </w:tcPr>
          <w:p>
            <w:pPr>
              <w:spacing w:after="0"/>
            </w:pPr>
            <w:r>
              <w:rPr>
                <w:b w:val="0"/>
                <w:i w:val="0"/>
                <w:sz w:val="18"/>
              </w:rPr>
              <w:t>12000</w:t>
            </w:r>
          </w:p>
        </w:tc>
        <w:tc>
          <w:tcPr>
            <w:tcW w:type="dxa" w:w="2508"/>
            <w:shd w:val="clear" w:color="auto" w:fill="F5F5F5"/>
          </w:tcPr>
          <w:p>
            <w:pPr>
              <w:spacing w:after="0"/>
            </w:pPr>
            <w:r>
              <w:rPr>
                <w:b w:val="0"/>
                <w:i w:val="0"/>
                <w:sz w:val="18"/>
              </w:rPr>
              <w:t>geometría</w:t>
            </w:r>
          </w:p>
        </w:tc>
        <w:tc>
          <w:tcPr>
            <w:tcW w:type="dxa" w:w="1737"/>
            <w:shd w:val="clear" w:color="auto" w:fill="F5F5F5"/>
          </w:tcPr>
          <w:p>
            <w:pPr>
              <w:spacing w:after="0"/>
            </w:pPr>
            <w:r>
              <w:rPr>
                <w:b w:val="0"/>
                <w:i w:val="0"/>
                <w:sz w:val="18"/>
              </w:rPr>
              <w:t>7</w:t>
            </w:r>
          </w:p>
        </w:tc>
      </w:tr>
    </w:tbl>
    <w:p>
      <w:pPr>
        <w:spacing w:after="80" w:before="0"/>
      </w:pPr>
      <w:r>
        <w:rPr>
          <w:sz w:val="8"/>
        </w:rPr>
      </w:r>
    </w:p>
    <w:p>
      <w:pPr>
        <w:pStyle w:val="Ttulo2"/>
        <w:pageBreakBefore/>
      </w:pPr>
      <w:r>
        <w:t>Clase 20 — Consultas: selección, paramétrica, cálculo de totales y campos calculados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técnicas y procedimientos en la formulación de filtros y consultas a una base de datos, utilizando el gerenciador.</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Consultas: selección, paramétrica, cálculo de totales y campos calculados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Formula una consulta de selección eligiendo campos y un criterio.</w:t>
            </w:r>
          </w:p>
          <w:p>
            <w:pPr>
              <w:spacing w:after="20"/>
            </w:pPr>
            <w:r>
              <w:rPr>
                <w:b w:val="0"/>
                <w:i w:val="0"/>
                <w:sz w:val="19"/>
              </w:rPr>
              <w:t>• Distingue una consulta paramétrica de una de selección fija.</w:t>
            </w:r>
          </w:p>
          <w:p>
            <w:pPr>
              <w:spacing w:after="20"/>
            </w:pPr>
            <w:r>
              <w:rPr>
                <w:b w:val="0"/>
                <w:i w:val="0"/>
                <w:sz w:val="19"/>
              </w:rPr>
              <w:t>• Calcula totales (conteo y suma) y define un campo calculado.</w:t>
            </w:r>
          </w:p>
        </w:tc>
      </w:tr>
    </w:tbl>
    <w:p>
      <w:pPr>
        <w:spacing w:after="80" w:before="0"/>
      </w:pPr>
      <w:r>
        <w:rPr>
          <w:sz w:val="8"/>
        </w:rPr>
      </w:r>
    </w:p>
    <w:p>
      <w:pPr>
        <w:pStyle w:val="Ttulo3"/>
      </w:pPr>
      <w:r>
        <w:t>De filtrar a consultar</w:t>
      </w:r>
    </w:p>
    <w:p>
      <w:pPr>
        <w:spacing w:before="0" w:after="80"/>
        <w:jc w:val="both"/>
      </w:pPr>
      <w:r>
        <w:rPr>
          <w:b w:val="0"/>
          <w:i w:val="0"/>
          <w:sz w:val="21"/>
        </w:rPr>
        <w:t>Un filtro oculta filas en la misma tabla. Una consulta es más potente: elige qué campos mostrar, con qué criterio y en qué orden, y puede combinar tablas o calcular. La consulta guarda la "pregunta" para repetirla cuando haga falta.</w:t>
      </w:r>
    </w:p>
    <w:p>
      <w:pPr>
        <w:pStyle w:val="Ttulo3"/>
      </w:pPr>
      <w:r>
        <w:t>Consulta de selección y paramétrica</w:t>
      </w:r>
    </w:p>
    <w:p>
      <w:pPr>
        <w:spacing w:before="0" w:after="80"/>
        <w:jc w:val="both"/>
      </w:pPr>
      <w:r>
        <w:rPr>
          <w:b w:val="0"/>
          <w:i w:val="0"/>
          <w:sz w:val="21"/>
        </w:rPr>
        <w:t>La consulta de selección muestra los registros que cumplen un criterio fijo (por ejemplo, categoria = "salado"). La consulta paramétrica no fija el criterio: se lo pide al usuario al ejecutarla (¿qué categoría?), así una misma consulta sirve para cualquier categoría. Una consulta es una pregunta guardada. En el esquema, seguí el recorrido: de la tabla origen, pasando por los campos, el criterio y el orden elegidos, hasta el resultado.</w:t>
      </w:r>
    </w:p>
    <w:p>
      <w:pPr>
        <w:keepNext/>
        <w:spacing w:before="0" w:after="80"/>
        <w:jc w:val="both"/>
      </w:pPr>
      <w:r>
        <w:rPr>
          <w:b w:val="0"/>
          <w:i w:val="0"/>
          <w:sz w:val="21"/>
        </w:rPr>
        <w:t>La Figura 20.1 lo muestra en forma gráfica: el recorrido de una consulta de selección: de la tabla Productos al resultado con los 4 productos salados, ordenados por precio.</w:t>
      </w:r>
    </w:p>
    <w:p>
      <w:pPr>
        <w:keepNext/>
        <w:spacing w:after="40" w:before="80"/>
        <w:jc w:val="center"/>
      </w:pPr>
      <w:r>
        <w:drawing>
          <wp:inline xmlns:a="http://schemas.openxmlformats.org/drawingml/2006/main" xmlns:pic="http://schemas.openxmlformats.org/drawingml/2006/picture">
            <wp:extent cx="6138000" cy="2961105"/>
            <wp:docPr id="24" name="Picture 24"/>
            <wp:cNvGraphicFramePr>
              <a:graphicFrameLocks noChangeAspect="1"/>
            </wp:cNvGraphicFramePr>
            <a:graphic>
              <a:graphicData uri="http://schemas.openxmlformats.org/drawingml/2006/picture">
                <pic:pic>
                  <pic:nvPicPr>
                    <pic:cNvPr id="0" name="fig_4_3.jpg"/>
                    <pic:cNvPicPr/>
                  </pic:nvPicPr>
                  <pic:blipFill>
                    <a:blip r:embed="rId31"/>
                    <a:stretch>
                      <a:fillRect/>
                    </a:stretch>
                  </pic:blipFill>
                  <pic:spPr>
                    <a:xfrm>
                      <a:off x="0" y="0"/>
                      <a:ext cx="6138000" cy="2961105"/>
                    </a:xfrm>
                    <a:prstGeom prst="rect"/>
                  </pic:spPr>
                </pic:pic>
              </a:graphicData>
            </a:graphic>
          </wp:inline>
        </w:drawing>
      </w:r>
    </w:p>
    <w:p>
      <w:pPr>
        <w:spacing w:before="0" w:after="120"/>
        <w:jc w:val="center"/>
      </w:pPr>
      <w:r>
        <w:rPr>
          <w:b w:val="0"/>
          <w:i/>
          <w:color w:val="595959"/>
          <w:sz w:val="17"/>
        </w:rPr>
        <w:t>Figura 20.1 — El recorrido de una consulta de selección: de la tabla Productos al resultado con los 4 productos salados, ordenados por precio.</w:t>
      </w:r>
    </w:p>
    <w:p>
      <w:pPr>
        <w:pStyle w:val="Ttulo3"/>
      </w:pPr>
      <w:r>
        <w:t>Cálculo de totales</w:t>
      </w:r>
    </w:p>
    <w:p>
      <w:pPr>
        <w:spacing w:before="0" w:after="80"/>
        <w:jc w:val="both"/>
      </w:pPr>
      <w:r>
        <w:rPr>
          <w:b w:val="0"/>
          <w:i w:val="0"/>
          <w:sz w:val="21"/>
        </w:rPr>
        <w:t>Las consultas de totales resumen: cuentan registros (¿cuántos productos hay por categoría?) o suman valores (¿cuánto stock hay en total?). En el copetín: 4 productos salados, 1 dulce y 2 bebidas; y un stock total de 321 unidades.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02"/>
        <w:gridCol w:w="4680"/>
        <w:gridCol w:w="3723"/>
      </w:tblGrid>
      <w:tr>
        <w:trPr>
          <w:cantSplit/>
          <w:tblHeader/>
        </w:trPr>
        <w:tc>
          <w:tcPr>
            <w:tcW w:type="dxa" w:w="2403"/>
            <w:shd w:val="clear" w:color="auto" w:fill="2E7D32"/>
          </w:tcPr>
          <w:p>
            <w:pPr>
              <w:keepNext/>
            </w:pPr>
            <w:r>
              <w:rPr>
                <w:b/>
                <w:i w:val="0"/>
                <w:color w:val="FFFFFF"/>
                <w:sz w:val="18"/>
              </w:rPr>
              <w:t>Tipo de consulta</w:t>
            </w:r>
          </w:p>
        </w:tc>
        <w:tc>
          <w:tcPr>
            <w:tcW w:type="dxa" w:w="4680"/>
            <w:shd w:val="clear" w:color="auto" w:fill="2E7D32"/>
          </w:tcPr>
          <w:p>
            <w:pPr>
              <w:keepNext/>
            </w:pPr>
            <w:r>
              <w:rPr>
                <w:b/>
                <w:i w:val="0"/>
                <w:color w:val="FFFFFF"/>
                <w:sz w:val="18"/>
              </w:rPr>
              <w:t>Qué hace</w:t>
            </w:r>
          </w:p>
        </w:tc>
        <w:tc>
          <w:tcPr>
            <w:tcW w:type="dxa" w:w="3723"/>
            <w:shd w:val="clear" w:color="auto" w:fill="2E7D32"/>
          </w:tcPr>
          <w:p>
            <w:pPr>
              <w:keepNext/>
            </w:pPr>
            <w:r>
              <w:rPr>
                <w:b/>
                <w:i w:val="0"/>
                <w:color w:val="FFFFFF"/>
                <w:sz w:val="18"/>
              </w:rPr>
              <w:t>Ejemplo en el copetín</w:t>
            </w:r>
          </w:p>
        </w:tc>
      </w:tr>
      <w:tr>
        <w:trPr>
          <w:cantSplit/>
        </w:trPr>
        <w:tc>
          <w:tcPr>
            <w:tcW w:type="dxa" w:w="2403"/>
          </w:tcPr>
          <w:p>
            <w:pPr>
              <w:keepNext/>
              <w:spacing w:after="0"/>
            </w:pPr>
            <w:r>
              <w:rPr>
                <w:b w:val="0"/>
                <w:i w:val="0"/>
                <w:sz w:val="18"/>
              </w:rPr>
              <w:t>Selección</w:t>
            </w:r>
          </w:p>
        </w:tc>
        <w:tc>
          <w:tcPr>
            <w:tcW w:type="dxa" w:w="4680"/>
          </w:tcPr>
          <w:p>
            <w:pPr>
              <w:keepNext/>
              <w:spacing w:after="0"/>
            </w:pPr>
            <w:r>
              <w:rPr>
                <w:b w:val="0"/>
                <w:i w:val="0"/>
                <w:sz w:val="18"/>
              </w:rPr>
              <w:t>muestra registros por criterio fijo</w:t>
            </w:r>
          </w:p>
        </w:tc>
        <w:tc>
          <w:tcPr>
            <w:tcW w:type="dxa" w:w="3723"/>
          </w:tcPr>
          <w:p>
            <w:pPr>
              <w:keepNext/>
              <w:spacing w:after="0"/>
            </w:pPr>
            <w:r>
              <w:rPr>
                <w:b w:val="0"/>
                <w:i w:val="0"/>
                <w:sz w:val="18"/>
              </w:rPr>
              <w:t>categoria = "salado"</w:t>
            </w:r>
          </w:p>
        </w:tc>
      </w:tr>
      <w:tr>
        <w:trPr>
          <w:cantSplit/>
        </w:trPr>
        <w:tc>
          <w:tcPr>
            <w:tcW w:type="dxa" w:w="2403"/>
            <w:shd w:val="clear" w:color="auto" w:fill="F5F5F5"/>
          </w:tcPr>
          <w:p>
            <w:pPr>
              <w:keepNext/>
              <w:spacing w:after="0"/>
            </w:pPr>
            <w:r>
              <w:rPr>
                <w:b w:val="0"/>
                <w:i w:val="0"/>
                <w:sz w:val="18"/>
              </w:rPr>
              <w:t>Paramétrica</w:t>
            </w:r>
          </w:p>
        </w:tc>
        <w:tc>
          <w:tcPr>
            <w:tcW w:type="dxa" w:w="4680"/>
            <w:shd w:val="clear" w:color="auto" w:fill="F5F5F5"/>
          </w:tcPr>
          <w:p>
            <w:pPr>
              <w:keepNext/>
              <w:spacing w:after="0"/>
            </w:pPr>
            <w:r>
              <w:rPr>
                <w:b w:val="0"/>
                <w:i w:val="0"/>
                <w:sz w:val="18"/>
              </w:rPr>
              <w:t>pide el criterio al ejecutar</w:t>
            </w:r>
          </w:p>
        </w:tc>
        <w:tc>
          <w:tcPr>
            <w:tcW w:type="dxa" w:w="3723"/>
            <w:shd w:val="clear" w:color="auto" w:fill="F5F5F5"/>
          </w:tcPr>
          <w:p>
            <w:pPr>
              <w:keepNext/>
              <w:spacing w:after="0"/>
            </w:pPr>
            <w:r>
              <w:rPr>
                <w:b w:val="0"/>
                <w:i w:val="0"/>
                <w:sz w:val="18"/>
              </w:rPr>
              <w:t>¿qué categoría?</w:t>
            </w:r>
          </w:p>
        </w:tc>
      </w:tr>
      <w:tr>
        <w:trPr>
          <w:cantSplit/>
        </w:trPr>
        <w:tc>
          <w:tcPr>
            <w:tcW w:type="dxa" w:w="2403"/>
          </w:tcPr>
          <w:p>
            <w:pPr>
              <w:keepNext/>
              <w:spacing w:after="0"/>
            </w:pPr>
            <w:r>
              <w:rPr>
                <w:b w:val="0"/>
                <w:i w:val="0"/>
                <w:sz w:val="18"/>
              </w:rPr>
              <w:t>Totales (conteo)</w:t>
            </w:r>
          </w:p>
        </w:tc>
        <w:tc>
          <w:tcPr>
            <w:tcW w:type="dxa" w:w="4680"/>
          </w:tcPr>
          <w:p>
            <w:pPr>
              <w:keepNext/>
              <w:spacing w:after="0"/>
            </w:pPr>
            <w:r>
              <w:rPr>
                <w:b w:val="0"/>
                <w:i w:val="0"/>
                <w:sz w:val="18"/>
              </w:rPr>
              <w:t>cuenta registros</w:t>
            </w:r>
          </w:p>
        </w:tc>
        <w:tc>
          <w:tcPr>
            <w:tcW w:type="dxa" w:w="3723"/>
          </w:tcPr>
          <w:p>
            <w:pPr>
              <w:keepNext/>
              <w:spacing w:after="0"/>
            </w:pPr>
            <w:r>
              <w:rPr>
                <w:b w:val="0"/>
                <w:i w:val="0"/>
                <w:sz w:val="18"/>
              </w:rPr>
              <w:t>productos por categoría</w:t>
            </w:r>
          </w:p>
        </w:tc>
      </w:tr>
      <w:tr>
        <w:trPr>
          <w:cantSplit/>
        </w:trPr>
        <w:tc>
          <w:tcPr>
            <w:tcW w:type="dxa" w:w="2403"/>
            <w:shd w:val="clear" w:color="auto" w:fill="F5F5F5"/>
          </w:tcPr>
          <w:p>
            <w:pPr>
              <w:keepNext/>
              <w:spacing w:after="0"/>
            </w:pPr>
            <w:r>
              <w:rPr>
                <w:b w:val="0"/>
                <w:i w:val="0"/>
                <w:sz w:val="18"/>
              </w:rPr>
              <w:t>Totales (suma)</w:t>
            </w:r>
          </w:p>
        </w:tc>
        <w:tc>
          <w:tcPr>
            <w:tcW w:type="dxa" w:w="4680"/>
            <w:shd w:val="clear" w:color="auto" w:fill="F5F5F5"/>
          </w:tcPr>
          <w:p>
            <w:pPr>
              <w:keepNext/>
              <w:spacing w:after="0"/>
            </w:pPr>
            <w:r>
              <w:rPr>
                <w:b w:val="0"/>
                <w:i w:val="0"/>
                <w:sz w:val="18"/>
              </w:rPr>
              <w:t>suma un campo</w:t>
            </w:r>
          </w:p>
        </w:tc>
        <w:tc>
          <w:tcPr>
            <w:tcW w:type="dxa" w:w="3723"/>
            <w:shd w:val="clear" w:color="auto" w:fill="F5F5F5"/>
          </w:tcPr>
          <w:p>
            <w:pPr>
              <w:keepNext/>
              <w:spacing w:after="0"/>
            </w:pPr>
            <w:r>
              <w:rPr>
                <w:b w:val="0"/>
                <w:i w:val="0"/>
                <w:sz w:val="18"/>
              </w:rPr>
              <w:t>stock total = 321</w:t>
            </w:r>
          </w:p>
        </w:tc>
      </w:tr>
      <w:tr>
        <w:trPr>
          <w:cantSplit/>
        </w:trPr>
        <w:tc>
          <w:tcPr>
            <w:tcW w:type="dxa" w:w="2403"/>
          </w:tcPr>
          <w:p>
            <w:pPr>
              <w:spacing w:after="0"/>
            </w:pPr>
            <w:r>
              <w:rPr>
                <w:b w:val="0"/>
                <w:i w:val="0"/>
                <w:sz w:val="18"/>
              </w:rPr>
              <w:t>Campo calculado</w:t>
            </w:r>
          </w:p>
        </w:tc>
        <w:tc>
          <w:tcPr>
            <w:tcW w:type="dxa" w:w="4680"/>
          </w:tcPr>
          <w:p>
            <w:pPr>
              <w:spacing w:after="0"/>
            </w:pPr>
            <w:r>
              <w:rPr>
                <w:b w:val="0"/>
                <w:i w:val="0"/>
                <w:sz w:val="18"/>
              </w:rPr>
              <w:t>nueva columna operada</w:t>
            </w:r>
          </w:p>
        </w:tc>
        <w:tc>
          <w:tcPr>
            <w:tcW w:type="dxa" w:w="3723"/>
          </w:tcPr>
          <w:p>
            <w:pPr>
              <w:spacing w:after="0"/>
            </w:pPr>
            <w:r>
              <w:rPr>
                <w:b w:val="0"/>
                <w:i w:val="0"/>
                <w:sz w:val="18"/>
              </w:rPr>
              <w:t>valorStock = precio × stock</w:t>
            </w:r>
          </w:p>
        </w:tc>
      </w:tr>
    </w:tbl>
    <w:p>
      <w:pPr>
        <w:spacing w:after="80" w:before="0"/>
      </w:pPr>
      <w:r>
        <w:rPr>
          <w:sz w:val="8"/>
        </w:rPr>
      </w:r>
    </w:p>
    <w:p>
      <w:pPr>
        <w:pStyle w:val="Ttulo3"/>
      </w:pPr>
      <w:r>
        <w:t>Campos calculados</w:t>
      </w:r>
    </w:p>
    <w:p>
      <w:pPr>
        <w:spacing w:before="0" w:after="80"/>
        <w:jc w:val="both"/>
      </w:pPr>
      <w:r>
        <w:rPr>
          <w:b w:val="0"/>
          <w:i w:val="0"/>
          <w:sz w:val="21"/>
        </w:rPr>
        <w:t>Un campo calculado es una columna nueva que se obtiene operando otros campos. Por ejemplo, valorStock = precio × stock estima cuánto vale el inventario de cada producto. Para la Chipa: 3.000 × 40 = 120.000.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Una consulta de selección usa un criterio fijo; una paramétrica lo pide al ejecutarse. Las consultas de totales cuentan o suman, y un campo calculado crea una columna nueva a partir de otros campos.</w:t>
            </w:r>
          </w:p>
        </w:tc>
      </w:tr>
    </w:tbl>
    <w:p>
      <w:pPr>
        <w:spacing w:after="60" w:before="0"/>
      </w:pPr>
      <w:r>
        <w:rPr>
          <w:sz w:val="8"/>
        </w:rPr>
      </w:r>
    </w:p>
    <w:p>
      <w:pPr>
        <w:spacing w:before="0" w:after="80"/>
        <w:jc w:val="both"/>
      </w:pPr>
      <w:r>
        <w:rPr>
          <w:b w:val="0"/>
          <w:i w:val="0"/>
          <w:sz w:val="21"/>
        </w:rPr>
        <w:t>En Microsoft Access, un campo calculado se define escribiendo la fórmula en el diseño de la consulta; así un comercio obtiene el valor de su inventario sin agregar los datos a mano.</w:t>
      </w:r>
    </w:p>
    <w:p>
      <w:pPr>
        <w:pStyle w:val="Ttulo3"/>
      </w:pPr>
      <w:r>
        <w:t>Ejemplo resuelto paso a paso — el valor del inventario completo</w:t>
      </w:r>
    </w:p>
    <w:p>
      <w:pPr>
        <w:spacing w:before="0" w:after="80"/>
        <w:jc w:val="both"/>
      </w:pPr>
      <w:r>
        <w:rPr>
          <w:b w:val="0"/>
          <w:i w:val="0"/>
          <w:sz w:val="21"/>
        </w:rPr>
        <w:t>El campo calculado valorStock = precio × stock, aplicado a los siete productos, responde una pregunta que el dueño se hace todos los meses: ¿cuánta plata hay parada en el estante? Calculalo producto por producto y verificá el total: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815"/>
        <w:gridCol w:w="2120"/>
        <w:gridCol w:w="1905"/>
        <w:gridCol w:w="2965"/>
      </w:tblGrid>
      <w:tr>
        <w:trPr>
          <w:cantSplit/>
          <w:tblHeader/>
        </w:trPr>
        <w:tc>
          <w:tcPr>
            <w:tcW w:type="dxa" w:w="3815"/>
            <w:shd w:val="clear" w:color="auto" w:fill="2E7D32"/>
          </w:tcPr>
          <w:p>
            <w:pPr>
              <w:keepNext/>
            </w:pPr>
            <w:r>
              <w:rPr>
                <w:b/>
                <w:i w:val="0"/>
                <w:color w:val="FFFFFF"/>
                <w:sz w:val="18"/>
              </w:rPr>
              <w:t>Producto</w:t>
            </w:r>
          </w:p>
        </w:tc>
        <w:tc>
          <w:tcPr>
            <w:tcW w:type="dxa" w:w="2120"/>
            <w:shd w:val="clear" w:color="auto" w:fill="2E7D32"/>
          </w:tcPr>
          <w:p>
            <w:pPr>
              <w:keepNext/>
            </w:pPr>
            <w:r>
              <w:rPr>
                <w:b/>
                <w:i w:val="0"/>
                <w:color w:val="FFFFFF"/>
                <w:sz w:val="18"/>
              </w:rPr>
              <w:t>Precio</w:t>
            </w:r>
          </w:p>
        </w:tc>
        <w:tc>
          <w:tcPr>
            <w:tcW w:type="dxa" w:w="1905"/>
            <w:shd w:val="clear" w:color="auto" w:fill="2E7D32"/>
          </w:tcPr>
          <w:p>
            <w:pPr>
              <w:keepNext/>
            </w:pPr>
            <w:r>
              <w:rPr>
                <w:b/>
                <w:i w:val="0"/>
                <w:color w:val="FFFFFF"/>
                <w:sz w:val="18"/>
              </w:rPr>
              <w:t>Stock</w:t>
            </w:r>
          </w:p>
        </w:tc>
        <w:tc>
          <w:tcPr>
            <w:tcW w:type="dxa" w:w="2965"/>
            <w:shd w:val="clear" w:color="auto" w:fill="2E7D32"/>
          </w:tcPr>
          <w:p>
            <w:pPr>
              <w:keepNext/>
            </w:pPr>
            <w:r>
              <w:rPr>
                <w:b/>
                <w:i w:val="0"/>
                <w:color w:val="FFFFFF"/>
                <w:sz w:val="18"/>
              </w:rPr>
              <w:t>valorStock</w:t>
            </w:r>
          </w:p>
        </w:tc>
      </w:tr>
      <w:tr>
        <w:trPr>
          <w:cantSplit/>
        </w:trPr>
        <w:tc>
          <w:tcPr>
            <w:tcW w:type="dxa" w:w="3815"/>
          </w:tcPr>
          <w:p>
            <w:pPr>
              <w:keepNext/>
              <w:spacing w:after="0"/>
            </w:pPr>
            <w:r>
              <w:rPr>
                <w:b w:val="0"/>
                <w:i w:val="0"/>
                <w:sz w:val="18"/>
              </w:rPr>
              <w:t>Chipa</w:t>
            </w:r>
          </w:p>
        </w:tc>
        <w:tc>
          <w:tcPr>
            <w:tcW w:type="dxa" w:w="2120"/>
          </w:tcPr>
          <w:p>
            <w:pPr>
              <w:keepNext/>
              <w:spacing w:after="0"/>
            </w:pPr>
            <w:r>
              <w:rPr>
                <w:b w:val="0"/>
                <w:i w:val="0"/>
                <w:sz w:val="18"/>
              </w:rPr>
              <w:t>3.000</w:t>
            </w:r>
          </w:p>
        </w:tc>
        <w:tc>
          <w:tcPr>
            <w:tcW w:type="dxa" w:w="1905"/>
          </w:tcPr>
          <w:p>
            <w:pPr>
              <w:keepNext/>
              <w:spacing w:after="0"/>
            </w:pPr>
            <w:r>
              <w:rPr>
                <w:b w:val="0"/>
                <w:i w:val="0"/>
                <w:sz w:val="18"/>
              </w:rPr>
              <w:t>40</w:t>
            </w:r>
          </w:p>
        </w:tc>
        <w:tc>
          <w:tcPr>
            <w:tcW w:type="dxa" w:w="2965"/>
          </w:tcPr>
          <w:p>
            <w:pPr>
              <w:keepNext/>
              <w:spacing w:after="0"/>
            </w:pPr>
            <w:r>
              <w:rPr>
                <w:b w:val="0"/>
                <w:i w:val="0"/>
                <w:sz w:val="18"/>
              </w:rPr>
              <w:t>120.000</w:t>
            </w:r>
          </w:p>
        </w:tc>
      </w:tr>
      <w:tr>
        <w:trPr>
          <w:cantSplit/>
        </w:trPr>
        <w:tc>
          <w:tcPr>
            <w:tcW w:type="dxa" w:w="3815"/>
            <w:shd w:val="clear" w:color="auto" w:fill="F5F5F5"/>
          </w:tcPr>
          <w:p>
            <w:pPr>
              <w:keepNext/>
              <w:spacing w:after="0"/>
            </w:pPr>
            <w:r>
              <w:rPr>
                <w:b w:val="0"/>
                <w:i w:val="0"/>
                <w:sz w:val="18"/>
              </w:rPr>
              <w:t>Empanada</w:t>
            </w:r>
          </w:p>
        </w:tc>
        <w:tc>
          <w:tcPr>
            <w:tcW w:type="dxa" w:w="2120"/>
            <w:shd w:val="clear" w:color="auto" w:fill="F5F5F5"/>
          </w:tcPr>
          <w:p>
            <w:pPr>
              <w:keepNext/>
              <w:spacing w:after="0"/>
            </w:pPr>
            <w:r>
              <w:rPr>
                <w:b w:val="0"/>
                <w:i w:val="0"/>
                <w:sz w:val="18"/>
              </w:rPr>
              <w:t>5.000</w:t>
            </w:r>
          </w:p>
        </w:tc>
        <w:tc>
          <w:tcPr>
            <w:tcW w:type="dxa" w:w="1905"/>
            <w:shd w:val="clear" w:color="auto" w:fill="F5F5F5"/>
          </w:tcPr>
          <w:p>
            <w:pPr>
              <w:keepNext/>
              <w:spacing w:after="0"/>
            </w:pPr>
            <w:r>
              <w:rPr>
                <w:b w:val="0"/>
                <w:i w:val="0"/>
                <w:sz w:val="18"/>
              </w:rPr>
              <w:t>30</w:t>
            </w:r>
          </w:p>
        </w:tc>
        <w:tc>
          <w:tcPr>
            <w:tcW w:type="dxa" w:w="2965"/>
            <w:shd w:val="clear" w:color="auto" w:fill="F5F5F5"/>
          </w:tcPr>
          <w:p>
            <w:pPr>
              <w:keepNext/>
              <w:spacing w:after="0"/>
            </w:pPr>
            <w:r>
              <w:rPr>
                <w:b w:val="0"/>
                <w:i w:val="0"/>
                <w:sz w:val="18"/>
              </w:rPr>
              <w:t>150.000</w:t>
            </w:r>
          </w:p>
        </w:tc>
      </w:tr>
      <w:tr>
        <w:trPr>
          <w:cantSplit/>
        </w:trPr>
        <w:tc>
          <w:tcPr>
            <w:tcW w:type="dxa" w:w="3815"/>
          </w:tcPr>
          <w:p>
            <w:pPr>
              <w:keepNext/>
              <w:spacing w:after="0"/>
            </w:pPr>
            <w:r>
              <w:rPr>
                <w:b w:val="0"/>
                <w:i w:val="0"/>
                <w:sz w:val="18"/>
              </w:rPr>
              <w:t>Sándwich mixto</w:t>
            </w:r>
          </w:p>
        </w:tc>
        <w:tc>
          <w:tcPr>
            <w:tcW w:type="dxa" w:w="2120"/>
          </w:tcPr>
          <w:p>
            <w:pPr>
              <w:keepNext/>
              <w:spacing w:after="0"/>
            </w:pPr>
            <w:r>
              <w:rPr>
                <w:b w:val="0"/>
                <w:i w:val="0"/>
                <w:sz w:val="18"/>
              </w:rPr>
              <w:t>12.000</w:t>
            </w:r>
          </w:p>
        </w:tc>
        <w:tc>
          <w:tcPr>
            <w:tcW w:type="dxa" w:w="1905"/>
          </w:tcPr>
          <w:p>
            <w:pPr>
              <w:keepNext/>
              <w:spacing w:after="0"/>
            </w:pPr>
            <w:r>
              <w:rPr>
                <w:b w:val="0"/>
                <w:i w:val="0"/>
                <w:sz w:val="18"/>
              </w:rPr>
              <w:t>8</w:t>
            </w:r>
          </w:p>
        </w:tc>
        <w:tc>
          <w:tcPr>
            <w:tcW w:type="dxa" w:w="2965"/>
          </w:tcPr>
          <w:p>
            <w:pPr>
              <w:keepNext/>
              <w:spacing w:after="0"/>
            </w:pPr>
            <w:r>
              <w:rPr>
                <w:b w:val="0"/>
                <w:i w:val="0"/>
                <w:sz w:val="18"/>
              </w:rPr>
              <w:t>96.000</w:t>
            </w:r>
          </w:p>
        </w:tc>
      </w:tr>
      <w:tr>
        <w:trPr>
          <w:cantSplit/>
        </w:trPr>
        <w:tc>
          <w:tcPr>
            <w:tcW w:type="dxa" w:w="3815"/>
            <w:shd w:val="clear" w:color="auto" w:fill="F5F5F5"/>
          </w:tcPr>
          <w:p>
            <w:pPr>
              <w:keepNext/>
              <w:spacing w:after="0"/>
            </w:pPr>
            <w:r>
              <w:rPr>
                <w:b w:val="0"/>
                <w:i w:val="0"/>
                <w:sz w:val="18"/>
              </w:rPr>
              <w:t>Coquito</w:t>
            </w:r>
          </w:p>
        </w:tc>
        <w:tc>
          <w:tcPr>
            <w:tcW w:type="dxa" w:w="2120"/>
            <w:shd w:val="clear" w:color="auto" w:fill="F5F5F5"/>
          </w:tcPr>
          <w:p>
            <w:pPr>
              <w:keepNext/>
              <w:spacing w:after="0"/>
            </w:pPr>
            <w:r>
              <w:rPr>
                <w:b w:val="0"/>
                <w:i w:val="0"/>
                <w:sz w:val="18"/>
              </w:rPr>
              <w:t>500</w:t>
            </w:r>
          </w:p>
        </w:tc>
        <w:tc>
          <w:tcPr>
            <w:tcW w:type="dxa" w:w="1905"/>
            <w:shd w:val="clear" w:color="auto" w:fill="F5F5F5"/>
          </w:tcPr>
          <w:p>
            <w:pPr>
              <w:keepNext/>
              <w:spacing w:after="0"/>
            </w:pPr>
            <w:r>
              <w:rPr>
                <w:b w:val="0"/>
                <w:i w:val="0"/>
                <w:sz w:val="18"/>
              </w:rPr>
              <w:t>200</w:t>
            </w:r>
          </w:p>
        </w:tc>
        <w:tc>
          <w:tcPr>
            <w:tcW w:type="dxa" w:w="2965"/>
            <w:shd w:val="clear" w:color="auto" w:fill="F5F5F5"/>
          </w:tcPr>
          <w:p>
            <w:pPr>
              <w:keepNext/>
              <w:spacing w:after="0"/>
            </w:pPr>
            <w:r>
              <w:rPr>
                <w:b w:val="0"/>
                <w:i w:val="0"/>
                <w:sz w:val="18"/>
              </w:rPr>
              <w:t>100.000</w:t>
            </w:r>
          </w:p>
        </w:tc>
      </w:tr>
      <w:tr>
        <w:trPr>
          <w:cantSplit/>
        </w:trPr>
        <w:tc>
          <w:tcPr>
            <w:tcW w:type="dxa" w:w="3815"/>
          </w:tcPr>
          <w:p>
            <w:pPr>
              <w:keepNext/>
              <w:spacing w:after="0"/>
            </w:pPr>
            <w:r>
              <w:rPr>
                <w:b w:val="0"/>
                <w:i w:val="0"/>
                <w:sz w:val="18"/>
              </w:rPr>
              <w:t>Gaseosa</w:t>
            </w:r>
          </w:p>
        </w:tc>
        <w:tc>
          <w:tcPr>
            <w:tcW w:type="dxa" w:w="2120"/>
          </w:tcPr>
          <w:p>
            <w:pPr>
              <w:keepNext/>
              <w:spacing w:after="0"/>
            </w:pPr>
            <w:r>
              <w:rPr>
                <w:b w:val="0"/>
                <w:i w:val="0"/>
                <w:sz w:val="18"/>
              </w:rPr>
              <w:t>8.000</w:t>
            </w:r>
          </w:p>
        </w:tc>
        <w:tc>
          <w:tcPr>
            <w:tcW w:type="dxa" w:w="1905"/>
          </w:tcPr>
          <w:p>
            <w:pPr>
              <w:keepNext/>
              <w:spacing w:after="0"/>
            </w:pPr>
            <w:r>
              <w:rPr>
                <w:b w:val="0"/>
                <w:i w:val="0"/>
                <w:sz w:val="18"/>
              </w:rPr>
              <w:t>25</w:t>
            </w:r>
          </w:p>
        </w:tc>
        <w:tc>
          <w:tcPr>
            <w:tcW w:type="dxa" w:w="2965"/>
          </w:tcPr>
          <w:p>
            <w:pPr>
              <w:keepNext/>
              <w:spacing w:after="0"/>
            </w:pPr>
            <w:r>
              <w:rPr>
                <w:b w:val="0"/>
                <w:i w:val="0"/>
                <w:sz w:val="18"/>
              </w:rPr>
              <w:t>200.000</w:t>
            </w:r>
          </w:p>
        </w:tc>
      </w:tr>
      <w:tr>
        <w:trPr>
          <w:cantSplit/>
        </w:trPr>
        <w:tc>
          <w:tcPr>
            <w:tcW w:type="dxa" w:w="3815"/>
            <w:shd w:val="clear" w:color="auto" w:fill="F5F5F5"/>
          </w:tcPr>
          <w:p>
            <w:pPr>
              <w:keepNext/>
              <w:spacing w:after="0"/>
            </w:pPr>
            <w:r>
              <w:rPr>
                <w:b w:val="0"/>
                <w:i w:val="0"/>
                <w:sz w:val="18"/>
              </w:rPr>
              <w:t>Cocido</w:t>
            </w:r>
          </w:p>
        </w:tc>
        <w:tc>
          <w:tcPr>
            <w:tcW w:type="dxa" w:w="2120"/>
            <w:shd w:val="clear" w:color="auto" w:fill="F5F5F5"/>
          </w:tcPr>
          <w:p>
            <w:pPr>
              <w:keepNext/>
              <w:spacing w:after="0"/>
            </w:pPr>
            <w:r>
              <w:rPr>
                <w:b w:val="0"/>
                <w:i w:val="0"/>
                <w:sz w:val="18"/>
              </w:rPr>
              <w:t>6.000</w:t>
            </w:r>
          </w:p>
        </w:tc>
        <w:tc>
          <w:tcPr>
            <w:tcW w:type="dxa" w:w="1905"/>
            <w:shd w:val="clear" w:color="auto" w:fill="F5F5F5"/>
          </w:tcPr>
          <w:p>
            <w:pPr>
              <w:keepNext/>
              <w:spacing w:after="0"/>
            </w:pPr>
            <w:r>
              <w:rPr>
                <w:b w:val="0"/>
                <w:i w:val="0"/>
                <w:sz w:val="18"/>
              </w:rPr>
              <w:t>12</w:t>
            </w:r>
          </w:p>
        </w:tc>
        <w:tc>
          <w:tcPr>
            <w:tcW w:type="dxa" w:w="2965"/>
            <w:shd w:val="clear" w:color="auto" w:fill="F5F5F5"/>
          </w:tcPr>
          <w:p>
            <w:pPr>
              <w:keepNext/>
              <w:spacing w:after="0"/>
            </w:pPr>
            <w:r>
              <w:rPr>
                <w:b w:val="0"/>
                <w:i w:val="0"/>
                <w:sz w:val="18"/>
              </w:rPr>
              <w:t>72.000</w:t>
            </w:r>
          </w:p>
        </w:tc>
      </w:tr>
      <w:tr>
        <w:trPr>
          <w:cantSplit/>
        </w:trPr>
        <w:tc>
          <w:tcPr>
            <w:tcW w:type="dxa" w:w="3815"/>
          </w:tcPr>
          <w:p>
            <w:pPr>
              <w:keepNext/>
              <w:spacing w:after="0"/>
            </w:pPr>
            <w:r>
              <w:rPr>
                <w:b w:val="0"/>
                <w:i w:val="0"/>
                <w:sz w:val="18"/>
              </w:rPr>
              <w:t>Sopa paraguaya</w:t>
            </w:r>
          </w:p>
        </w:tc>
        <w:tc>
          <w:tcPr>
            <w:tcW w:type="dxa" w:w="2120"/>
          </w:tcPr>
          <w:p>
            <w:pPr>
              <w:keepNext/>
              <w:spacing w:after="0"/>
            </w:pPr>
            <w:r>
              <w:rPr>
                <w:b w:val="0"/>
                <w:i w:val="0"/>
                <w:sz w:val="18"/>
              </w:rPr>
              <w:t>10.000</w:t>
            </w:r>
          </w:p>
        </w:tc>
        <w:tc>
          <w:tcPr>
            <w:tcW w:type="dxa" w:w="1905"/>
          </w:tcPr>
          <w:p>
            <w:pPr>
              <w:keepNext/>
              <w:spacing w:after="0"/>
            </w:pPr>
            <w:r>
              <w:rPr>
                <w:b w:val="0"/>
                <w:i w:val="0"/>
                <w:sz w:val="18"/>
              </w:rPr>
              <w:t>6</w:t>
            </w:r>
          </w:p>
        </w:tc>
        <w:tc>
          <w:tcPr>
            <w:tcW w:type="dxa" w:w="2965"/>
          </w:tcPr>
          <w:p>
            <w:pPr>
              <w:keepNext/>
              <w:spacing w:after="0"/>
            </w:pPr>
            <w:r>
              <w:rPr>
                <w:b w:val="0"/>
                <w:i w:val="0"/>
                <w:sz w:val="18"/>
              </w:rPr>
              <w:t>60.000</w:t>
            </w:r>
          </w:p>
        </w:tc>
      </w:tr>
      <w:tr>
        <w:trPr>
          <w:cantSplit/>
        </w:trPr>
        <w:tc>
          <w:tcPr>
            <w:tcW w:type="dxa" w:w="3815"/>
            <w:shd w:val="clear" w:color="auto" w:fill="F5F5F5"/>
          </w:tcPr>
          <w:p>
            <w:pPr>
              <w:spacing w:after="0"/>
            </w:pPr>
            <w:r>
              <w:rPr>
                <w:b w:val="0"/>
                <w:i w:val="0"/>
                <w:sz w:val="18"/>
              </w:rPr>
              <w:t>TOTAL</w:t>
            </w:r>
          </w:p>
        </w:tc>
        <w:tc>
          <w:tcPr>
            <w:tcW w:type="dxa" w:w="2120"/>
            <w:shd w:val="clear" w:color="auto" w:fill="F5F5F5"/>
          </w:tcPr>
          <w:p>
            <w:pPr>
              <w:spacing w:after="0"/>
            </w:pPr>
            <w:r>
              <w:rPr>
                <w:b w:val="0"/>
                <w:i w:val="0"/>
                <w:sz w:val="18"/>
              </w:rPr>
              <w:t>—</w:t>
            </w:r>
          </w:p>
        </w:tc>
        <w:tc>
          <w:tcPr>
            <w:tcW w:type="dxa" w:w="1905"/>
            <w:shd w:val="clear" w:color="auto" w:fill="F5F5F5"/>
          </w:tcPr>
          <w:p>
            <w:pPr>
              <w:spacing w:after="0"/>
            </w:pPr>
            <w:r>
              <w:rPr>
                <w:b w:val="0"/>
                <w:i w:val="0"/>
                <w:sz w:val="18"/>
              </w:rPr>
              <w:t>321</w:t>
            </w:r>
          </w:p>
        </w:tc>
        <w:tc>
          <w:tcPr>
            <w:tcW w:type="dxa" w:w="2965"/>
            <w:shd w:val="clear" w:color="auto" w:fill="F5F5F5"/>
          </w:tcPr>
          <w:p>
            <w:pPr>
              <w:spacing w:after="0"/>
            </w:pPr>
            <w:r>
              <w:rPr>
                <w:b w:val="0"/>
                <w:i w:val="0"/>
                <w:sz w:val="18"/>
              </w:rPr>
              <w:t>798.000</w:t>
            </w:r>
          </w:p>
        </w:tc>
      </w:tr>
    </w:tbl>
    <w:p>
      <w:pPr>
        <w:spacing w:after="80" w:before="0"/>
      </w:pPr>
      <w:r>
        <w:rPr>
          <w:sz w:val="8"/>
        </w:rPr>
      </w:r>
    </w:p>
    <w:p>
      <w:pPr>
        <w:spacing w:before="0" w:after="80"/>
        <w:jc w:val="both"/>
      </w:pPr>
      <w:r>
        <w:rPr>
          <w:b w:val="0"/>
          <w:i w:val="0"/>
          <w:sz w:val="21"/>
        </w:rPr>
        <w:t>El inventario completo vale G. 798.000. Y una consulta de totales agrupada por categoría permite el doble control: salado 426.000, dulce 100.000 y bebida 272.000 — que sumados dan otra vez 798.000. Cuando dos caminos distintos llegan al mismo número, el informe es confiable.</w:t>
      </w:r>
    </w:p>
    <w:p>
      <w:pPr>
        <w:pStyle w:val="Ttulo3"/>
      </w:pPr>
      <w:r>
        <w:t>La consulta paramétrica en acción</w:t>
      </w:r>
    </w:p>
    <w:p>
      <w:pPr>
        <w:spacing w:before="0" w:after="80"/>
        <w:jc w:val="both"/>
      </w:pPr>
      <w:r>
        <w:rPr>
          <w:b w:val="0"/>
          <w:i w:val="0"/>
          <w:sz w:val="21"/>
        </w:rPr>
        <w:t>La consulta paramétrica es la misma consulta de selección con un espacio en blanco que se completa al ejecutar. Seguí una ejecución completa: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917"/>
        <w:gridCol w:w="6889"/>
      </w:tblGrid>
      <w:tr>
        <w:trPr>
          <w:cantSplit/>
          <w:tblHeader/>
        </w:trPr>
        <w:tc>
          <w:tcPr>
            <w:tcW w:type="dxa" w:w="3917"/>
            <w:shd w:val="clear" w:color="auto" w:fill="2E7D32"/>
          </w:tcPr>
          <w:p>
            <w:pPr>
              <w:keepNext/>
            </w:pPr>
            <w:r>
              <w:rPr>
                <w:b/>
                <w:i w:val="0"/>
                <w:color w:val="FFFFFF"/>
                <w:sz w:val="18"/>
              </w:rPr>
              <w:t>Momento</w:t>
            </w:r>
          </w:p>
        </w:tc>
        <w:tc>
          <w:tcPr>
            <w:tcW w:type="dxa" w:w="6888"/>
            <w:shd w:val="clear" w:color="auto" w:fill="2E7D32"/>
          </w:tcPr>
          <w:p>
            <w:pPr>
              <w:keepNext/>
            </w:pPr>
            <w:r>
              <w:rPr>
                <w:b/>
                <w:i w:val="0"/>
                <w:color w:val="FFFFFF"/>
                <w:sz w:val="18"/>
              </w:rPr>
              <w:t>Qué pasa</w:t>
            </w:r>
          </w:p>
        </w:tc>
      </w:tr>
      <w:tr>
        <w:trPr>
          <w:cantSplit/>
        </w:trPr>
        <w:tc>
          <w:tcPr>
            <w:tcW w:type="dxa" w:w="3917"/>
          </w:tcPr>
          <w:p>
            <w:pPr>
              <w:keepNext/>
              <w:spacing w:after="0"/>
            </w:pPr>
            <w:r>
              <w:rPr>
                <w:b w:val="0"/>
                <w:i w:val="0"/>
                <w:sz w:val="18"/>
              </w:rPr>
              <w:t>1. Se ejecuta la consulta</w:t>
            </w:r>
          </w:p>
        </w:tc>
        <w:tc>
          <w:tcPr>
            <w:tcW w:type="dxa" w:w="6888"/>
          </w:tcPr>
          <w:p>
            <w:pPr>
              <w:keepNext/>
              <w:spacing w:after="0"/>
            </w:pPr>
            <w:r>
              <w:rPr>
                <w:b w:val="0"/>
                <w:i w:val="0"/>
                <w:sz w:val="18"/>
              </w:rPr>
              <w:t>aparece el cuadro: «¿Qué categoría querés ver?»</w:t>
            </w:r>
          </w:p>
        </w:tc>
      </w:tr>
      <w:tr>
        <w:trPr>
          <w:cantSplit/>
        </w:trPr>
        <w:tc>
          <w:tcPr>
            <w:tcW w:type="dxa" w:w="3917"/>
            <w:shd w:val="clear" w:color="auto" w:fill="F5F5F5"/>
          </w:tcPr>
          <w:p>
            <w:pPr>
              <w:keepNext/>
              <w:spacing w:after="0"/>
            </w:pPr>
            <w:r>
              <w:rPr>
                <w:b w:val="0"/>
                <w:i w:val="0"/>
                <w:sz w:val="18"/>
              </w:rPr>
              <w:t>2. El usuario responde</w:t>
            </w:r>
          </w:p>
        </w:tc>
        <w:tc>
          <w:tcPr>
            <w:tcW w:type="dxa" w:w="6888"/>
            <w:shd w:val="clear" w:color="auto" w:fill="F5F5F5"/>
          </w:tcPr>
          <w:p>
            <w:pPr>
              <w:keepNext/>
              <w:spacing w:after="0"/>
            </w:pPr>
            <w:r>
              <w:rPr>
                <w:b w:val="0"/>
                <w:i w:val="0"/>
                <w:sz w:val="18"/>
              </w:rPr>
              <w:t>escribe: bebida</w:t>
            </w:r>
          </w:p>
        </w:tc>
      </w:tr>
      <w:tr>
        <w:trPr>
          <w:cantSplit/>
        </w:trPr>
        <w:tc>
          <w:tcPr>
            <w:tcW w:type="dxa" w:w="3917"/>
          </w:tcPr>
          <w:p>
            <w:pPr>
              <w:keepNext/>
              <w:spacing w:after="0"/>
            </w:pPr>
            <w:r>
              <w:rPr>
                <w:b w:val="0"/>
                <w:i w:val="0"/>
                <w:sz w:val="18"/>
              </w:rPr>
              <w:t>3. El gestor filtra</w:t>
            </w:r>
          </w:p>
        </w:tc>
        <w:tc>
          <w:tcPr>
            <w:tcW w:type="dxa" w:w="6888"/>
          </w:tcPr>
          <w:p>
            <w:pPr>
              <w:keepNext/>
              <w:spacing w:after="0"/>
            </w:pPr>
            <w:r>
              <w:rPr>
                <w:b w:val="0"/>
                <w:i w:val="0"/>
                <w:sz w:val="18"/>
              </w:rPr>
              <w:t>aplica categoria = "bebida" a los 7 registros</w:t>
            </w:r>
          </w:p>
        </w:tc>
      </w:tr>
      <w:tr>
        <w:trPr>
          <w:cantSplit/>
        </w:trPr>
        <w:tc>
          <w:tcPr>
            <w:tcW w:type="dxa" w:w="3917"/>
            <w:shd w:val="clear" w:color="auto" w:fill="F5F5F5"/>
          </w:tcPr>
          <w:p>
            <w:pPr>
              <w:spacing w:after="0"/>
            </w:pPr>
            <w:r>
              <w:rPr>
                <w:b w:val="0"/>
                <w:i w:val="0"/>
                <w:sz w:val="18"/>
              </w:rPr>
              <w:t>4. Resultado</w:t>
            </w:r>
          </w:p>
        </w:tc>
        <w:tc>
          <w:tcPr>
            <w:tcW w:type="dxa" w:w="6888"/>
            <w:shd w:val="clear" w:color="auto" w:fill="F5F5F5"/>
          </w:tcPr>
          <w:p>
            <w:pPr>
              <w:spacing w:after="0"/>
            </w:pPr>
            <w:r>
              <w:rPr>
                <w:b w:val="0"/>
                <w:i w:val="0"/>
                <w:sz w:val="18"/>
              </w:rPr>
              <w:t>Gaseosa y Cocido: 2 registros</w:t>
            </w:r>
          </w:p>
        </w:tc>
      </w:tr>
    </w:tbl>
    <w:p>
      <w:pPr>
        <w:spacing w:after="80" w:before="0"/>
      </w:pPr>
      <w:r>
        <w:rPr>
          <w:sz w:val="8"/>
        </w:rPr>
      </w:r>
    </w:p>
    <w:p>
      <w:pPr>
        <w:spacing w:before="0" w:after="80"/>
        <w:jc w:val="both"/>
      </w:pPr>
      <w:r>
        <w:rPr>
          <w:b w:val="0"/>
          <w:i w:val="0"/>
          <w:sz w:val="21"/>
        </w:rPr>
        <w:t>La gracia comercial: una sola consulta guardada sirve para todas las categorías, hoy y siempre. Sin la paramétrica, el copetín necesitaría una consulta por categoría — y otra nueva cada vez que aparezca una categoría más.</w:t>
      </w:r>
    </w:p>
    <w:p>
      <w:pPr>
        <w:spacing w:before="0" w:after="80"/>
        <w:jc w:val="both"/>
      </w:pPr>
      <w:r>
        <w:rPr>
          <w:b w:val="0"/>
          <w:i w:val="0"/>
          <w:sz w:val="21"/>
        </w:rPr>
        <w:t>En Access, el criterio de una consulta paramétrica se escribe entre corchetes — [¿Qué categoría querés ver?] — y el gestor lo convierte en una pregunta al usuario cada vez que la consulta se ejecuta.</w:t>
      </w:r>
    </w:p>
    <w:p>
      <w:pPr>
        <w:pStyle w:val="Ttulo3"/>
      </w:pPr>
      <w:r>
        <w:t>Las funciones de agrupamiento, una por una</w:t>
      </w:r>
    </w:p>
    <w:p>
      <w:pPr>
        <w:spacing w:before="0" w:after="80"/>
        <w:jc w:val="both"/>
      </w:pPr>
      <w:r>
        <w:rPr>
          <w:b w:val="0"/>
          <w:i w:val="0"/>
          <w:sz w:val="21"/>
        </w:rPr>
        <w:t>El cálculo de totales del gestor ofrece varias funciones además de contar y sumar. Aplicadas a la tabla Productos, cada una responde su propia pregunta: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604"/>
        <w:gridCol w:w="4672"/>
        <w:gridCol w:w="2630"/>
        <w:gridCol w:w="1899"/>
      </w:tblGrid>
      <w:tr>
        <w:trPr>
          <w:cantSplit/>
          <w:tblHeader/>
        </w:trPr>
        <w:tc>
          <w:tcPr>
            <w:tcW w:type="dxa" w:w="1604"/>
            <w:shd w:val="clear" w:color="auto" w:fill="2E7D32"/>
          </w:tcPr>
          <w:p>
            <w:pPr>
              <w:keepNext/>
            </w:pPr>
            <w:r>
              <w:rPr>
                <w:b/>
                <w:i w:val="0"/>
                <w:color w:val="FFFFFF"/>
                <w:sz w:val="18"/>
              </w:rPr>
              <w:t>Función</w:t>
            </w:r>
          </w:p>
        </w:tc>
        <w:tc>
          <w:tcPr>
            <w:tcW w:type="dxa" w:w="4671"/>
            <w:shd w:val="clear" w:color="auto" w:fill="2E7D32"/>
          </w:tcPr>
          <w:p>
            <w:pPr>
              <w:keepNext/>
            </w:pPr>
            <w:r>
              <w:rPr>
                <w:b/>
                <w:i w:val="0"/>
                <w:color w:val="FFFFFF"/>
                <w:sz w:val="18"/>
              </w:rPr>
              <w:t>Pregunta que responde</w:t>
            </w:r>
          </w:p>
        </w:tc>
        <w:tc>
          <w:tcPr>
            <w:tcW w:type="dxa" w:w="2631"/>
            <w:shd w:val="clear" w:color="auto" w:fill="2E7D32"/>
          </w:tcPr>
          <w:p>
            <w:pPr>
              <w:keepNext/>
            </w:pPr>
            <w:r>
              <w:rPr>
                <w:b/>
                <w:i w:val="0"/>
                <w:color w:val="FFFFFF"/>
                <w:sz w:val="18"/>
              </w:rPr>
              <w:t>Sobre el campo</w:t>
            </w:r>
          </w:p>
        </w:tc>
        <w:tc>
          <w:tcPr>
            <w:tcW w:type="dxa" w:w="1899"/>
            <w:shd w:val="clear" w:color="auto" w:fill="2E7D32"/>
          </w:tcPr>
          <w:p>
            <w:pPr>
              <w:keepNext/>
            </w:pPr>
            <w:r>
              <w:rPr>
                <w:b/>
                <w:i w:val="0"/>
                <w:color w:val="FFFFFF"/>
                <w:sz w:val="18"/>
              </w:rPr>
              <w:t>Resultado</w:t>
            </w:r>
          </w:p>
        </w:tc>
      </w:tr>
      <w:tr>
        <w:trPr>
          <w:cantSplit/>
        </w:trPr>
        <w:tc>
          <w:tcPr>
            <w:tcW w:type="dxa" w:w="1604"/>
          </w:tcPr>
          <w:p>
            <w:pPr>
              <w:keepNext/>
              <w:spacing w:after="0"/>
            </w:pPr>
            <w:r>
              <w:rPr>
                <w:b w:val="0"/>
                <w:i w:val="0"/>
                <w:sz w:val="18"/>
              </w:rPr>
              <w:t>Contar</w:t>
            </w:r>
          </w:p>
        </w:tc>
        <w:tc>
          <w:tcPr>
            <w:tcW w:type="dxa" w:w="4671"/>
          </w:tcPr>
          <w:p>
            <w:pPr>
              <w:keepNext/>
              <w:spacing w:after="0"/>
            </w:pPr>
            <w:r>
              <w:rPr>
                <w:b w:val="0"/>
                <w:i w:val="0"/>
                <w:sz w:val="18"/>
              </w:rPr>
              <w:t>¿cuántos productos hay?</w:t>
            </w:r>
          </w:p>
        </w:tc>
        <w:tc>
          <w:tcPr>
            <w:tcW w:type="dxa" w:w="2631"/>
          </w:tcPr>
          <w:p>
            <w:pPr>
              <w:keepNext/>
              <w:spacing w:after="0"/>
            </w:pPr>
            <w:r>
              <w:rPr>
                <w:b w:val="0"/>
                <w:i w:val="0"/>
                <w:sz w:val="18"/>
              </w:rPr>
              <w:t>cualquiera</w:t>
            </w:r>
          </w:p>
        </w:tc>
        <w:tc>
          <w:tcPr>
            <w:tcW w:type="dxa" w:w="1899"/>
          </w:tcPr>
          <w:p>
            <w:pPr>
              <w:keepNext/>
              <w:spacing w:after="0"/>
            </w:pPr>
            <w:r>
              <w:rPr>
                <w:b w:val="0"/>
                <w:i w:val="0"/>
                <w:sz w:val="18"/>
              </w:rPr>
              <w:t>7</w:t>
            </w:r>
          </w:p>
        </w:tc>
      </w:tr>
      <w:tr>
        <w:trPr>
          <w:cantSplit/>
        </w:trPr>
        <w:tc>
          <w:tcPr>
            <w:tcW w:type="dxa" w:w="1604"/>
            <w:shd w:val="clear" w:color="auto" w:fill="F5F5F5"/>
          </w:tcPr>
          <w:p>
            <w:pPr>
              <w:keepNext/>
              <w:spacing w:after="0"/>
            </w:pPr>
            <w:r>
              <w:rPr>
                <w:b w:val="0"/>
                <w:i w:val="0"/>
                <w:sz w:val="18"/>
              </w:rPr>
              <w:t>Suma</w:t>
            </w:r>
          </w:p>
        </w:tc>
        <w:tc>
          <w:tcPr>
            <w:tcW w:type="dxa" w:w="4671"/>
            <w:shd w:val="clear" w:color="auto" w:fill="F5F5F5"/>
          </w:tcPr>
          <w:p>
            <w:pPr>
              <w:keepNext/>
              <w:spacing w:after="0"/>
            </w:pPr>
            <w:r>
              <w:rPr>
                <w:b w:val="0"/>
                <w:i w:val="0"/>
                <w:sz w:val="18"/>
              </w:rPr>
              <w:t>¿cuánto stock total hay?</w:t>
            </w:r>
          </w:p>
        </w:tc>
        <w:tc>
          <w:tcPr>
            <w:tcW w:type="dxa" w:w="2631"/>
            <w:shd w:val="clear" w:color="auto" w:fill="F5F5F5"/>
          </w:tcPr>
          <w:p>
            <w:pPr>
              <w:keepNext/>
              <w:spacing w:after="0"/>
            </w:pPr>
            <w:r>
              <w:rPr>
                <w:b w:val="0"/>
                <w:i w:val="0"/>
                <w:sz w:val="18"/>
              </w:rPr>
              <w:t>stock</w:t>
            </w:r>
          </w:p>
        </w:tc>
        <w:tc>
          <w:tcPr>
            <w:tcW w:type="dxa" w:w="1899"/>
            <w:shd w:val="clear" w:color="auto" w:fill="F5F5F5"/>
          </w:tcPr>
          <w:p>
            <w:pPr>
              <w:keepNext/>
              <w:spacing w:after="0"/>
            </w:pPr>
            <w:r>
              <w:rPr>
                <w:b w:val="0"/>
                <w:i w:val="0"/>
                <w:sz w:val="18"/>
              </w:rPr>
              <w:t>321</w:t>
            </w:r>
          </w:p>
        </w:tc>
      </w:tr>
      <w:tr>
        <w:trPr>
          <w:cantSplit/>
        </w:trPr>
        <w:tc>
          <w:tcPr>
            <w:tcW w:type="dxa" w:w="1604"/>
          </w:tcPr>
          <w:p>
            <w:pPr>
              <w:keepNext/>
              <w:spacing w:after="0"/>
            </w:pPr>
            <w:r>
              <w:rPr>
                <w:b w:val="0"/>
                <w:i w:val="0"/>
                <w:sz w:val="18"/>
              </w:rPr>
              <w:t>Máx</w:t>
            </w:r>
          </w:p>
        </w:tc>
        <w:tc>
          <w:tcPr>
            <w:tcW w:type="dxa" w:w="4671"/>
          </w:tcPr>
          <w:p>
            <w:pPr>
              <w:keepNext/>
              <w:spacing w:after="0"/>
            </w:pPr>
            <w:r>
              <w:rPr>
                <w:b w:val="0"/>
                <w:i w:val="0"/>
                <w:sz w:val="18"/>
              </w:rPr>
              <w:t>¿cuál es el precio más alto?</w:t>
            </w:r>
          </w:p>
        </w:tc>
        <w:tc>
          <w:tcPr>
            <w:tcW w:type="dxa" w:w="2631"/>
          </w:tcPr>
          <w:p>
            <w:pPr>
              <w:keepNext/>
              <w:spacing w:after="0"/>
            </w:pPr>
            <w:r>
              <w:rPr>
                <w:b w:val="0"/>
                <w:i w:val="0"/>
                <w:sz w:val="18"/>
              </w:rPr>
              <w:t>precio</w:t>
            </w:r>
          </w:p>
        </w:tc>
        <w:tc>
          <w:tcPr>
            <w:tcW w:type="dxa" w:w="1899"/>
          </w:tcPr>
          <w:p>
            <w:pPr>
              <w:keepNext/>
              <w:spacing w:after="0"/>
            </w:pPr>
            <w:r>
              <w:rPr>
                <w:b w:val="0"/>
                <w:i w:val="0"/>
                <w:sz w:val="18"/>
              </w:rPr>
              <w:t>12.000</w:t>
            </w:r>
          </w:p>
        </w:tc>
      </w:tr>
      <w:tr>
        <w:trPr>
          <w:cantSplit/>
        </w:trPr>
        <w:tc>
          <w:tcPr>
            <w:tcW w:type="dxa" w:w="1604"/>
            <w:shd w:val="clear" w:color="auto" w:fill="F5F5F5"/>
          </w:tcPr>
          <w:p>
            <w:pPr>
              <w:spacing w:after="0"/>
            </w:pPr>
            <w:r>
              <w:rPr>
                <w:b w:val="0"/>
                <w:i w:val="0"/>
                <w:sz w:val="18"/>
              </w:rPr>
              <w:t>Mín</w:t>
            </w:r>
          </w:p>
        </w:tc>
        <w:tc>
          <w:tcPr>
            <w:tcW w:type="dxa" w:w="4671"/>
            <w:shd w:val="clear" w:color="auto" w:fill="F5F5F5"/>
          </w:tcPr>
          <w:p>
            <w:pPr>
              <w:spacing w:after="0"/>
            </w:pPr>
            <w:r>
              <w:rPr>
                <w:b w:val="0"/>
                <w:i w:val="0"/>
                <w:sz w:val="18"/>
              </w:rPr>
              <w:t>¿cuál es el precio más bajo?</w:t>
            </w:r>
          </w:p>
        </w:tc>
        <w:tc>
          <w:tcPr>
            <w:tcW w:type="dxa" w:w="2631"/>
            <w:shd w:val="clear" w:color="auto" w:fill="F5F5F5"/>
          </w:tcPr>
          <w:p>
            <w:pPr>
              <w:spacing w:after="0"/>
            </w:pPr>
            <w:r>
              <w:rPr>
                <w:b w:val="0"/>
                <w:i w:val="0"/>
                <w:sz w:val="18"/>
              </w:rPr>
              <w:t>precio</w:t>
            </w:r>
          </w:p>
        </w:tc>
        <w:tc>
          <w:tcPr>
            <w:tcW w:type="dxa" w:w="1899"/>
            <w:shd w:val="clear" w:color="auto" w:fill="F5F5F5"/>
          </w:tcPr>
          <w:p>
            <w:pPr>
              <w:spacing w:after="0"/>
            </w:pPr>
            <w:r>
              <w:rPr>
                <w:b w:val="0"/>
                <w:i w:val="0"/>
                <w:sz w:val="18"/>
              </w:rPr>
              <w:t>500</w:t>
            </w:r>
          </w:p>
        </w:tc>
      </w:tr>
    </w:tbl>
    <w:p>
      <w:pPr>
        <w:spacing w:after="80" w:before="0"/>
      </w:pPr>
      <w:r>
        <w:rPr>
          <w:sz w:val="8"/>
        </w:rPr>
      </w:r>
    </w:p>
    <w:p>
      <w:pPr>
        <w:spacing w:before="0" w:after="80"/>
        <w:jc w:val="both"/>
      </w:pPr>
      <w:r>
        <w:rPr>
          <w:b w:val="0"/>
          <w:i w:val="0"/>
          <w:sz w:val="21"/>
        </w:rPr>
        <w:t>Combinadas con el agrupamiento por categoría, estas funciones arman en segundos informes que a mano llevarían una tarde: cuántos productos hay por categoría, el stock de cada rubro, el precio máximo de cada grupo. La consulta se diseña una vez y queda lista para ejecutarse cada semana con los datos frescos.</w:t>
      </w:r>
    </w:p>
    <w:p>
      <w:pPr>
        <w:pStyle w:val="Ttulo3"/>
      </w:pPr>
      <w:r>
        <w:t>Agrupar: lo que el gestor hace antes de totalizar</w:t>
      </w:r>
    </w:p>
    <w:p>
      <w:pPr>
        <w:spacing w:before="0" w:after="80"/>
        <w:jc w:val="both"/>
      </w:pPr>
      <w:r>
        <w:rPr>
          <w:b w:val="0"/>
          <w:i w:val="0"/>
          <w:sz w:val="21"/>
        </w:rPr>
        <w:t>Toda consulta de totales tiene un paso invisible previo: agrupar. El gestor junta los registros que comparten el valor del campo elegido — las tres categorías forman tres grupos — y recién entonces aplica la función a cada grupo por separado: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68"/>
        <w:gridCol w:w="6722"/>
        <w:gridCol w:w="1316"/>
      </w:tblGrid>
      <w:tr>
        <w:trPr>
          <w:cantSplit/>
          <w:tblHeader/>
        </w:trPr>
        <w:tc>
          <w:tcPr>
            <w:tcW w:type="dxa" w:w="2768"/>
            <w:shd w:val="clear" w:color="auto" w:fill="2E7D32"/>
          </w:tcPr>
          <w:p>
            <w:pPr>
              <w:keepNext/>
            </w:pPr>
            <w:r>
              <w:rPr>
                <w:b/>
                <w:i w:val="0"/>
                <w:color w:val="FFFFFF"/>
                <w:sz w:val="18"/>
              </w:rPr>
              <w:t>Grupo (categoría)</w:t>
            </w:r>
          </w:p>
        </w:tc>
        <w:tc>
          <w:tcPr>
            <w:tcW w:type="dxa" w:w="6722"/>
            <w:shd w:val="clear" w:color="auto" w:fill="2E7D32"/>
          </w:tcPr>
          <w:p>
            <w:pPr>
              <w:keepNext/>
            </w:pPr>
            <w:r>
              <w:rPr>
                <w:b/>
                <w:i w:val="0"/>
                <w:color w:val="FFFFFF"/>
                <w:sz w:val="18"/>
              </w:rPr>
              <w:t>Registros que lo integran</w:t>
            </w:r>
          </w:p>
        </w:tc>
        <w:tc>
          <w:tcPr>
            <w:tcW w:type="dxa" w:w="1316"/>
            <w:shd w:val="clear" w:color="auto" w:fill="2E7D32"/>
          </w:tcPr>
          <w:p>
            <w:pPr>
              <w:keepNext/>
            </w:pPr>
            <w:r>
              <w:rPr>
                <w:b/>
                <w:i w:val="0"/>
                <w:color w:val="FFFFFF"/>
                <w:sz w:val="18"/>
              </w:rPr>
              <w:t>Contar</w:t>
            </w:r>
          </w:p>
        </w:tc>
      </w:tr>
      <w:tr>
        <w:trPr>
          <w:cantSplit/>
        </w:trPr>
        <w:tc>
          <w:tcPr>
            <w:tcW w:type="dxa" w:w="2768"/>
          </w:tcPr>
          <w:p>
            <w:pPr>
              <w:keepNext/>
              <w:spacing w:after="0"/>
            </w:pPr>
            <w:r>
              <w:rPr>
                <w:b w:val="0"/>
                <w:i w:val="0"/>
                <w:sz w:val="18"/>
              </w:rPr>
              <w:t>salado</w:t>
            </w:r>
          </w:p>
        </w:tc>
        <w:tc>
          <w:tcPr>
            <w:tcW w:type="dxa" w:w="6722"/>
          </w:tcPr>
          <w:p>
            <w:pPr>
              <w:keepNext/>
              <w:spacing w:after="0"/>
            </w:pPr>
            <w:r>
              <w:rPr>
                <w:b w:val="0"/>
                <w:i w:val="0"/>
                <w:sz w:val="18"/>
              </w:rPr>
              <w:t>Chipa, Empanada, Sándwich mixto, Sopa paraguaya</w:t>
            </w:r>
          </w:p>
        </w:tc>
        <w:tc>
          <w:tcPr>
            <w:tcW w:type="dxa" w:w="1316"/>
          </w:tcPr>
          <w:p>
            <w:pPr>
              <w:keepNext/>
              <w:spacing w:after="0"/>
            </w:pPr>
            <w:r>
              <w:rPr>
                <w:b w:val="0"/>
                <w:i w:val="0"/>
                <w:sz w:val="18"/>
              </w:rPr>
              <w:t>4</w:t>
            </w:r>
          </w:p>
        </w:tc>
      </w:tr>
      <w:tr>
        <w:trPr>
          <w:cantSplit/>
        </w:trPr>
        <w:tc>
          <w:tcPr>
            <w:tcW w:type="dxa" w:w="2768"/>
            <w:shd w:val="clear" w:color="auto" w:fill="F5F5F5"/>
          </w:tcPr>
          <w:p>
            <w:pPr>
              <w:keepNext/>
              <w:spacing w:after="0"/>
            </w:pPr>
            <w:r>
              <w:rPr>
                <w:b w:val="0"/>
                <w:i w:val="0"/>
                <w:sz w:val="18"/>
              </w:rPr>
              <w:t>dulce</w:t>
            </w:r>
          </w:p>
        </w:tc>
        <w:tc>
          <w:tcPr>
            <w:tcW w:type="dxa" w:w="6722"/>
            <w:shd w:val="clear" w:color="auto" w:fill="F5F5F5"/>
          </w:tcPr>
          <w:p>
            <w:pPr>
              <w:keepNext/>
              <w:spacing w:after="0"/>
            </w:pPr>
            <w:r>
              <w:rPr>
                <w:b w:val="0"/>
                <w:i w:val="0"/>
                <w:sz w:val="18"/>
              </w:rPr>
              <w:t>Coquito</w:t>
            </w:r>
          </w:p>
        </w:tc>
        <w:tc>
          <w:tcPr>
            <w:tcW w:type="dxa" w:w="1316"/>
            <w:shd w:val="clear" w:color="auto" w:fill="F5F5F5"/>
          </w:tcPr>
          <w:p>
            <w:pPr>
              <w:keepNext/>
              <w:spacing w:after="0"/>
            </w:pPr>
            <w:r>
              <w:rPr>
                <w:b w:val="0"/>
                <w:i w:val="0"/>
                <w:sz w:val="18"/>
              </w:rPr>
              <w:t>1</w:t>
            </w:r>
          </w:p>
        </w:tc>
      </w:tr>
      <w:tr>
        <w:trPr>
          <w:cantSplit/>
        </w:trPr>
        <w:tc>
          <w:tcPr>
            <w:tcW w:type="dxa" w:w="2768"/>
          </w:tcPr>
          <w:p>
            <w:pPr>
              <w:spacing w:after="0"/>
            </w:pPr>
            <w:r>
              <w:rPr>
                <w:b w:val="0"/>
                <w:i w:val="0"/>
                <w:sz w:val="18"/>
              </w:rPr>
              <w:t>bebida</w:t>
            </w:r>
          </w:p>
        </w:tc>
        <w:tc>
          <w:tcPr>
            <w:tcW w:type="dxa" w:w="6722"/>
          </w:tcPr>
          <w:p>
            <w:pPr>
              <w:spacing w:after="0"/>
            </w:pPr>
            <w:r>
              <w:rPr>
                <w:b w:val="0"/>
                <w:i w:val="0"/>
                <w:sz w:val="18"/>
              </w:rPr>
              <w:t>Gaseosa, Cocido</w:t>
            </w:r>
          </w:p>
        </w:tc>
        <w:tc>
          <w:tcPr>
            <w:tcW w:type="dxa" w:w="1316"/>
          </w:tcPr>
          <w:p>
            <w:pPr>
              <w:spacing w:after="0"/>
            </w:pPr>
            <w:r>
              <w:rPr>
                <w:b w:val="0"/>
                <w:i w:val="0"/>
                <w:sz w:val="18"/>
              </w:rPr>
              <w:t>2</w:t>
            </w:r>
          </w:p>
        </w:tc>
      </w:tr>
    </w:tbl>
    <w:p>
      <w:pPr>
        <w:spacing w:after="80" w:before="0"/>
      </w:pPr>
      <w:r>
        <w:rPr>
          <w:sz w:val="8"/>
        </w:rPr>
      </w:r>
    </w:p>
    <w:p>
      <w:pPr>
        <w:spacing w:before="0" w:after="80"/>
        <w:jc w:val="both"/>
      </w:pPr>
      <w:r>
        <w:rPr>
          <w:b w:val="0"/>
          <w:i w:val="0"/>
          <w:sz w:val="21"/>
        </w:rPr>
        <w:t>Los tres conteos suman 7 — el total de control de siempre. Entender el agrupamiento como paso propio te prepara para el informe central de la clase siguiente: la referencia cruzada, que no es más que agrupar por DOS campos a la vez.</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el criterio de una consulta de selección de productos de categoría "bebida".</w:t>
      </w:r>
    </w:p>
    <w:p>
      <w:pPr>
        <w:spacing w:before="0" w:after="60"/>
        <w:ind w:left="227"/>
        <w:jc w:val="both"/>
      </w:pPr>
      <w:r>
        <w:rPr>
          <w:b w:val="0"/>
          <w:i w:val="0"/>
          <w:sz w:val="20"/>
        </w:rPr>
        <w:t>2. Indicá qué distingue una consulta paramétrica de una de selección fija.</w:t>
      </w:r>
    </w:p>
    <w:p>
      <w:pPr>
        <w:spacing w:before="0" w:after="60"/>
        <w:ind w:left="227"/>
        <w:jc w:val="both"/>
      </w:pPr>
      <w:r>
        <w:rPr>
          <w:b w:val="0"/>
          <w:i w:val="0"/>
          <w:sz w:val="20"/>
        </w:rPr>
        <w:t>3. Contá cuántos productos cuestan 5.000 o menos.</w:t>
      </w:r>
    </w:p>
    <w:p>
      <w:pPr>
        <w:spacing w:before="0" w:after="60"/>
        <w:ind w:left="227"/>
        <w:jc w:val="both"/>
      </w:pPr>
      <w:r>
        <w:rPr>
          <w:b w:val="0"/>
          <w:i w:val="0"/>
          <w:sz w:val="20"/>
        </w:rPr>
        <w:t>4. Calculá el stock total de los productos salados (suma del campo stock con el criterio categoria = "salado").</w:t>
      </w:r>
    </w:p>
    <w:p>
      <w:pPr>
        <w:spacing w:before="0" w:after="60"/>
        <w:ind w:left="227"/>
        <w:jc w:val="both"/>
      </w:pPr>
      <w:r>
        <w:rPr>
          <w:b w:val="0"/>
          <w:i w:val="0"/>
          <w:sz w:val="20"/>
        </w:rPr>
        <w:t>5. Si el Cocido subiera a 7.000, ¿cuál sería su valorStock?</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Formulá una consulta de selección que muestre nombre y precio de los productos que cuestan menos de 6.000, ordenados de menor a mayor precio.</w:t>
      </w:r>
    </w:p>
    <w:p>
      <w:pPr>
        <w:spacing w:before="0" w:after="60"/>
        <w:ind w:left="227"/>
        <w:jc w:val="both"/>
      </w:pPr>
      <w:r>
        <w:rPr>
          <w:b w:val="0"/>
          <w:i w:val="0"/>
          <w:sz w:val="20"/>
        </w:rPr>
        <w:t>7. Formulá una consulta de totales que cuente, por categoría, los productos con stock menor a 30, e indicá el resultado.</w:t>
      </w:r>
    </w:p>
    <w:p>
      <w:pPr>
        <w:spacing w:before="0" w:after="60"/>
        <w:ind w:left="227"/>
        <w:jc w:val="both"/>
      </w:pPr>
      <w:r>
        <w:rPr>
          <w:b w:val="0"/>
          <w:i w:val="0"/>
          <w:sz w:val="20"/>
        </w:rPr>
        <w:t>8. La Empanada recibe 20 unidades más. Recalculá su valorStock y el total de valorStock de la tabla.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una consulta paramétrica fija el criterio de antemano. Justificá.</w:t>
      </w:r>
    </w:p>
    <w:p>
      <w:pPr>
        <w:spacing w:before="0" w:after="60"/>
        <w:ind w:left="227"/>
        <w:jc w:val="both"/>
      </w:pPr>
      <w:r>
        <w:rPr>
          <w:b w:val="0"/>
          <w:i w:val="0"/>
          <w:sz w:val="20"/>
        </w:rPr>
        <w:t>10. Elegí: para saber cuántos productos hay por categoría se usa una consulta de (selección / totales). Justificá.</w:t>
      </w:r>
    </w:p>
    <w:p>
      <w:pPr>
        <w:spacing w:before="0" w:after="60"/>
        <w:ind w:left="227"/>
        <w:jc w:val="both"/>
      </w:pPr>
      <w:r>
        <w:rPr>
          <w:b w:val="0"/>
          <w:i w:val="0"/>
          <w:sz w:val="20"/>
        </w:rPr>
        <w:t>11. V o F: un campo calculado guarda un dato escrito a mano. Justificá.</w:t>
      </w:r>
    </w:p>
    <w:p>
      <w:pPr>
        <w:keepNext/>
        <w:spacing w:before="80" w:after="40"/>
        <w:jc w:val="both"/>
      </w:pPr>
      <w:r>
        <w:rPr>
          <w:b/>
          <w:i w:val="0"/>
          <w:color w:val="2E7D32"/>
          <w:sz w:val="20"/>
        </w:rPr>
        <w:t>Desafío:</w:t>
      </w:r>
    </w:p>
    <w:p>
      <w:pPr>
        <w:spacing w:before="0" w:after="60"/>
        <w:ind w:left="227"/>
        <w:jc w:val="both"/>
      </w:pPr>
      <w:r>
        <w:rPr>
          <w:b w:val="0"/>
          <w:i w:val="0"/>
          <w:sz w:val="20"/>
        </w:rPr>
        <w:t>12. Formulá cuatro consultas para el copetín —una de selección, una paramétrica, una de totales y una con campo calculado— distintas de las de la clase, e indicá el resultado de cada una con la tabla dada.</w:t>
      </w:r>
    </w:p>
    <w:p>
      <w:pPr>
        <w:pStyle w:val="Ttulo2"/>
        <w:pageBreakBefore/>
      </w:pPr>
      <w:r>
        <w:t>Práctica 20 — Consultas de la librería: selección, parámetro, totales y campo calculado</w:t>
      </w:r>
    </w:p>
    <w:p>
      <w:pPr>
        <w:spacing w:before="40" w:after="12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Diseñar, ejecutar y guardar consultas de selección, paramétricas, de totales y con campo calculado, comparando cada resultado con lo anticipado.</w:t>
            </w:r>
          </w:p>
          <w:p>
            <w:pPr>
              <w:spacing w:after="40" w:line="240" w:lineRule="auto"/>
              <w:jc w:val="both"/>
            </w:pPr>
            <w:r>
              <w:rPr>
                <w:b w:val="0"/>
                <w:i w:val="0"/>
                <w:sz w:val="19"/>
              </w:rPr>
              <w:t>Entorno de trabajo: Microsoft Access.</w:t>
            </w:r>
          </w:p>
        </w:tc>
      </w:tr>
    </w:tbl>
    <w:p>
      <w:pPr>
        <w:spacing w:after="60" w:before="0"/>
      </w:pPr>
      <w:r>
        <w:rPr>
          <w:sz w:val="8"/>
        </w:rPr>
      </w:r>
    </w:p>
    <w:p>
      <w:pPr>
        <w:keepNext/>
        <w:spacing w:before="40" w:after="40" w:line="240" w:lineRule="auto"/>
        <w:jc w:val="both"/>
      </w:pPr>
      <w:r>
        <w:rPr>
          <w:b/>
          <w:i w:val="0"/>
          <w:color w:val="2E7D32"/>
          <w:sz w:val="21"/>
        </w:rPr>
        <w:t>Lo que necesitás saber</w:t>
      </w:r>
    </w:p>
    <w:p>
      <w:pPr>
        <w:spacing w:before="0" w:after="80" w:line="240" w:lineRule="auto"/>
        <w:jc w:val="both"/>
      </w:pPr>
      <w:r>
        <w:rPr>
          <w:b w:val="0"/>
          <w:i w:val="0"/>
          <w:sz w:val="20"/>
        </w:rPr>
        <w:t>Una consulta se arma en la cuadrícula de diseño: campos, orden, criterios. Se guarda con un nombre y se puede volver a ejecutar.</w:t>
      </w:r>
    </w:p>
    <w:p>
      <w:pPr>
        <w:spacing w:before="0" w:after="80" w:line="240" w:lineRule="auto"/>
        <w:jc w:val="both"/>
      </w:pPr>
      <w:r>
        <w:rPr>
          <w:b w:val="0"/>
          <w:i w:val="0"/>
          <w:sz w:val="20"/>
        </w:rPr>
        <w:t>Un parámetro se escribe entre corchetes en la fila Criterios: Access lo pregunta al ejecutar. Un campo calculado se escribe como Nombre: expresión.</w:t>
      </w:r>
    </w:p>
    <w:p>
      <w:pPr>
        <w:spacing w:before="0" w:after="120" w:line="240" w:lineRule="auto"/>
        <w:jc w:val="both"/>
      </w:pPr>
      <w:r>
        <w:rPr>
          <w:b w:val="0"/>
          <w:i/>
          <w:color w:val="2E7D32"/>
          <w:sz w:val="20"/>
        </w:rPr>
        <w:t>Usá la base Arandu.accdb con la tabla Articulos de la Práctica 19. Las rutas de menú corresponden a Access 2016 en castellano, sin soporte desde octubre de 2025; en Access para Microsoft 365 o Access 2024 comprobá las rutas y el separador de las expresiones. Si no hay laboratorio, resolvé las actividades en papel con la tabla de datos de la práctica.</w:t>
      </w:r>
    </w:p>
    <w:p>
      <w:pPr>
        <w:keepNext/>
        <w:spacing w:before="120" w:after="40" w:line="240" w:lineRule="auto"/>
        <w:jc w:val="both"/>
      </w:pPr>
      <w:r>
        <w:rPr>
          <w:b/>
          <w:i w:val="0"/>
          <w:color w:val="1B5E20"/>
          <w:sz w:val="22"/>
        </w:rPr>
        <w:t>Actividad 1 — Selección con criterio y orden</w:t>
      </w:r>
    </w:p>
    <w:p>
      <w:pPr>
        <w:keepNext/>
        <w:spacing w:before="0" w:after="80" w:line="240" w:lineRule="auto"/>
        <w:jc w:val="both"/>
      </w:pPr>
      <w:r>
        <w:rPr>
          <w:b/>
          <w:i w:val="0"/>
          <w:sz w:val="20"/>
        </w:rPr>
        <w:t xml:space="preserve">Objetivo: </w:t>
      </w:r>
      <w:r>
        <w:rPr>
          <w:b w:val="0"/>
          <w:i/>
          <w:sz w:val="20"/>
        </w:rPr>
        <w:t>Mostrar nombre, precio y stock de los artículos de escritura, ordenados por precio de mayor a menor.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Cuadrícula de diseño</w:t>
            </w:r>
          </w:p>
          <w:p>
            <w:pPr>
              <w:keepNext/>
              <w:spacing w:after="40" w:line="240" w:lineRule="auto"/>
              <w:jc w:val="both"/>
            </w:pPr>
            <w:r>
              <w:rPr>
                <w:b w:val="0"/>
                <w:i w:val="0"/>
                <w:sz w:val="19"/>
              </w:rPr>
              <w:t>Campos: nombre, precio, stock, categoria.</w:t>
            </w:r>
          </w:p>
          <w:p>
            <w:pPr>
              <w:keepNext/>
              <w:spacing w:after="40" w:line="240" w:lineRule="auto"/>
              <w:jc w:val="both"/>
            </w:pPr>
            <w:r>
              <w:rPr>
                <w:b w:val="0"/>
                <w:i w:val="0"/>
                <w:sz w:val="19"/>
              </w:rPr>
              <w:t>Criterios: "escritura" en categoria (desmarcá Mostrar en esa columna).</w:t>
            </w:r>
          </w:p>
          <w:p>
            <w:pPr>
              <w:spacing w:after="40" w:line="240" w:lineRule="auto"/>
              <w:jc w:val="both"/>
            </w:pPr>
            <w:r>
              <w:rPr>
                <w:b w:val="0"/>
                <w:i w:val="0"/>
                <w:sz w:val="19"/>
              </w:rPr>
              <w:t>Orden: Descendente en precio.</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Crear → Diseño de consulta; agregá la tabla Articulos.</w:t>
      </w:r>
    </w:p>
    <w:p>
      <w:pPr>
        <w:spacing w:before="0" w:after="40" w:line="240" w:lineRule="auto"/>
        <w:ind w:left="227"/>
        <w:jc w:val="both"/>
      </w:pPr>
      <w:r>
        <w:rPr>
          <w:b w:val="0"/>
          <w:i w:val="0"/>
          <w:sz w:val="20"/>
        </w:rPr>
        <w:t>2. Anotá el resultado esperado (cantidad y orden) antes de ejecutar.</w:t>
      </w:r>
    </w:p>
    <w:p>
      <w:pPr>
        <w:spacing w:before="0" w:after="40" w:line="240" w:lineRule="auto"/>
        <w:ind w:left="227"/>
        <w:jc w:val="both"/>
      </w:pPr>
      <w:r>
        <w:rPr>
          <w:b w:val="0"/>
          <w:i w:val="0"/>
          <w:sz w:val="20"/>
        </w:rPr>
        <w:t>3. Ejecutá con Diseño → Ejecutar y guardá la consulta como Escritura_por_precio.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resultado tiene la cantidad y el orden que anotaste, y la columna categoria no se muestra.</w:t>
            </w:r>
          </w:p>
        </w:tc>
      </w:tr>
    </w:tbl>
    <w:p>
      <w:pPr>
        <w:spacing w:after="80" w:before="0"/>
      </w:pPr>
      <w:r>
        <w:rPr>
          <w:sz w:val="8"/>
        </w:rPr>
      </w:r>
    </w:p>
    <w:p>
      <w:pPr>
        <w:keepNext/>
        <w:spacing w:before="120" w:after="40" w:line="240" w:lineRule="auto"/>
        <w:jc w:val="both"/>
      </w:pPr>
      <w:r>
        <w:rPr>
          <w:b/>
          <w:i w:val="0"/>
          <w:color w:val="1B5E20"/>
          <w:sz w:val="22"/>
        </w:rPr>
        <w:t>Actividad 2 — Una consulta paramétrica</w:t>
      </w:r>
    </w:p>
    <w:p>
      <w:pPr>
        <w:keepNext/>
        <w:spacing w:before="0" w:after="80" w:line="240" w:lineRule="auto"/>
        <w:jc w:val="both"/>
      </w:pPr>
      <w:r>
        <w:rPr>
          <w:b/>
          <w:i w:val="0"/>
          <w:sz w:val="20"/>
        </w:rPr>
        <w:t xml:space="preserve">Objetivo: </w:t>
      </w:r>
      <w:r>
        <w:rPr>
          <w:b w:val="0"/>
          <w:i/>
          <w:sz w:val="20"/>
        </w:rPr>
        <w:t>Pedir la categoría al ejecutar la consulta.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Criterio con parámetro</w:t>
            </w:r>
          </w:p>
          <w:p>
            <w:pPr>
              <w:spacing w:after="40" w:line="240" w:lineRule="auto"/>
              <w:jc w:val="both"/>
            </w:pPr>
            <w:r>
              <w:rPr>
                <w:b w:val="0"/>
                <w:i w:val="0"/>
                <w:sz w:val="19"/>
              </w:rPr>
              <w:t>En la fila Criterios de categoria: [¿Qué categoría?]</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Creá la consulta con nombre, categoria y stock y el parámetro en categoria.</w:t>
      </w:r>
    </w:p>
    <w:p>
      <w:pPr>
        <w:spacing w:before="0" w:after="40" w:line="240" w:lineRule="auto"/>
        <w:ind w:left="227"/>
        <w:jc w:val="both"/>
      </w:pPr>
      <w:r>
        <w:rPr>
          <w:b w:val="0"/>
          <w:i w:val="0"/>
          <w:sz w:val="20"/>
        </w:rPr>
        <w:t>2. Ejecutala tres veces: papelería, geometría y una categoría que no existe (por ejemplo, arte).</w:t>
      </w:r>
    </w:p>
    <w:p>
      <w:pPr>
        <w:spacing w:before="0" w:after="40" w:line="240" w:lineRule="auto"/>
        <w:ind w:left="227"/>
        <w:jc w:val="both"/>
      </w:pPr>
      <w:r>
        <w:rPr>
          <w:b w:val="0"/>
          <w:i w:val="0"/>
          <w:sz w:val="20"/>
        </w:rPr>
        <w:t>3. Guardala como Por_categoria.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dos categorías existentes muestran solo sus artículos y la inexistente devuelve una hoja vacía, sin error.</w:t>
            </w:r>
          </w:p>
        </w:tc>
      </w:tr>
    </w:tbl>
    <w:p>
      <w:pPr>
        <w:spacing w:after="80" w:before="0"/>
      </w:pPr>
      <w:r>
        <w:rPr>
          <w:sz w:val="8"/>
        </w:rPr>
      </w:r>
    </w:p>
    <w:p>
      <w:pPr>
        <w:keepNext/>
        <w:spacing w:before="120" w:after="40" w:line="240" w:lineRule="auto"/>
        <w:jc w:val="both"/>
      </w:pPr>
      <w:r>
        <w:rPr>
          <w:b/>
          <w:i w:val="0"/>
          <w:color w:val="1B5E20"/>
          <w:sz w:val="22"/>
        </w:rPr>
        <w:t>Actividad 3 — Totales por categoría y valor del stock</w:t>
      </w:r>
    </w:p>
    <w:p>
      <w:pPr>
        <w:keepNext/>
        <w:spacing w:before="0" w:after="80" w:line="240" w:lineRule="auto"/>
        <w:jc w:val="both"/>
      </w:pPr>
      <w:r>
        <w:rPr>
          <w:b/>
          <w:i w:val="0"/>
          <w:sz w:val="20"/>
        </w:rPr>
        <w:t xml:space="preserve">Objetivo: </w:t>
      </w:r>
      <w:r>
        <w:rPr>
          <w:b w:val="0"/>
          <w:i/>
          <w:sz w:val="20"/>
        </w:rPr>
        <w:t>Agrupar por categoría para contar artículos y sumar stock, y calcular el valor del stock de cada artículo.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Dos consultas</w:t>
            </w:r>
          </w:p>
          <w:p>
            <w:pPr>
              <w:keepNext/>
              <w:spacing w:after="40" w:line="240" w:lineRule="auto"/>
              <w:jc w:val="both"/>
            </w:pPr>
            <w:r>
              <w:rPr>
                <w:b w:val="0"/>
                <w:i w:val="0"/>
                <w:sz w:val="19"/>
              </w:rPr>
              <w:t>Totales: categoria (Agrupar por) · codigo (Cuenta) · stock (Suma).</w:t>
            </w:r>
          </w:p>
          <w:p>
            <w:pPr>
              <w:spacing w:after="40" w:line="240" w:lineRule="auto"/>
              <w:jc w:val="both"/>
            </w:pPr>
            <w:r>
              <w:rPr>
                <w:b w:val="0"/>
                <w:i w:val="0"/>
                <w:sz w:val="19"/>
              </w:rPr>
              <w:t>Campo calculado: ValorStock: [precio]*[stock], con nombre y los dos campos.</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Para la de totales, activá Diseño → Totales y elegí la función de cada columna.</w:t>
      </w:r>
    </w:p>
    <w:p>
      <w:pPr>
        <w:spacing w:before="0" w:after="40" w:line="240" w:lineRule="auto"/>
        <w:ind w:left="227"/>
        <w:jc w:val="both"/>
      </w:pPr>
      <w:r>
        <w:rPr>
          <w:b w:val="0"/>
          <w:i w:val="0"/>
          <w:sz w:val="20"/>
        </w:rPr>
        <w:t>2. Para la otra, escribí el campo calculado en una columna vacía y agregá una fila de totales en la hoja de datos (Inicio → Totales) para sumar ValorStock.</w:t>
      </w:r>
    </w:p>
    <w:p>
      <w:pPr>
        <w:spacing w:before="0" w:after="40" w:line="240" w:lineRule="auto"/>
        <w:ind w:left="227"/>
        <w:jc w:val="both"/>
      </w:pPr>
      <w:r>
        <w:rPr>
          <w:b w:val="0"/>
          <w:i w:val="0"/>
          <w:sz w:val="20"/>
        </w:rPr>
        <w:t>3. Guardá las dos consultas.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suma de las cuentas por categoría da 8, la suma de los stocks por categoría coincide con el stock total de la tabla, y el ValorStock de cada artículo es su precio por su stock.</w:t>
            </w:r>
          </w:p>
        </w:tc>
      </w:tr>
    </w:tbl>
    <w:p>
      <w:pPr>
        <w:spacing w:after="80" w:before="0"/>
      </w:pPr>
      <w:r>
        <w:rPr>
          <w:sz w:val="8"/>
        </w:rPr>
      </w:r>
    </w:p>
    <w:p>
      <w:pPr>
        <w:keepNext/>
        <w:spacing w:before="80" w:after="40" w:line="240" w:lineRule="auto"/>
        <w:jc w:val="both"/>
      </w:pPr>
      <w:r>
        <w:rPr>
          <w:b/>
          <w:i w:val="0"/>
          <w:color w:val="2E7D32"/>
          <w:sz w:val="21"/>
        </w:rPr>
        <w:t>Desafío final (para quienes terminan antes)</w:t>
      </w:r>
    </w:p>
    <w:p>
      <w:pPr>
        <w:spacing w:before="0" w:after="80" w:line="240" w:lineRule="auto"/>
        <w:jc w:val="both"/>
      </w:pPr>
      <w:r>
        <w:rPr>
          <w:b w:val="0"/>
          <w:i w:val="0"/>
          <w:sz w:val="20"/>
        </w:rPr>
        <w:t>Creá una consulta paramétrica con el criterio &lt;=[Precio máximo] en precio y ejecutala con 6000. ¿Qué artículos se pueden comprar con ese presupuesto por unidad?</w:t>
      </w:r>
    </w:p>
    <w:p>
      <w:pPr>
        <w:pStyle w:val="Ttulo2"/>
        <w:spacing w:before="400"/>
      </w:pPr>
      <w:r>
        <w:t>Clase 21 — Consultas de referencias cruzadas y buenas prácticas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 importancia de utilizar correctamente los filtros y consultas a una base de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Consultas de referencias cruzadas y buenas prácticas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resume una consulta de referencias cruzadas.</w:t>
            </w:r>
          </w:p>
          <w:p>
            <w:pPr>
              <w:spacing w:after="20"/>
            </w:pPr>
            <w:r>
              <w:rPr>
                <w:b w:val="0"/>
                <w:i w:val="0"/>
                <w:sz w:val="19"/>
              </w:rPr>
              <w:t>• Interpreta una tabla de referencias cruzadas de datos del copetín.</w:t>
            </w:r>
          </w:p>
          <w:p>
            <w:pPr>
              <w:spacing w:after="20"/>
            </w:pPr>
            <w:r>
              <w:rPr>
                <w:b w:val="0"/>
                <w:i w:val="0"/>
                <w:sz w:val="19"/>
              </w:rPr>
              <w:t>• Aplica buenas prácticas al formular filtros y consultas.</w:t>
            </w:r>
          </w:p>
        </w:tc>
      </w:tr>
    </w:tbl>
    <w:p>
      <w:pPr>
        <w:spacing w:after="80" w:before="0"/>
      </w:pPr>
      <w:r>
        <w:rPr>
          <w:sz w:val="8"/>
        </w:rPr>
      </w:r>
    </w:p>
    <w:p>
      <w:pPr>
        <w:pStyle w:val="Ttulo3"/>
      </w:pPr>
      <w:r>
        <w:t>Resumir en dos dimensiones</w:t>
      </w:r>
    </w:p>
    <w:p>
      <w:pPr>
        <w:spacing w:before="0" w:after="80"/>
        <w:jc w:val="both"/>
      </w:pPr>
      <w:r>
        <w:rPr>
          <w:b w:val="0"/>
          <w:i w:val="0"/>
          <w:sz w:val="21"/>
        </w:rPr>
        <w:t>Una consulta de referencias cruzadas resume datos en una grilla: agrupa por un campo en las filas y por otro en las columnas, y en el cruce coloca un total. Es como la matriz de la Unidad 2, pero generada por el gestor a partir de la base.</w:t>
      </w:r>
    </w:p>
    <w:p>
      <w:pPr>
        <w:pStyle w:val="Ttulo3"/>
      </w:pPr>
      <w:r>
        <w:t>Un ejemplo del copetín</w:t>
      </w:r>
    </w:p>
    <w:p>
      <w:pPr>
        <w:spacing w:before="0" w:after="80"/>
        <w:jc w:val="both"/>
      </w:pPr>
      <w:r>
        <w:rPr>
          <w:b w:val="0"/>
          <w:i w:val="0"/>
          <w:sz w:val="21"/>
        </w:rPr>
        <w:t>Para ver cuántos productos hay por categoría y por rango de precio, una consulta de referencias cruzadas pone las categorías en las filas, los rangos en las columnas y, en cada cruce, la cantidad. De un vistazo se entiende la composición del menú.</w:t>
      </w:r>
    </w:p>
    <w:p>
      <w:pPr>
        <w:pStyle w:val="Ttulo3"/>
      </w:pPr>
      <w:r>
        <w:t>Buenas prácticas al consultar</w:t>
      </w:r>
    </w:p>
    <w:p>
      <w:pPr>
        <w:spacing w:before="0" w:after="80"/>
        <w:jc w:val="both"/>
      </w:pPr>
      <w:r>
        <w:rPr>
          <w:b w:val="0"/>
          <w:i w:val="0"/>
          <w:sz w:val="21"/>
        </w:rPr>
        <w:t>Una consulta mal formulada engaña. Conviene: escribir criterios claros y precisos; recordar que filtrar no borra (nunca eliminar datos para "ver mejor"); revisar que el resultado tenga sentido (si una consulta de productos salados devuelve un coquito, algo está mal); y nombrar las consultas para reutilizarlas.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5573"/>
        <w:gridCol w:w="5233"/>
      </w:tblGrid>
      <w:tr>
        <w:trPr>
          <w:cantSplit/>
          <w:tblHeader/>
        </w:trPr>
        <w:tc>
          <w:tcPr>
            <w:tcW w:type="dxa" w:w="5573"/>
            <w:shd w:val="clear" w:color="auto" w:fill="2E7D32"/>
          </w:tcPr>
          <w:p>
            <w:pPr>
              <w:keepNext/>
            </w:pPr>
            <w:r>
              <w:rPr>
                <w:b/>
                <w:i w:val="0"/>
                <w:color w:val="FFFFFF"/>
                <w:sz w:val="18"/>
              </w:rPr>
              <w:t>Buena práctica</w:t>
            </w:r>
          </w:p>
        </w:tc>
        <w:tc>
          <w:tcPr>
            <w:tcW w:type="dxa" w:w="5233"/>
            <w:shd w:val="clear" w:color="auto" w:fill="2E7D32"/>
          </w:tcPr>
          <w:p>
            <w:pPr>
              <w:keepNext/>
            </w:pPr>
            <w:r>
              <w:rPr>
                <w:b/>
                <w:i w:val="0"/>
                <w:color w:val="FFFFFF"/>
                <w:sz w:val="18"/>
              </w:rPr>
              <w:t>Por qué</w:t>
            </w:r>
          </w:p>
        </w:tc>
      </w:tr>
      <w:tr>
        <w:trPr>
          <w:cantSplit/>
        </w:trPr>
        <w:tc>
          <w:tcPr>
            <w:tcW w:type="dxa" w:w="5573"/>
          </w:tcPr>
          <w:p>
            <w:pPr>
              <w:keepNext/>
              <w:spacing w:after="0"/>
            </w:pPr>
            <w:r>
              <w:rPr>
                <w:b w:val="0"/>
                <w:i w:val="0"/>
                <w:sz w:val="18"/>
              </w:rPr>
              <w:t>Criterios claros y precisos</w:t>
            </w:r>
          </w:p>
        </w:tc>
        <w:tc>
          <w:tcPr>
            <w:tcW w:type="dxa" w:w="5233"/>
          </w:tcPr>
          <w:p>
            <w:pPr>
              <w:keepNext/>
              <w:spacing w:after="0"/>
            </w:pPr>
            <w:r>
              <w:rPr>
                <w:b w:val="0"/>
                <w:i w:val="0"/>
                <w:sz w:val="18"/>
              </w:rPr>
              <w:t>evita resultados ambiguos</w:t>
            </w:r>
          </w:p>
        </w:tc>
      </w:tr>
      <w:tr>
        <w:trPr>
          <w:cantSplit/>
        </w:trPr>
        <w:tc>
          <w:tcPr>
            <w:tcW w:type="dxa" w:w="5573"/>
            <w:shd w:val="clear" w:color="auto" w:fill="F5F5F5"/>
          </w:tcPr>
          <w:p>
            <w:pPr>
              <w:keepNext/>
              <w:spacing w:after="0"/>
            </w:pPr>
            <w:r>
              <w:rPr>
                <w:b w:val="0"/>
                <w:i w:val="0"/>
                <w:sz w:val="18"/>
              </w:rPr>
              <w:t>Filtrar, no borrar</w:t>
            </w:r>
          </w:p>
        </w:tc>
        <w:tc>
          <w:tcPr>
            <w:tcW w:type="dxa" w:w="5233"/>
            <w:shd w:val="clear" w:color="auto" w:fill="F5F5F5"/>
          </w:tcPr>
          <w:p>
            <w:pPr>
              <w:keepNext/>
              <w:spacing w:after="0"/>
            </w:pPr>
            <w:r>
              <w:rPr>
                <w:b w:val="0"/>
                <w:i w:val="0"/>
                <w:sz w:val="18"/>
              </w:rPr>
              <w:t>no se pierden datos</w:t>
            </w:r>
          </w:p>
        </w:tc>
      </w:tr>
      <w:tr>
        <w:trPr>
          <w:cantSplit/>
        </w:trPr>
        <w:tc>
          <w:tcPr>
            <w:tcW w:type="dxa" w:w="5573"/>
          </w:tcPr>
          <w:p>
            <w:pPr>
              <w:keepNext/>
              <w:spacing w:after="0"/>
            </w:pPr>
            <w:r>
              <w:rPr>
                <w:b w:val="0"/>
                <w:i w:val="0"/>
                <w:sz w:val="18"/>
              </w:rPr>
              <w:t>Revisar el resultado</w:t>
            </w:r>
          </w:p>
        </w:tc>
        <w:tc>
          <w:tcPr>
            <w:tcW w:type="dxa" w:w="5233"/>
          </w:tcPr>
          <w:p>
            <w:pPr>
              <w:keepNext/>
              <w:spacing w:after="0"/>
            </w:pPr>
            <w:r>
              <w:rPr>
                <w:b w:val="0"/>
                <w:i w:val="0"/>
                <w:sz w:val="18"/>
              </w:rPr>
              <w:t>detecta errores de criterio</w:t>
            </w:r>
          </w:p>
        </w:tc>
      </w:tr>
      <w:tr>
        <w:trPr>
          <w:cantSplit/>
        </w:trPr>
        <w:tc>
          <w:tcPr>
            <w:tcW w:type="dxa" w:w="5573"/>
            <w:shd w:val="clear" w:color="auto" w:fill="F5F5F5"/>
          </w:tcPr>
          <w:p>
            <w:pPr>
              <w:spacing w:after="0"/>
            </w:pPr>
            <w:r>
              <w:rPr>
                <w:b w:val="0"/>
                <w:i w:val="0"/>
                <w:sz w:val="18"/>
              </w:rPr>
              <w:t>Nombrar y guardar la consulta</w:t>
            </w:r>
          </w:p>
        </w:tc>
        <w:tc>
          <w:tcPr>
            <w:tcW w:type="dxa" w:w="5233"/>
            <w:shd w:val="clear" w:color="auto" w:fill="F5F5F5"/>
          </w:tcPr>
          <w:p>
            <w:pPr>
              <w:spacing w:after="0"/>
            </w:pPr>
            <w:r>
              <w:rPr>
                <w:b w:val="0"/>
                <w:i w:val="0"/>
                <w:sz w:val="18"/>
              </w:rPr>
              <w:t>permite reutilizarla</w:t>
            </w:r>
          </w:p>
        </w:tc>
      </w:tr>
    </w:tbl>
    <w:p>
      <w:pPr>
        <w:spacing w:after="80" w:before="0"/>
      </w:pPr>
      <w:r>
        <w:rPr>
          <w:sz w:val="8"/>
        </w:rPr>
      </w:r>
    </w:p>
    <w:p>
      <w:pPr>
        <w:pStyle w:val="Ttulo3"/>
      </w:pPr>
      <w:r>
        <w:t>Por qué importa consultar bien</w:t>
      </w:r>
    </w:p>
    <w:p>
      <w:pPr>
        <w:spacing w:before="0" w:after="80"/>
        <w:jc w:val="both"/>
      </w:pPr>
      <w:r>
        <w:rPr>
          <w:b w:val="0"/>
          <w:i w:val="0"/>
          <w:sz w:val="21"/>
        </w:rPr>
        <w:t>Las decisiones del copetín (qué reponer, qué producto conviene, cuánto vale el stock) salen de las consultas. Una consulta correcta da información confiable; una mal hecha lleva a decisiones equivocadas.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Una consulta de referencias cruzadas resume datos en filas y columnas con un total en el cruce. Consultar bien exige criterios claros, no borrar datos al filtrar y revisar que el resultado tenga sentido.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informes de gestión</w:t>
            </w:r>
          </w:p>
          <w:p>
            <w:pPr>
              <w:spacing w:after="40"/>
              <w:jc w:val="both"/>
            </w:pPr>
            <w:r>
              <w:rPr>
                <w:b w:val="0"/>
                <w:i w:val="0"/>
                <w:sz w:val="19"/>
              </w:rPr>
              <w:t>Los informes que preparan los comercios para analizar sus ventas por sucursal y por mes son, técnicamente, consultas de referencias cruzadas hechas en el gestor de base de datos.</w:t>
            </w:r>
          </w:p>
        </w:tc>
      </w:tr>
    </w:tbl>
    <w:p>
      <w:pPr>
        <w:spacing w:after="60" w:before="0"/>
      </w:pPr>
      <w:r>
        <w:rPr>
          <w:sz w:val="8"/>
        </w:rPr>
      </w:r>
    </w:p>
    <w:p>
      <w:pPr>
        <w:pStyle w:val="Ttulo3"/>
      </w:pPr>
      <w:r>
        <w:t>Ejemplo resuelto paso a paso — armar la grilla celda por celda</w:t>
      </w:r>
    </w:p>
    <w:p>
      <w:pPr>
        <w:spacing w:before="0" w:after="80"/>
        <w:jc w:val="both"/>
      </w:pPr>
      <w:r>
        <w:rPr>
          <w:b w:val="0"/>
          <w:i w:val="0"/>
          <w:sz w:val="21"/>
        </w:rPr>
        <w:t>La consulta de referencias cruzadas del copetín cruza la categoría (filas) con la disponibilidad de stock (columnas: «poco» si stock &lt; 10, «suficiente» si no). Armá la grilla como lo hace el gestor: clasificando cada registro en una celda y contando.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188"/>
        <w:gridCol w:w="3545"/>
        <w:gridCol w:w="1594"/>
        <w:gridCol w:w="2479"/>
      </w:tblGrid>
      <w:tr>
        <w:trPr>
          <w:cantSplit/>
          <w:tblHeader/>
        </w:trPr>
        <w:tc>
          <w:tcPr>
            <w:tcW w:type="dxa" w:w="3188"/>
            <w:shd w:val="clear" w:color="auto" w:fill="2E7D32"/>
          </w:tcPr>
          <w:p>
            <w:pPr>
              <w:keepNext/>
            </w:pPr>
            <w:r>
              <w:rPr>
                <w:b/>
                <w:i w:val="0"/>
                <w:color w:val="FFFFFF"/>
                <w:sz w:val="18"/>
              </w:rPr>
              <w:t>Producto</w:t>
            </w:r>
          </w:p>
        </w:tc>
        <w:tc>
          <w:tcPr>
            <w:tcW w:type="dxa" w:w="3545"/>
            <w:shd w:val="clear" w:color="auto" w:fill="2E7D32"/>
          </w:tcPr>
          <w:p>
            <w:pPr>
              <w:keepNext/>
            </w:pPr>
            <w:r>
              <w:rPr>
                <w:b/>
                <w:i w:val="0"/>
                <w:color w:val="FFFFFF"/>
                <w:sz w:val="18"/>
              </w:rPr>
              <w:t>Categoría (fila)</w:t>
            </w:r>
          </w:p>
        </w:tc>
        <w:tc>
          <w:tcPr>
            <w:tcW w:type="dxa" w:w="1594"/>
            <w:shd w:val="clear" w:color="auto" w:fill="2E7D32"/>
          </w:tcPr>
          <w:p>
            <w:pPr>
              <w:keepNext/>
            </w:pPr>
            <w:r>
              <w:rPr>
                <w:b/>
                <w:i w:val="0"/>
                <w:color w:val="FFFFFF"/>
                <w:sz w:val="18"/>
              </w:rPr>
              <w:t>stock</w:t>
            </w:r>
          </w:p>
        </w:tc>
        <w:tc>
          <w:tcPr>
            <w:tcW w:type="dxa" w:w="2479"/>
            <w:shd w:val="clear" w:color="auto" w:fill="2E7D32"/>
          </w:tcPr>
          <w:p>
            <w:pPr>
              <w:keepNext/>
            </w:pPr>
            <w:r>
              <w:rPr>
                <w:b/>
                <w:i w:val="0"/>
                <w:color w:val="FFFFFF"/>
                <w:sz w:val="18"/>
              </w:rPr>
              <w:t>Columna</w:t>
            </w:r>
          </w:p>
        </w:tc>
      </w:tr>
      <w:tr>
        <w:trPr>
          <w:cantSplit/>
        </w:trPr>
        <w:tc>
          <w:tcPr>
            <w:tcW w:type="dxa" w:w="3188"/>
          </w:tcPr>
          <w:p>
            <w:pPr>
              <w:keepNext/>
              <w:spacing w:after="0"/>
            </w:pPr>
            <w:r>
              <w:rPr>
                <w:b w:val="0"/>
                <w:i w:val="0"/>
                <w:sz w:val="18"/>
              </w:rPr>
              <w:t>Chipa</w:t>
            </w:r>
          </w:p>
        </w:tc>
        <w:tc>
          <w:tcPr>
            <w:tcW w:type="dxa" w:w="3545"/>
          </w:tcPr>
          <w:p>
            <w:pPr>
              <w:keepNext/>
              <w:spacing w:after="0"/>
            </w:pPr>
            <w:r>
              <w:rPr>
                <w:b w:val="0"/>
                <w:i w:val="0"/>
                <w:sz w:val="18"/>
              </w:rPr>
              <w:t>salado</w:t>
            </w:r>
          </w:p>
        </w:tc>
        <w:tc>
          <w:tcPr>
            <w:tcW w:type="dxa" w:w="1594"/>
          </w:tcPr>
          <w:p>
            <w:pPr>
              <w:keepNext/>
              <w:spacing w:after="0"/>
            </w:pPr>
            <w:r>
              <w:rPr>
                <w:b w:val="0"/>
                <w:i w:val="0"/>
                <w:sz w:val="18"/>
              </w:rPr>
              <w:t>40</w:t>
            </w:r>
          </w:p>
        </w:tc>
        <w:tc>
          <w:tcPr>
            <w:tcW w:type="dxa" w:w="2479"/>
          </w:tcPr>
          <w:p>
            <w:pPr>
              <w:keepNext/>
              <w:spacing w:after="0"/>
            </w:pPr>
            <w:r>
              <w:rPr>
                <w:b w:val="0"/>
                <w:i w:val="0"/>
                <w:sz w:val="18"/>
              </w:rPr>
              <w:t>suficiente</w:t>
            </w:r>
          </w:p>
        </w:tc>
      </w:tr>
      <w:tr>
        <w:trPr>
          <w:cantSplit/>
        </w:trPr>
        <w:tc>
          <w:tcPr>
            <w:tcW w:type="dxa" w:w="3188"/>
            <w:shd w:val="clear" w:color="auto" w:fill="F5F5F5"/>
          </w:tcPr>
          <w:p>
            <w:pPr>
              <w:keepNext/>
              <w:spacing w:after="0"/>
            </w:pPr>
            <w:r>
              <w:rPr>
                <w:b w:val="0"/>
                <w:i w:val="0"/>
                <w:sz w:val="18"/>
              </w:rPr>
              <w:t>Empanada</w:t>
            </w:r>
          </w:p>
        </w:tc>
        <w:tc>
          <w:tcPr>
            <w:tcW w:type="dxa" w:w="3545"/>
            <w:shd w:val="clear" w:color="auto" w:fill="F5F5F5"/>
          </w:tcPr>
          <w:p>
            <w:pPr>
              <w:keepNext/>
              <w:spacing w:after="0"/>
            </w:pPr>
            <w:r>
              <w:rPr>
                <w:b w:val="0"/>
                <w:i w:val="0"/>
                <w:sz w:val="18"/>
              </w:rPr>
              <w:t>salado</w:t>
            </w:r>
          </w:p>
        </w:tc>
        <w:tc>
          <w:tcPr>
            <w:tcW w:type="dxa" w:w="1594"/>
            <w:shd w:val="clear" w:color="auto" w:fill="F5F5F5"/>
          </w:tcPr>
          <w:p>
            <w:pPr>
              <w:keepNext/>
              <w:spacing w:after="0"/>
            </w:pPr>
            <w:r>
              <w:rPr>
                <w:b w:val="0"/>
                <w:i w:val="0"/>
                <w:sz w:val="18"/>
              </w:rPr>
              <w:t>30</w:t>
            </w:r>
          </w:p>
        </w:tc>
        <w:tc>
          <w:tcPr>
            <w:tcW w:type="dxa" w:w="2479"/>
            <w:shd w:val="clear" w:color="auto" w:fill="F5F5F5"/>
          </w:tcPr>
          <w:p>
            <w:pPr>
              <w:keepNext/>
              <w:spacing w:after="0"/>
            </w:pPr>
            <w:r>
              <w:rPr>
                <w:b w:val="0"/>
                <w:i w:val="0"/>
                <w:sz w:val="18"/>
              </w:rPr>
              <w:t>suficiente</w:t>
            </w:r>
          </w:p>
        </w:tc>
      </w:tr>
      <w:tr>
        <w:trPr>
          <w:cantSplit/>
        </w:trPr>
        <w:tc>
          <w:tcPr>
            <w:tcW w:type="dxa" w:w="3188"/>
          </w:tcPr>
          <w:p>
            <w:pPr>
              <w:keepNext/>
              <w:spacing w:after="0"/>
            </w:pPr>
            <w:r>
              <w:rPr>
                <w:b w:val="0"/>
                <w:i w:val="0"/>
                <w:sz w:val="18"/>
              </w:rPr>
              <w:t>Sándwich mixto</w:t>
            </w:r>
          </w:p>
        </w:tc>
        <w:tc>
          <w:tcPr>
            <w:tcW w:type="dxa" w:w="3545"/>
          </w:tcPr>
          <w:p>
            <w:pPr>
              <w:keepNext/>
              <w:spacing w:after="0"/>
            </w:pPr>
            <w:r>
              <w:rPr>
                <w:b w:val="0"/>
                <w:i w:val="0"/>
                <w:sz w:val="18"/>
              </w:rPr>
              <w:t>salado</w:t>
            </w:r>
          </w:p>
        </w:tc>
        <w:tc>
          <w:tcPr>
            <w:tcW w:type="dxa" w:w="1594"/>
          </w:tcPr>
          <w:p>
            <w:pPr>
              <w:keepNext/>
              <w:spacing w:after="0"/>
            </w:pPr>
            <w:r>
              <w:rPr>
                <w:b w:val="0"/>
                <w:i w:val="0"/>
                <w:sz w:val="18"/>
              </w:rPr>
              <w:t>8</w:t>
            </w:r>
          </w:p>
        </w:tc>
        <w:tc>
          <w:tcPr>
            <w:tcW w:type="dxa" w:w="2479"/>
          </w:tcPr>
          <w:p>
            <w:pPr>
              <w:keepNext/>
              <w:spacing w:after="0"/>
            </w:pPr>
            <w:r>
              <w:rPr>
                <w:b w:val="0"/>
                <w:i w:val="0"/>
                <w:sz w:val="18"/>
              </w:rPr>
              <w:t>poco</w:t>
            </w:r>
          </w:p>
        </w:tc>
      </w:tr>
      <w:tr>
        <w:trPr>
          <w:cantSplit/>
        </w:trPr>
        <w:tc>
          <w:tcPr>
            <w:tcW w:type="dxa" w:w="3188"/>
            <w:shd w:val="clear" w:color="auto" w:fill="F5F5F5"/>
          </w:tcPr>
          <w:p>
            <w:pPr>
              <w:keepNext/>
              <w:spacing w:after="0"/>
            </w:pPr>
            <w:r>
              <w:rPr>
                <w:b w:val="0"/>
                <w:i w:val="0"/>
                <w:sz w:val="18"/>
              </w:rPr>
              <w:t>Coquito</w:t>
            </w:r>
          </w:p>
        </w:tc>
        <w:tc>
          <w:tcPr>
            <w:tcW w:type="dxa" w:w="3545"/>
            <w:shd w:val="clear" w:color="auto" w:fill="F5F5F5"/>
          </w:tcPr>
          <w:p>
            <w:pPr>
              <w:keepNext/>
              <w:spacing w:after="0"/>
            </w:pPr>
            <w:r>
              <w:rPr>
                <w:b w:val="0"/>
                <w:i w:val="0"/>
                <w:sz w:val="18"/>
              </w:rPr>
              <w:t>dulce</w:t>
            </w:r>
          </w:p>
        </w:tc>
        <w:tc>
          <w:tcPr>
            <w:tcW w:type="dxa" w:w="1594"/>
            <w:shd w:val="clear" w:color="auto" w:fill="F5F5F5"/>
          </w:tcPr>
          <w:p>
            <w:pPr>
              <w:keepNext/>
              <w:spacing w:after="0"/>
            </w:pPr>
            <w:r>
              <w:rPr>
                <w:b w:val="0"/>
                <w:i w:val="0"/>
                <w:sz w:val="18"/>
              </w:rPr>
              <w:t>200</w:t>
            </w:r>
          </w:p>
        </w:tc>
        <w:tc>
          <w:tcPr>
            <w:tcW w:type="dxa" w:w="2479"/>
            <w:shd w:val="clear" w:color="auto" w:fill="F5F5F5"/>
          </w:tcPr>
          <w:p>
            <w:pPr>
              <w:keepNext/>
              <w:spacing w:after="0"/>
            </w:pPr>
            <w:r>
              <w:rPr>
                <w:b w:val="0"/>
                <w:i w:val="0"/>
                <w:sz w:val="18"/>
              </w:rPr>
              <w:t>suficiente</w:t>
            </w:r>
          </w:p>
        </w:tc>
      </w:tr>
      <w:tr>
        <w:trPr>
          <w:cantSplit/>
        </w:trPr>
        <w:tc>
          <w:tcPr>
            <w:tcW w:type="dxa" w:w="3188"/>
          </w:tcPr>
          <w:p>
            <w:pPr>
              <w:keepNext/>
              <w:spacing w:after="0"/>
            </w:pPr>
            <w:r>
              <w:rPr>
                <w:b w:val="0"/>
                <w:i w:val="0"/>
                <w:sz w:val="18"/>
              </w:rPr>
              <w:t>Gaseosa</w:t>
            </w:r>
          </w:p>
        </w:tc>
        <w:tc>
          <w:tcPr>
            <w:tcW w:type="dxa" w:w="3545"/>
          </w:tcPr>
          <w:p>
            <w:pPr>
              <w:keepNext/>
              <w:spacing w:after="0"/>
            </w:pPr>
            <w:r>
              <w:rPr>
                <w:b w:val="0"/>
                <w:i w:val="0"/>
                <w:sz w:val="18"/>
              </w:rPr>
              <w:t>bebida</w:t>
            </w:r>
          </w:p>
        </w:tc>
        <w:tc>
          <w:tcPr>
            <w:tcW w:type="dxa" w:w="1594"/>
          </w:tcPr>
          <w:p>
            <w:pPr>
              <w:keepNext/>
              <w:spacing w:after="0"/>
            </w:pPr>
            <w:r>
              <w:rPr>
                <w:b w:val="0"/>
                <w:i w:val="0"/>
                <w:sz w:val="18"/>
              </w:rPr>
              <w:t>25</w:t>
            </w:r>
          </w:p>
        </w:tc>
        <w:tc>
          <w:tcPr>
            <w:tcW w:type="dxa" w:w="2479"/>
          </w:tcPr>
          <w:p>
            <w:pPr>
              <w:keepNext/>
              <w:spacing w:after="0"/>
            </w:pPr>
            <w:r>
              <w:rPr>
                <w:b w:val="0"/>
                <w:i w:val="0"/>
                <w:sz w:val="18"/>
              </w:rPr>
              <w:t>suficiente</w:t>
            </w:r>
          </w:p>
        </w:tc>
      </w:tr>
      <w:tr>
        <w:trPr>
          <w:cantSplit/>
        </w:trPr>
        <w:tc>
          <w:tcPr>
            <w:tcW w:type="dxa" w:w="3188"/>
            <w:shd w:val="clear" w:color="auto" w:fill="F5F5F5"/>
          </w:tcPr>
          <w:p>
            <w:pPr>
              <w:keepNext/>
              <w:spacing w:after="0"/>
            </w:pPr>
            <w:r>
              <w:rPr>
                <w:b w:val="0"/>
                <w:i w:val="0"/>
                <w:sz w:val="18"/>
              </w:rPr>
              <w:t>Cocido</w:t>
            </w:r>
          </w:p>
        </w:tc>
        <w:tc>
          <w:tcPr>
            <w:tcW w:type="dxa" w:w="3545"/>
            <w:shd w:val="clear" w:color="auto" w:fill="F5F5F5"/>
          </w:tcPr>
          <w:p>
            <w:pPr>
              <w:keepNext/>
              <w:spacing w:after="0"/>
            </w:pPr>
            <w:r>
              <w:rPr>
                <w:b w:val="0"/>
                <w:i w:val="0"/>
                <w:sz w:val="18"/>
              </w:rPr>
              <w:t>bebida</w:t>
            </w:r>
          </w:p>
        </w:tc>
        <w:tc>
          <w:tcPr>
            <w:tcW w:type="dxa" w:w="1594"/>
            <w:shd w:val="clear" w:color="auto" w:fill="F5F5F5"/>
          </w:tcPr>
          <w:p>
            <w:pPr>
              <w:keepNext/>
              <w:spacing w:after="0"/>
            </w:pPr>
            <w:r>
              <w:rPr>
                <w:b w:val="0"/>
                <w:i w:val="0"/>
                <w:sz w:val="18"/>
              </w:rPr>
              <w:t>12</w:t>
            </w:r>
          </w:p>
        </w:tc>
        <w:tc>
          <w:tcPr>
            <w:tcW w:type="dxa" w:w="2479"/>
            <w:shd w:val="clear" w:color="auto" w:fill="F5F5F5"/>
          </w:tcPr>
          <w:p>
            <w:pPr>
              <w:keepNext/>
              <w:spacing w:after="0"/>
            </w:pPr>
            <w:r>
              <w:rPr>
                <w:b w:val="0"/>
                <w:i w:val="0"/>
                <w:sz w:val="18"/>
              </w:rPr>
              <w:t>suficiente</w:t>
            </w:r>
          </w:p>
        </w:tc>
      </w:tr>
      <w:tr>
        <w:trPr>
          <w:cantSplit/>
        </w:trPr>
        <w:tc>
          <w:tcPr>
            <w:tcW w:type="dxa" w:w="3188"/>
          </w:tcPr>
          <w:p>
            <w:pPr>
              <w:spacing w:after="0"/>
            </w:pPr>
            <w:r>
              <w:rPr>
                <w:b w:val="0"/>
                <w:i w:val="0"/>
                <w:sz w:val="18"/>
              </w:rPr>
              <w:t>Sopa paraguaya</w:t>
            </w:r>
          </w:p>
        </w:tc>
        <w:tc>
          <w:tcPr>
            <w:tcW w:type="dxa" w:w="3545"/>
          </w:tcPr>
          <w:p>
            <w:pPr>
              <w:spacing w:after="0"/>
            </w:pPr>
            <w:r>
              <w:rPr>
                <w:b w:val="0"/>
                <w:i w:val="0"/>
                <w:sz w:val="18"/>
              </w:rPr>
              <w:t>salado</w:t>
            </w:r>
          </w:p>
        </w:tc>
        <w:tc>
          <w:tcPr>
            <w:tcW w:type="dxa" w:w="1594"/>
          </w:tcPr>
          <w:p>
            <w:pPr>
              <w:spacing w:after="0"/>
            </w:pPr>
            <w:r>
              <w:rPr>
                <w:b w:val="0"/>
                <w:i w:val="0"/>
                <w:sz w:val="18"/>
              </w:rPr>
              <w:t>6</w:t>
            </w:r>
          </w:p>
        </w:tc>
        <w:tc>
          <w:tcPr>
            <w:tcW w:type="dxa" w:w="2479"/>
          </w:tcPr>
          <w:p>
            <w:pPr>
              <w:spacing w:after="0"/>
            </w:pPr>
            <w:r>
              <w:rPr>
                <w:b w:val="0"/>
                <w:i w:val="0"/>
                <w:sz w:val="18"/>
              </w:rPr>
              <w:t>poco</w:t>
            </w:r>
          </w:p>
        </w:tc>
      </w:tr>
    </w:tbl>
    <w:p>
      <w:pPr>
        <w:spacing w:after="80" w:before="0"/>
      </w:pPr>
      <w:r>
        <w:rPr>
          <w:sz w:val="8"/>
        </w:rPr>
      </w:r>
    </w:p>
    <w:p>
      <w:pPr>
        <w:keepNext/>
        <w:spacing w:before="0" w:after="80"/>
        <w:jc w:val="both"/>
      </w:pPr>
      <w:r>
        <w:rPr>
          <w:b w:val="0"/>
          <w:i w:val="0"/>
          <w:sz w:val="21"/>
        </w:rPr>
        <w:t>La Figura 21.1 lo muestra en forma gráfica: la grilla terminada: cada producto cae en una sola celda y los totales cierran en 7, la cantidad de registros de la tabla.</w:t>
      </w:r>
    </w:p>
    <w:p>
      <w:pPr>
        <w:keepNext/>
        <w:spacing w:after="40" w:before="80"/>
        <w:jc w:val="center"/>
      </w:pPr>
      <w:r>
        <w:drawing>
          <wp:inline xmlns:a="http://schemas.openxmlformats.org/drawingml/2006/main" xmlns:pic="http://schemas.openxmlformats.org/drawingml/2006/picture">
            <wp:extent cx="6138000" cy="2139908"/>
            <wp:docPr id="25" name="Picture 25"/>
            <wp:cNvGraphicFramePr>
              <a:graphicFrameLocks noChangeAspect="1"/>
            </wp:cNvGraphicFramePr>
            <a:graphic>
              <a:graphicData uri="http://schemas.openxmlformats.org/drawingml/2006/picture">
                <pic:pic>
                  <pic:nvPicPr>
                    <pic:cNvPr id="0" name="fig_4_4.jpg"/>
                    <pic:cNvPicPr/>
                  </pic:nvPicPr>
                  <pic:blipFill>
                    <a:blip r:embed="rId32"/>
                    <a:stretch>
                      <a:fillRect/>
                    </a:stretch>
                  </pic:blipFill>
                  <pic:spPr>
                    <a:xfrm>
                      <a:off x="0" y="0"/>
                      <a:ext cx="6138000" cy="2139908"/>
                    </a:xfrm>
                    <a:prstGeom prst="rect"/>
                  </pic:spPr>
                </pic:pic>
              </a:graphicData>
            </a:graphic>
          </wp:inline>
        </w:drawing>
      </w:r>
    </w:p>
    <w:p>
      <w:pPr>
        <w:spacing w:before="0" w:after="120"/>
        <w:jc w:val="center"/>
      </w:pPr>
      <w:r>
        <w:rPr>
          <w:b w:val="0"/>
          <w:i/>
          <w:color w:val="595959"/>
          <w:sz w:val="17"/>
        </w:rPr>
        <w:t>Figura 21.1 — La grilla terminada: cada producto cae en una sola celda y los totales cierran en 7, la cantidad de registros de la tabla.</w:t>
      </w:r>
    </w:p>
    <w:p>
      <w:pPr>
        <w:spacing w:before="0" w:after="80"/>
        <w:jc w:val="both"/>
      </w:pPr>
      <w:r>
        <w:rPr>
          <w:b w:val="0"/>
          <w:i w:val="0"/>
          <w:sz w:val="21"/>
        </w:rPr>
        <w:t>La grilla final cuenta 2 salados con poco stock, 2 con suficiente, 1 dulce y 2 bebidas con suficiente. El control de calidad del informe es el total general: 2 + 2 + 1 + 2 = 7, exactamente los registros de la tabla. Si la grilla sumara 6 u 8, algún registro quedó sin clasificar o se contó dos veces.</w:t>
      </w:r>
    </w:p>
    <w:p>
      <w:pPr>
        <w:pStyle w:val="Ttulo3"/>
      </w:pPr>
      <w:r>
        <w:t>Otra cruz con los mismos datos: categoría por rango de precio</w:t>
      </w:r>
    </w:p>
    <w:p>
      <w:pPr>
        <w:spacing w:before="0" w:after="80"/>
        <w:jc w:val="both"/>
      </w:pPr>
      <w:r>
        <w:rPr>
          <w:b w:val="0"/>
          <w:i w:val="0"/>
          <w:sz w:val="21"/>
        </w:rPr>
        <w:t>Cambiar la pregunta de las columnas produce un informe nuevo sin tocar la tabla. Cruzando categoría con el rango de precio (hasta G. 5.000 / más de G. 5.000):</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832"/>
        <w:gridCol w:w="2613"/>
        <w:gridCol w:w="2789"/>
        <w:gridCol w:w="1570"/>
      </w:tblGrid>
      <w:tr>
        <w:trPr>
          <w:cantSplit/>
          <w:tblHeader/>
        </w:trPr>
        <w:tc>
          <w:tcPr>
            <w:tcW w:type="dxa" w:w="3832"/>
            <w:shd w:val="clear" w:color="auto" w:fill="2E7D32"/>
          </w:tcPr>
          <w:p>
            <w:pPr>
              <w:keepNext/>
            </w:pPr>
            <w:r>
              <w:rPr>
                <w:b/>
                <w:i w:val="0"/>
                <w:color w:val="FFFFFF"/>
                <w:sz w:val="18"/>
              </w:rPr>
              <w:t>categoría \ precio</w:t>
            </w:r>
          </w:p>
        </w:tc>
        <w:tc>
          <w:tcPr>
            <w:tcW w:type="dxa" w:w="2614"/>
            <w:shd w:val="clear" w:color="auto" w:fill="2E7D32"/>
          </w:tcPr>
          <w:p>
            <w:pPr>
              <w:keepNext/>
            </w:pPr>
            <w:r>
              <w:rPr>
                <w:b/>
                <w:i w:val="0"/>
                <w:color w:val="FFFFFF"/>
                <w:sz w:val="18"/>
              </w:rPr>
              <w:t>hasta 5.000</w:t>
            </w:r>
          </w:p>
        </w:tc>
        <w:tc>
          <w:tcPr>
            <w:tcW w:type="dxa" w:w="2789"/>
            <w:shd w:val="clear" w:color="auto" w:fill="2E7D32"/>
          </w:tcPr>
          <w:p>
            <w:pPr>
              <w:keepNext/>
            </w:pPr>
            <w:r>
              <w:rPr>
                <w:b/>
                <w:i w:val="0"/>
                <w:color w:val="FFFFFF"/>
                <w:sz w:val="18"/>
              </w:rPr>
              <w:t>más de 5.000</w:t>
            </w:r>
          </w:p>
        </w:tc>
        <w:tc>
          <w:tcPr>
            <w:tcW w:type="dxa" w:w="1570"/>
            <w:shd w:val="clear" w:color="auto" w:fill="2E7D32"/>
          </w:tcPr>
          <w:p>
            <w:pPr>
              <w:keepNext/>
            </w:pPr>
            <w:r>
              <w:rPr>
                <w:b/>
                <w:i w:val="0"/>
                <w:color w:val="FFFFFF"/>
                <w:sz w:val="18"/>
              </w:rPr>
              <w:t>TOTAL</w:t>
            </w:r>
          </w:p>
        </w:tc>
      </w:tr>
      <w:tr>
        <w:trPr>
          <w:cantSplit/>
        </w:trPr>
        <w:tc>
          <w:tcPr>
            <w:tcW w:type="dxa" w:w="3832"/>
          </w:tcPr>
          <w:p>
            <w:pPr>
              <w:keepNext/>
              <w:spacing w:after="0"/>
            </w:pPr>
            <w:r>
              <w:rPr>
                <w:b w:val="0"/>
                <w:i w:val="0"/>
                <w:sz w:val="18"/>
              </w:rPr>
              <w:t>salado</w:t>
            </w:r>
          </w:p>
        </w:tc>
        <w:tc>
          <w:tcPr>
            <w:tcW w:type="dxa" w:w="2614"/>
          </w:tcPr>
          <w:p>
            <w:pPr>
              <w:keepNext/>
              <w:spacing w:after="0"/>
            </w:pPr>
            <w:r>
              <w:rPr>
                <w:b w:val="0"/>
                <w:i w:val="0"/>
                <w:sz w:val="18"/>
              </w:rPr>
              <w:t>2</w:t>
            </w:r>
          </w:p>
        </w:tc>
        <w:tc>
          <w:tcPr>
            <w:tcW w:type="dxa" w:w="2789"/>
          </w:tcPr>
          <w:p>
            <w:pPr>
              <w:keepNext/>
              <w:spacing w:after="0"/>
            </w:pPr>
            <w:r>
              <w:rPr>
                <w:b w:val="0"/>
                <w:i w:val="0"/>
                <w:sz w:val="18"/>
              </w:rPr>
              <w:t>2</w:t>
            </w:r>
          </w:p>
        </w:tc>
        <w:tc>
          <w:tcPr>
            <w:tcW w:type="dxa" w:w="1570"/>
          </w:tcPr>
          <w:p>
            <w:pPr>
              <w:keepNext/>
              <w:spacing w:after="0"/>
            </w:pPr>
            <w:r>
              <w:rPr>
                <w:b w:val="0"/>
                <w:i w:val="0"/>
                <w:sz w:val="18"/>
              </w:rPr>
              <w:t>4</w:t>
            </w:r>
          </w:p>
        </w:tc>
      </w:tr>
      <w:tr>
        <w:trPr>
          <w:cantSplit/>
        </w:trPr>
        <w:tc>
          <w:tcPr>
            <w:tcW w:type="dxa" w:w="3832"/>
            <w:shd w:val="clear" w:color="auto" w:fill="F5F5F5"/>
          </w:tcPr>
          <w:p>
            <w:pPr>
              <w:keepNext/>
              <w:spacing w:after="0"/>
            </w:pPr>
            <w:r>
              <w:rPr>
                <w:b w:val="0"/>
                <w:i w:val="0"/>
                <w:sz w:val="18"/>
              </w:rPr>
              <w:t>dulce</w:t>
            </w:r>
          </w:p>
        </w:tc>
        <w:tc>
          <w:tcPr>
            <w:tcW w:type="dxa" w:w="2614"/>
            <w:shd w:val="clear" w:color="auto" w:fill="F5F5F5"/>
          </w:tcPr>
          <w:p>
            <w:pPr>
              <w:keepNext/>
              <w:spacing w:after="0"/>
            </w:pPr>
            <w:r>
              <w:rPr>
                <w:b w:val="0"/>
                <w:i w:val="0"/>
                <w:sz w:val="18"/>
              </w:rPr>
              <w:t>1</w:t>
            </w:r>
          </w:p>
        </w:tc>
        <w:tc>
          <w:tcPr>
            <w:tcW w:type="dxa" w:w="2789"/>
            <w:shd w:val="clear" w:color="auto" w:fill="F5F5F5"/>
          </w:tcPr>
          <w:p>
            <w:pPr>
              <w:keepNext/>
              <w:spacing w:after="0"/>
            </w:pPr>
            <w:r>
              <w:rPr>
                <w:b w:val="0"/>
                <w:i w:val="0"/>
                <w:sz w:val="18"/>
              </w:rPr>
              <w:t>0</w:t>
            </w:r>
          </w:p>
        </w:tc>
        <w:tc>
          <w:tcPr>
            <w:tcW w:type="dxa" w:w="1570"/>
            <w:shd w:val="clear" w:color="auto" w:fill="F5F5F5"/>
          </w:tcPr>
          <w:p>
            <w:pPr>
              <w:keepNext/>
              <w:spacing w:after="0"/>
            </w:pPr>
            <w:r>
              <w:rPr>
                <w:b w:val="0"/>
                <w:i w:val="0"/>
                <w:sz w:val="18"/>
              </w:rPr>
              <w:t>1</w:t>
            </w:r>
          </w:p>
        </w:tc>
      </w:tr>
      <w:tr>
        <w:trPr>
          <w:cantSplit/>
        </w:trPr>
        <w:tc>
          <w:tcPr>
            <w:tcW w:type="dxa" w:w="3832"/>
          </w:tcPr>
          <w:p>
            <w:pPr>
              <w:keepNext/>
              <w:spacing w:after="0"/>
            </w:pPr>
            <w:r>
              <w:rPr>
                <w:b w:val="0"/>
                <w:i w:val="0"/>
                <w:sz w:val="18"/>
              </w:rPr>
              <w:t>bebida</w:t>
            </w:r>
          </w:p>
        </w:tc>
        <w:tc>
          <w:tcPr>
            <w:tcW w:type="dxa" w:w="2614"/>
          </w:tcPr>
          <w:p>
            <w:pPr>
              <w:keepNext/>
              <w:spacing w:after="0"/>
            </w:pPr>
            <w:r>
              <w:rPr>
                <w:b w:val="0"/>
                <w:i w:val="0"/>
                <w:sz w:val="18"/>
              </w:rPr>
              <w:t>0</w:t>
            </w:r>
          </w:p>
        </w:tc>
        <w:tc>
          <w:tcPr>
            <w:tcW w:type="dxa" w:w="2789"/>
          </w:tcPr>
          <w:p>
            <w:pPr>
              <w:keepNext/>
              <w:spacing w:after="0"/>
            </w:pPr>
            <w:r>
              <w:rPr>
                <w:b w:val="0"/>
                <w:i w:val="0"/>
                <w:sz w:val="18"/>
              </w:rPr>
              <w:t>2</w:t>
            </w:r>
          </w:p>
        </w:tc>
        <w:tc>
          <w:tcPr>
            <w:tcW w:type="dxa" w:w="1570"/>
          </w:tcPr>
          <w:p>
            <w:pPr>
              <w:keepNext/>
              <w:spacing w:after="0"/>
            </w:pPr>
            <w:r>
              <w:rPr>
                <w:b w:val="0"/>
                <w:i w:val="0"/>
                <w:sz w:val="18"/>
              </w:rPr>
              <w:t>2</w:t>
            </w:r>
          </w:p>
        </w:tc>
      </w:tr>
      <w:tr>
        <w:trPr>
          <w:cantSplit/>
        </w:trPr>
        <w:tc>
          <w:tcPr>
            <w:tcW w:type="dxa" w:w="3832"/>
            <w:shd w:val="clear" w:color="auto" w:fill="F5F5F5"/>
          </w:tcPr>
          <w:p>
            <w:pPr>
              <w:spacing w:after="0"/>
            </w:pPr>
            <w:r>
              <w:rPr>
                <w:b w:val="0"/>
                <w:i w:val="0"/>
                <w:sz w:val="18"/>
              </w:rPr>
              <w:t>TOTAL</w:t>
            </w:r>
          </w:p>
        </w:tc>
        <w:tc>
          <w:tcPr>
            <w:tcW w:type="dxa" w:w="2614"/>
            <w:shd w:val="clear" w:color="auto" w:fill="F5F5F5"/>
          </w:tcPr>
          <w:p>
            <w:pPr>
              <w:spacing w:after="0"/>
            </w:pPr>
            <w:r>
              <w:rPr>
                <w:b w:val="0"/>
                <w:i w:val="0"/>
                <w:sz w:val="18"/>
              </w:rPr>
              <w:t>3</w:t>
            </w:r>
          </w:p>
        </w:tc>
        <w:tc>
          <w:tcPr>
            <w:tcW w:type="dxa" w:w="2789"/>
            <w:shd w:val="clear" w:color="auto" w:fill="F5F5F5"/>
          </w:tcPr>
          <w:p>
            <w:pPr>
              <w:spacing w:after="0"/>
            </w:pPr>
            <w:r>
              <w:rPr>
                <w:b w:val="0"/>
                <w:i w:val="0"/>
                <w:sz w:val="18"/>
              </w:rPr>
              <w:t>4</w:t>
            </w:r>
          </w:p>
        </w:tc>
        <w:tc>
          <w:tcPr>
            <w:tcW w:type="dxa" w:w="1570"/>
            <w:shd w:val="clear" w:color="auto" w:fill="F5F5F5"/>
          </w:tcPr>
          <w:p>
            <w:pPr>
              <w:spacing w:after="0"/>
            </w:pPr>
            <w:r>
              <w:rPr>
                <w:b w:val="0"/>
                <w:i w:val="0"/>
                <w:sz w:val="18"/>
              </w:rPr>
              <w:t>7</w:t>
            </w:r>
          </w:p>
        </w:tc>
      </w:tr>
    </w:tbl>
    <w:p>
      <w:pPr>
        <w:spacing w:after="80" w:before="0"/>
      </w:pPr>
      <w:r>
        <w:rPr>
          <w:sz w:val="8"/>
        </w:rPr>
      </w:r>
    </w:p>
    <w:p>
      <w:pPr>
        <w:spacing w:before="0" w:after="80"/>
        <w:jc w:val="both"/>
      </w:pPr>
      <w:r>
        <w:rPr>
          <w:b w:val="0"/>
          <w:i w:val="0"/>
          <w:sz w:val="21"/>
        </w:rPr>
        <w:t>La lectura comercial es inmediata: el copetín tiene 3 productos económicos y 4 de precio medio-alto, y todas sus bebidas están en el rango caro. Dos grillas, la misma tabla, decisiones distintas — esa es la potencia de las referencias cruzadas.</w:t>
      </w:r>
    </w:p>
    <w:p>
      <w:pPr>
        <w:pStyle w:val="Ttulo3"/>
      </w:pPr>
      <w:r>
        <w:t>Del informe a la decisión</w:t>
      </w:r>
    </w:p>
    <w:p>
      <w:pPr>
        <w:spacing w:before="0" w:after="80"/>
        <w:jc w:val="both"/>
      </w:pPr>
      <w:r>
        <w:rPr>
          <w:b w:val="0"/>
          <w:i w:val="0"/>
          <w:sz w:val="21"/>
        </w:rPr>
        <w:t>Ningún informe vale por sí mismo: vale por la decisión que habilita. La grilla de stock le dice al dueño qué comprar el lunes; la de precios, dónde le falta variedad económica. Un buen técnico en informática no entrega «datos»: entrega la consulta correcta para la decisión que el negocio tiene que tomar.</w:t>
      </w:r>
    </w:p>
    <w:p>
      <w:pPr>
        <w:pStyle w:val="Ttulo3"/>
      </w:pPr>
      <w:r>
        <w:t>La referencia cruzada en Access, paso a paso</w:t>
      </w:r>
    </w:p>
    <w:p>
      <w:pPr>
        <w:spacing w:before="0" w:after="80"/>
        <w:jc w:val="both"/>
      </w:pPr>
      <w:r>
        <w:rPr>
          <w:b w:val="0"/>
          <w:i w:val="0"/>
          <w:sz w:val="21"/>
        </w:rPr>
        <w:t>En Access, la consulta de referencias cruzadas se arma de dos maneras: con el asistente (Crear → Asistente para consultas → Asistente para consultas de referencias cruzadas) o desde la vista Diseño de una consulta, cambiando el tipo con Tipo de consulta → Tabla de referencias cruzadas. El asistente es el camino más seguro la primera vez, y tiene una condición: trabaja sobre una sola tabla o consulta de origen.</w:t>
      </w:r>
    </w:p>
    <w:p>
      <w:pPr>
        <w:spacing w:before="0" w:after="80"/>
        <w:ind w:left="170"/>
        <w:jc w:val="both"/>
      </w:pPr>
      <w:r>
        <w:rPr>
          <w:b w:val="0"/>
          <w:i w:val="0"/>
          <w:sz w:val="21"/>
        </w:rPr>
        <w:t>1. Preparar el origen. Si la columna de la grilla no existe en la tabla —como «poco» o «suficiente», que se deduce del stock—, primero se crea una consulta que la calcule con una expresión, por ejemplo Disponibilidad: SiInm([stock]&lt;10;"poco";"suficiente"). En la vista SQL la misma función aparece como IIf.</w:t>
      </w:r>
    </w:p>
    <w:p>
      <w:pPr>
        <w:spacing w:before="0" w:after="80"/>
        <w:ind w:left="170"/>
        <w:jc w:val="both"/>
      </w:pPr>
      <w:r>
        <w:rPr>
          <w:b w:val="0"/>
          <w:i w:val="0"/>
          <w:sz w:val="21"/>
        </w:rPr>
        <w:t>2. Elegir los encabezados de fila: el campo cuyos valores van a ser las filas (categoría).</w:t>
      </w:r>
    </w:p>
    <w:p>
      <w:pPr>
        <w:spacing w:before="0" w:after="80"/>
        <w:ind w:left="170"/>
        <w:jc w:val="both"/>
      </w:pPr>
      <w:r>
        <w:rPr>
          <w:b w:val="0"/>
          <w:i w:val="0"/>
          <w:sz w:val="21"/>
        </w:rPr>
        <w:t>3. Elegir el encabezado de columna: el campo cuyos valores van a ser las columnas (Disponibilidad).</w:t>
      </w:r>
    </w:p>
    <w:p>
      <w:pPr>
        <w:spacing w:before="0" w:after="80"/>
        <w:ind w:left="170"/>
        <w:jc w:val="both"/>
      </w:pPr>
      <w:r>
        <w:rPr>
          <w:b w:val="0"/>
          <w:i w:val="0"/>
          <w:sz w:val="21"/>
        </w:rPr>
        <w:t>4. Elegir el valor del cruce y la función: qué se cuenta o se suma en cada celda (Cuenta de nombre).</w:t>
      </w:r>
    </w:p>
    <w:p>
      <w:pPr>
        <w:spacing w:before="0" w:after="80"/>
        <w:ind w:left="170"/>
        <w:jc w:val="both"/>
      </w:pPr>
      <w:r>
        <w:rPr>
          <w:b w:val="0"/>
          <w:i w:val="0"/>
          <w:sz w:val="21"/>
        </w:rPr>
        <w:t>5. Ejecutar y controlar: la grilla tiene que sumar los registros del origen. Si no cierra, el error está en el origen o en categorías que se solapan.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origen manda</w:t>
            </w:r>
          </w:p>
          <w:p>
            <w:pPr>
              <w:spacing w:after="40"/>
              <w:jc w:val="both"/>
            </w:pPr>
            <w:r>
              <w:rPr>
                <w:b w:val="0"/>
                <w:i w:val="0"/>
                <w:sz w:val="19"/>
              </w:rPr>
              <w:t>La referencia cruzada solo resume lo que su origen le entrega. Si la disponibilidad se calcula mal en la consulta de origen, la grilla saldrá prolija… y equivocada. Por eso el control se hace en dos lugares: el origen (¿cada registro tiene su valor correcto?) y la grilla (¿cierra en el total?).</w:t>
            </w:r>
          </w:p>
        </w:tc>
      </w:tr>
    </w:tbl>
    <w:p>
      <w:pPr>
        <w:spacing w:after="60" w:before="0"/>
      </w:pPr>
      <w:r>
        <w:rPr>
          <w:sz w:val="8"/>
        </w:rPr>
      </w:r>
    </w:p>
    <w:p>
      <w:pPr>
        <w:pStyle w:val="Ttulo3"/>
      </w:pPr>
      <w:r>
        <w:t>Errores típicos al armar una cruz</w:t>
      </w:r>
    </w:p>
    <w:p>
      <w:pPr>
        <w:spacing w:before="0" w:after="80"/>
        <w:jc w:val="both"/>
      </w:pPr>
      <w:r>
        <w:rPr>
          <w:b w:val="0"/>
          <w:i w:val="0"/>
          <w:sz w:val="21"/>
        </w:rPr>
        <w:t>Las referencias cruzadas fallan casi siempre por el diseño de las categorías, no por el gestor. La lista de control antes de dar por bueno el informe: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26"/>
        <w:gridCol w:w="4229"/>
        <w:gridCol w:w="4150"/>
      </w:tblGrid>
      <w:tr>
        <w:trPr>
          <w:cantSplit/>
          <w:tblHeader/>
        </w:trPr>
        <w:tc>
          <w:tcPr>
            <w:tcW w:type="dxa" w:w="2426"/>
            <w:shd w:val="clear" w:color="auto" w:fill="2E7D32"/>
          </w:tcPr>
          <w:p>
            <w:pPr>
              <w:keepNext/>
            </w:pPr>
            <w:r>
              <w:rPr>
                <w:b/>
                <w:i w:val="0"/>
                <w:color w:val="FFFFFF"/>
                <w:sz w:val="18"/>
              </w:rPr>
              <w:t>Error de diseño</w:t>
            </w:r>
          </w:p>
        </w:tc>
        <w:tc>
          <w:tcPr>
            <w:tcW w:type="dxa" w:w="4229"/>
            <w:shd w:val="clear" w:color="auto" w:fill="2E7D32"/>
          </w:tcPr>
          <w:p>
            <w:pPr>
              <w:keepNext/>
            </w:pPr>
            <w:r>
              <w:rPr>
                <w:b/>
                <w:i w:val="0"/>
                <w:color w:val="FFFFFF"/>
                <w:sz w:val="18"/>
              </w:rPr>
              <w:t>Síntoma</w:t>
            </w:r>
          </w:p>
        </w:tc>
        <w:tc>
          <w:tcPr>
            <w:tcW w:type="dxa" w:w="4150"/>
            <w:shd w:val="clear" w:color="auto" w:fill="2E7D32"/>
          </w:tcPr>
          <w:p>
            <w:pPr>
              <w:keepNext/>
            </w:pPr>
            <w:r>
              <w:rPr>
                <w:b/>
                <w:i w:val="0"/>
                <w:color w:val="FFFFFF"/>
                <w:sz w:val="18"/>
              </w:rPr>
              <w:t>Corrección</w:t>
            </w:r>
          </w:p>
        </w:tc>
      </w:tr>
      <w:tr>
        <w:trPr>
          <w:cantSplit/>
        </w:trPr>
        <w:tc>
          <w:tcPr>
            <w:tcW w:type="dxa" w:w="2426"/>
          </w:tcPr>
          <w:p>
            <w:pPr>
              <w:keepNext/>
              <w:spacing w:after="0"/>
            </w:pPr>
            <w:r>
              <w:rPr>
                <w:b w:val="0"/>
                <w:i w:val="0"/>
                <w:sz w:val="18"/>
              </w:rPr>
              <w:t>Columnas que se solapan</w:t>
            </w:r>
          </w:p>
        </w:tc>
        <w:tc>
          <w:tcPr>
            <w:tcW w:type="dxa" w:w="4229"/>
          </w:tcPr>
          <w:p>
            <w:pPr>
              <w:keepNext/>
              <w:spacing w:after="0"/>
            </w:pPr>
            <w:r>
              <w:rPr>
                <w:b w:val="0"/>
                <w:i w:val="0"/>
                <w:sz w:val="18"/>
              </w:rPr>
              <w:t>un registro cae en dos celdas y el total da de más</w:t>
            </w:r>
          </w:p>
        </w:tc>
        <w:tc>
          <w:tcPr>
            <w:tcW w:type="dxa" w:w="4150"/>
          </w:tcPr>
          <w:p>
            <w:pPr>
              <w:keepNext/>
              <w:spacing w:after="0"/>
            </w:pPr>
            <w:r>
              <w:rPr>
                <w:b w:val="0"/>
                <w:i w:val="0"/>
                <w:sz w:val="18"/>
              </w:rPr>
              <w:t>rangos excluyentes: &lt; 10 y &gt;= 10, sin zona gris</w:t>
            </w:r>
          </w:p>
        </w:tc>
      </w:tr>
      <w:tr>
        <w:trPr>
          <w:cantSplit/>
        </w:trPr>
        <w:tc>
          <w:tcPr>
            <w:tcW w:type="dxa" w:w="2426"/>
            <w:shd w:val="clear" w:color="auto" w:fill="F5F5F5"/>
          </w:tcPr>
          <w:p>
            <w:pPr>
              <w:keepNext/>
              <w:spacing w:after="0"/>
            </w:pPr>
            <w:r>
              <w:rPr>
                <w:b w:val="0"/>
                <w:i w:val="0"/>
                <w:sz w:val="18"/>
              </w:rPr>
              <w:t>Columnas que no cubren todo</w:t>
            </w:r>
          </w:p>
        </w:tc>
        <w:tc>
          <w:tcPr>
            <w:tcW w:type="dxa" w:w="4229"/>
            <w:shd w:val="clear" w:color="auto" w:fill="F5F5F5"/>
          </w:tcPr>
          <w:p>
            <w:pPr>
              <w:keepNext/>
              <w:spacing w:after="0"/>
            </w:pPr>
            <w:r>
              <w:rPr>
                <w:b w:val="0"/>
                <w:i w:val="0"/>
                <w:sz w:val="18"/>
              </w:rPr>
              <w:t>registros que no caen en ninguna celda</w:t>
            </w:r>
          </w:p>
        </w:tc>
        <w:tc>
          <w:tcPr>
            <w:tcW w:type="dxa" w:w="4150"/>
            <w:shd w:val="clear" w:color="auto" w:fill="F5F5F5"/>
          </w:tcPr>
          <w:p>
            <w:pPr>
              <w:keepNext/>
              <w:spacing w:after="0"/>
            </w:pPr>
            <w:r>
              <w:rPr>
                <w:b w:val="0"/>
                <w:i w:val="0"/>
                <w:sz w:val="18"/>
              </w:rPr>
              <w:t>una categoría «resto» que atrape lo demás</w:t>
            </w:r>
          </w:p>
        </w:tc>
      </w:tr>
      <w:tr>
        <w:trPr>
          <w:cantSplit/>
        </w:trPr>
        <w:tc>
          <w:tcPr>
            <w:tcW w:type="dxa" w:w="2426"/>
          </w:tcPr>
          <w:p>
            <w:pPr>
              <w:spacing w:after="0"/>
            </w:pPr>
            <w:r>
              <w:rPr>
                <w:b w:val="0"/>
                <w:i w:val="0"/>
                <w:sz w:val="18"/>
              </w:rPr>
              <w:t>Olvidar el total de control</w:t>
            </w:r>
          </w:p>
        </w:tc>
        <w:tc>
          <w:tcPr>
            <w:tcW w:type="dxa" w:w="4229"/>
          </w:tcPr>
          <w:p>
            <w:pPr>
              <w:spacing w:after="0"/>
            </w:pPr>
            <w:r>
              <w:rPr>
                <w:b w:val="0"/>
                <w:i w:val="0"/>
                <w:sz w:val="18"/>
              </w:rPr>
              <w:t>errores invisibles</w:t>
            </w:r>
          </w:p>
        </w:tc>
        <w:tc>
          <w:tcPr>
            <w:tcW w:type="dxa" w:w="4150"/>
          </w:tcPr>
          <w:p>
            <w:pPr>
              <w:spacing w:after="0"/>
            </w:pPr>
            <w:r>
              <w:rPr>
                <w:b w:val="0"/>
                <w:i w:val="0"/>
                <w:sz w:val="18"/>
              </w:rPr>
              <w:t>la grilla debe sumar los registros de la tabla: 7</w:t>
            </w:r>
          </w:p>
        </w:tc>
      </w:tr>
    </w:tbl>
    <w:p>
      <w:pPr>
        <w:spacing w:after="80" w:before="0"/>
      </w:pPr>
      <w:r>
        <w:rPr>
          <w:sz w:val="8"/>
        </w:rPr>
      </w:r>
    </w:p>
    <w:p>
      <w:pPr>
        <w:spacing w:before="0" w:after="80"/>
        <w:jc w:val="both"/>
      </w:pPr>
      <w:r>
        <w:rPr>
          <w:b w:val="0"/>
          <w:i w:val="0"/>
          <w:sz w:val="21"/>
        </w:rPr>
        <w:t>La disciplina del total de control te acompaña desde la Unidad 2: la matriz cerraba en 243 por filas y por columnas, y la grilla cierra en 7 por donde se la sume. Todo informe serio trae incorporada su propia verificación — esa es la marca de un técnico que no entrega números sin red.</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coloca una consulta de referencias cruzadas en el cruce de fila y columna.</w:t>
      </w:r>
    </w:p>
    <w:p>
      <w:pPr>
        <w:spacing w:before="0" w:after="60"/>
        <w:ind w:left="227"/>
        <w:jc w:val="both"/>
      </w:pPr>
      <w:r>
        <w:rPr>
          <w:b w:val="0"/>
          <w:i w:val="0"/>
          <w:sz w:val="20"/>
        </w:rPr>
        <w:t>2. En una grilla categoría × stock con las columnas «25 o más» y «menos de 25», ¿cuántos productos salados caen en cada columna?</w:t>
      </w:r>
    </w:p>
    <w:p>
      <w:pPr>
        <w:spacing w:before="0" w:after="60"/>
        <w:ind w:left="227"/>
        <w:jc w:val="both"/>
      </w:pPr>
      <w:r>
        <w:rPr>
          <w:b w:val="0"/>
          <w:i w:val="0"/>
          <w:sz w:val="20"/>
        </w:rPr>
        <w:t>3. En esa misma grilla, ¿cuántos productos hay en total en la columna «menos de 25»?</w:t>
      </w:r>
    </w:p>
    <w:p>
      <w:pPr>
        <w:spacing w:before="0" w:after="60"/>
        <w:ind w:left="227"/>
        <w:jc w:val="both"/>
      </w:pPr>
      <w:r>
        <w:rPr>
          <w:b w:val="0"/>
          <w:i w:val="0"/>
          <w:sz w:val="20"/>
        </w:rPr>
        <w:t>4. Nombrá dos buenas prácticas al consultar una base de datos.</w:t>
      </w:r>
    </w:p>
    <w:p>
      <w:pPr>
        <w:spacing w:before="0" w:after="60"/>
        <w:ind w:left="227"/>
        <w:jc w:val="both"/>
      </w:pPr>
      <w:r>
        <w:rPr>
          <w:b w:val="0"/>
          <w:i w:val="0"/>
          <w:sz w:val="20"/>
        </w:rPr>
        <w:t>5. V o F: para "ver mejor" conviene borrar los registros que molestan.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Interpretá la grilla de referencias cruzadas categoría × precio de la clase: ¿qué categoría no tiene ninguna opción de hasta 5.000 y qué decisión podría tomar el copetín con ese dato?</w:t>
      </w:r>
    </w:p>
    <w:p>
      <w:pPr>
        <w:spacing w:before="0" w:after="60"/>
        <w:ind w:left="227"/>
        <w:jc w:val="both"/>
      </w:pPr>
      <w:r>
        <w:rPr>
          <w:b w:val="0"/>
          <w:i w:val="0"/>
          <w:sz w:val="20"/>
        </w:rPr>
        <w:t>7. Proponé una consulta de referencias cruzadas distinta de las de la clase (elegí qué va en filas y qué en columnas) y explicá qué mostraría.</w:t>
      </w:r>
    </w:p>
    <w:p>
      <w:pPr>
        <w:spacing w:before="0" w:after="60"/>
        <w:ind w:left="227"/>
        <w:jc w:val="both"/>
      </w:pPr>
      <w:r>
        <w:rPr>
          <w:b w:val="0"/>
          <w:i w:val="0"/>
          <w:sz w:val="20"/>
        </w:rPr>
        <w:t>8. Señalá dos errores posibles al formular una consulta y cómo los detectarías revisando el resultado.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una consulta de referencias cruzadas resume datos en filas y columnas. Justificá.</w:t>
      </w:r>
    </w:p>
    <w:p>
      <w:pPr>
        <w:spacing w:before="0" w:after="60"/>
        <w:ind w:left="227"/>
        <w:jc w:val="both"/>
      </w:pPr>
      <w:r>
        <w:rPr>
          <w:b w:val="0"/>
          <w:i w:val="0"/>
          <w:sz w:val="20"/>
        </w:rPr>
        <w:t>10. Elegí: si una consulta de productos salados devuelve un dulce, el problema está en (el criterio / el orden de las columnas). Justificá.</w:t>
      </w:r>
    </w:p>
    <w:p>
      <w:pPr>
        <w:spacing w:before="0" w:after="60"/>
        <w:ind w:left="227"/>
        <w:jc w:val="both"/>
      </w:pPr>
      <w:r>
        <w:rPr>
          <w:b w:val="0"/>
          <w:i w:val="0"/>
          <w:sz w:val="20"/>
        </w:rPr>
        <w:t>11. V o F: nombrar y guardar una consulta permite reutilizarla. Justificá.</w:t>
      </w:r>
    </w:p>
    <w:p>
      <w:pPr>
        <w:keepNext/>
        <w:spacing w:before="80" w:after="40"/>
        <w:jc w:val="both"/>
      </w:pPr>
      <w:r>
        <w:rPr>
          <w:b/>
          <w:i w:val="0"/>
          <w:color w:val="2E7D32"/>
          <w:sz w:val="20"/>
        </w:rPr>
        <w:t>Desafío:</w:t>
      </w:r>
    </w:p>
    <w:p>
      <w:pPr>
        <w:spacing w:before="0" w:after="60"/>
        <w:ind w:left="227"/>
        <w:jc w:val="both"/>
      </w:pPr>
      <w:r>
        <w:rPr>
          <w:b w:val="0"/>
          <w:i w:val="0"/>
          <w:sz w:val="20"/>
        </w:rPr>
        <w:t>12. Diseñá una consulta de referencias cruzadas que cruce categoría (filas) con tres tramos de stock (columnas: «menos de 10», «de 10 a 29», «30 o más») y completá la grilla con los datos de la tabla Productos, con totales.</w:t>
      </w:r>
    </w:p>
    <w:p>
      <w:pPr>
        <w:pStyle w:val="Ttulo2"/>
        <w:spacing w:before="400"/>
      </w:pPr>
      <w:r>
        <w:t>Práctica 21 — La referencia cruzada de la librería y el informe de reposición</w:t>
      </w:r>
    </w:p>
    <w:p>
      <w:pPr>
        <w:spacing w:before="40" w:after="4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Preparar el origen con un campo calculado condicional, construir una consulta de referencias cruzadas con el asistente y controlarla contra la tabla.</w:t>
            </w:r>
          </w:p>
          <w:p>
            <w:pPr>
              <w:spacing w:after="40" w:line="240" w:lineRule="auto"/>
              <w:jc w:val="both"/>
            </w:pPr>
            <w:r>
              <w:rPr>
                <w:b w:val="0"/>
                <w:i w:val="0"/>
                <w:sz w:val="19"/>
              </w:rPr>
              <w:t>Entorno de trabajo: Microsoft Access.</w:t>
            </w:r>
          </w:p>
        </w:tc>
      </w:tr>
    </w:tbl>
    <w:p>
      <w:pPr>
        <w:spacing w:after="20" w:before="0"/>
      </w:pPr>
      <w:r>
        <w:rPr>
          <w:sz w:val="8"/>
        </w:rPr>
      </w:r>
    </w:p>
    <w:p>
      <w:pPr>
        <w:keepNext/>
        <w:spacing w:before="40" w:after="40" w:line="240" w:lineRule="auto"/>
        <w:jc w:val="both"/>
      </w:pPr>
      <w:r>
        <w:rPr>
          <w:b/>
          <w:i w:val="0"/>
          <w:color w:val="2E7D32"/>
          <w:sz w:val="21"/>
        </w:rPr>
        <w:t>Lo que necesitás saber</w:t>
      </w:r>
    </w:p>
    <w:p>
      <w:pPr>
        <w:spacing w:before="0" w:after="40" w:line="240" w:lineRule="auto"/>
        <w:jc w:val="both"/>
      </w:pPr>
      <w:r>
        <w:rPr>
          <w:b w:val="0"/>
          <w:i w:val="0"/>
          <w:sz w:val="20"/>
        </w:rPr>
        <w:t>El asistente de referencias cruzadas trabaja sobre una sola tabla o consulta: si una columna no existe, se calcula antes en una consulta de origen.</w:t>
      </w:r>
    </w:p>
    <w:p>
      <w:pPr>
        <w:spacing w:before="0" w:after="40" w:line="240" w:lineRule="auto"/>
        <w:jc w:val="both"/>
      </w:pPr>
      <w:r>
        <w:rPr>
          <w:b w:val="0"/>
          <w:i w:val="0"/>
          <w:sz w:val="20"/>
        </w:rPr>
        <w:t>En la cuadrícula de Access en castellano, la función condicional se escribe SiInm(condición;valor_si;valor_no); en la vista SQL aparece como IIf.</w:t>
      </w:r>
    </w:p>
    <w:p>
      <w:pPr>
        <w:spacing w:before="0" w:after="40" w:line="240" w:lineRule="auto"/>
        <w:jc w:val="both"/>
      </w:pPr>
      <w:r>
        <w:rPr>
          <w:b w:val="0"/>
          <w:i/>
          <w:color w:val="2E7D32"/>
          <w:sz w:val="20"/>
        </w:rPr>
        <w:t>Usá Arandu.accdb. Las rutas de menú corresponden a Access 2016 en castellano, sin soporte desde octubre de 2025; en Access para Microsoft 365 o Access 2024 comprobá las rutas y el separador de las expresiones. Si no hay laboratorio, resolvé las actividades en papel con la tabla de datos de la práctica.</w:t>
      </w:r>
    </w:p>
    <w:p>
      <w:pPr>
        <w:keepNext/>
        <w:spacing w:before="40" w:after="40" w:line="240" w:lineRule="auto"/>
        <w:jc w:val="both"/>
      </w:pPr>
      <w:r>
        <w:rPr>
          <w:b/>
          <w:i w:val="0"/>
          <w:color w:val="1B5E20"/>
          <w:sz w:val="22"/>
        </w:rPr>
        <w:t>Actividad 1 — La consulta de origen</w:t>
      </w:r>
    </w:p>
    <w:p>
      <w:pPr>
        <w:keepNext/>
        <w:spacing w:before="0" w:after="40" w:line="240" w:lineRule="auto"/>
        <w:jc w:val="both"/>
      </w:pPr>
      <w:r>
        <w:rPr>
          <w:b/>
          <w:i w:val="0"/>
          <w:sz w:val="20"/>
        </w:rPr>
        <w:t xml:space="preserve">Objetivo: </w:t>
      </w:r>
      <w:r>
        <w:rPr>
          <w:b w:val="0"/>
          <w:i/>
          <w:sz w:val="20"/>
        </w:rPr>
        <w:t>Crear una consulta que agregue a cada artículo su nivel de stock: «reponer» si el stock es menor que 20 y «ok» si 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Campo calculado</w:t>
            </w:r>
          </w:p>
          <w:p>
            <w:pPr>
              <w:spacing w:after="40" w:line="240" w:lineRule="auto"/>
              <w:jc w:val="both"/>
            </w:pPr>
            <w:r>
              <w:rPr>
                <w:b w:val="0"/>
                <w:i w:val="0"/>
                <w:sz w:val="19"/>
              </w:rPr>
              <w:t>Nivel: SiInm([stock]&lt;20;"reponer";"ok")</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Creá una consulta con nombre, categoria, stock y el campo calculado Nivel.</w:t>
      </w:r>
    </w:p>
    <w:p>
      <w:pPr>
        <w:spacing w:before="0" w:after="40" w:line="240" w:lineRule="auto"/>
        <w:ind w:left="227"/>
        <w:jc w:val="both"/>
      </w:pPr>
      <w:r>
        <w:rPr>
          <w:b w:val="0"/>
          <w:i w:val="0"/>
          <w:sz w:val="20"/>
        </w:rPr>
        <w:t>2. Antes de ejecutar, marcá en la tabla de datos qué artículos deberían decir «reponer».</w:t>
      </w:r>
    </w:p>
    <w:p>
      <w:pPr>
        <w:spacing w:before="0" w:after="40" w:line="240" w:lineRule="auto"/>
        <w:ind w:left="227"/>
        <w:jc w:val="both"/>
      </w:pPr>
      <w:r>
        <w:rPr>
          <w:b w:val="0"/>
          <w:i w:val="0"/>
          <w:sz w:val="20"/>
        </w:rPr>
        <w:t>3. Ejecutá, revisá la vista SQL para ver cómo aparece la expresión y guardá la consulta como Origen_nivel.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artículo tiene el nivel que marcaste en la tabla de datos. Si Access rechaza la expresión, revisá el separador (punto y coma) y las comillas.</w:t>
            </w:r>
          </w:p>
        </w:tc>
      </w:tr>
    </w:tbl>
    <w:p>
      <w:pPr>
        <w:spacing w:after="20" w:before="0"/>
      </w:pPr>
      <w:r>
        <w:rPr>
          <w:sz w:val="8"/>
        </w:rPr>
      </w:r>
    </w:p>
    <w:p>
      <w:pPr>
        <w:keepNext/>
        <w:spacing w:before="40" w:after="40" w:line="240" w:lineRule="auto"/>
        <w:jc w:val="both"/>
      </w:pPr>
      <w:r>
        <w:rPr>
          <w:b/>
          <w:i w:val="0"/>
          <w:color w:val="1B5E20"/>
          <w:sz w:val="22"/>
        </w:rPr>
        <w:t>Actividad 2 — La referencia cruzada con el asistente</w:t>
      </w:r>
    </w:p>
    <w:p>
      <w:pPr>
        <w:keepNext/>
        <w:spacing w:before="0" w:after="40" w:line="240" w:lineRule="auto"/>
        <w:jc w:val="both"/>
      </w:pPr>
      <w:r>
        <w:rPr>
          <w:b/>
          <w:i w:val="0"/>
          <w:sz w:val="20"/>
        </w:rPr>
        <w:t xml:space="preserve">Objetivo: </w:t>
      </w:r>
      <w:r>
        <w:rPr>
          <w:b w:val="0"/>
          <w:i/>
          <w:sz w:val="20"/>
        </w:rPr>
        <w:t>Construir la grilla categoría × nivel con el asistente.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Opciones del asistente</w:t>
            </w:r>
          </w:p>
          <w:p>
            <w:pPr>
              <w:keepNext/>
              <w:spacing w:after="40" w:line="240" w:lineRule="auto"/>
              <w:jc w:val="both"/>
            </w:pPr>
            <w:r>
              <w:rPr>
                <w:b w:val="0"/>
                <w:i w:val="0"/>
                <w:sz w:val="19"/>
              </w:rPr>
              <w:t>Crear → Asistente para consultas → Asistente para consultas de referencias cruzadas.</w:t>
            </w:r>
          </w:p>
          <w:p>
            <w:pPr>
              <w:keepNext/>
              <w:spacing w:after="40" w:line="240" w:lineRule="auto"/>
              <w:jc w:val="both"/>
            </w:pPr>
            <w:r>
              <w:rPr>
                <w:b w:val="0"/>
                <w:i w:val="0"/>
                <w:sz w:val="19"/>
              </w:rPr>
              <w:t>Origen: la consulta Origen_nivel.</w:t>
            </w:r>
          </w:p>
          <w:p>
            <w:pPr>
              <w:spacing w:after="40" w:line="240" w:lineRule="auto"/>
              <w:jc w:val="both"/>
            </w:pPr>
            <w:r>
              <w:rPr>
                <w:b w:val="0"/>
                <w:i w:val="0"/>
                <w:sz w:val="19"/>
              </w:rPr>
              <w:t>Encabezado de fila: categoria · encabezado de columna: Nivel · valor: nombre con la función de conteo.</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Antes de usar el asistente, dibujá en papel la grilla con sus celdas completas.</w:t>
      </w:r>
    </w:p>
    <w:p>
      <w:pPr>
        <w:spacing w:before="0" w:after="40" w:line="240" w:lineRule="auto"/>
        <w:ind w:left="227"/>
        <w:jc w:val="both"/>
      </w:pPr>
      <w:r>
        <w:rPr>
          <w:b w:val="0"/>
          <w:i w:val="0"/>
          <w:sz w:val="20"/>
        </w:rPr>
        <w:t>2. Recorré el asistente con las opciones del modelo y guardá la consulta como Cruce_nivel.</w:t>
      </w:r>
    </w:p>
    <w:p>
      <w:pPr>
        <w:spacing w:before="0" w:after="40" w:line="240" w:lineRule="auto"/>
        <w:ind w:left="227"/>
        <w:jc w:val="both"/>
      </w:pPr>
      <w:r>
        <w:rPr>
          <w:b w:val="0"/>
          <w:i w:val="0"/>
          <w:sz w:val="20"/>
        </w:rPr>
        <w:t>3. Compará la grilla de Access con la de papel.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celdas de Access coinciden con tu grilla de papel y la suma de todas las celdas da la cantidad de artículos de la tabla.</w:t>
            </w:r>
          </w:p>
        </w:tc>
      </w:tr>
    </w:tbl>
    <w:p>
      <w:pPr>
        <w:spacing w:after="20" w:before="0"/>
      </w:pPr>
      <w:r>
        <w:rPr>
          <w:sz w:val="8"/>
        </w:rPr>
      </w:r>
    </w:p>
    <w:p>
      <w:pPr>
        <w:keepNext/>
        <w:spacing w:before="40" w:after="40" w:line="240" w:lineRule="auto"/>
        <w:jc w:val="both"/>
      </w:pPr>
      <w:r>
        <w:rPr>
          <w:b/>
          <w:i w:val="0"/>
          <w:color w:val="1B5E20"/>
          <w:sz w:val="22"/>
        </w:rPr>
        <w:t>Actividad 3 — Del dato a la decisión</w:t>
      </w:r>
    </w:p>
    <w:p>
      <w:pPr>
        <w:keepNext/>
        <w:spacing w:before="0" w:after="40" w:line="240" w:lineRule="auto"/>
        <w:jc w:val="both"/>
      </w:pPr>
      <w:r>
        <w:rPr>
          <w:b/>
          <w:i w:val="0"/>
          <w:sz w:val="20"/>
        </w:rPr>
        <w:t xml:space="preserve">Objetivo: </w:t>
      </w:r>
      <w:r>
        <w:rPr>
          <w:b w:val="0"/>
          <w:i/>
          <w:sz w:val="20"/>
        </w:rPr>
        <w:t>Usar la grilla para redactar un informe breve de reposición.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El informe responde</w:t>
            </w:r>
          </w:p>
          <w:p>
            <w:pPr>
              <w:keepNext/>
              <w:spacing w:after="40" w:line="240" w:lineRule="auto"/>
              <w:jc w:val="both"/>
            </w:pPr>
            <w:r>
              <w:rPr>
                <w:b w:val="0"/>
                <w:i w:val="0"/>
                <w:sz w:val="19"/>
              </w:rPr>
              <w:t>¿Qué categorías necesitan reposición y cuántos artículos?</w:t>
            </w:r>
          </w:p>
          <w:p>
            <w:pPr>
              <w:keepNext/>
              <w:spacing w:after="40" w:line="240" w:lineRule="auto"/>
              <w:jc w:val="both"/>
            </w:pPr>
            <w:r>
              <w:rPr>
                <w:b w:val="0"/>
                <w:i w:val="0"/>
                <w:sz w:val="19"/>
              </w:rPr>
              <w:t>¿Qué categoría no tiene ningún artículo para reponer?</w:t>
            </w:r>
          </w:p>
          <w:p>
            <w:pPr>
              <w:spacing w:after="40" w:line="240" w:lineRule="auto"/>
              <w:jc w:val="both"/>
            </w:pPr>
            <w:r>
              <w:rPr>
                <w:b w:val="0"/>
                <w:i w:val="0"/>
                <w:sz w:val="19"/>
              </w:rPr>
              <w:t>¿Qué artículo pedirías primero y por qué (mirá también el stock)?</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Respondé las tres preguntas con datos de la grilla y de la consulta de origen.</w:t>
      </w:r>
    </w:p>
    <w:p>
      <w:pPr>
        <w:spacing w:before="0" w:after="40" w:line="240" w:lineRule="auto"/>
        <w:ind w:left="227"/>
        <w:jc w:val="both"/>
      </w:pPr>
      <w:r>
        <w:rPr>
          <w:b w:val="0"/>
          <w:i w:val="0"/>
          <w:sz w:val="20"/>
        </w:rPr>
        <w:t>2. Cambiá en la tabla el stock de la Regla a 25, volvé a ejecutar Cruce_nivel y anotá qué celda cambió.</w:t>
      </w:r>
    </w:p>
    <w:p>
      <w:pPr>
        <w:spacing w:before="0" w:after="40" w:line="240" w:lineRule="auto"/>
        <w:ind w:left="227"/>
        <w:jc w:val="both"/>
      </w:pPr>
      <w:r>
        <w:rPr>
          <w:b w:val="0"/>
          <w:i w:val="0"/>
          <w:sz w:val="20"/>
        </w:rPr>
        <w:t>3. Devolvé el stock de la Regla a 18.</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Después del cambio, la grilla sigue sumando 8 y solo cambiaron las dos celdas de la fila de la categoría de la Regla.</w:t>
            </w:r>
          </w:p>
        </w:tc>
      </w:tr>
    </w:tbl>
    <w:p>
      <w:pPr>
        <w:spacing w:after="20" w:before="0"/>
      </w:pPr>
      <w:r>
        <w:rPr>
          <w:sz w:val="8"/>
        </w:rPr>
      </w:r>
    </w:p>
    <w:p>
      <w:pPr>
        <w:keepNext/>
        <w:spacing w:before="40" w:after="40" w:line="240" w:lineRule="auto"/>
        <w:jc w:val="both"/>
      </w:pPr>
      <w:r>
        <w:rPr>
          <w:b/>
          <w:i w:val="0"/>
          <w:color w:val="2E7D32"/>
          <w:sz w:val="21"/>
        </w:rPr>
        <w:t>Desafío final (para quienes terminan antes)</w:t>
      </w:r>
    </w:p>
    <w:p>
      <w:pPr>
        <w:spacing w:before="0" w:after="40" w:line="240" w:lineRule="auto"/>
        <w:jc w:val="both"/>
      </w:pPr>
      <w:r>
        <w:rPr>
          <w:b w:val="0"/>
          <w:i w:val="0"/>
          <w:sz w:val="20"/>
        </w:rPr>
        <w:t>Cambiá la grilla para que en lugar de contar artículos sume el stock. ¿Qué información nueva da y qué información se pierde?</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4</w:t>
            </w:r>
          </w:p>
          <w:p>
            <w:pPr>
              <w:jc w:val="center"/>
            </w:pPr>
            <w:r>
              <w:rPr>
                <w:b w:val="0"/>
                <w:i w:val="0"/>
                <w:color w:val="FFFFFF"/>
                <w:sz w:val="20"/>
              </w:rPr>
              <w:t>Consultas a bases de datos (Clases 19 a 21)</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Datos de la evaluación — tabla Insumos de la heladería Yvoty</w:t>
            </w:r>
          </w:p>
          <w:p>
            <w:pPr>
              <w:keepNext/>
              <w:spacing w:after="40"/>
              <w:jc w:val="both"/>
            </w:pPr>
            <w:r>
              <w:rPr>
                <w:b w:val="0"/>
                <w:i w:val="0"/>
                <w:sz w:val="19"/>
              </w:rPr>
              <w:t>INS-01 Leche 9.000 lácteo 40 · INS-02 Crema 18.000 lácteo 12 · INS-03 Azúcar 7.000 seco 25 · INS-04 Cacao 30.000 seco 6 · INS-05 Frutilla 22.000 fruta 9 · INS-06 Limón 8.000 fruta 30</w:t>
            </w:r>
          </w:p>
          <w:p>
            <w:pPr>
              <w:spacing w:after="40"/>
              <w:jc w:val="both"/>
            </w:pPr>
            <w:r>
              <w:rPr>
                <w:b w:val="0"/>
                <w:i w:val="0"/>
                <w:sz w:val="19"/>
              </w:rPr>
              <w:t>Campos: codigo, nombre, precio, categoria, stock.</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En una tabla, cada columna (código, precio, stock) es un:</w:t>
      </w:r>
    </w:p>
    <w:p>
      <w:pPr>
        <w:keepNext/>
        <w:spacing w:before="0" w:after="20"/>
        <w:ind w:left="454"/>
        <w:jc w:val="both"/>
      </w:pPr>
      <w:r>
        <w:rPr>
          <w:b w:val="0"/>
          <w:i w:val="0"/>
          <w:sz w:val="20"/>
        </w:rPr>
        <w:t>a) registro</w:t>
      </w:r>
    </w:p>
    <w:p>
      <w:pPr>
        <w:keepNext/>
        <w:spacing w:before="0" w:after="20"/>
        <w:ind w:left="454"/>
        <w:jc w:val="both"/>
      </w:pPr>
      <w:r>
        <w:rPr>
          <w:b w:val="0"/>
          <w:i w:val="0"/>
          <w:sz w:val="20"/>
        </w:rPr>
        <w:t>b) campo</w:t>
      </w:r>
    </w:p>
    <w:p>
      <w:pPr>
        <w:keepNext/>
        <w:spacing w:before="0" w:after="20"/>
        <w:ind w:left="454"/>
        <w:jc w:val="both"/>
      </w:pPr>
      <w:r>
        <w:rPr>
          <w:b w:val="0"/>
          <w:i w:val="0"/>
          <w:sz w:val="20"/>
        </w:rPr>
        <w:t>c) filtro</w:t>
      </w:r>
    </w:p>
    <w:p>
      <w:pPr>
        <w:spacing w:before="0" w:after="20"/>
        <w:ind w:left="454"/>
        <w:jc w:val="both"/>
      </w:pPr>
      <w:r>
        <w:rPr>
          <w:b w:val="0"/>
          <w:i w:val="0"/>
          <w:sz w:val="20"/>
        </w:rPr>
        <w:t>d) total</w:t>
      </w:r>
    </w:p>
    <w:p>
      <w:pPr>
        <w:spacing w:after="40" w:before="0"/>
      </w:pPr>
      <w:r>
        <w:rPr>
          <w:sz w:val="8"/>
        </w:rPr>
      </w:r>
    </w:p>
    <w:p>
      <w:pPr>
        <w:keepNext/>
        <w:spacing w:before="0" w:after="20"/>
        <w:jc w:val="both"/>
      </w:pPr>
      <w:r>
        <w:rPr>
          <w:b w:val="0"/>
          <w:i w:val="0"/>
          <w:sz w:val="20"/>
        </w:rPr>
        <w:t>2. La consulta que pide el criterio al usuario al ejecutarse es la:</w:t>
      </w:r>
    </w:p>
    <w:p>
      <w:pPr>
        <w:keepNext/>
        <w:spacing w:before="0" w:after="20"/>
        <w:ind w:left="454"/>
        <w:jc w:val="both"/>
      </w:pPr>
      <w:r>
        <w:rPr>
          <w:b w:val="0"/>
          <w:i w:val="0"/>
          <w:sz w:val="20"/>
        </w:rPr>
        <w:t>a) de selección</w:t>
      </w:r>
    </w:p>
    <w:p>
      <w:pPr>
        <w:keepNext/>
        <w:spacing w:before="0" w:after="20"/>
        <w:ind w:left="454"/>
        <w:jc w:val="both"/>
      </w:pPr>
      <w:r>
        <w:rPr>
          <w:b w:val="0"/>
          <w:i w:val="0"/>
          <w:sz w:val="20"/>
        </w:rPr>
        <w:t>b) de totales</w:t>
      </w:r>
    </w:p>
    <w:p>
      <w:pPr>
        <w:keepNext/>
        <w:spacing w:before="0" w:after="20"/>
        <w:ind w:left="454"/>
        <w:jc w:val="both"/>
      </w:pPr>
      <w:r>
        <w:rPr>
          <w:b w:val="0"/>
          <w:i w:val="0"/>
          <w:sz w:val="20"/>
        </w:rPr>
        <w:t>c) paramétrica</w:t>
      </w:r>
    </w:p>
    <w:p>
      <w:pPr>
        <w:spacing w:before="0" w:after="20"/>
        <w:ind w:left="454"/>
        <w:jc w:val="both"/>
      </w:pPr>
      <w:r>
        <w:rPr>
          <w:b w:val="0"/>
          <w:i w:val="0"/>
          <w:sz w:val="20"/>
        </w:rPr>
        <w:t>d) de referencias cruzadas</w:t>
      </w:r>
    </w:p>
    <w:p>
      <w:pPr>
        <w:spacing w:after="40" w:before="0"/>
      </w:pPr>
      <w:r>
        <w:rPr>
          <w:sz w:val="8"/>
        </w:rPr>
      </w:r>
    </w:p>
    <w:p>
      <w:pPr>
        <w:keepNext/>
        <w:spacing w:before="0" w:after="20"/>
        <w:jc w:val="both"/>
      </w:pPr>
      <w:r>
        <w:rPr>
          <w:b w:val="0"/>
          <w:i w:val="0"/>
          <w:sz w:val="20"/>
        </w:rPr>
        <w:t>3. Un filtro, respecto de los registros que no cumplen la condición:</w:t>
      </w:r>
    </w:p>
    <w:p>
      <w:pPr>
        <w:keepNext/>
        <w:spacing w:before="0" w:after="20"/>
        <w:ind w:left="454"/>
        <w:jc w:val="both"/>
      </w:pPr>
      <w:r>
        <w:rPr>
          <w:b w:val="0"/>
          <w:i w:val="0"/>
          <w:sz w:val="20"/>
        </w:rPr>
        <w:t>a) los borra</w:t>
      </w:r>
    </w:p>
    <w:p>
      <w:pPr>
        <w:keepNext/>
        <w:spacing w:before="0" w:after="20"/>
        <w:ind w:left="454"/>
        <w:jc w:val="both"/>
      </w:pPr>
      <w:r>
        <w:rPr>
          <w:b w:val="0"/>
          <w:i w:val="0"/>
          <w:sz w:val="20"/>
        </w:rPr>
        <w:t>b) los copia</w:t>
      </w:r>
    </w:p>
    <w:p>
      <w:pPr>
        <w:keepNext/>
        <w:spacing w:before="0" w:after="20"/>
        <w:ind w:left="454"/>
        <w:jc w:val="both"/>
      </w:pPr>
      <w:r>
        <w:rPr>
          <w:b w:val="0"/>
          <w:i w:val="0"/>
          <w:sz w:val="20"/>
        </w:rPr>
        <w:t>c) los ordena</w:t>
      </w:r>
    </w:p>
    <w:p>
      <w:pPr>
        <w:spacing w:before="0" w:after="20"/>
        <w:ind w:left="454"/>
        <w:jc w:val="both"/>
      </w:pPr>
      <w:r>
        <w:rPr>
          <w:b w:val="0"/>
          <w:i w:val="0"/>
          <w:sz w:val="20"/>
        </w:rPr>
        <w:t>d) los oculta sin borrarlos</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Indicá cuántos registros y cuántos campos tiene la tabla Insumos y qué tipo de dato le corresponde a precio.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Aplicá el filtro stock &lt; 15 e indicá qué insumos quedan visibles.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Formulá una consulta de selección que muestre nombre y precio de los insumos de categoría "seco", de mayor a menor precio.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Formulá una consulta de totales que cuente los insumos y sume el stock por categoría, e indicá el resultado.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el campo calculado ValorStock y calculalo para la Crema y el Limón.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Completá una consulta de referencias cruzadas categoría × nivel («reponer» si stock &lt; 15, «ok» si no) y escribí el campo calculado que la prepara.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1B4F72"/>
          </w:tcPr>
          <w:p>
            <w:pPr>
              <w:pStyle w:val="Ttulo2"/>
              <w:spacing w:before="0" w:after="20"/>
              <w:jc w:val="center"/>
            </w:pPr>
            <w:r>
              <w:rPr>
                <w:b/>
                <w:i w:val="0"/>
                <w:color w:val="FFFFFF"/>
                <w:sz w:val="27"/>
              </w:rPr>
              <w:t>Evaluación integradora de la 2.ª etapa</w:t>
            </w:r>
          </w:p>
          <w:p>
            <w:pPr>
              <w:jc w:val="center"/>
            </w:pPr>
            <w:r>
              <w:rPr>
                <w:b w:val="0"/>
                <w:i w:val="0"/>
                <w:color w:val="FFFFFF"/>
                <w:sz w:val="20"/>
              </w:rPr>
              <w:t>Unidades 1 a 4 · Cierre de la 2.ª etapa (noviembre)</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Datos de la evaluación — tabla Insumos de la heladería Yvoty (carga de noviembre)</w:t>
            </w:r>
          </w:p>
          <w:p>
            <w:pPr>
              <w:keepNext/>
              <w:spacing w:after="40"/>
              <w:jc w:val="both"/>
            </w:pPr>
            <w:r>
              <w:rPr>
                <w:b w:val="0"/>
                <w:i w:val="0"/>
                <w:sz w:val="19"/>
              </w:rPr>
              <w:t>HEL-11 Yogur 11.000 lácteo 28 · HEL-12 Queso 16.000 lácteo 8 · HEL-13 Harina 6.000 seco 35 · HEL-14 Galleta 14.000 seco 11 · HEL-15 Mango 12.000 fruta 16 · HEL-16 Naranja 5.000 fruta 22</w:t>
            </w:r>
          </w:p>
          <w:p>
            <w:pPr>
              <w:spacing w:after="40"/>
              <w:jc w:val="both"/>
            </w:pPr>
            <w:r>
              <w:rPr>
                <w:b w:val="0"/>
                <w:i w:val="0"/>
                <w:sz w:val="19"/>
              </w:rPr>
              <w:t>Campos: codigo, nombre, precio, categoria, stock.</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Para recorrer una matriz completa se necesitan:</w:t>
      </w:r>
    </w:p>
    <w:p>
      <w:pPr>
        <w:keepNext/>
        <w:spacing w:before="0" w:after="20"/>
        <w:ind w:left="454"/>
        <w:jc w:val="both"/>
      </w:pPr>
      <w:r>
        <w:rPr>
          <w:b w:val="0"/>
          <w:i w:val="0"/>
          <w:sz w:val="20"/>
        </w:rPr>
        <w:t>a) un filtro</w:t>
      </w:r>
    </w:p>
    <w:p>
      <w:pPr>
        <w:keepNext/>
        <w:spacing w:before="0" w:after="20"/>
        <w:ind w:left="454"/>
        <w:jc w:val="both"/>
      </w:pPr>
      <w:r>
        <w:rPr>
          <w:b w:val="0"/>
          <w:i w:val="0"/>
          <w:sz w:val="20"/>
        </w:rPr>
        <w:t>b) dos ciclos anidados</w:t>
      </w:r>
    </w:p>
    <w:p>
      <w:pPr>
        <w:keepNext/>
        <w:spacing w:before="0" w:after="20"/>
        <w:ind w:left="454"/>
        <w:jc w:val="both"/>
      </w:pPr>
      <w:r>
        <w:rPr>
          <w:b w:val="0"/>
          <w:i w:val="0"/>
          <w:sz w:val="20"/>
        </w:rPr>
        <w:t>c) un ciclo</w:t>
      </w:r>
    </w:p>
    <w:p>
      <w:pPr>
        <w:spacing w:before="0" w:after="20"/>
        <w:ind w:left="454"/>
        <w:jc w:val="both"/>
      </w:pPr>
      <w:r>
        <w:rPr>
          <w:b w:val="0"/>
          <w:i w:val="0"/>
          <w:sz w:val="20"/>
        </w:rPr>
        <w:t>d) ningún ciclo</w:t>
      </w:r>
    </w:p>
    <w:p>
      <w:pPr>
        <w:spacing w:after="40" w:before="0"/>
      </w:pPr>
      <w:r>
        <w:rPr>
          <w:sz w:val="8"/>
        </w:rPr>
      </w:r>
    </w:p>
    <w:p>
      <w:pPr>
        <w:keepNext/>
        <w:spacing w:before="0" w:after="20"/>
        <w:jc w:val="both"/>
      </w:pPr>
      <w:r>
        <w:rPr>
          <w:b w:val="0"/>
          <w:i w:val="0"/>
          <w:sz w:val="20"/>
        </w:rPr>
        <w:t>2. Un archivo se guarda en la:</w:t>
      </w:r>
    </w:p>
    <w:p>
      <w:pPr>
        <w:keepNext/>
        <w:spacing w:before="0" w:after="20"/>
        <w:ind w:left="454"/>
        <w:jc w:val="both"/>
      </w:pPr>
      <w:r>
        <w:rPr>
          <w:b w:val="0"/>
          <w:i w:val="0"/>
          <w:sz w:val="20"/>
        </w:rPr>
        <w:t>a) RAM</w:t>
      </w:r>
    </w:p>
    <w:p>
      <w:pPr>
        <w:keepNext/>
        <w:spacing w:before="0" w:after="20"/>
        <w:ind w:left="454"/>
        <w:jc w:val="both"/>
      </w:pPr>
      <w:r>
        <w:rPr>
          <w:b w:val="0"/>
          <w:i w:val="0"/>
          <w:sz w:val="20"/>
        </w:rPr>
        <w:t>b) consulta</w:t>
      </w:r>
    </w:p>
    <w:p>
      <w:pPr>
        <w:keepNext/>
        <w:spacing w:before="0" w:after="20"/>
        <w:ind w:left="454"/>
        <w:jc w:val="both"/>
      </w:pPr>
      <w:r>
        <w:rPr>
          <w:b w:val="0"/>
          <w:i w:val="0"/>
          <w:sz w:val="20"/>
        </w:rPr>
        <w:t>c) memoria secundaria</w:t>
      </w:r>
    </w:p>
    <w:p>
      <w:pPr>
        <w:spacing w:before="0" w:after="20"/>
        <w:ind w:left="454"/>
        <w:jc w:val="both"/>
      </w:pPr>
      <w:r>
        <w:rPr>
          <w:b w:val="0"/>
          <w:i w:val="0"/>
          <w:sz w:val="20"/>
        </w:rPr>
        <w:t>d) variable</w:t>
      </w:r>
    </w:p>
    <w:p>
      <w:pPr>
        <w:spacing w:after="40" w:before="0"/>
      </w:pPr>
      <w:r>
        <w:rPr>
          <w:sz w:val="8"/>
        </w:rPr>
      </w:r>
    </w:p>
    <w:p>
      <w:pPr>
        <w:keepNext/>
        <w:spacing w:before="0" w:after="20"/>
        <w:jc w:val="both"/>
      </w:pPr>
      <w:r>
        <w:rPr>
          <w:b w:val="0"/>
          <w:i w:val="0"/>
          <w:sz w:val="20"/>
        </w:rPr>
        <w:t>3. Un filtro sobre una tabla:</w:t>
      </w:r>
    </w:p>
    <w:p>
      <w:pPr>
        <w:keepNext/>
        <w:spacing w:before="0" w:after="20"/>
        <w:ind w:left="454"/>
        <w:jc w:val="both"/>
      </w:pPr>
      <w:r>
        <w:rPr>
          <w:b w:val="0"/>
          <w:i w:val="0"/>
          <w:sz w:val="20"/>
        </w:rPr>
        <w:t>a) muestra solo los registros que cumplen la condición</w:t>
      </w:r>
    </w:p>
    <w:p>
      <w:pPr>
        <w:keepNext/>
        <w:spacing w:before="0" w:after="20"/>
        <w:ind w:left="454"/>
        <w:jc w:val="both"/>
      </w:pPr>
      <w:r>
        <w:rPr>
          <w:b w:val="0"/>
          <w:i w:val="0"/>
          <w:sz w:val="20"/>
        </w:rPr>
        <w:t>b) ordena la tabla</w:t>
      </w:r>
    </w:p>
    <w:p>
      <w:pPr>
        <w:keepNext/>
        <w:spacing w:before="0" w:after="20"/>
        <w:ind w:left="454"/>
        <w:jc w:val="both"/>
      </w:pPr>
      <w:r>
        <w:rPr>
          <w:b w:val="0"/>
          <w:i w:val="0"/>
          <w:sz w:val="20"/>
        </w:rPr>
        <w:t>c) borra registros</w:t>
      </w:r>
    </w:p>
    <w:p>
      <w:pPr>
        <w:spacing w:before="0" w:after="20"/>
        <w:ind w:left="454"/>
        <w:jc w:val="both"/>
      </w:pPr>
      <w:r>
        <w:rPr>
          <w:b w:val="0"/>
          <w:i w:val="0"/>
          <w:sz w:val="20"/>
        </w:rPr>
        <w:t>d) crea un campo</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Escribí un algoritmo con Para que cargue el vector stock[6] con los stocks de Insumos, calcule el stock total y cuente cuántos insumos tienen menos de 15 unidades.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Ordená de mayor a menor el vector de precios con el método de selección e indicá qué insumo queda primero.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Definí una función ValorStock(precio, stock) y calculá el valor del stock de Harina.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Escribí en la notación del libro el procedimiento que guarda los seis insumos en insumos.txt, una línea por insumo con el formato código;stock.</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Aplicá a Insumos el filtro stock &lt; 15 y una consulta de totales que sume el stock por categoría; indicá ambos resultados y verificá que el total coincida con el del ejercicio 4.</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Escribí el campo calculado ValorStock y calculalo para el Queso; después explicá qué decisión podría tomar la heladería con ese dato y con su stock.</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Proyecto Final Integrador — El sistema de gestión de un emprendimiento</w:t>
      </w:r>
    </w:p>
    <w:p>
      <w:pPr>
        <w:spacing w:before="0" w:after="40" w:line="240" w:lineRule="auto"/>
        <w:jc w:val="both"/>
      </w:pPr>
      <w:r>
        <w:rPr>
          <w:b w:val="0"/>
          <w:i w:val="0"/>
          <w:sz w:val="21"/>
        </w:rPr>
        <w:t>Durante todo el año trabajaste sobre un emprendimiento paraguayo: el Copetín Karumbé. Ahora, en equipo, vas a construir el sistema de gestión de un emprendimiento —el copetín u otro que elija tu grupo— y presentarlo en la Feria de Informática de fin de año.</w:t>
      </w:r>
    </w:p>
    <w:p>
      <w:pPr>
        <w:spacing w:before="0" w:after="40" w:line="240" w:lineRule="auto"/>
        <w:jc w:val="both"/>
      </w:pPr>
      <w:r>
        <w:rPr>
          <w:b w:val="0"/>
          <w:i w:val="0"/>
          <w:sz w:val="21"/>
        </w:rPr>
        <w:t>El proyecto reúne todo lo que aprendiste en Algorítmica (algoritmos, estructuras de datos, archivos y bases de datos) y se conecta con las demás materias prácticas de Informática: cada una aporta su parte para un mismo producto.</w:t>
      </w:r>
    </w:p>
    <w:p>
      <w:pPr>
        <w:pStyle w:val="Ttulo3"/>
      </w:pPr>
      <w:r>
        <w:t>Competencia integradora</w:t>
      </w:r>
    </w:p>
    <w:p>
      <w:pPr>
        <w:spacing w:before="0" w:after="40" w:line="240" w:lineRule="auto"/>
        <w:jc w:val="both"/>
      </w:pPr>
      <w:r>
        <w:rPr>
          <w:b w:val="0"/>
          <w:i w:val="0"/>
          <w:sz w:val="21"/>
        </w:rPr>
        <w:t>Diseñar y presentar, en equipo, un sistema de gestión sencillo para un emprendimiento, aplicando algoritmos, una base de datos y las herramientas de las demás asignaturas prácticas.</w:t>
      </w:r>
    </w:p>
    <w:p>
      <w:pPr>
        <w:pStyle w:val="Ttulo3"/>
      </w:pPr>
      <w:r>
        <w:t>Lo que aportás desde Algorítmica</w:t>
      </w:r>
    </w:p>
    <w:p>
      <w:pPr>
        <w:spacing w:before="0" w:after="40" w:line="240" w:lineRule="auto"/>
        <w:ind w:left="170"/>
        <w:jc w:val="both"/>
      </w:pPr>
      <w:r>
        <w:rPr>
          <w:b w:val="0"/>
          <w:i w:val="0"/>
          <w:sz w:val="21"/>
        </w:rPr>
        <w:t>• Un algoritmo de caja en PSeInt que lea los productos y cantidades de una venta, calcule el total, aplique el descuento del emprendimiento cuando corresponda y muestre el ticket, con condicionales, ciclos y al menos un módulo.</w:t>
      </w:r>
    </w:p>
    <w:p>
      <w:pPr>
        <w:spacing w:before="0" w:after="40" w:line="240" w:lineRule="auto"/>
        <w:ind w:left="170"/>
        <w:jc w:val="both"/>
      </w:pPr>
      <w:r>
        <w:rPr>
          <w:b w:val="0"/>
          <w:i w:val="0"/>
          <w:sz w:val="21"/>
        </w:rPr>
        <w:t>• Una base de datos en Access con la tabla de productos del emprendimiento y sus consultas.</w:t>
      </w:r>
    </w:p>
    <w:p>
      <w:pPr>
        <w:spacing w:before="0" w:after="40" w:line="240" w:lineRule="auto"/>
        <w:ind w:left="170"/>
        <w:jc w:val="both"/>
      </w:pPr>
      <w:r>
        <w:rPr>
          <w:b w:val="0"/>
          <w:i w:val="0"/>
          <w:sz w:val="21"/>
        </w:rPr>
        <w:t>• Un informe de resultados: el ranking de los productos más vendidos (ordenación) y el total y el promedio de una semana de ventas (vector y acumulador).</w:t>
      </w:r>
    </w:p>
    <w:p>
      <w:pPr>
        <w:keepNext/>
        <w:spacing w:before="0" w:after="40" w:line="240" w:lineRule="auto"/>
        <w:jc w:val="both"/>
      </w:pPr>
      <w:r>
        <w:rPr>
          <w:b w:val="0"/>
          <w:i w:val="0"/>
          <w:sz w:val="21"/>
        </w:rPr>
        <w:t>Este es el flujograma del algoritmo de caja que tu equipo va a programar en PSeInt. Fijate cómo reúne todo lo del año: un ciclo de carga, un módulo, una decisión y el ticket final.</w:t>
      </w:r>
    </w:p>
    <w:p>
      <w:pPr>
        <w:keepNext/>
        <w:spacing w:after="40" w:before="80"/>
        <w:jc w:val="center"/>
      </w:pPr>
      <w:r>
        <w:drawing>
          <wp:inline xmlns:a="http://schemas.openxmlformats.org/drawingml/2006/main" xmlns:pic="http://schemas.openxmlformats.org/drawingml/2006/picture">
            <wp:extent cx="3643200" cy="4272070"/>
            <wp:docPr id="26" name="Picture 26"/>
            <wp:cNvGraphicFramePr>
              <a:graphicFrameLocks noChangeAspect="1"/>
            </wp:cNvGraphicFramePr>
            <a:graphic>
              <a:graphicData uri="http://schemas.openxmlformats.org/drawingml/2006/picture">
                <pic:pic>
                  <pic:nvPicPr>
                    <pic:cNvPr id="0" name="fig_pfi_caja.png"/>
                    <pic:cNvPicPr/>
                  </pic:nvPicPr>
                  <pic:blipFill>
                    <a:blip r:embed="rId33"/>
                    <a:stretch>
                      <a:fillRect/>
                    </a:stretch>
                  </pic:blipFill>
                  <pic:spPr>
                    <a:xfrm>
                      <a:off x="0" y="0"/>
                      <a:ext cx="3643200" cy="4272070"/>
                    </a:xfrm>
                    <a:prstGeom prst="rect"/>
                  </pic:spPr>
                </pic:pic>
              </a:graphicData>
            </a:graphic>
          </wp:inline>
        </w:drawing>
      </w:r>
    </w:p>
    <w:p>
      <w:pPr>
        <w:spacing w:before="0" w:after="40" w:line="240" w:lineRule="auto"/>
        <w:jc w:val="center"/>
      </w:pPr>
      <w:r>
        <w:rPr>
          <w:b w:val="0"/>
          <w:i/>
          <w:color w:val="595959"/>
          <w:sz w:val="17"/>
        </w:rPr>
        <w:t>Figura PFI.1 — Flujograma del algoritmo de caja del proyecto: ciclo de carga, módulo CalcularTotal, descuento del 10 % cuando el total llega a 50.000 y ticket final.</w:t>
      </w:r>
    </w:p>
    <w:p>
      <w:pPr>
        <w:pStyle w:val="Ttulo3"/>
      </w:pPr>
      <w:r>
        <w:t>Requisitos mínimos de la solución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43"/>
        <w:gridCol w:w="8463"/>
      </w:tblGrid>
      <w:tr>
        <w:trPr>
          <w:cantSplit/>
          <w:tblHeader/>
        </w:trPr>
        <w:tc>
          <w:tcPr>
            <w:tcW w:type="dxa" w:w="2343"/>
            <w:shd w:val="clear" w:color="auto" w:fill="2E7D32"/>
          </w:tcPr>
          <w:p>
            <w:pPr>
              <w:keepNext/>
            </w:pPr>
            <w:r>
              <w:rPr>
                <w:b/>
                <w:i w:val="0"/>
                <w:color w:val="FFFFFF"/>
                <w:sz w:val="18"/>
              </w:rPr>
              <w:t>Componente</w:t>
            </w:r>
          </w:p>
        </w:tc>
        <w:tc>
          <w:tcPr>
            <w:tcW w:type="dxa" w:w="8462"/>
            <w:shd w:val="clear" w:color="auto" w:fill="2E7D32"/>
          </w:tcPr>
          <w:p>
            <w:pPr>
              <w:keepNext/>
            </w:pPr>
            <w:r>
              <w:rPr>
                <w:b/>
                <w:i w:val="0"/>
                <w:color w:val="FFFFFF"/>
                <w:sz w:val="18"/>
              </w:rPr>
              <w:t>Qué debe tener</w:t>
            </w:r>
          </w:p>
        </w:tc>
      </w:tr>
      <w:tr>
        <w:trPr>
          <w:cantSplit/>
        </w:trPr>
        <w:tc>
          <w:tcPr>
            <w:tcW w:type="dxa" w:w="2343"/>
          </w:tcPr>
          <w:p>
            <w:pPr>
              <w:keepNext/>
              <w:spacing w:after="0" w:line="240" w:lineRule="auto"/>
            </w:pPr>
            <w:r>
              <w:rPr>
                <w:b w:val="0"/>
                <w:i w:val="0"/>
                <w:sz w:val="18"/>
              </w:rPr>
              <w:t>Algoritmo de caja</w:t>
            </w:r>
          </w:p>
        </w:tc>
        <w:tc>
          <w:tcPr>
            <w:tcW w:type="dxa" w:w="8462"/>
          </w:tcPr>
          <w:p>
            <w:pPr>
              <w:keepNext/>
              <w:spacing w:after="0" w:line="240" w:lineRule="auto"/>
            </w:pPr>
            <w:r>
              <w:rPr>
                <w:b w:val="0"/>
                <w:i w:val="0"/>
                <w:sz w:val="18"/>
              </w:rPr>
              <w:t>Programa en PSeInt que corre sin errores: carga de varios productos con un ciclo, al menos un módulo (función o procedimiento), decisión del descuento y ticket final. Probado con al menos tres casos anotados antes de ejecutar.</w:t>
            </w:r>
          </w:p>
        </w:tc>
      </w:tr>
      <w:tr>
        <w:trPr>
          <w:cantSplit/>
        </w:trPr>
        <w:tc>
          <w:tcPr>
            <w:tcW w:type="dxa" w:w="2343"/>
            <w:shd w:val="clear" w:color="auto" w:fill="F5F5F5"/>
          </w:tcPr>
          <w:p>
            <w:pPr>
              <w:keepNext/>
              <w:spacing w:after="0" w:line="240" w:lineRule="auto"/>
            </w:pPr>
            <w:r>
              <w:rPr>
                <w:b w:val="0"/>
                <w:i w:val="0"/>
                <w:sz w:val="18"/>
              </w:rPr>
              <w:t>Estructuras de datos</w:t>
            </w:r>
          </w:p>
        </w:tc>
        <w:tc>
          <w:tcPr>
            <w:tcW w:type="dxa" w:w="8462"/>
            <w:shd w:val="clear" w:color="auto" w:fill="F5F5F5"/>
          </w:tcPr>
          <w:p>
            <w:pPr>
              <w:keepNext/>
              <w:spacing w:after="0" w:line="240" w:lineRule="auto"/>
            </w:pPr>
            <w:r>
              <w:rPr>
                <w:b w:val="0"/>
                <w:i w:val="0"/>
                <w:sz w:val="18"/>
              </w:rPr>
              <w:t>Un vector con las ventas de una semana (total y promedio) y un ranking de productos ordenado con burbuja o selección.</w:t>
            </w:r>
          </w:p>
        </w:tc>
      </w:tr>
      <w:tr>
        <w:trPr>
          <w:cantSplit/>
        </w:trPr>
        <w:tc>
          <w:tcPr>
            <w:tcW w:type="dxa" w:w="2343"/>
          </w:tcPr>
          <w:p>
            <w:pPr>
              <w:keepNext/>
              <w:spacing w:after="0" w:line="240" w:lineRule="auto"/>
            </w:pPr>
            <w:r>
              <w:rPr>
                <w:b w:val="0"/>
                <w:i w:val="0"/>
                <w:sz w:val="18"/>
              </w:rPr>
              <w:t>Base de datos</w:t>
            </w:r>
          </w:p>
        </w:tc>
        <w:tc>
          <w:tcPr>
            <w:tcW w:type="dxa" w:w="8462"/>
          </w:tcPr>
          <w:p>
            <w:pPr>
              <w:keepNext/>
              <w:spacing w:after="0" w:line="240" w:lineRule="auto"/>
            </w:pPr>
            <w:r>
              <w:rPr>
                <w:b w:val="0"/>
                <w:i w:val="0"/>
                <w:sz w:val="18"/>
              </w:rPr>
              <w:t>Tabla de productos en Access con tipos de datos y clave principal, y datos propios del emprendimiento (no los del libro).</w:t>
            </w:r>
          </w:p>
        </w:tc>
      </w:tr>
      <w:tr>
        <w:trPr>
          <w:cantSplit/>
        </w:trPr>
        <w:tc>
          <w:tcPr>
            <w:tcW w:type="dxa" w:w="2343"/>
            <w:shd w:val="clear" w:color="auto" w:fill="F5F5F5"/>
          </w:tcPr>
          <w:p>
            <w:pPr>
              <w:keepNext/>
              <w:spacing w:after="0" w:line="240" w:lineRule="auto"/>
            </w:pPr>
            <w:r>
              <w:rPr>
                <w:b w:val="0"/>
                <w:i w:val="0"/>
                <w:sz w:val="18"/>
              </w:rPr>
              <w:t>Consultas</w:t>
            </w:r>
          </w:p>
        </w:tc>
        <w:tc>
          <w:tcPr>
            <w:tcW w:type="dxa" w:w="8462"/>
            <w:shd w:val="clear" w:color="auto" w:fill="F5F5F5"/>
          </w:tcPr>
          <w:p>
            <w:pPr>
              <w:keepNext/>
              <w:spacing w:after="0" w:line="240" w:lineRule="auto"/>
            </w:pPr>
            <w:r>
              <w:rPr>
                <w:b w:val="0"/>
                <w:i w:val="0"/>
                <w:sz w:val="18"/>
              </w:rPr>
              <w:t>Al menos cuatro: un filtro o consulta de productos a reponer, una de selección con criterio, una de totales por categoría y una de referencias cruzadas.</w:t>
            </w:r>
          </w:p>
        </w:tc>
      </w:tr>
      <w:tr>
        <w:trPr>
          <w:cantSplit/>
        </w:trPr>
        <w:tc>
          <w:tcPr>
            <w:tcW w:type="dxa" w:w="2343"/>
          </w:tcPr>
          <w:p>
            <w:pPr>
              <w:spacing w:after="0" w:line="240" w:lineRule="auto"/>
            </w:pPr>
            <w:r>
              <w:rPr>
                <w:b w:val="0"/>
                <w:i w:val="0"/>
                <w:sz w:val="18"/>
              </w:rPr>
              <w:t>Presentación</w:t>
            </w:r>
          </w:p>
        </w:tc>
        <w:tc>
          <w:tcPr>
            <w:tcW w:type="dxa" w:w="8462"/>
          </w:tcPr>
          <w:p>
            <w:pPr>
              <w:spacing w:after="0" w:line="240" w:lineRule="auto"/>
            </w:pPr>
            <w:r>
              <w:rPr>
                <w:b w:val="0"/>
                <w:i w:val="0"/>
                <w:sz w:val="18"/>
              </w:rPr>
              <w:t>Afiche o presentación del emprendimiento y guion de una demostración de cinco minutos.</w:t>
            </w:r>
          </w:p>
        </w:tc>
      </w:tr>
    </w:tbl>
    <w:p>
      <w:pPr>
        <w:spacing w:after="20" w:before="0"/>
      </w:pPr>
      <w:r>
        <w:rPr>
          <w:sz w:val="8"/>
        </w:rPr>
      </w:r>
    </w:p>
    <w:p>
      <w:pPr>
        <w:spacing w:before="0" w:after="40" w:line="240" w:lineRule="auto"/>
        <w:jc w:val="both"/>
      </w:pPr>
      <w:r>
        <w:rPr>
          <w:b/>
          <w:i w:val="0"/>
          <w:color w:val="1B5E20"/>
        </w:rPr>
        <w:t xml:space="preserve">Extensión recomendada: </w:t>
      </w:r>
      <w:r>
        <w:rPr>
          <w:b w:val="0"/>
          <w:i w:val="0"/>
        </w:rPr>
        <w:t>agregá una tabla Ventas relacionada con Productos y guardá el ticket de cada venta en un archivo de texto organizado en carpetas. No son requisitos mínimos para aprobar el proyecto, pero acercan la solución a un sistema de gestión real.</w:t>
      </w:r>
    </w:p>
    <w:p>
      <w:pPr>
        <w:keepNext/>
        <w:spacing w:before="0" w:after="40" w:line="240" w:lineRule="auto"/>
        <w:jc w:val="both"/>
      </w:pPr>
      <w:r>
        <w:rPr>
          <w:b w:val="0"/>
          <w:i w:val="0"/>
          <w:sz w:val="21"/>
        </w:rPr>
        <w:t>Y esta es la base de datos del proyecto en Access, en su versión ampliada: la tabla Productos y, como extensión recomendada, una tabla Ventas conectada por el campo Código.</w:t>
      </w:r>
    </w:p>
    <w:p>
      <w:pPr>
        <w:keepNext/>
        <w:spacing w:after="40" w:before="80"/>
        <w:jc w:val="center"/>
      </w:pPr>
      <w:r>
        <w:drawing>
          <wp:inline xmlns:a="http://schemas.openxmlformats.org/drawingml/2006/main" xmlns:pic="http://schemas.openxmlformats.org/drawingml/2006/picture">
            <wp:extent cx="4435200" cy="1679184"/>
            <wp:docPr id="27" name="Picture 27"/>
            <wp:cNvGraphicFramePr>
              <a:graphicFrameLocks noChangeAspect="1"/>
            </wp:cNvGraphicFramePr>
            <a:graphic>
              <a:graphicData uri="http://schemas.openxmlformats.org/drawingml/2006/picture">
                <pic:pic>
                  <pic:nvPicPr>
                    <pic:cNvPr id="0" name="fig_pfi_der.png"/>
                    <pic:cNvPicPr/>
                  </pic:nvPicPr>
                  <pic:blipFill>
                    <a:blip r:embed="rId34"/>
                    <a:stretch>
                      <a:fillRect/>
                    </a:stretch>
                  </pic:blipFill>
                  <pic:spPr>
                    <a:xfrm>
                      <a:off x="0" y="0"/>
                      <a:ext cx="4435200" cy="1679184"/>
                    </a:xfrm>
                    <a:prstGeom prst="rect"/>
                  </pic:spPr>
                </pic:pic>
              </a:graphicData>
            </a:graphic>
          </wp:inline>
        </w:drawing>
      </w:r>
    </w:p>
    <w:p>
      <w:pPr>
        <w:spacing w:before="0" w:after="40" w:line="240" w:lineRule="auto"/>
        <w:jc w:val="center"/>
      </w:pPr>
      <w:r>
        <w:rPr>
          <w:b w:val="0"/>
          <w:i/>
          <w:color w:val="595959"/>
          <w:sz w:val="17"/>
        </w:rPr>
        <w:t>Figura PFI.2 — Las dos tablas de la versión ampliada del proyecto: Productos (1) y Ventas (N), conectadas por el campo Código.</w:t>
      </w:r>
    </w:p>
    <w:p>
      <w:pPr>
        <w:pStyle w:val="Ttulo3"/>
      </w:pPr>
      <w:r>
        <w:t>Etapas del proyecto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85"/>
        <w:gridCol w:w="7421"/>
      </w:tblGrid>
      <w:tr>
        <w:trPr>
          <w:cantSplit/>
          <w:tblHeader/>
        </w:trPr>
        <w:tc>
          <w:tcPr>
            <w:tcW w:type="dxa" w:w="3385"/>
            <w:shd w:val="clear" w:color="auto" w:fill="2E7D32"/>
          </w:tcPr>
          <w:p>
            <w:pPr>
              <w:keepNext/>
            </w:pPr>
            <w:r>
              <w:rPr>
                <w:b/>
                <w:i w:val="0"/>
                <w:color w:val="FFFFFF"/>
                <w:sz w:val="18"/>
              </w:rPr>
              <w:t>Taller</w:t>
            </w:r>
          </w:p>
        </w:tc>
        <w:tc>
          <w:tcPr>
            <w:tcW w:type="dxa" w:w="7421"/>
            <w:shd w:val="clear" w:color="auto" w:fill="2E7D32"/>
          </w:tcPr>
          <w:p>
            <w:pPr>
              <w:keepNext/>
            </w:pPr>
            <w:r>
              <w:rPr>
                <w:b/>
                <w:i w:val="0"/>
                <w:color w:val="FFFFFF"/>
                <w:sz w:val="18"/>
              </w:rPr>
              <w:t>Qué hacés</w:t>
            </w:r>
          </w:p>
        </w:tc>
      </w:tr>
      <w:tr>
        <w:trPr>
          <w:cantSplit/>
        </w:trPr>
        <w:tc>
          <w:tcPr>
            <w:tcW w:type="dxa" w:w="3385"/>
          </w:tcPr>
          <w:p>
            <w:pPr>
              <w:keepNext/>
              <w:spacing w:after="0" w:line="240" w:lineRule="auto"/>
            </w:pPr>
            <w:r>
              <w:rPr>
                <w:b w:val="0"/>
                <w:i w:val="0"/>
                <w:sz w:val="18"/>
              </w:rPr>
              <w:t>Taller 1 — Definición</w:t>
            </w:r>
          </w:p>
        </w:tc>
        <w:tc>
          <w:tcPr>
            <w:tcW w:type="dxa" w:w="7421"/>
          </w:tcPr>
          <w:p>
            <w:pPr>
              <w:keepNext/>
              <w:spacing w:after="0" w:line="240" w:lineRule="auto"/>
            </w:pPr>
            <w:r>
              <w:rPr>
                <w:b w:val="0"/>
                <w:i w:val="0"/>
                <w:sz w:val="18"/>
              </w:rPr>
              <w:t>Elegís el emprendimiento en equipo, listás sus productos y precios, decidís qué va a resolver el sistema y repartís los roles.</w:t>
            </w:r>
          </w:p>
        </w:tc>
      </w:tr>
      <w:tr>
        <w:trPr>
          <w:cantSplit/>
        </w:trPr>
        <w:tc>
          <w:tcPr>
            <w:tcW w:type="dxa" w:w="3385"/>
            <w:shd w:val="clear" w:color="auto" w:fill="F5F5F5"/>
          </w:tcPr>
          <w:p>
            <w:pPr>
              <w:keepNext/>
              <w:spacing w:after="0" w:line="240" w:lineRule="auto"/>
            </w:pPr>
            <w:r>
              <w:rPr>
                <w:b w:val="0"/>
                <w:i w:val="0"/>
                <w:sz w:val="18"/>
              </w:rPr>
              <w:t>Taller 2 — Construcción</w:t>
            </w:r>
          </w:p>
        </w:tc>
        <w:tc>
          <w:tcPr>
            <w:tcW w:type="dxa" w:w="7421"/>
            <w:shd w:val="clear" w:color="auto" w:fill="F5F5F5"/>
          </w:tcPr>
          <w:p>
            <w:pPr>
              <w:keepNext/>
              <w:spacing w:after="0" w:line="240" w:lineRule="auto"/>
            </w:pPr>
            <w:r>
              <w:rPr>
                <w:b w:val="0"/>
                <w:i w:val="0"/>
                <w:sz w:val="18"/>
              </w:rPr>
              <w:t>Programás y probás el algoritmo de caja en PSeInt y creás la base de datos en Access con sus consultas.</w:t>
            </w:r>
          </w:p>
        </w:tc>
      </w:tr>
      <w:tr>
        <w:trPr>
          <w:cantSplit/>
        </w:trPr>
        <w:tc>
          <w:tcPr>
            <w:tcW w:type="dxa" w:w="3385"/>
          </w:tcPr>
          <w:p>
            <w:pPr>
              <w:spacing w:after="0" w:line="240" w:lineRule="auto"/>
            </w:pPr>
            <w:r>
              <w:rPr>
                <w:b w:val="0"/>
                <w:i w:val="0"/>
                <w:sz w:val="18"/>
              </w:rPr>
              <w:t>Taller 3 — Integración y ensayo</w:t>
            </w:r>
          </w:p>
        </w:tc>
        <w:tc>
          <w:tcPr>
            <w:tcW w:type="dxa" w:w="7421"/>
          </w:tcPr>
          <w:p>
            <w:pPr>
              <w:spacing w:after="0" w:line="240" w:lineRule="auto"/>
            </w:pPr>
            <w:r>
              <w:rPr>
                <w:b w:val="0"/>
                <w:i w:val="0"/>
                <w:sz w:val="18"/>
              </w:rPr>
              <w:t>Sumás los aportes de las otras materias, verificás cada resultado por otro camino y ensayás la demostración para la feria.</w:t>
            </w:r>
          </w:p>
        </w:tc>
      </w:tr>
    </w:tbl>
    <w:p>
      <w:pPr>
        <w:spacing w:after="20" w:before="0"/>
      </w:pPr>
      <w:r>
        <w:rPr>
          <w:sz w:val="8"/>
        </w:rPr>
      </w:r>
    </w:p>
    <w:p>
      <w:pPr>
        <w:pStyle w:val="Ttulo3"/>
      </w:pPr>
      <w:r>
        <w:t>Trabajo interdisciplinario: qué aporta cada materia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94"/>
        <w:gridCol w:w="7812"/>
      </w:tblGrid>
      <w:tr>
        <w:trPr>
          <w:cantSplit/>
          <w:tblHeader/>
        </w:trPr>
        <w:tc>
          <w:tcPr>
            <w:tcW w:type="dxa" w:w="2994"/>
            <w:shd w:val="clear" w:color="auto" w:fill="2E7D32"/>
          </w:tcPr>
          <w:p>
            <w:pPr>
              <w:keepNext/>
            </w:pPr>
            <w:r>
              <w:rPr>
                <w:b/>
                <w:i w:val="0"/>
                <w:color w:val="FFFFFF"/>
                <w:sz w:val="18"/>
              </w:rPr>
              <w:t>Materia</w:t>
            </w:r>
          </w:p>
        </w:tc>
        <w:tc>
          <w:tcPr>
            <w:tcW w:type="dxa" w:w="7811"/>
            <w:shd w:val="clear" w:color="auto" w:fill="2E7D32"/>
          </w:tcPr>
          <w:p>
            <w:pPr>
              <w:keepNext/>
            </w:pPr>
            <w:r>
              <w:rPr>
                <w:b/>
                <w:i w:val="0"/>
                <w:color w:val="FFFFFF"/>
                <w:sz w:val="18"/>
              </w:rPr>
              <w:t>Aporte a la solución digital</w:t>
            </w:r>
          </w:p>
        </w:tc>
      </w:tr>
      <w:tr>
        <w:trPr>
          <w:cantSplit/>
        </w:trPr>
        <w:tc>
          <w:tcPr>
            <w:tcW w:type="dxa" w:w="2994"/>
          </w:tcPr>
          <w:p>
            <w:pPr>
              <w:keepNext/>
              <w:spacing w:after="0" w:line="240" w:lineRule="auto"/>
            </w:pPr>
            <w:r>
              <w:rPr>
                <w:b w:val="0"/>
                <w:i w:val="0"/>
                <w:sz w:val="18"/>
              </w:rPr>
              <w:t>Algorítmica</w:t>
            </w:r>
          </w:p>
        </w:tc>
        <w:tc>
          <w:tcPr>
            <w:tcW w:type="dxa" w:w="7811"/>
          </w:tcPr>
          <w:p>
            <w:pPr>
              <w:keepNext/>
              <w:spacing w:after="0" w:line="240" w:lineRule="auto"/>
            </w:pPr>
            <w:r>
              <w:rPr>
                <w:b w:val="0"/>
                <w:i w:val="0"/>
                <w:sz w:val="18"/>
              </w:rPr>
              <w:t>El algoritmo de caja, las estructuras de datos y la base de datos con sus consultas.</w:t>
            </w:r>
          </w:p>
        </w:tc>
      </w:tr>
      <w:tr>
        <w:trPr>
          <w:cantSplit/>
        </w:trPr>
        <w:tc>
          <w:tcPr>
            <w:tcW w:type="dxa" w:w="2994"/>
            <w:shd w:val="clear" w:color="auto" w:fill="F5F5F5"/>
          </w:tcPr>
          <w:p>
            <w:pPr>
              <w:keepNext/>
              <w:spacing w:after="0" w:line="240" w:lineRule="auto"/>
            </w:pPr>
            <w:r>
              <w:rPr>
                <w:b w:val="0"/>
                <w:i w:val="0"/>
                <w:sz w:val="18"/>
              </w:rPr>
              <w:t>Matemática Aplicada a la Informática</w:t>
            </w:r>
          </w:p>
        </w:tc>
        <w:tc>
          <w:tcPr>
            <w:tcW w:type="dxa" w:w="7811"/>
            <w:shd w:val="clear" w:color="auto" w:fill="F5F5F5"/>
          </w:tcPr>
          <w:p>
            <w:pPr>
              <w:keepNext/>
              <w:spacing w:after="0" w:line="240" w:lineRule="auto"/>
            </w:pPr>
            <w:r>
              <w:rPr>
                <w:b w:val="0"/>
                <w:i w:val="0"/>
                <w:sz w:val="18"/>
              </w:rPr>
              <w:t>Los cálculos y la estadística: porcentajes, promedios y los gráficos de las ventas.</w:t>
            </w:r>
          </w:p>
        </w:tc>
      </w:tr>
      <w:tr>
        <w:trPr>
          <w:cantSplit/>
        </w:trPr>
        <w:tc>
          <w:tcPr>
            <w:tcW w:type="dxa" w:w="2994"/>
          </w:tcPr>
          <w:p>
            <w:pPr>
              <w:keepNext/>
              <w:spacing w:after="0" w:line="240" w:lineRule="auto"/>
            </w:pPr>
            <w:r>
              <w:rPr>
                <w:b w:val="0"/>
                <w:i w:val="0"/>
                <w:sz w:val="18"/>
              </w:rPr>
              <w:t>Gabinete de Software</w:t>
            </w:r>
          </w:p>
        </w:tc>
        <w:tc>
          <w:tcPr>
            <w:tcW w:type="dxa" w:w="7811"/>
          </w:tcPr>
          <w:p>
            <w:pPr>
              <w:keepNext/>
              <w:spacing w:after="0" w:line="240" w:lineRule="auto"/>
            </w:pPr>
            <w:r>
              <w:rPr>
                <w:b w:val="0"/>
                <w:i w:val="0"/>
                <w:sz w:val="18"/>
              </w:rPr>
              <w:t>El informe, la planilla con gráficos y la presentación para el stand.</w:t>
            </w:r>
          </w:p>
        </w:tc>
      </w:tr>
      <w:tr>
        <w:trPr>
          <w:cantSplit/>
        </w:trPr>
        <w:tc>
          <w:tcPr>
            <w:tcW w:type="dxa" w:w="2994"/>
            <w:shd w:val="clear" w:color="auto" w:fill="F5F5F5"/>
          </w:tcPr>
          <w:p>
            <w:pPr>
              <w:keepNext/>
              <w:spacing w:after="0" w:line="240" w:lineRule="auto"/>
            </w:pPr>
            <w:r>
              <w:rPr>
                <w:b w:val="0"/>
                <w:i w:val="0"/>
                <w:sz w:val="18"/>
              </w:rPr>
              <w:t>Gabinete de Laboratorio / Hardware</w:t>
            </w:r>
          </w:p>
        </w:tc>
        <w:tc>
          <w:tcPr>
            <w:tcW w:type="dxa" w:w="7811"/>
            <w:shd w:val="clear" w:color="auto" w:fill="F5F5F5"/>
          </w:tcPr>
          <w:p>
            <w:pPr>
              <w:keepNext/>
              <w:spacing w:after="0" w:line="240" w:lineRule="auto"/>
            </w:pPr>
            <w:r>
              <w:rPr>
                <w:b w:val="0"/>
                <w:i w:val="0"/>
                <w:sz w:val="18"/>
              </w:rPr>
              <w:t>La preparación del equipo del stand, las conexiones y el resguardo de los archivos del proyecto.</w:t>
            </w:r>
          </w:p>
        </w:tc>
      </w:tr>
      <w:tr>
        <w:trPr>
          <w:cantSplit/>
        </w:trPr>
        <w:tc>
          <w:tcPr>
            <w:tcW w:type="dxa" w:w="2994"/>
          </w:tcPr>
          <w:p>
            <w:pPr>
              <w:spacing w:after="0" w:line="240" w:lineRule="auto"/>
            </w:pPr>
            <w:r>
              <w:rPr>
                <w:b w:val="0"/>
                <w:i w:val="0"/>
                <w:sz w:val="18"/>
              </w:rPr>
              <w:t>Dibujo Técnico</w:t>
            </w:r>
          </w:p>
        </w:tc>
        <w:tc>
          <w:tcPr>
            <w:tcW w:type="dxa" w:w="7811"/>
          </w:tcPr>
          <w:p>
            <w:pPr>
              <w:spacing w:after="0" w:line="240" w:lineRule="auto"/>
            </w:pPr>
            <w:r>
              <w:rPr>
                <w:b w:val="0"/>
                <w:i w:val="0"/>
                <w:sz w:val="18"/>
              </w:rPr>
              <w:t>El diagrama de flujo del sistema, el logo del emprendimiento y el plano del stand.</w:t>
            </w:r>
          </w:p>
        </w:tc>
      </w:tr>
    </w:tbl>
    <w:p>
      <w:pPr>
        <w:spacing w:after="20" w:before="0"/>
      </w:pPr>
      <w:r>
        <w:rPr>
          <w:sz w:val="8"/>
        </w:rPr>
      </w:r>
    </w:p>
    <w:p>
      <w:pPr>
        <w:pStyle w:val="Ttulo3"/>
      </w:pPr>
      <w:r>
        <w:t>Qué entrega el equipo</w:t>
      </w:r>
    </w:p>
    <w:p>
      <w:pPr>
        <w:spacing w:before="0" w:after="40" w:line="240" w:lineRule="auto"/>
        <w:ind w:left="170"/>
        <w:jc w:val="both"/>
      </w:pPr>
      <w:r>
        <w:rPr>
          <w:b w:val="0"/>
          <w:i w:val="0"/>
          <w:sz w:val="21"/>
        </w:rPr>
        <w:t>• El sistema funcionando: el algoritmo en PSeInt (.psc) y la base de datos en Access (.accdb) con sus consultas guardadas.</w:t>
      </w:r>
    </w:p>
    <w:p>
      <w:pPr>
        <w:spacing w:before="0" w:after="40" w:line="240" w:lineRule="auto"/>
        <w:ind w:left="170"/>
        <w:jc w:val="both"/>
      </w:pPr>
      <w:r>
        <w:rPr>
          <w:b w:val="0"/>
          <w:i w:val="0"/>
          <w:sz w:val="21"/>
        </w:rPr>
        <w:t>• La carpeta del proyecto con los casos de prueba del algoritmo, el informe de resultados y el reparto de roles.</w:t>
      </w:r>
    </w:p>
    <w:p>
      <w:pPr>
        <w:spacing w:before="0" w:after="40" w:line="240" w:lineRule="auto"/>
        <w:ind w:left="170"/>
        <w:jc w:val="both"/>
      </w:pPr>
      <w:r>
        <w:rPr>
          <w:b w:val="0"/>
          <w:i w:val="0"/>
          <w:sz w:val="21"/>
        </w:rPr>
        <w:t>• Un afiche o una presentación que explique el emprendimiento y qué hace el sistema, y la demostración en vivo en el stand.</w:t>
      </w:r>
    </w:p>
    <w:p>
      <w:pPr>
        <w:pStyle w:val="Ttulo3"/>
      </w:pPr>
      <w:r>
        <w:t>Pautas para el equipo</w:t>
      </w:r>
    </w:p>
    <w:p>
      <w:pPr>
        <w:spacing w:before="0" w:after="40" w:line="240" w:lineRule="auto"/>
        <w:ind w:left="170"/>
        <w:jc w:val="both"/>
      </w:pPr>
      <w:r>
        <w:rPr>
          <w:b w:val="0"/>
          <w:i w:val="0"/>
          <w:sz w:val="21"/>
        </w:rPr>
        <w:t>• Trabajen en equipos de 3 o 4 integrantes, con roles claros (algoritmo, base de datos, informe, presentación).</w:t>
      </w:r>
    </w:p>
    <w:p>
      <w:pPr>
        <w:spacing w:before="0" w:after="40" w:line="240" w:lineRule="auto"/>
        <w:ind w:left="170"/>
        <w:jc w:val="both"/>
      </w:pPr>
      <w:r>
        <w:rPr>
          <w:b w:val="0"/>
          <w:i w:val="0"/>
          <w:sz w:val="21"/>
        </w:rPr>
        <w:t>• Usen el mismo emprendimiento en todas las materias.</w:t>
      </w:r>
    </w:p>
    <w:p>
      <w:pPr>
        <w:spacing w:before="0" w:after="40" w:line="240" w:lineRule="auto"/>
        <w:ind w:left="170"/>
        <w:jc w:val="both"/>
      </w:pPr>
      <w:r>
        <w:rPr>
          <w:b w:val="0"/>
          <w:i w:val="0"/>
          <w:sz w:val="21"/>
        </w:rPr>
        <w:t>• Anoten el resultado esperado de cada prueba antes de ejecutar y verifiquen cada consulta por otro camino.</w:t>
      </w:r>
    </w:p>
    <w:p>
      <w:pPr>
        <w:spacing w:before="0" w:after="40" w:line="240" w:lineRule="auto"/>
        <w:ind w:left="170"/>
        <w:jc w:val="both"/>
      </w:pPr>
      <w:r>
        <w:rPr>
          <w:b w:val="0"/>
          <w:i w:val="0"/>
          <w:sz w:val="21"/>
        </w:rPr>
        <w:t>• Sean claros y honestos en la presentación: qué resuelve el sistema y qué quedó pendiente.</w:t>
      </w:r>
    </w:p>
    <w:p>
      <w:pPr>
        <w:sectPr>
          <w:footerReference w:type="default" r:id="rId35"/>
          <w:pgSz w:w="12246" w:h="18709"/>
          <w:pgMar w:top="720" w:right="720" w:bottom="720" w:left="720" w:header="340" w:footer="34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28" name="Contraportada" descr="Contraportada"/>
            <wp:cNvGraphicFramePr/>
            <a:graphic xmlns:a="http://schemas.openxmlformats.org/drawingml/2006/main" xmlns:pic="http://schemas.openxmlformats.org/drawingml/2006/picture">
              <a:graphicData uri="http://schemas.openxmlformats.org/drawingml/2006/picture">
                <pic:pic>
                  <pic:nvPicPr>
                    <pic:cNvPr id="0" name="contraportada.jpg"/>
                    <pic:cNvPicPr/>
                  </pic:nvPicPr>
                  <pic:blipFill>
                    <a:blip r:embed="rId44"/>
                    <a:stretch>
                      <a:fillRect/>
                    </a:stretch>
                  </pic:blipFill>
                  <pic:spPr>
                    <a:xfrm>
                      <a:off x="0" y="0"/>
                      <a:ext cx="7776000" cy="11880000"/>
                    </a:xfrm>
                    <a:prstGeom prst="rect"/>
                  </pic:spPr>
                </pic:pic>
              </a:graphicData>
            </a:graphic>
          </wp:anchor>
        </w:drawing>
      </w:r>
    </w:p>
    <w:sectPr>
      <w:footerReference w:type="default" r:id="rId39"/>
      <w:headerReference w:type="default" r:id="rId41"/>
      <w:footerReference w:type="first" r:id="rId42"/>
      <w:headerReference w:type="first" r:id="rId43"/>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40" Type="http://schemas.openxmlformats.org/officeDocument/2006/relationships/header" Target="header1.xml"/><Relationship Id="rId67" Type="http://schemas.openxmlformats.org/officeDocument/2006/relationships/footer" Target="footer2.xml"/><Relationship Id="rId68" Type="http://schemas.openxmlformats.org/officeDocument/2006/relationships/footer" Target="footer3.xml"/><Relationship Id="rId69" Type="http://schemas.openxmlformats.org/officeDocument/2006/relationships/header" Target="header2.xml"/><Relationship Id="rId70" Type="http://schemas.openxmlformats.org/officeDocument/2006/relationships/footer" Target="footer4.xml"/><Relationship Id="rId71" Type="http://schemas.openxmlformats.org/officeDocument/2006/relationships/header" Target="header3.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png"/><Relationship Id="rId11" Type="http://schemas.openxmlformats.org/officeDocument/2006/relationships/image" Target="media/image4.jp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png"/><Relationship Id="rId19" Type="http://schemas.openxmlformats.org/officeDocument/2006/relationships/image" Target="media/image12.jpg"/><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png"/><Relationship Id="rId23" Type="http://schemas.openxmlformats.org/officeDocument/2006/relationships/image" Target="media/image16.jpg"/><Relationship Id="rId24" Type="http://schemas.openxmlformats.org/officeDocument/2006/relationships/image" Target="media/image17.jpg"/><Relationship Id="rId25" Type="http://schemas.openxmlformats.org/officeDocument/2006/relationships/image" Target="media/image18.jp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jpg"/><Relationship Id="rId29" Type="http://schemas.openxmlformats.org/officeDocument/2006/relationships/image" Target="media/image22.jpg"/><Relationship Id="rId30" Type="http://schemas.openxmlformats.org/officeDocument/2006/relationships/image" Target="media/image23.jpg"/><Relationship Id="rId31" Type="http://schemas.openxmlformats.org/officeDocument/2006/relationships/image" Target="media/image24.jpg"/><Relationship Id="rId32" Type="http://schemas.openxmlformats.org/officeDocument/2006/relationships/image" Target="media/image25.jp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footer" Target="footer5.xml"/><Relationship Id="rId39" Type="http://schemas.openxmlformats.org/officeDocument/2006/relationships/footer" Target="footer6.xml"/><Relationship Id="rId41" Type="http://schemas.openxmlformats.org/officeDocument/2006/relationships/header" Target="header4.xml"/><Relationship Id="rId42" Type="http://schemas.openxmlformats.org/officeDocument/2006/relationships/footer" Target="footer7.xml"/><Relationship Id="rId43" Type="http://schemas.openxmlformats.org/officeDocument/2006/relationships/header" Target="header5.xml"/><Relationship Id="rId44"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2.º Curso · Libro del estudiante con prácticas de laboratorio</dc:title>
  <dc:subject>Edición Esencial Comercial 2026</dc:subject>
  <dc:creator>Equipo editorial</dc:creator>
  <cp:keywords>Algorítmica; BTI; 2.º Curso; algoritmos; PSeInt; archivos; Access</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