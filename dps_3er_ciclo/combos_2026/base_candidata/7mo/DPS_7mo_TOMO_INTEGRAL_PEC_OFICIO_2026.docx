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auto" w:w="0"/>
        <w:jc w:val="center"/>
        <w:tblLook w:firstColumn="1" w:firstRow="1" w:lastColumn="0" w:lastRow="0" w:noHBand="0" w:noVBand="1" w:val="04A0"/>
      </w:tblPr>
      <w:tblGrid>
        <w:gridCol w:w="9412"/>
      </w:tblGrid>
      <w:tr>
        <w:trPr>
          <w:cantSplit/>
        </w:trPr>
        <w:tc>
          <w:tcPr>
            <w:tcW w:type="dxa" w:w="9412"/>
            <w:shd w:val="clear" w:fill="6A3E7A"/>
          </w:tcPr>
          <w:p>
            <w:pPr>
              <w:jc w:val="center"/>
            </w:pPr>
            <w:r>
              <w:rPr>
                <w:rFonts w:ascii="Arial" w:hAnsi="Arial"/>
                <w:b/>
                <w:color w:val="FFFFFF"/>
                <w:sz w:val="52"/>
              </w:rPr>
              <w:t>DESARROLLO PERSONAL Y SOCIAL</w:t>
            </w:r>
          </w:p>
          <w:p>
            <w:pPr>
              <w:jc w:val="center"/>
            </w:pPr>
            <w:r>
              <w:rPr>
                <w:rFonts w:ascii="Arial" w:hAnsi="Arial"/>
                <w:b/>
                <w:color w:val="FFFFFF"/>
                <w:sz w:val="32"/>
              </w:rPr>
              <w:t>7.º grado</w:t>
            </w:r>
          </w:p>
        </w:tc>
      </w:tr>
    </w:tbl>
    <w:p/>
    <w:p>
      <w:pPr>
        <w:jc w:val="center"/>
      </w:pPr>
      <w:r>
        <w:rPr>
          <w:rFonts w:ascii="Arial" w:hAnsi="Arial"/>
          <w:b/>
          <w:sz w:val="26"/>
        </w:rPr>
        <w:t>Educación Escolar Básica · Tercer Ciclo</w:t>
      </w:r>
    </w:p>
    <w:p>
      <w:pPr>
        <w:jc w:val="center"/>
      </w:pPr>
      <w:r>
        <w:rPr>
          <w:rFonts w:ascii="Arial" w:hAnsi="Arial"/>
          <w:b w:val="0"/>
          <w:sz w:val="21"/>
        </w:rPr>
        <w:t>Componente Local · Programa del Ministerio de Educación y Ciencias</w:t>
      </w:r>
    </w:p>
    <w:p>
      <w:pPr>
        <w:jc w:val="center"/>
      </w:pPr>
      <w:r>
        <w:rPr>
          <w:rFonts w:ascii="Arial" w:hAnsi="Arial"/>
          <w:b w:val="0"/>
          <w:sz w:val="21"/>
        </w:rPr>
        <w:t>Cuadernillo de trabajo del estudiante</w:t>
      </w:r>
    </w:p>
    <w:p>
      <w:pPr>
        <w:jc w:val="center"/>
      </w:pPr>
      <w:r>
        <w:rPr>
          <w:rFonts w:ascii="Arial" w:hAnsi="Arial"/>
          <w:b w:val="0"/>
          <w:sz w:val="21"/>
        </w:rPr>
        <w:t>Enfoque constructivista «Aprender Haciendo»</w:t>
      </w:r>
    </w:p>
    <w:p/>
    <w:p>
      <w:pPr>
        <w:jc w:val="center"/>
      </w:pPr>
      <w:r>
        <w:rPr>
          <w:rFonts w:ascii="Arial" w:hAnsi="Arial"/>
          <w:b/>
          <w:color w:val="8E5BA6"/>
          <w:sz w:val="24"/>
        </w:rPr>
        <w:t>Un año de crecer: Belén, Rodrigo, Dahiana y Matías en 7.º grado</w:t>
      </w:r>
    </w:p>
    <w:p/>
    <w:p/>
    <w:p/>
    <w:p>
      <w:pPr>
        <w:jc w:val="center"/>
      </w:pPr>
      <w:r>
        <w:rPr>
          <w:rFonts w:ascii="Arial" w:hAnsi="Arial"/>
          <w:b/>
          <w:sz w:val="24"/>
        </w:rPr>
        <w:t>República del Paraguay · 2026</w:t>
      </w:r>
    </w:p>
    <w:p>
      <w:r>
        <w:br w:type="page"/>
      </w:r>
    </w:p>
    <w:p>
      <w:pPr>
        <w:pStyle w:val="Heading1"/>
      </w:pPr>
      <w:r>
        <w:t>Presentación</w:t>
      </w:r>
    </w:p>
    <w:p>
      <w:pPr>
        <w:spacing w:after="160"/>
      </w:pPr>
      <w:r>
        <w:t>Este cuadernillo te acompaña en un año importante: el comienzo del tercer ciclo. Desarrollo Personal y Social es un espacio distinto a las demás materias: acá no se trata de aprender fórmulas ni fechas, sino de conocerte, de aprender a convivir y de empezar a imaginar quién querés ser.</w:t>
      </w:r>
    </w:p>
    <w:p>
      <w:pPr>
        <w:spacing w:after="160"/>
      </w:pPr>
      <w:r>
        <w:t>Vas a encontrar siete unidades que recorren el sentido de pertenencia, el autoconocimiento, la vida afectiva, tus derechos y responsabilidades, las organizaciones estudiantiles, la organización del estudio y la gestión de riesgo. En cada clase te van a acompañar cuatro compañeros de 7.º grado —Belén, Rodrigo, Dahiana y Matías— por cuyas situaciones vas a ver los temas del año. Las siete evaluaciones de unidad se trabajan como encuentros propios, y seis continuaciones prácticas permiten profundizar contenidos sin apurar las clases temáticas.</w:t>
      </w:r>
    </w:p>
    <w:p>
      <w:pPr>
        <w:spacing w:after="160"/>
      </w:pPr>
      <w:r>
        <w:t>Cada clase termina con tres momentos. En «Pensá y respondé» repasás lo aprendido. En «Mirate» te hacés preguntas sobre vos mismo: son tuyas, no llevan nota y no tienen respuesta correcta. Y en «En grupo» trabajás con tus compañeros. Muchos temas tocan cosas importantes de tu vida: recordá siempre que pedir ayuda a un adulto de confianza es un acto de cuidado, nunca de debilidad.</w:t>
      </w:r>
    </w:p>
    <w:p>
      <w:pPr>
        <w:spacing w:after="160"/>
      </w:pPr>
      <w:r>
        <w:t>Ojalá este cuaderno te ayude a crecer, a conocerte y a cuidarte, junto con los demás. ¡Buen año!</w:t>
      </w:r>
    </w:p>
    <w:p>
      <w:r>
        <w:br w:type="page"/>
      </w:r>
    </w:p>
    <w:p>
      <w:pPr>
        <w:pStyle w:val="Heading1"/>
      </w:pPr>
      <w:r>
        <w:t>Índice</w:t>
      </w:r>
    </w:p>
    <w:p>
      <w:r>
        <w:t>Índice resumido. En Word, presioná Ctrl+E y luego F9 para actualizar los campos si corresponde.</w:t>
      </w:r>
    </w:p>
    <w:p>
      <w:r>
        <w:rPr>
          <w:sz w:val="21"/>
        </w:rPr>
        <w:t>UNIDAD 1 — Sentido de pertenencia ........................................ 5</w:t>
        <w:br/>
        <w:t>UNIDAD 2 — Autoconocimiento .............................................. 13</w:t>
        <w:br/>
        <w:t>UNIDAD 3 — Vida afectiva ..................................................... 20</w:t>
        <w:br/>
        <w:t>UNIDAD 4 — Derechos y responsabilidades ............................. 27</w:t>
        <w:br/>
        <w:t>Evaluación integradora · 1.ª etapa ........................................ 34</w:t>
        <w:br/>
        <w:t>UNIDAD 5 — Organizaciones estudiantiles .............................. 35</w:t>
        <w:br/>
        <w:t>UNIDAD 6 — Organización y planificación .............................. 44</w:t>
        <w:br/>
        <w:t>UNIDAD 7 — Gestión de riesgo ................................................ 53</w:t>
        <w:br/>
        <w:t>Evaluación integradora · 2.ª etapa ........................................ 61</w:t>
      </w:r>
      <w:r>
        <w:br/>
        <w:t>PROYECTO EDUCATIVO COMUNITARIO — módulo práctico ............. 62</w:t>
      </w:r>
    </w:p>
    <w:p>
      <w:r>
        <w:br w:type="page"/>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22"/>
              </w:rPr>
              <w:t>Prueba diagnóstica — ¿Qué sabés ya?</w:t>
            </w:r>
          </w:p>
          <w:p>
            <w:r>
              <w:rPr>
                <w:i/>
                <w:sz w:val="18"/>
              </w:rPr>
              <w:t>Desarrollo Personal y Social · 7.º grado · Esta prueba no lleva nota: sirve para conocer tu punto de partida.</w:t>
            </w:r>
          </w:p>
          <w:p>
            <w:r>
              <w:rPr>
                <w:sz w:val="18"/>
              </w:rPr>
              <w:t>Nombre y Apellido: ____________________________  Curso: ______  Fecha: ____ / ____ / ____</w:t>
            </w:r>
          </w:p>
          <w:p>
            <w:r>
              <w:rPr>
                <w:sz w:val="19"/>
              </w:rPr>
              <w:t>1. ¿Qué significa para vos «pertenecer» a un grupo? Escribí una idea.</w:t>
            </w:r>
          </w:p>
          <w:p>
            <w:r>
              <w:rPr>
                <w:sz w:val="19"/>
              </w:rPr>
              <w:t>2. Escribí dos cosas que se te dan bien y una que querés mejorar.</w:t>
            </w:r>
          </w:p>
          <w:p>
            <w:r>
              <w:rPr>
                <w:sz w:val="19"/>
              </w:rPr>
              <w:t>3. ¿Qué es para vos una relación de amistad sana? Nombrá una característica.</w:t>
            </w:r>
          </w:p>
          <w:p>
            <w:r>
              <w:rPr>
                <w:sz w:val="19"/>
              </w:rPr>
              <w:t>4. Nombrá un derecho que tengas como adolescente.</w:t>
            </w:r>
          </w:p>
          <w:p>
            <w:r>
              <w:rPr>
                <w:sz w:val="19"/>
              </w:rPr>
              <w:t>5. ¿A quién le pedirías ayuda si algo te preocupara mucho?</w:t>
            </w:r>
          </w:p>
          <w:p>
            <w:r>
              <w:rPr>
                <w:sz w:val="19"/>
              </w:rPr>
              <w:t>6. ¿Cómo organizás tu tiempo para estudiar? Contalo en una frase.</w:t>
            </w:r>
          </w:p>
        </w:tc>
      </w:tr>
    </w:tbl>
    <w:p/>
    <w:p>
      <w:r>
        <w:br w:type="page"/>
      </w:r>
    </w:p>
    <w:p>
      <w:pPr>
        <w:pStyle w:val="Heading1"/>
      </w:pPr>
      <w:r>
        <w:t>UNIDAD 1 — Sentido de pertenencia</w:t>
      </w:r>
    </w:p>
    <w:p>
      <w:r>
        <w:rPr>
          <w:b w:val="0"/>
          <w:i w:val="0"/>
          <w:sz w:val="21"/>
        </w:rPr>
        <w:t>Empezás el tercer ciclo. Un colegio no es solo un edificio: es un grupo de personas del que vas a formar parte durante tres años. En esta unidad vas a descubrir qué significa pertenecer, cómo se organiza tu institución y cómo se construyen, entre todos, las normas que hacen posible la buena convivencia.</w:t>
      </w:r>
    </w:p>
    <w:p>
      <w:pPr>
        <w:pStyle w:val="Heading2"/>
      </w:pPr>
      <w:r>
        <w:t>Clase 1 — Bienvenida al tercer ciclo: pertenecer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Valora la importancia de integrarse y pertenecer a la comunidad educativa.</w:t>
            </w:r>
          </w:p>
        </w:tc>
      </w:tr>
      <w:tr>
        <w:trPr>
          <w:cantSplit/>
        </w:trPr>
        <w:tc>
          <w:tcPr>
            <w:tcW w:type="dxa" w:w="4706"/>
            <w:shd w:val="clear" w:fill="6A3E7A"/>
          </w:tcPr>
          <w:p>
            <w:r>
              <w:rPr>
                <w:b/>
                <w:color w:val="FFFFFF"/>
                <w:sz w:val="19"/>
              </w:rPr>
              <w:t>Tema</w:t>
            </w:r>
          </w:p>
        </w:tc>
        <w:tc>
          <w:tcPr>
            <w:tcW w:type="dxa" w:w="4706"/>
            <w:shd w:val="clear" w:fill="F3ECF7"/>
          </w:tcPr>
          <w:p>
            <w:r>
              <w:rPr>
                <w:sz w:val="19"/>
              </w:rPr>
              <w:t>El sentido de pertenencia. Historia e identidad de la institución.</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Explica con sus palabras qué significa pertenecer a una comunidad educativa.</w:t>
            </w:r>
          </w:p>
          <w:p>
            <w:r>
              <w:rPr>
                <w:sz w:val="19"/>
              </w:rPr>
              <w:t>• Reconoce elementos de la historia e identidad de su institución.</w:t>
            </w:r>
          </w:p>
          <w:p>
            <w:r>
              <w:rPr>
                <w:sz w:val="19"/>
              </w:rPr>
              <w:t>• Expresa qué aporta él o ella al grupo del que forma parte.</w:t>
            </w:r>
          </w:p>
        </w:tc>
      </w:tr>
    </w:tbl>
    <w:p/>
    <w:p>
      <w:r>
        <w:rPr>
          <w:b w:val="0"/>
          <w:i w:val="0"/>
          <w:sz w:val="21"/>
        </w:rPr>
        <w:t>Este año arrancás una etapa nueva. Belén, Rodrigo, Dahiana y Matías también: son cuatro compañeros de 7.º grado que vas a ir conociendo a lo largo del cuaderno. El primer día se miraron sin conocerse; hoy ya empiezan a sentir que este grado es «suyo».</w:t>
      </w:r>
    </w:p>
    <w:p>
      <w:pPr>
        <w:pStyle w:val="Heading2"/>
      </w:pPr>
      <w:r>
        <w:t>¿Qué es pertenecer?</w:t>
      </w:r>
    </w:p>
    <w:p>
      <w:r>
        <w:rPr>
          <w:b w:val="0"/>
          <w:i w:val="0"/>
          <w:sz w:val="21"/>
        </w:rPr>
        <w:t>Pertenecer es sentir que un lugar y un grupo también son tuyos, y que vos sos parte de ellos. No es solo estar presente: es que te importe lo que pasa, que te reconozcan y que aportes algo.</w:t>
      </w:r>
    </w:p>
    <w:p>
      <w:r>
        <w:rPr>
          <w:b w:val="0"/>
          <w:i w:val="0"/>
          <w:sz w:val="21"/>
        </w:rPr>
        <w:t>Cuando pertenecés a un grupo, cuidás lo que es común, defendés a tus compañeros y te sentís acompañado. Ese sentimiento se construye día a día.</w:t>
      </w:r>
    </w:p>
    <w:p>
      <w:r>
        <w:rPr>
          <w:b w:val="0"/>
          <w:i w:val="0"/>
          <w:sz w:val="20"/>
        </w:rPr>
        <w:t>Observá el dibujo: vos estás en el centro, y a tu alrededor hay círculos cada vez más grandes a los que también pertenecés.</w:t>
      </w:r>
    </w:p>
    <w:p>
      <w:pPr>
        <w:jc w:val="center"/>
      </w:pPr>
      <w:r>
        <w:drawing>
          <wp:inline xmlns:a="http://schemas.openxmlformats.org/drawingml/2006/main" xmlns:pic="http://schemas.openxmlformats.org/drawingml/2006/picture">
            <wp:extent cx="3780000" cy="3461981"/>
            <wp:docPr id="1" name="Picture 1"/>
            <wp:cNvGraphicFramePr>
              <a:graphicFrameLocks noChangeAspect="1"/>
            </wp:cNvGraphicFramePr>
            <a:graphic>
              <a:graphicData uri="http://schemas.openxmlformats.org/drawingml/2006/picture">
                <pic:pic>
                  <pic:nvPicPr>
                    <pic:cNvPr id="0" name="fig1_1.png"/>
                    <pic:cNvPicPr/>
                  </pic:nvPicPr>
                  <pic:blipFill>
                    <a:blip r:embed="rId10"/>
                    <a:stretch>
                      <a:fillRect/>
                    </a:stretch>
                  </pic:blipFill>
                  <pic:spPr>
                    <a:xfrm>
                      <a:off x="0" y="0"/>
                      <a:ext cx="3780000" cy="3461981"/>
                    </a:xfrm>
                    <a:prstGeom prst="rect"/>
                  </pic:spPr>
                </pic:pic>
              </a:graphicData>
            </a:graphic>
          </wp:inline>
        </w:drawing>
      </w:r>
    </w:p>
    <w:p>
      <w:pPr>
        <w:jc w:val="center"/>
      </w:pPr>
      <w:r>
        <w:rPr>
          <w:i/>
          <w:color w:val="555555"/>
          <w:sz w:val="17"/>
        </w:rPr>
        <w:t>Figura 1.1 — Los círculos de pertenencia.</w:t>
      </w:r>
    </w:p>
    <w:p>
      <w:pPr>
        <w:pStyle w:val="Heading2"/>
      </w:pPr>
      <w:r>
        <w:t>Los círculos a los que pertenezco</w:t>
      </w:r>
    </w:p>
    <w:p>
      <w:r>
        <w:rPr>
          <w:b w:val="0"/>
          <w:i w:val="0"/>
          <w:sz w:val="21"/>
        </w:rPr>
        <w:t>No pertenecés a un solo grupo. Pertenecés a tu grado, a tu colegio, a tu barrio, a tu familia y a tu país. Cada círculo es más grande que el anterior, pero todos parten de vos.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Belén se cambió de colegio este año. Los primeros días se sentía «de afuera». Cuando se sumó al equipo de vóley del grado, empezó a sentir que también era «de acá». Pertenecer no es automático: se va tejiendo.</w:t>
            </w:r>
          </w:p>
        </w:tc>
      </w:tr>
    </w:tbl>
    <w:p/>
    <w:p>
      <w:pPr>
        <w:pStyle w:val="Heading2"/>
      </w:pPr>
      <w:r>
        <w:t>La historia y la identidad de mi institución</w:t>
      </w:r>
    </w:p>
    <w:p>
      <w:r>
        <w:rPr>
          <w:b w:val="0"/>
          <w:i w:val="0"/>
          <w:sz w:val="21"/>
        </w:rPr>
        <w:t>Todo colegio tiene una historia: quién lo fundó, cuándo abrió, quiénes fueron sus primeros directivos, por qué lleva su nombre. Conocer esa historia te ayuda a sentirte parte de algo con raíces.</w:t>
      </w:r>
    </w:p>
    <w:p>
      <w:r>
        <w:rPr>
          <w:b w:val="0"/>
          <w:i w:val="0"/>
          <w:sz w:val="21"/>
        </w:rPr>
        <w:t>La identidad de un colegio son sus símbolos y su forma de ser: su nombre, sus colores, su lema, sus fiestas, lo que lo hace distinto a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Conocer la historia de tu colegio y participar de sus actividades fortalece el sentido de pertenencia: te ayuda a sentirte parte y a cuidar lo que es de todos.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Muchos colegios paraguayos llevan el nombre de próceres, maestros o fechas patrias. Averiguar por qué tu colegio lleva su nombre es una forma linda de empezar a conocerlo.</w:t>
            </w:r>
          </w:p>
        </w:tc>
      </w:tr>
    </w:tbl>
    <w:p/>
    <w:p>
      <w:pPr>
        <w:pStyle w:val="Heading3"/>
      </w:pPr>
      <w:r>
        <w:t>Actividades</w:t>
      </w:r>
    </w:p>
    <w:p>
      <w:r>
        <w:rPr>
          <w:b/>
          <w:i w:val="0"/>
          <w:sz w:val="20"/>
        </w:rPr>
        <w:t>Pensá y respondé:</w:t>
      </w:r>
    </w:p>
    <w:p>
      <w:r>
        <w:rPr>
          <w:b w:val="0"/>
          <w:i w:val="0"/>
          <w:sz w:val="20"/>
        </w:rPr>
        <w:t>1. Explicá con tus palabras la diferencia entre «estar» en un colegio y «pertenecer» a él.</w:t>
      </w:r>
    </w:p>
    <w:p>
      <w:r>
        <w:rPr>
          <w:b w:val="0"/>
          <w:i w:val="0"/>
          <w:sz w:val="20"/>
        </w:rPr>
        <w:t>2. Nombrá tres círculos a los que pertenecés y una cosa que aportás a cada uno.</w:t>
      </w:r>
    </w:p>
    <w:p>
      <w:r>
        <w:rPr>
          <w:b w:val="0"/>
          <w:i w:val="0"/>
          <w:sz w:val="20"/>
        </w:rPr>
        <w:t>3. ¿Por qué conocer la historia del colegio ayuda a sentirse parte de él?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¿En qué grupos te sentís realmente parte? ¿En cuáles todavía no?</w:t>
            </w:r>
          </w:p>
          <w:p>
            <w:r>
              <w:rPr>
                <w:sz w:val="19"/>
              </w:rPr>
              <w:t>5. ¿Qué podrías hacer esta semana para que otro compañero se sienta más incluido?</w:t>
            </w:r>
          </w:p>
        </w:tc>
      </w:tr>
    </w:tbl>
    <w:p/>
    <w:p>
      <w:r>
        <w:rPr>
          <w:b/>
          <w:i w:val="0"/>
          <w:sz w:val="20"/>
        </w:rPr>
        <w:t>En grupo:</w:t>
      </w:r>
    </w:p>
    <w:p>
      <w:r>
        <w:rPr>
          <w:b w:val="0"/>
          <w:i w:val="0"/>
          <w:sz w:val="20"/>
        </w:rPr>
        <w:t>6. Armen entre todos un mural del grado titulado «Esto nos hace nuestro grupo»: cada uno aporta una palabra o dibujo que represente al grado.</w:t>
      </w:r>
    </w:p>
    <w:p>
      <w:r>
        <w:br w:type="page"/>
      </w:r>
    </w:p>
    <w:p>
      <w:pPr>
        <w:pStyle w:val="Heading2"/>
      </w:pPr>
      <w:r>
        <w:t>Clase 2 — Cómo se organiza mi colegio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Reconoce la organización interna de la institución educativa.</w:t>
            </w:r>
          </w:p>
        </w:tc>
      </w:tr>
      <w:tr>
        <w:trPr>
          <w:cantSplit/>
        </w:trPr>
        <w:tc>
          <w:tcPr>
            <w:tcW w:type="dxa" w:w="4706"/>
            <w:shd w:val="clear" w:fill="6A3E7A"/>
          </w:tcPr>
          <w:p>
            <w:r>
              <w:rPr>
                <w:b/>
                <w:color w:val="FFFFFF"/>
                <w:sz w:val="19"/>
              </w:rPr>
              <w:t>Tema</w:t>
            </w:r>
          </w:p>
        </w:tc>
        <w:tc>
          <w:tcPr>
            <w:tcW w:type="dxa" w:w="4706"/>
            <w:shd w:val="clear" w:fill="F3ECF7"/>
          </w:tcPr>
          <w:p>
            <w:r>
              <w:rPr>
                <w:sz w:val="19"/>
              </w:rPr>
              <w:t>Organigrama, miembros, funciones y dependencias de la institución.</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Identifica a los principales miembros de la institución y sus funciones.</w:t>
            </w:r>
          </w:p>
          <w:p>
            <w:r>
              <w:rPr>
                <w:sz w:val="19"/>
              </w:rPr>
              <w:t>• Interpreta un organigrama sencillo de su colegio.</w:t>
            </w:r>
          </w:p>
          <w:p>
            <w:r>
              <w:rPr>
                <w:sz w:val="19"/>
              </w:rPr>
              <w:t>• Reconoce las dependencias de la institución y para qué sirven.</w:t>
            </w:r>
          </w:p>
        </w:tc>
      </w:tr>
    </w:tbl>
    <w:p/>
    <w:p>
      <w:pPr>
        <w:pStyle w:val="Heading2"/>
      </w:pPr>
      <w:r>
        <w:t>Un colegio es un equipo con roles</w:t>
      </w:r>
    </w:p>
    <w:p>
      <w:r>
        <w:rPr>
          <w:b w:val="0"/>
          <w:i w:val="0"/>
          <w:sz w:val="21"/>
        </w:rPr>
        <w:t>Para que un colegio funcione, cada persona cumple una función. La dirección conduce; los docentes enseñan; la secretaría organiza los documentos; el personal de servicios mantiene el lugar; y los estudiantes aprenden y participan.</w:t>
      </w:r>
    </w:p>
    <w:p>
      <w:r>
        <w:rPr>
          <w:b w:val="0"/>
          <w:i w:val="0"/>
          <w:sz w:val="21"/>
        </w:rPr>
        <w:t>Cuando cada uno sabe qué le toca y respeta el trabajo del otro, todo sale mejor. Igual que en un equipo de fútbol: si todos quieren ser el arquero, no hay equipo.</w:t>
      </w:r>
    </w:p>
    <w:p>
      <w:pPr>
        <w:pStyle w:val="Heading2"/>
      </w:pPr>
      <w:r>
        <w:t>El organigrama</w:t>
      </w:r>
    </w:p>
    <w:p>
      <w:r>
        <w:rPr>
          <w:b w:val="0"/>
          <w:i w:val="0"/>
          <w:sz w:val="21"/>
        </w:rPr>
        <w:t>Un organigrama es un dibujo que muestra cómo se organizan las funciones de una institución y quién depende de quién. Se lee de arriba hacia abajo.</w:t>
      </w:r>
    </w:p>
    <w:p>
      <w:r>
        <w:rPr>
          <w:b w:val="0"/>
          <w:i w:val="0"/>
          <w:sz w:val="20"/>
        </w:rPr>
        <w:t>Seguí las flechas de arriba hacia abajo: así se organizan las funciones dentro de un colegio.</w:t>
      </w:r>
    </w:p>
    <w:p>
      <w:pPr>
        <w:jc w:val="center"/>
      </w:pPr>
      <w:r>
        <w:drawing>
          <wp:inline xmlns:a="http://schemas.openxmlformats.org/drawingml/2006/main" xmlns:pic="http://schemas.openxmlformats.org/drawingml/2006/picture">
            <wp:extent cx="5220000" cy="3487329"/>
            <wp:docPr id="2" name="Picture 2"/>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5220000" cy="3487329"/>
                    </a:xfrm>
                    <a:prstGeom prst="rect"/>
                  </pic:spPr>
                </pic:pic>
              </a:graphicData>
            </a:graphic>
          </wp:inline>
        </w:drawing>
      </w:r>
    </w:p>
    <w:p>
      <w:pPr>
        <w:jc w:val="center"/>
      </w:pPr>
      <w:r>
        <w:rPr>
          <w:i/>
          <w:color w:val="555555"/>
          <w:sz w:val="17"/>
        </w:rPr>
        <w:t>Figura 2.1 — Organigrama general de un colegio.</w:t>
      </w:r>
    </w:p>
    <w:p>
      <w:pPr>
        <w:pStyle w:val="Heading2"/>
      </w:pPr>
      <w:r>
        <w:t>Los miembros de la comunidad educativa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551"/>
            <w:shd w:val="clear" w:fill="8E5BA6"/>
          </w:tcPr>
          <w:p>
            <w:r>
              <w:rPr>
                <w:b/>
                <w:color w:val="FFFFFF"/>
                <w:sz w:val="18"/>
              </w:rPr>
              <w:t>Miembro</w:t>
            </w:r>
          </w:p>
        </w:tc>
        <w:tc>
          <w:tcPr>
            <w:tcW w:type="dxa" w:w="6236"/>
            <w:shd w:val="clear" w:fill="8E5BA6"/>
          </w:tcPr>
          <w:p>
            <w:r>
              <w:rPr>
                <w:b/>
                <w:color w:val="FFFFFF"/>
                <w:sz w:val="18"/>
              </w:rPr>
              <w:t>Función principal</w:t>
            </w:r>
          </w:p>
        </w:tc>
      </w:tr>
      <w:tr>
        <w:trPr>
          <w:cantSplit/>
        </w:trPr>
        <w:tc>
          <w:tcPr>
            <w:tcW w:type="dxa" w:w="2551"/>
          </w:tcPr>
          <w:p>
            <w:r>
              <w:rPr>
                <w:sz w:val="18"/>
              </w:rPr>
              <w:t>Dirección</w:t>
            </w:r>
          </w:p>
        </w:tc>
        <w:tc>
          <w:tcPr>
            <w:tcW w:type="dxa" w:w="6236"/>
          </w:tcPr>
          <w:p>
            <w:r>
              <w:rPr>
                <w:sz w:val="18"/>
              </w:rPr>
              <w:t>Conduce y toma las decisiones generales.</w:t>
            </w:r>
          </w:p>
        </w:tc>
      </w:tr>
      <w:tr>
        <w:trPr>
          <w:cantSplit/>
        </w:trPr>
        <w:tc>
          <w:tcPr>
            <w:tcW w:type="dxa" w:w="2551"/>
          </w:tcPr>
          <w:p>
            <w:r>
              <w:rPr>
                <w:sz w:val="18"/>
              </w:rPr>
              <w:t>Docentes</w:t>
            </w:r>
          </w:p>
        </w:tc>
        <w:tc>
          <w:tcPr>
            <w:tcW w:type="dxa" w:w="6236"/>
          </w:tcPr>
          <w:p>
            <w:r>
              <w:rPr>
                <w:sz w:val="18"/>
              </w:rPr>
              <w:t>Enseñan y acompañan el aprendizaje.</w:t>
            </w:r>
          </w:p>
        </w:tc>
      </w:tr>
      <w:tr>
        <w:trPr>
          <w:cantSplit/>
        </w:trPr>
        <w:tc>
          <w:tcPr>
            <w:tcW w:type="dxa" w:w="2551"/>
          </w:tcPr>
          <w:p>
            <w:r>
              <w:rPr>
                <w:sz w:val="18"/>
              </w:rPr>
              <w:t>Orientación</w:t>
            </w:r>
          </w:p>
        </w:tc>
        <w:tc>
          <w:tcPr>
            <w:tcW w:type="dxa" w:w="6236"/>
          </w:tcPr>
          <w:p>
            <w:r>
              <w:rPr>
                <w:sz w:val="18"/>
              </w:rPr>
              <w:t>Ayuda con temas personales y de estudio.</w:t>
            </w:r>
          </w:p>
        </w:tc>
      </w:tr>
      <w:tr>
        <w:trPr>
          <w:cantSplit/>
        </w:trPr>
        <w:tc>
          <w:tcPr>
            <w:tcW w:type="dxa" w:w="2551"/>
          </w:tcPr>
          <w:p>
            <w:r>
              <w:rPr>
                <w:sz w:val="18"/>
              </w:rPr>
              <w:t>Secretaría</w:t>
            </w:r>
          </w:p>
        </w:tc>
        <w:tc>
          <w:tcPr>
            <w:tcW w:type="dxa" w:w="6236"/>
          </w:tcPr>
          <w:p>
            <w:r>
              <w:rPr>
                <w:sz w:val="18"/>
              </w:rPr>
              <w:t>Maneja matrículas, notas y documentos.</w:t>
            </w:r>
          </w:p>
        </w:tc>
      </w:tr>
      <w:tr>
        <w:trPr>
          <w:cantSplit/>
        </w:trPr>
        <w:tc>
          <w:tcPr>
            <w:tcW w:type="dxa" w:w="2551"/>
          </w:tcPr>
          <w:p>
            <w:r>
              <w:rPr>
                <w:sz w:val="18"/>
              </w:rPr>
              <w:t>Personal de servicios</w:t>
            </w:r>
          </w:p>
        </w:tc>
        <w:tc>
          <w:tcPr>
            <w:tcW w:type="dxa" w:w="6236"/>
          </w:tcPr>
          <w:p>
            <w:r>
              <w:rPr>
                <w:sz w:val="18"/>
              </w:rPr>
              <w:t>Cuida la limpieza y el mantenimiento.</w:t>
            </w:r>
          </w:p>
        </w:tc>
      </w:tr>
      <w:tr>
        <w:trPr>
          <w:cantSplit/>
        </w:trPr>
        <w:tc>
          <w:tcPr>
            <w:tcW w:type="dxa" w:w="2551"/>
          </w:tcPr>
          <w:p>
            <w:r>
              <w:rPr>
                <w:sz w:val="18"/>
              </w:rPr>
              <w:t>Estudiantes</w:t>
            </w:r>
          </w:p>
        </w:tc>
        <w:tc>
          <w:tcPr>
            <w:tcW w:type="dxa" w:w="6236"/>
          </w:tcPr>
          <w:p>
            <w:r>
              <w:rPr>
                <w:sz w:val="18"/>
              </w:rPr>
              <w:t>Aprenden, participan y conviven.</w:t>
            </w:r>
          </w:p>
        </w:tc>
      </w:tr>
    </w:tbl>
    <w:p/>
    <w:p>
      <w:pPr>
        <w:pStyle w:val="Heading2"/>
      </w:pPr>
      <w:r>
        <w:t>Las dependencias</w:t>
      </w:r>
    </w:p>
    <w:p>
      <w:r>
        <w:rPr>
          <w:b w:val="0"/>
          <w:i w:val="0"/>
          <w:sz w:val="21"/>
        </w:rPr>
        <w:t>Las dependencias son los espacios del colegio: aulas, dirección, biblioteca, laboratorio, patio, baños, secretaría. Cada una tiene un uso, y cuidarlas es tarea de todos.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Rodrigo no sabía a quién pedirle un certificado de estudios. Fue a la dirección y lo mandaron a secretaría. Conocer el organigrama te ahorra vueltas: sabés a quién recurrir para cada cosa.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El organigrama muestra las funciones y la dependencia entre los miembros de una institución. Ayuda a saber a quién acudir según lo que necesitás.</w:t>
            </w:r>
          </w:p>
        </w:tc>
      </w:tr>
    </w:tbl>
    <w:p/>
    <w:p>
      <w:pPr>
        <w:pStyle w:val="Heading3"/>
      </w:pPr>
      <w:r>
        <w:t>Actividades</w:t>
      </w:r>
    </w:p>
    <w:p>
      <w:r>
        <w:rPr>
          <w:b/>
          <w:i w:val="0"/>
          <w:sz w:val="20"/>
        </w:rPr>
        <w:t>Pensá y respondé:</w:t>
      </w:r>
    </w:p>
    <w:p>
      <w:r>
        <w:rPr>
          <w:b w:val="0"/>
          <w:i w:val="0"/>
          <w:sz w:val="20"/>
        </w:rPr>
        <w:t>1. ¿Qué función cumple la dirección y qué función cumplen los docentes?</w:t>
      </w:r>
    </w:p>
    <w:p>
      <w:r>
        <w:rPr>
          <w:b w:val="0"/>
          <w:i w:val="0"/>
          <w:sz w:val="20"/>
        </w:rPr>
        <w:t>2. ¿A quién acudirías para pedir un certificado? ¿Y si tenés un problema personal que te afecta el estudio?</w:t>
      </w:r>
    </w:p>
    <w:p>
      <w:r>
        <w:rPr>
          <w:b w:val="0"/>
          <w:i w:val="0"/>
          <w:sz w:val="20"/>
        </w:rPr>
        <w:t>3. Nombrá tres dependencias de tu colegio y para qué sirve cada una.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¿Con qué persona del colegio (además de tus compañeros) te sentís en confianza para pedir ayuda?</w:t>
            </w:r>
          </w:p>
          <w:p>
            <w:r>
              <w:rPr>
                <w:sz w:val="19"/>
              </w:rPr>
              <w:t>5. ¿Cuidás los espacios comunes como cuidás tus cosas? ¿En qué podrías mejorar?</w:t>
            </w:r>
          </w:p>
        </w:tc>
      </w:tr>
    </w:tbl>
    <w:p/>
    <w:p>
      <w:r>
        <w:rPr>
          <w:b/>
          <w:i w:val="0"/>
          <w:sz w:val="20"/>
        </w:rPr>
        <w:t>En grupo:</w:t>
      </w:r>
    </w:p>
    <w:p>
      <w:r>
        <w:rPr>
          <w:b w:val="0"/>
          <w:i w:val="0"/>
          <w:sz w:val="20"/>
        </w:rPr>
        <w:t>6. Dibujen entre todos el organigrama real de su colegio y peguen al lado el nombre de la persona que cumple cada función.</w:t>
      </w:r>
    </w:p>
    <w:p>
      <w:r>
        <w:br w:type="page"/>
      </w:r>
    </w:p>
    <w:p>
      <w:pPr>
        <w:pStyle w:val="Heading2"/>
      </w:pPr>
      <w:r>
        <w:t>Clase 3 — El PEI y las normas de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Valora la importancia del Proyecto Educativo Institucional y participa en la construcción de las normas de convivencia.</w:t>
            </w:r>
          </w:p>
        </w:tc>
      </w:tr>
      <w:tr>
        <w:trPr>
          <w:cantSplit/>
        </w:trPr>
        <w:tc>
          <w:tcPr>
            <w:tcW w:type="dxa" w:w="4706"/>
            <w:shd w:val="clear" w:fill="6A3E7A"/>
          </w:tcPr>
          <w:p>
            <w:r>
              <w:rPr>
                <w:b/>
                <w:color w:val="FFFFFF"/>
                <w:sz w:val="19"/>
              </w:rPr>
              <w:t>Tema</w:t>
            </w:r>
          </w:p>
        </w:tc>
        <w:tc>
          <w:tcPr>
            <w:tcW w:type="dxa" w:w="4706"/>
            <w:shd w:val="clear" w:fill="F3ECF7"/>
          </w:tcPr>
          <w:p>
            <w:r>
              <w:rPr>
                <w:sz w:val="19"/>
              </w:rPr>
              <w:t>El Proyecto Educativo Institucional (PEI). Normas de convivencia.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Explica para qué sirve el Proyecto Educativo Institucional.</w:t>
            </w:r>
          </w:p>
          <w:p>
            <w:r>
              <w:rPr>
                <w:sz w:val="19"/>
              </w:rPr>
              <w:t>• Reconoce las características de una buena norma de convivencia.</w:t>
            </w:r>
          </w:p>
          <w:p>
            <w:r>
              <w:rPr>
                <w:sz w:val="19"/>
              </w:rPr>
              <w:t>• Participa en la elaboración de normas de convivencia del grado.</w:t>
            </w:r>
          </w:p>
        </w:tc>
      </w:tr>
    </w:tbl>
    <w:p/>
    <w:p>
      <w:pPr>
        <w:pStyle w:val="Heading2"/>
      </w:pPr>
      <w:r>
        <w:t>¿Qué es el PEI?</w:t>
      </w:r>
    </w:p>
    <w:p>
      <w:r>
        <w:rPr>
          <w:b w:val="0"/>
          <w:i w:val="0"/>
          <w:sz w:val="21"/>
        </w:rPr>
        <w:t>El Proyecto Educativo Institucional, o PEI, es el plan que tiene cada colegio para decidir qué quiere lograr con sus estudiantes y cómo lo va a hacer. Lo construyen la dirección, los docentes, las familias y también los estudiantes.</w:t>
      </w:r>
    </w:p>
    <w:p>
      <w:r>
        <w:rPr>
          <w:b w:val="0"/>
          <w:i w:val="0"/>
          <w:sz w:val="21"/>
        </w:rPr>
        <w:t>El PEI recoge lo propio de cada comunidad: sus valores, sus proyectos y las cosas que hacen único a ese colegio.</w:t>
      </w:r>
    </w:p>
    <w:p>
      <w:pPr>
        <w:pStyle w:val="Heading2"/>
      </w:pPr>
      <w:r>
        <w:t>Las normas de convivencia</w:t>
      </w:r>
    </w:p>
    <w:p>
      <w:r>
        <w:rPr>
          <w:b w:val="0"/>
          <w:i w:val="0"/>
          <w:sz w:val="21"/>
        </w:rPr>
        <w:t>Las normas de convivencia son los acuerdos que permiten que todos estén bien: llegar a horario, respetar el turno para hablar, cuidar el aula, tratar bien a los demás.</w:t>
      </w:r>
    </w:p>
    <w:p>
      <w:r>
        <w:rPr>
          <w:b w:val="0"/>
          <w:i w:val="0"/>
          <w:sz w:val="21"/>
        </w:rPr>
        <w:t>Una norma sirve cuando es clara, justa y se puede cumplir. Y se cumple mucho mejor cuando la construimos entre todos, en lugar de que alguien la imponga.</w:t>
      </w:r>
    </w:p>
    <w:p>
      <w:r>
        <w:rPr>
          <w:b w:val="0"/>
          <w:i w:val="0"/>
          <w:sz w:val="20"/>
        </w:rPr>
        <w:t>Leé los pasos de izquierda a derecha: una norma de convivencia no se impone, se construye.</w:t>
      </w:r>
    </w:p>
    <w:p>
      <w:pPr>
        <w:jc w:val="center"/>
      </w:pPr>
      <w:r>
        <w:drawing>
          <wp:inline xmlns:a="http://schemas.openxmlformats.org/drawingml/2006/main" xmlns:pic="http://schemas.openxmlformats.org/drawingml/2006/picture">
            <wp:extent cx="5400000" cy="2119212"/>
            <wp:docPr id="3" name="Picture 3"/>
            <wp:cNvGraphicFramePr>
              <a:graphicFrameLocks noChangeAspect="1"/>
            </wp:cNvGraphicFramePr>
            <a:graphic>
              <a:graphicData uri="http://schemas.openxmlformats.org/drawingml/2006/picture">
                <pic:pic>
                  <pic:nvPicPr>
                    <pic:cNvPr id="0" name="fig3_1.png"/>
                    <pic:cNvPicPr/>
                  </pic:nvPicPr>
                  <pic:blipFill>
                    <a:blip r:embed="rId12"/>
                    <a:stretch>
                      <a:fillRect/>
                    </a:stretch>
                  </pic:blipFill>
                  <pic:spPr>
                    <a:xfrm>
                      <a:off x="0" y="0"/>
                      <a:ext cx="5400000" cy="2119212"/>
                    </a:xfrm>
                    <a:prstGeom prst="rect"/>
                  </pic:spPr>
                </pic:pic>
              </a:graphicData>
            </a:graphic>
          </wp:inline>
        </w:drawing>
      </w:r>
    </w:p>
    <w:p>
      <w:pPr>
        <w:jc w:val="center"/>
      </w:pPr>
      <w:r>
        <w:rPr>
          <w:i/>
          <w:color w:val="555555"/>
          <w:sz w:val="17"/>
        </w:rPr>
        <w:t>Figura 3.1 — Cómo se construye una norma de convivencia.</w:t>
      </w:r>
    </w:p>
    <w:p>
      <w:pPr>
        <w:pStyle w:val="Heading2"/>
      </w:pPr>
      <w:r>
        <w:t>Cómo se construye una buena norma</w:t>
      </w:r>
    </w:p>
    <w:p>
      <w:r>
        <w:rPr>
          <w:b w:val="0"/>
          <w:i w:val="0"/>
          <w:sz w:val="21"/>
        </w:rPr>
        <w:t>Primero dialogamos y nos escuchamos. Después buscamos un acuerdo que sirva a todos. Lo escribimos con palabras claras. Y por último nos comprometemos a cumplirlo entre todos.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El 7.º grado discutía si se podía usar el celular en clase. En vez de prohibirlo sin más, acordaron una norma juntos: «Guardamos el celular durante la explicación y lo usamos solo cuando el profe lo pide para una actividad». Como la eligieron ellos, la cumplen.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Una norma de convivencia es un acuerdo para vivir mejor en grupo. Es más fácil de cumplir cuando es clara, justa y se construye con la participación de todos.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En las escuelas paraguayas, muchas normas de convivencia se acuerdan al inicio del año y se pegan en el aula. Revisarlas de vez en cuando ayuda a que sigan teniendo sentido.</w:t>
            </w:r>
          </w:p>
        </w:tc>
      </w:tr>
    </w:tbl>
    <w:p/>
    <w:p>
      <w:pPr>
        <w:pStyle w:val="Heading3"/>
      </w:pPr>
      <w:r>
        <w:t>Actividades</w:t>
      </w:r>
    </w:p>
    <w:p>
      <w:r>
        <w:rPr>
          <w:b/>
          <w:i w:val="0"/>
          <w:sz w:val="20"/>
        </w:rPr>
        <w:t>Pensá y respondé:</w:t>
      </w:r>
    </w:p>
    <w:p>
      <w:r>
        <w:rPr>
          <w:b w:val="0"/>
          <w:i w:val="0"/>
          <w:sz w:val="20"/>
        </w:rPr>
        <w:t>1. ¿Para qué sirve el Proyecto Educativo Institucional (PEI)?</w:t>
      </w:r>
    </w:p>
    <w:p>
      <w:r>
        <w:rPr>
          <w:b w:val="0"/>
          <w:i w:val="0"/>
          <w:sz w:val="20"/>
        </w:rPr>
        <w:t>2. Escribí las tres características de una buena norma de convivencia.</w:t>
      </w:r>
    </w:p>
    <w:p>
      <w:r>
        <w:rPr>
          <w:b w:val="0"/>
          <w:i w:val="0"/>
          <w:sz w:val="20"/>
        </w:rPr>
        <w:t>3. ¿Por qué una norma acordada entre todos se cumple mejor que una impuesta?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norma del colegio te cuesta más cumplir? ¿Por qué?</w:t>
            </w:r>
          </w:p>
          <w:p>
            <w:r>
              <w:rPr>
                <w:sz w:val="19"/>
              </w:rPr>
              <w:t>5. ¿Qué norma propondrías vos para que el grado conviva mejor?</w:t>
            </w:r>
          </w:p>
        </w:tc>
      </w:tr>
    </w:tbl>
    <w:p/>
    <w:p>
      <w:r>
        <w:rPr>
          <w:b/>
          <w:i w:val="0"/>
          <w:sz w:val="20"/>
        </w:rPr>
        <w:t>En grupo:</w:t>
      </w:r>
    </w:p>
    <w:p>
      <w:r>
        <w:rPr>
          <w:b w:val="0"/>
          <w:i w:val="0"/>
          <w:sz w:val="20"/>
        </w:rPr>
        <w:t>6. Elaboren entre todos tres normas de convivencia para el grado, siguiendo los cuatro pasos (dialogar, acordar, escribir, cumplir), y péguenlas en el aula.</w:t>
      </w:r>
    </w:p>
    <w:p>
      <w:r>
        <w:br w:type="page"/>
      </w:r>
    </w:p>
    <w:p>
      <w:pPr>
        <w:pStyle w:val="Heading2"/>
        <w:pageBreakBefore/>
      </w:pPr>
      <w:r>
        <w:t>Continuación práctica 1 — Mi horario y cómo me evaluarán este año</w:t>
      </w:r>
    </w:p>
    <w:p>
      <w:pPr>
        <w:pageBreakBefore w:val="0"/>
      </w:pPr>
      <w:r>
        <w:t>Tu grado también tiene una estructura que conviene conocer. El horario y el plan institucional vigente muestran qué disciplinas cursás y cuántas horas cátedra tiene cada una. Las reglas de evaluación y promoción se consultan en la normativa y las comunicaciones vigentes: no conviene memorizar porcentajes o procedimientos de otro año como si fueran universales.</w:t>
      </w:r>
    </w:p>
    <w:p>
      <w:pPr>
        <w:pStyle w:val="Heading2"/>
        <w:pageBreakBefore w:val="0"/>
      </w:pPr>
      <w:r>
        <w:t>Actividad práctica</w:t>
      </w:r>
    </w:p>
    <w:p>
      <w:pPr>
        <w:pageBreakBefore w:val="0"/>
      </w:pPr>
      <w:r>
        <w:t>• Con una copia del horario o plan institucional vigente, completá una tabla Disciplina / HC semanales / docente o espacio curricular.</w:t>
      </w:r>
    </w:p>
    <w:p>
      <w:pPr>
        <w:pageBreakBefore w:val="0"/>
      </w:pPr>
      <w:r>
        <w:t>• Revisá con el docente la fuente institucional vigente sobre evaluación y promoción. Anotá qué tipos de evidencias o instrumentos pueden usarse y dónde se consulta una duda.</w:t>
      </w:r>
    </w:p>
    <w:p>
      <w:pPr>
        <w:pageBreakBefore w:val="0"/>
      </w:pPr>
      <w:r>
        <w:t>• Compará dos columnas: «lo que escuché» / «lo que dice la fuente». Corregí cualquier regla que no puedas respaldar con el documento vigente.</w:t>
      </w:r>
    </w:p>
    <w:p>
      <w:pPr>
        <w:pageBreakBefore w:val="0"/>
      </w:pPr>
      <w:r>
        <w:t>• Completá: «Si tengo una duda sobre horario, evaluación o promoción, primero reviso __________ y luego consulto a __________».</w:t>
      </w:r>
    </w:p>
    <w:p>
      <w:pPr>
        <w:pageBreakBefore/>
        <w:spacing w:before="0" w:after="0" w:line="24" w:lineRule="auto"/>
      </w:pP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1</w:t>
            </w:r>
          </w:p>
          <w:p>
            <w:pPr>
              <w:jc w:val="center"/>
            </w:pPr>
            <w:r>
              <w:rPr>
                <w:color w:val="FFFFFF"/>
                <w:sz w:val="20"/>
              </w:rPr>
              <w:t>Sentido de pertenencia</w:t>
            </w:r>
          </w:p>
        </w:tc>
      </w:tr>
    </w:tbl>
    <w:p>
      <w:r>
        <w:rPr>
          <w:sz w:val="19"/>
        </w:rPr>
        <w:t>Nombre y Apellido: _______________________________  Curso: ______  Fecha: ____ / ____ / ____</w:t>
      </w:r>
    </w:p>
    <w:p/>
    <w:p>
      <w:pPr>
        <w:pStyle w:val="Heading3"/>
      </w:pPr>
      <w:r>
        <w:t>Parte 1 — Comprensión</w:t>
      </w:r>
    </w:p>
    <w:p>
      <w:r>
        <w:rPr>
          <w:b w:val="0"/>
          <w:i w:val="0"/>
          <w:sz w:val="20"/>
        </w:rPr>
        <w:t>1. Explicá con tus palabras qué significa «pertenecer» a una comunidad educativa.</w:t>
      </w:r>
    </w:p>
    <w:p>
      <w:r>
        <w:rPr>
          <w:b w:val="0"/>
          <w:i w:val="0"/>
          <w:sz w:val="20"/>
        </w:rPr>
        <w:t>2. ¿Para qué sirve el organigrama de un colegio?</w:t>
      </w:r>
    </w:p>
    <w:p>
      <w:r>
        <w:rPr>
          <w:b w:val="0"/>
          <w:i w:val="0"/>
          <w:sz w:val="20"/>
        </w:rPr>
        <w:t>3. Nombrá dos características de una buena norma de convivencia.</w:t>
      </w:r>
    </w:p>
    <w:p>
      <w:pPr>
        <w:pStyle w:val="Heading3"/>
      </w:pPr>
      <w:r>
        <w:t>Parte 2 — Analizá la situación</w:t>
      </w:r>
    </w:p>
    <w:p>
      <w:r>
        <w:rPr>
          <w:b w:val="0"/>
          <w:i w:val="0"/>
          <w:sz w:val="20"/>
        </w:rPr>
        <w:t>4. En un grado nuevo, un compañero se sienta siempre solo y nadie lo integra. ¿Qué podrían hacer los demás para fortalecer el sentido de pertenencia del grupo? Proponé dos acciones.</w:t>
      </w:r>
    </w:p>
    <w:p>
      <w:r>
        <w:rPr>
          <w:b w:val="0"/>
          <w:i w:val="0"/>
          <w:sz w:val="20"/>
        </w:rPr>
        <w:t>5. El grado quiere establecer una norma sobre el uso del celular. Ordená los pasos para construirla bien.</w:t>
      </w:r>
    </w:p>
    <w:p>
      <w:pPr>
        <w:pStyle w:val="Heading3"/>
      </w:pPr>
      <w:r>
        <w:t>Parte 3 — Tu posición</w:t>
      </w:r>
    </w:p>
    <w:p>
      <w:r>
        <w:rPr>
          <w:b w:val="0"/>
          <w:i w:val="0"/>
          <w:sz w:val="20"/>
        </w:rPr>
        <w:t>6. ¿Qué aportás vos para que tu grado sea un grupo del que valga la pena formar parte? Fundamentá tu respuesta.</w:t>
      </w:r>
    </w:p>
    <w:p>
      <w:r>
        <w:br w:type="page"/>
      </w:r>
    </w:p>
    <w:p>
      <w:pPr>
        <w:pStyle w:val="Heading1"/>
      </w:pPr>
      <w:r>
        <w:t>UNIDAD 2 — Autoconocimiento</w:t>
      </w:r>
    </w:p>
    <w:p>
      <w:r>
        <w:rPr>
          <w:b w:val="0"/>
          <w:i w:val="0"/>
          <w:sz w:val="21"/>
        </w:rPr>
        <w:t>Conocerte es la base para tomar buenas decisiones y construir tu proyecto de vida. En esta unidad vas a mirar tus fortalezas y las cosas que querés mejorar, vas a trabajar tu autoestima y vas a empezar a imaginar quién querés ser.</w:t>
      </w:r>
    </w:p>
    <w:p>
      <w:pPr>
        <w:pStyle w:val="Heading2"/>
      </w:pPr>
      <w:r>
        <w:t>Clase 4 — ¿Quién soy? Fortalezas y habilidades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Reconoce sus fortalezas, debilidades, intereses, habilidades y oportunidades para construir su proyecto de vida.</w:t>
            </w:r>
          </w:p>
        </w:tc>
      </w:tr>
      <w:tr>
        <w:trPr>
          <w:cantSplit/>
        </w:trPr>
        <w:tc>
          <w:tcPr>
            <w:tcW w:type="dxa" w:w="4706"/>
            <w:shd w:val="clear" w:fill="6A3E7A"/>
          </w:tcPr>
          <w:p>
            <w:r>
              <w:rPr>
                <w:b/>
                <w:color w:val="FFFFFF"/>
                <w:sz w:val="19"/>
              </w:rPr>
              <w:t>Tema</w:t>
            </w:r>
          </w:p>
        </w:tc>
        <w:tc>
          <w:tcPr>
            <w:tcW w:type="dxa" w:w="4706"/>
            <w:shd w:val="clear" w:fill="F3ECF7"/>
          </w:tcPr>
          <w:p>
            <w:r>
              <w:rPr>
                <w:sz w:val="19"/>
              </w:rPr>
              <w:t>El autoconocimiento. Técnicas y procesos.</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Identifica algunas de sus fortalezas y áreas a mejorar.</w:t>
            </w:r>
          </w:p>
          <w:p>
            <w:r>
              <w:rPr>
                <w:sz w:val="19"/>
              </w:rPr>
              <w:t>• Distingue entre intereses y habilidades.</w:t>
            </w:r>
          </w:p>
          <w:p>
            <w:r>
              <w:rPr>
                <w:sz w:val="19"/>
              </w:rPr>
              <w:t>• Aplica una técnica sencilla de autoconocimiento.</w:t>
            </w:r>
          </w:p>
        </w:tc>
      </w:tr>
    </w:tbl>
    <w:p/>
    <w:p>
      <w:pPr>
        <w:pStyle w:val="Heading2"/>
      </w:pPr>
      <w:r>
        <w:t>Conocerse es mirarse con honestidad</w:t>
      </w:r>
    </w:p>
    <w:p>
      <w:r>
        <w:rPr>
          <w:b w:val="0"/>
          <w:i w:val="0"/>
          <w:sz w:val="21"/>
        </w:rPr>
        <w:t>El autoconocimiento es la capacidad de saber cómo sos: qué te gusta, qué se te da bien, qué te cuesta, qué te importa. No es para juzgarte, sino para entenderte y crecer.</w:t>
      </w:r>
    </w:p>
    <w:p>
      <w:r>
        <w:rPr>
          <w:b w:val="0"/>
          <w:i w:val="0"/>
          <w:sz w:val="21"/>
        </w:rPr>
        <w:t>Todos tenemos fortalezas (lo que hacemos bien) y áreas a mejorar (lo que todavía nos cuesta). Reconocer ambas, sin exagerar ni esconderlas, es señal de madurez.</w:t>
      </w:r>
    </w:p>
    <w:p>
      <w:pPr>
        <w:pStyle w:val="Heading2"/>
      </w:pPr>
      <w:r>
        <w:t>Intereses y habilidades no son lo mismo</w:t>
      </w:r>
    </w:p>
    <w:p>
      <w:r>
        <w:rPr>
          <w:b w:val="0"/>
          <w:i w:val="0"/>
          <w:sz w:val="21"/>
        </w:rPr>
        <w:t>Un interés es algo que te gusta o te atrae. Una habilidad es algo que sabés hacer bien. A veces coinciden, a veces no: te puede gustar cantar aunque todavía no cantes muy afinado. Y con práctica, un interés puede volverse una habilidad.</w:t>
      </w:r>
    </w:p>
    <w:p>
      <w:r>
        <w:rPr>
          <w:b w:val="0"/>
          <w:i w:val="0"/>
          <w:sz w:val="20"/>
        </w:rPr>
        <w:t>Mirá la rueda: conocerte es prestar atención a todas tus partes, no solo a una.</w:t>
      </w:r>
    </w:p>
    <w:p>
      <w:pPr>
        <w:jc w:val="center"/>
      </w:pPr>
      <w:r>
        <w:drawing>
          <wp:inline xmlns:a="http://schemas.openxmlformats.org/drawingml/2006/main" xmlns:pic="http://schemas.openxmlformats.org/drawingml/2006/picture">
            <wp:extent cx="3780000" cy="3978000"/>
            <wp:docPr id="4" name="Picture 4"/>
            <wp:cNvGraphicFramePr>
              <a:graphicFrameLocks noChangeAspect="1"/>
            </wp:cNvGraphicFramePr>
            <a:graphic>
              <a:graphicData uri="http://schemas.openxmlformats.org/drawingml/2006/picture">
                <pic:pic>
                  <pic:nvPicPr>
                    <pic:cNvPr id="0" name="fig4_1.png"/>
                    <pic:cNvPicPr/>
                  </pic:nvPicPr>
                  <pic:blipFill>
                    <a:blip r:embed="rId13"/>
                    <a:stretch>
                      <a:fillRect/>
                    </a:stretch>
                  </pic:blipFill>
                  <pic:spPr>
                    <a:xfrm>
                      <a:off x="0" y="0"/>
                      <a:ext cx="3780000" cy="3978000"/>
                    </a:xfrm>
                    <a:prstGeom prst="rect"/>
                  </pic:spPr>
                </pic:pic>
              </a:graphicData>
            </a:graphic>
          </wp:inline>
        </w:drawing>
      </w:r>
    </w:p>
    <w:p>
      <w:pPr>
        <w:jc w:val="center"/>
      </w:pPr>
      <w:r>
        <w:rPr>
          <w:i/>
          <w:color w:val="555555"/>
          <w:sz w:val="17"/>
        </w:rPr>
        <w:t>Figura 4.1 — Todas las partes de mí.</w:t>
      </w:r>
    </w:p>
    <w:p>
      <w:pPr>
        <w:pStyle w:val="Heading2"/>
      </w:pPr>
      <w:r>
        <w:t>Técnicas para conocerme</w:t>
      </w:r>
    </w:p>
    <w:p>
      <w:r>
        <w:rPr>
          <w:b w:val="0"/>
          <w:i w:val="0"/>
          <w:sz w:val="21"/>
        </w:rPr>
        <w:t>Hay formas sencillas de conocerte mejor: hacerte preguntas honestas, escribir en un cuaderno lo que sentís, pedir opinión a personas de confianza, o probar actividades nuevas para descubrir qué se te da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551"/>
            <w:shd w:val="clear" w:fill="8E5BA6"/>
          </w:tcPr>
          <w:p>
            <w:r>
              <w:rPr>
                <w:b/>
                <w:color w:val="FFFFFF"/>
                <w:sz w:val="18"/>
              </w:rPr>
              <w:t>Técnica</w:t>
            </w:r>
          </w:p>
        </w:tc>
        <w:tc>
          <w:tcPr>
            <w:tcW w:type="dxa" w:w="6236"/>
            <w:shd w:val="clear" w:fill="8E5BA6"/>
          </w:tcPr>
          <w:p>
            <w:r>
              <w:rPr>
                <w:b/>
                <w:color w:val="FFFFFF"/>
                <w:sz w:val="18"/>
              </w:rPr>
              <w:t>En qué consiste</w:t>
            </w:r>
          </w:p>
        </w:tc>
      </w:tr>
      <w:tr>
        <w:trPr>
          <w:cantSplit/>
        </w:trPr>
        <w:tc>
          <w:tcPr>
            <w:tcW w:type="dxa" w:w="2551"/>
          </w:tcPr>
          <w:p>
            <w:r>
              <w:rPr>
                <w:sz w:val="18"/>
              </w:rPr>
              <w:t>Cuestionario personal</w:t>
            </w:r>
          </w:p>
        </w:tc>
        <w:tc>
          <w:tcPr>
            <w:tcW w:type="dxa" w:w="6236"/>
          </w:tcPr>
          <w:p>
            <w:r>
              <w:rPr>
                <w:sz w:val="18"/>
              </w:rPr>
              <w:t>Responder preguntas sobre cómo soy y qué me gusta.</w:t>
            </w:r>
          </w:p>
        </w:tc>
      </w:tr>
      <w:tr>
        <w:trPr>
          <w:cantSplit/>
        </w:trPr>
        <w:tc>
          <w:tcPr>
            <w:tcW w:type="dxa" w:w="2551"/>
          </w:tcPr>
          <w:p>
            <w:r>
              <w:rPr>
                <w:sz w:val="18"/>
              </w:rPr>
              <w:t>Diario personal</w:t>
            </w:r>
          </w:p>
        </w:tc>
        <w:tc>
          <w:tcPr>
            <w:tcW w:type="dxa" w:w="6236"/>
          </w:tcPr>
          <w:p>
            <w:r>
              <w:rPr>
                <w:sz w:val="18"/>
              </w:rPr>
              <w:t>Escribir lo que siento y pienso cada día.</w:t>
            </w:r>
          </w:p>
        </w:tc>
      </w:tr>
      <w:tr>
        <w:trPr>
          <w:cantSplit/>
        </w:trPr>
        <w:tc>
          <w:tcPr>
            <w:tcW w:type="dxa" w:w="2551"/>
          </w:tcPr>
          <w:p>
            <w:r>
              <w:rPr>
                <w:sz w:val="18"/>
              </w:rPr>
              <w:t>Pedir opinión</w:t>
            </w:r>
          </w:p>
        </w:tc>
        <w:tc>
          <w:tcPr>
            <w:tcW w:type="dxa" w:w="6236"/>
          </w:tcPr>
          <w:p>
            <w:r>
              <w:rPr>
                <w:sz w:val="18"/>
              </w:rPr>
              <w:t>Preguntar a alguien de confianza cómo me ve.</w:t>
            </w:r>
          </w:p>
        </w:tc>
      </w:tr>
      <w:tr>
        <w:trPr>
          <w:cantSplit/>
        </w:trPr>
        <w:tc>
          <w:tcPr>
            <w:tcW w:type="dxa" w:w="2551"/>
          </w:tcPr>
          <w:p>
            <w:r>
              <w:rPr>
                <w:sz w:val="18"/>
              </w:rPr>
              <w:t>Probar cosas nuevas</w:t>
            </w:r>
          </w:p>
        </w:tc>
        <w:tc>
          <w:tcPr>
            <w:tcW w:type="dxa" w:w="6236"/>
          </w:tcPr>
          <w:p>
            <w:r>
              <w:rPr>
                <w:sz w:val="18"/>
              </w:rPr>
              <w:t>Animarme a actividades distintas para descubrirme.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Dahiana creía que «no servía para nada». Cuando hizo la lista de sus fortalezas, descubrió que era buena escuchando a sus amigas y que dibujaba bien. No es que no tuviera cualidades: no se había detenido a mirarlas.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El autoconocimiento es saber cómo sos: tus fortalezas, tus intereses y lo que querés mejorar. Es el primer paso para construir tu proyecto de vida.</w:t>
            </w:r>
          </w:p>
        </w:tc>
      </w:tr>
    </w:tbl>
    <w:p/>
    <w:p>
      <w:pPr>
        <w:pStyle w:val="Heading3"/>
      </w:pPr>
      <w:r>
        <w:t>Actividades</w:t>
      </w:r>
    </w:p>
    <w:p>
      <w:r>
        <w:rPr>
          <w:b/>
          <w:i w:val="0"/>
          <w:sz w:val="20"/>
        </w:rPr>
        <w:t>Pensá y respondé:</w:t>
      </w:r>
    </w:p>
    <w:p>
      <w:r>
        <w:rPr>
          <w:b w:val="0"/>
          <w:i w:val="0"/>
          <w:sz w:val="20"/>
        </w:rPr>
        <w:t>1. Explicá la diferencia entre un interés y una habilidad, con un ejemplo tuyo.</w:t>
      </w:r>
    </w:p>
    <w:p>
      <w:r>
        <w:rPr>
          <w:b w:val="0"/>
          <w:i w:val="0"/>
          <w:sz w:val="20"/>
        </w:rPr>
        <w:t>2. ¿Por qué reconocer lo que nos cuesta también es parte de conocernos?</w:t>
      </w:r>
    </w:p>
    <w:p>
      <w:r>
        <w:rPr>
          <w:b w:val="0"/>
          <w:i w:val="0"/>
          <w:sz w:val="20"/>
        </w:rPr>
        <w:t>3. Nombrá dos técnicas para conocerse mejor y explicá una.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Escribí tres fortalezas tuyas y una cosa que querés mejorar este año.</w:t>
            </w:r>
          </w:p>
          <w:p>
            <w:r>
              <w:rPr>
                <w:sz w:val="19"/>
              </w:rPr>
              <w:t>5. ¿Qué actividad nueva te gustaría probar para descubrir algo de vos?</w:t>
            </w:r>
          </w:p>
        </w:tc>
      </w:tr>
    </w:tbl>
    <w:p/>
    <w:p>
      <w:r>
        <w:rPr>
          <w:b/>
          <w:i w:val="0"/>
          <w:sz w:val="20"/>
        </w:rPr>
        <w:t>En grupo:</w:t>
      </w:r>
    </w:p>
    <w:p>
      <w:r>
        <w:rPr>
          <w:b w:val="0"/>
          <w:i w:val="0"/>
          <w:sz w:val="20"/>
        </w:rPr>
        <w:t>6. Hagan la dinámica «Escritos en la espalda»: cada uno se pega un papel en la espalda y los compañeros le escriben una cualidad que ven en él o ella. Al final, cada uno lee lo que recibió.</w:t>
      </w:r>
    </w:p>
    <w:p>
      <w:r>
        <w:br w:type="page"/>
      </w:r>
    </w:p>
    <w:p>
      <w:pPr>
        <w:pStyle w:val="Heading2"/>
      </w:pPr>
      <w:r>
        <w:t>Clase 5 — Autoestima, autovaloración y asertividad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Reconoce la importancia de la autoestima y la asertividad en su desarrollo personal.</w:t>
            </w:r>
          </w:p>
        </w:tc>
      </w:tr>
      <w:tr>
        <w:trPr>
          <w:cantSplit/>
        </w:trPr>
        <w:tc>
          <w:tcPr>
            <w:tcW w:type="dxa" w:w="4706"/>
            <w:shd w:val="clear" w:fill="6A3E7A"/>
          </w:tcPr>
          <w:p>
            <w:r>
              <w:rPr>
                <w:b/>
                <w:color w:val="FFFFFF"/>
                <w:sz w:val="19"/>
              </w:rPr>
              <w:t>Tema</w:t>
            </w:r>
          </w:p>
        </w:tc>
        <w:tc>
          <w:tcPr>
            <w:tcW w:type="dxa" w:w="4706"/>
            <w:shd w:val="clear" w:fill="F3ECF7"/>
          </w:tcPr>
          <w:p>
            <w:r>
              <w:rPr>
                <w:sz w:val="19"/>
              </w:rPr>
              <w:t>Autoestima, autovaloración y asertividad.</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Explica qué es la autoestima y cómo se construye.</w:t>
            </w:r>
          </w:p>
          <w:p>
            <w:r>
              <w:rPr>
                <w:sz w:val="19"/>
              </w:rPr>
              <w:t>• Diferencia una respuesta pasiva, agresiva y asertiva.</w:t>
            </w:r>
          </w:p>
          <w:p>
            <w:r>
              <w:rPr>
                <w:sz w:val="19"/>
              </w:rPr>
              <w:t>• Reconoce actitudes que fortalecen su autovaloración.</w:t>
            </w:r>
          </w:p>
        </w:tc>
      </w:tr>
    </w:tbl>
    <w:p/>
    <w:p>
      <w:pPr>
        <w:pStyle w:val="Heading2"/>
      </w:pPr>
      <w:r>
        <w:t>¿Qué es la autoestima?</w:t>
      </w:r>
    </w:p>
    <w:p>
      <w:r>
        <w:rPr>
          <w:b w:val="0"/>
          <w:i w:val="0"/>
          <w:sz w:val="21"/>
        </w:rPr>
        <w:t>La autoestima es el cariño y el respeto que sentís por vos mismo. Tener buena autoestima no es creerte mejor que los demás: es reconocer que valés, aceptar tus límites y confiar en que podés mejorar.</w:t>
      </w:r>
    </w:p>
    <w:p>
      <w:r>
        <w:rPr>
          <w:b w:val="0"/>
          <w:i w:val="0"/>
          <w:sz w:val="21"/>
        </w:rPr>
        <w:t>La autoestima se construye de a poco, con cada cosa que lográs, con el trato que recibís y con la forma en que te hablás a vos mismo.</w:t>
      </w:r>
    </w:p>
    <w:p>
      <w:r>
        <w:rPr>
          <w:b w:val="0"/>
          <w:i w:val="0"/>
          <w:sz w:val="20"/>
        </w:rPr>
        <w:t>Seguí la escalera de abajo hacia arriba: cada peldaño sostiene al que sigue.</w:t>
      </w:r>
    </w:p>
    <w:p>
      <w:pPr>
        <w:jc w:val="center"/>
      </w:pPr>
      <w:r>
        <w:drawing>
          <wp:inline xmlns:a="http://schemas.openxmlformats.org/drawingml/2006/main" xmlns:pic="http://schemas.openxmlformats.org/drawingml/2006/picture">
            <wp:extent cx="4860000" cy="3762728"/>
            <wp:docPr id="5" name="Picture 5"/>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4860000" cy="3762728"/>
                    </a:xfrm>
                    <a:prstGeom prst="rect"/>
                  </pic:spPr>
                </pic:pic>
              </a:graphicData>
            </a:graphic>
          </wp:inline>
        </w:drawing>
      </w:r>
    </w:p>
    <w:p>
      <w:pPr>
        <w:jc w:val="center"/>
      </w:pPr>
      <w:r>
        <w:rPr>
          <w:i/>
          <w:color w:val="555555"/>
          <w:sz w:val="17"/>
        </w:rPr>
        <w:t>Figura 5.1 — La escalera de la autoestima.</w:t>
      </w:r>
    </w:p>
    <w:p>
      <w:pPr>
        <w:pStyle w:val="Heading2"/>
      </w:pPr>
      <w:r>
        <w:t>La escalera de la autoestima</w:t>
      </w:r>
    </w:p>
    <w:p>
      <w:r>
        <w:rPr>
          <w:b w:val="0"/>
          <w:i w:val="0"/>
          <w:sz w:val="21"/>
        </w:rPr>
        <w:t>Primero me conozco, después me acepto como soy, luego me valoro, me cuido y finalmente me respeto y respeto a los demás. Cada peldaño sostiene al siguiente.</w:t>
      </w:r>
    </w:p>
    <w:p>
      <w:pPr>
        <w:pStyle w:val="Heading2"/>
      </w:pPr>
      <w:r>
        <w:t>La asertividad: decir lo que pienso con respeto</w:t>
      </w:r>
    </w:p>
    <w:p>
      <w:r>
        <w:rPr>
          <w:b w:val="0"/>
          <w:i w:val="0"/>
          <w:sz w:val="21"/>
        </w:rPr>
        <w:t>Ser asertivo es expresar lo que pensás y sentís con claridad y respeto, sin quedarte callado ni tratar mal al otro. Es el punto medio entre dejar que te pasen por encima y pasar por encima de los demás.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551"/>
            <w:shd w:val="clear" w:fill="8E5BA6"/>
          </w:tcPr>
          <w:p>
            <w:r>
              <w:rPr>
                <w:b/>
                <w:color w:val="FFFFFF"/>
                <w:sz w:val="18"/>
              </w:rPr>
              <w:t>Forma de responder</w:t>
            </w:r>
          </w:p>
        </w:tc>
        <w:tc>
          <w:tcPr>
            <w:tcW w:type="dxa" w:w="6236"/>
            <w:shd w:val="clear" w:fill="8E5BA6"/>
          </w:tcPr>
          <w:p>
            <w:r>
              <w:rPr>
                <w:b/>
                <w:color w:val="FFFFFF"/>
                <w:sz w:val="18"/>
              </w:rPr>
              <w:t>Cómo suena</w:t>
            </w:r>
          </w:p>
        </w:tc>
      </w:tr>
      <w:tr>
        <w:trPr>
          <w:cantSplit/>
        </w:trPr>
        <w:tc>
          <w:tcPr>
            <w:tcW w:type="dxa" w:w="2551"/>
          </w:tcPr>
          <w:p>
            <w:r>
              <w:rPr>
                <w:sz w:val="18"/>
              </w:rPr>
              <w:t>Pasiva</w:t>
            </w:r>
          </w:p>
        </w:tc>
        <w:tc>
          <w:tcPr>
            <w:tcW w:type="dxa" w:w="6236"/>
          </w:tcPr>
          <w:p>
            <w:r>
              <w:rPr>
                <w:sz w:val="18"/>
              </w:rPr>
              <w:t>Me quedo callado aunque algo me moleste.</w:t>
            </w:r>
          </w:p>
        </w:tc>
      </w:tr>
      <w:tr>
        <w:trPr>
          <w:cantSplit/>
        </w:trPr>
        <w:tc>
          <w:tcPr>
            <w:tcW w:type="dxa" w:w="2551"/>
          </w:tcPr>
          <w:p>
            <w:r>
              <w:rPr>
                <w:sz w:val="18"/>
              </w:rPr>
              <w:t>Agresiva</w:t>
            </w:r>
          </w:p>
        </w:tc>
        <w:tc>
          <w:tcPr>
            <w:tcW w:type="dxa" w:w="6236"/>
          </w:tcPr>
          <w:p>
            <w:r>
              <w:rPr>
                <w:sz w:val="18"/>
              </w:rPr>
              <w:t>Reacciono mal, grito o falto el respeto.</w:t>
            </w:r>
          </w:p>
        </w:tc>
      </w:tr>
      <w:tr>
        <w:trPr>
          <w:cantSplit/>
        </w:trPr>
        <w:tc>
          <w:tcPr>
            <w:tcW w:type="dxa" w:w="2551"/>
          </w:tcPr>
          <w:p>
            <w:r>
              <w:rPr>
                <w:sz w:val="18"/>
              </w:rPr>
              <w:t>Asertiva</w:t>
            </w:r>
          </w:p>
        </w:tc>
        <w:tc>
          <w:tcPr>
            <w:tcW w:type="dxa" w:w="6236"/>
          </w:tcPr>
          <w:p>
            <w:r>
              <w:rPr>
                <w:sz w:val="18"/>
              </w:rPr>
              <w:t>Digo lo que siento con respeto: «Me molestó esto, hablémoslo».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A Matías un compañero le sacó el lápiz sin pedir. Podía callarse (pasivo) o insultarlo (agresivo). Eligió lo asertivo: «Che, necesito mi lápiz, pedímelo la próxima». Resolvió el problema sin pelea.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La autoestima es el respeto y el cariño hacia uno mismo. La asertividad es expresar lo que uno piensa con respeto. Las dos se fortalecen juntas.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Hablarte con respeto también es cuidado personal. Si notás que a alguien le cuesta mucho verse con valor durante un tiempo largo, un adulto de confianza o el orientador del colegio pueden acompañarlo.</w:t>
            </w:r>
          </w:p>
        </w:tc>
      </w:tr>
    </w:tbl>
    <w:p/>
    <w:p>
      <w:pPr>
        <w:pStyle w:val="Heading3"/>
      </w:pPr>
      <w:r>
        <w:t>Actividades</w:t>
      </w:r>
    </w:p>
    <w:p>
      <w:r>
        <w:rPr>
          <w:b/>
          <w:i w:val="0"/>
          <w:sz w:val="20"/>
        </w:rPr>
        <w:t>Pensá y respondé:</w:t>
      </w:r>
    </w:p>
    <w:p>
      <w:r>
        <w:rPr>
          <w:b w:val="0"/>
          <w:i w:val="0"/>
          <w:sz w:val="20"/>
        </w:rPr>
        <w:t>1. ¿Qué diferencia hay entre tener buena autoestima y creerse superior?</w:t>
      </w:r>
    </w:p>
    <w:p>
      <w:r>
        <w:rPr>
          <w:b w:val="0"/>
          <w:i w:val="0"/>
          <w:sz w:val="20"/>
        </w:rPr>
        <w:t>2. Poné un ejemplo de respuesta pasiva, una agresiva y una asertiva ante la misma situación.</w:t>
      </w:r>
    </w:p>
    <w:p>
      <w:r>
        <w:rPr>
          <w:b w:val="0"/>
          <w:i w:val="0"/>
          <w:sz w:val="20"/>
        </w:rPr>
        <w:t>3. ¿Por qué la forma en que te hablás a vos mismo influye en tu autoestima?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te decís cuando algo te sale mal? ¿Es un trato que le darías a un amigo?</w:t>
            </w:r>
          </w:p>
          <w:p>
            <w:r>
              <w:rPr>
                <w:sz w:val="19"/>
              </w:rPr>
              <w:t>5. ¿En qué situaciones te cuesta ser asertivo: callás o reaccionás mal?</w:t>
            </w:r>
          </w:p>
        </w:tc>
      </w:tr>
    </w:tbl>
    <w:p/>
    <w:p>
      <w:r>
        <w:rPr>
          <w:b/>
          <w:i w:val="0"/>
          <w:sz w:val="20"/>
        </w:rPr>
        <w:t>En grupo:</w:t>
      </w:r>
    </w:p>
    <w:p>
      <w:r>
        <w:rPr>
          <w:b w:val="0"/>
          <w:i w:val="0"/>
          <w:sz w:val="20"/>
        </w:rPr>
        <w:t>6. En parejas, representen una situación cotidiana respondiendo primero de forma pasiva, después agresiva y por último asertiva. El resto del grado adivina cuál es cuál.</w:t>
      </w:r>
    </w:p>
    <w:p>
      <w:r>
        <w:br w:type="page"/>
      </w:r>
    </w:p>
    <w:p>
      <w:pPr>
        <w:pStyle w:val="Heading2"/>
      </w:pPr>
      <w:r>
        <w:t>Clase 6 — Sentir, pensar y actuar: mi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Expresa su habilidad de sentir, pensar y actuar como elementos del autoconocimiento, e inicia la construcción de su proyecto de vida.</w:t>
            </w:r>
          </w:p>
        </w:tc>
      </w:tr>
      <w:tr>
        <w:trPr>
          <w:cantSplit/>
        </w:trPr>
        <w:tc>
          <w:tcPr>
            <w:tcW w:type="dxa" w:w="4706"/>
            <w:shd w:val="clear" w:fill="6A3E7A"/>
          </w:tcPr>
          <w:p>
            <w:r>
              <w:rPr>
                <w:b/>
                <w:color w:val="FFFFFF"/>
                <w:sz w:val="19"/>
              </w:rPr>
              <w:t>Tema</w:t>
            </w:r>
          </w:p>
        </w:tc>
        <w:tc>
          <w:tcPr>
            <w:tcW w:type="dxa" w:w="4706"/>
            <w:shd w:val="clear" w:fill="F3ECF7"/>
          </w:tcPr>
          <w:p>
            <w:r>
              <w:rPr>
                <w:sz w:val="19"/>
              </w:rPr>
              <w:t>Pensamiento crítico y objetivo. El proyecto de vida.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Relaciona el sentir, el pensar y el actuar en una situación.</w:t>
            </w:r>
          </w:p>
          <w:p>
            <w:r>
              <w:rPr>
                <w:sz w:val="19"/>
              </w:rPr>
              <w:t>• Explica qué es el pensamiento crítico.</w:t>
            </w:r>
          </w:p>
          <w:p>
            <w:r>
              <w:rPr>
                <w:sz w:val="19"/>
              </w:rPr>
              <w:t>• Bosqueja una primera versión de su proyecto de vida.</w:t>
            </w:r>
          </w:p>
        </w:tc>
      </w:tr>
    </w:tbl>
    <w:p/>
    <w:p>
      <w:pPr>
        <w:pStyle w:val="Heading2"/>
      </w:pPr>
      <w:r>
        <w:t>Sentir, pensar y actuar</w:t>
      </w:r>
    </w:p>
    <w:p>
      <w:r>
        <w:rPr>
          <w:b w:val="0"/>
          <w:i w:val="0"/>
          <w:sz w:val="21"/>
        </w:rPr>
        <w:t>Frente a cualquier situación, primero sentís algo (una emoción), después pensás (analizás) y por último actuás (hacés). Cuando las tres cosas están en equilibrio, tomás mejores decisiones.</w:t>
      </w:r>
    </w:p>
    <w:p>
      <w:r>
        <w:rPr>
          <w:b w:val="0"/>
          <w:i w:val="0"/>
          <w:sz w:val="21"/>
        </w:rPr>
        <w:t>Si actuás solo por lo que sentís en el momento, podés arrepentirte. Pensar antes de actuar te ayuda a no lastimarte ni lastimar a otros.</w:t>
      </w:r>
    </w:p>
    <w:p>
      <w:pPr>
        <w:pStyle w:val="Heading2"/>
      </w:pPr>
      <w:r>
        <w:t>El pensamiento crítico</w:t>
      </w:r>
    </w:p>
    <w:p>
      <w:r>
        <w:rPr>
          <w:b w:val="0"/>
          <w:i w:val="0"/>
          <w:sz w:val="21"/>
        </w:rPr>
        <w:t>Pensar de forma crítica es no creerte todo de una: preguntarte si algo es cierto, buscar razones y sacar tus propias conclusiones. Es muy útil frente a lo que ves en las redes o lo que «dicen todos».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En un grupo de WhatsApp reenviaban que «mañana no hay clases». Belén, antes de reenviarlo, preguntó en la dirección. Era falso. Eso es pensamiento crítico: verificar antes de actuar.</w:t>
            </w:r>
          </w:p>
        </w:tc>
      </w:tr>
    </w:tbl>
    <w:p/>
    <w:p>
      <w:pPr>
        <w:pStyle w:val="Heading2"/>
      </w:pPr>
      <w:r>
        <w:t>Mi proyecto de vida</w:t>
      </w:r>
    </w:p>
    <w:p>
      <w:r>
        <w:rPr>
          <w:b w:val="0"/>
          <w:i w:val="0"/>
          <w:sz w:val="21"/>
        </w:rPr>
        <w:t>Un proyecto de vida es una idea de quién querés ser y qué querés lograr. No es algo fijo: se puede ir cambiando. Lo importante es empezar a pensarlo, porque te da un rumbo.</w:t>
      </w:r>
    </w:p>
    <w:p>
      <w:r>
        <w:rPr>
          <w:b w:val="0"/>
          <w:i w:val="0"/>
          <w:sz w:val="20"/>
        </w:rPr>
        <w:t>Seguí la flecha del tiempo: tu proyecto de vida es un camino que empieza hoy.</w:t>
      </w:r>
    </w:p>
    <w:p>
      <w:pPr>
        <w:jc w:val="center"/>
      </w:pPr>
      <w:r>
        <w:drawing>
          <wp:inline xmlns:a="http://schemas.openxmlformats.org/drawingml/2006/main" xmlns:pic="http://schemas.openxmlformats.org/drawingml/2006/picture">
            <wp:extent cx="5400000" cy="2334668"/>
            <wp:docPr id="6" name="Picture 6"/>
            <wp:cNvGraphicFramePr>
              <a:graphicFrameLocks noChangeAspect="1"/>
            </wp:cNvGraphicFramePr>
            <a:graphic>
              <a:graphicData uri="http://schemas.openxmlformats.org/drawingml/2006/picture">
                <pic:pic>
                  <pic:nvPicPr>
                    <pic:cNvPr id="0" name="fig6_1.png"/>
                    <pic:cNvPicPr/>
                  </pic:nvPicPr>
                  <pic:blipFill>
                    <a:blip r:embed="rId15"/>
                    <a:stretch>
                      <a:fillRect/>
                    </a:stretch>
                  </pic:blipFill>
                  <pic:spPr>
                    <a:xfrm>
                      <a:off x="0" y="0"/>
                      <a:ext cx="5400000" cy="2334668"/>
                    </a:xfrm>
                    <a:prstGeom prst="rect"/>
                  </pic:spPr>
                </pic:pic>
              </a:graphicData>
            </a:graphic>
          </wp:inline>
        </w:drawing>
      </w:r>
    </w:p>
    <w:p>
      <w:pPr>
        <w:jc w:val="center"/>
      </w:pPr>
      <w:r>
        <w:rPr>
          <w:i/>
          <w:color w:val="555555"/>
          <w:sz w:val="17"/>
        </w:rPr>
        <w:t>Figura 6.1 — Mi proyecto de vida en el tiempo.</w:t>
      </w:r>
    </w:p>
    <w:p>
      <w:r>
        <w:rPr>
          <w:b w:val="0"/>
          <w:i w:val="0"/>
          <w:sz w:val="21"/>
        </w:rPr>
        <w:t>Tu proyecto empieza hoy, con quién sos; sigue con lo que aprendés este año; continúa con lo que quieras estudiar; y apunta a tu sueño: quién querés llegar a ser.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El proyecto de vida es una idea de quién querés ser y cómo llegar a serlo. Se construye con lo que sentís, pensás y hacés, y puede ir cambiando con el tiempo.</w:t>
            </w:r>
          </w:p>
        </w:tc>
      </w:tr>
    </w:tbl>
    <w:p/>
    <w:p>
      <w:pPr>
        <w:pStyle w:val="Heading3"/>
      </w:pPr>
      <w:r>
        <w:t>Actividades</w:t>
      </w:r>
    </w:p>
    <w:p>
      <w:r>
        <w:rPr>
          <w:b/>
          <w:i w:val="0"/>
          <w:sz w:val="20"/>
        </w:rPr>
        <w:t>Pensá y respondé:</w:t>
      </w:r>
    </w:p>
    <w:p>
      <w:r>
        <w:rPr>
          <w:b w:val="0"/>
          <w:i w:val="0"/>
          <w:sz w:val="20"/>
        </w:rPr>
        <w:t>1. Explicá con un ejemplo cómo se relacionan el sentir, el pensar y el actuar.</w:t>
      </w:r>
    </w:p>
    <w:p>
      <w:r>
        <w:rPr>
          <w:b w:val="0"/>
          <w:i w:val="0"/>
          <w:sz w:val="20"/>
        </w:rPr>
        <w:t>2. ¿Qué es el pensamiento crítico y por qué es útil frente a las redes?</w:t>
      </w:r>
    </w:p>
    <w:p>
      <w:r>
        <w:rPr>
          <w:b w:val="0"/>
          <w:i w:val="0"/>
          <w:sz w:val="20"/>
        </w:rPr>
        <w:t>3. ¿Por qué se dice que el proyecto de vida es un camino y no un salto?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Dibujá tu propia línea del proyecto de vida: hoy, este año, en unos años y tu sueño.</w:t>
            </w:r>
          </w:p>
          <w:p>
            <w:r>
              <w:rPr>
                <w:sz w:val="19"/>
              </w:rPr>
              <w:t>5. ¿Alguna vez actuaste solo por lo que sentías y te arrepentiste? ¿Qué harías distinto?</w:t>
            </w:r>
          </w:p>
        </w:tc>
      </w:tr>
    </w:tbl>
    <w:p/>
    <w:p>
      <w:r>
        <w:rPr>
          <w:b/>
          <w:i w:val="0"/>
          <w:sz w:val="20"/>
        </w:rPr>
        <w:t>En grupo:</w:t>
      </w:r>
    </w:p>
    <w:p>
      <w:r>
        <w:rPr>
          <w:b w:val="0"/>
          <w:i w:val="0"/>
          <w:sz w:val="20"/>
        </w:rPr>
        <w:t>6. Analicen el caso ficticio de una persona de 7.º que tiene un sueño de futuro y propongan pasos pequeños y realistas que podría dar este año. Nadie necesita compartir su propio proyecto de vida.</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2</w:t>
            </w:r>
          </w:p>
          <w:p>
            <w:pPr>
              <w:jc w:val="center"/>
            </w:pPr>
            <w:r>
              <w:rPr>
                <w:color w:val="FFFFFF"/>
                <w:sz w:val="20"/>
              </w:rPr>
              <w:t>Autoconocimiento</w:t>
            </w:r>
          </w:p>
        </w:tc>
      </w:tr>
    </w:tbl>
    <w:p>
      <w:r>
        <w:rPr>
          <w:sz w:val="19"/>
        </w:rPr>
        <w:t>Nombre y Apellido: _______________________________  Curso: ______  Fecha: ____ / ____ / ____</w:t>
      </w:r>
    </w:p>
    <w:p/>
    <w:p>
      <w:pPr>
        <w:pStyle w:val="Heading3"/>
      </w:pPr>
      <w:r>
        <w:t>Parte 1 — Comprensión</w:t>
      </w:r>
    </w:p>
    <w:p>
      <w:r>
        <w:rPr>
          <w:b w:val="0"/>
          <w:i w:val="0"/>
          <w:sz w:val="20"/>
        </w:rPr>
        <w:t>1. ¿Qué es el autoconocimiento y por qué es importante?</w:t>
      </w:r>
    </w:p>
    <w:p>
      <w:r>
        <w:rPr>
          <w:b w:val="0"/>
          <w:i w:val="0"/>
          <w:sz w:val="20"/>
        </w:rPr>
        <w:t>2. Explicá la diferencia entre un interés y una habilidad.</w:t>
      </w:r>
    </w:p>
    <w:p>
      <w:r>
        <w:rPr>
          <w:b w:val="0"/>
          <w:i w:val="0"/>
          <w:sz w:val="20"/>
        </w:rPr>
        <w:t>3. ¿Qué es la asertividad?</w:t>
      </w:r>
    </w:p>
    <w:p>
      <w:pPr>
        <w:pStyle w:val="Heading3"/>
      </w:pPr>
      <w:r>
        <w:t>Parte 2 — Analizá la situación</w:t>
      </w:r>
    </w:p>
    <w:p>
      <w:r>
        <w:rPr>
          <w:b w:val="0"/>
          <w:i w:val="0"/>
          <w:sz w:val="20"/>
        </w:rPr>
        <w:t>4. A un compañero le sacan sus cosas sin permiso y se queda callado. Escribí una respuesta asertiva que podría dar.</w:t>
      </w:r>
    </w:p>
    <w:p>
      <w:r>
        <w:rPr>
          <w:b w:val="0"/>
          <w:i w:val="0"/>
          <w:sz w:val="20"/>
        </w:rPr>
        <w:t>5. Ordená los peldaños de la escalera de la autoestima: me valoro, me conozco, me respeto, me acepto, me cuido.</w:t>
      </w:r>
    </w:p>
    <w:p>
      <w:pPr>
        <w:pStyle w:val="Heading3"/>
      </w:pPr>
      <w:r>
        <w:t>Parte 3 — Tu posición</w:t>
      </w:r>
    </w:p>
    <w:p>
      <w:r>
        <w:rPr>
          <w:b w:val="0"/>
          <w:i w:val="0"/>
          <w:sz w:val="20"/>
        </w:rPr>
        <w:t>6. ¿Por qué la forma en que te hablás a vos mismo influye en tu autoestima? Fundamentá con un ejemplo.</w:t>
      </w:r>
    </w:p>
    <w:p>
      <w:r>
        <w:br w:type="page"/>
      </w:r>
    </w:p>
    <w:p>
      <w:pPr>
        <w:pStyle w:val="Heading1"/>
      </w:pPr>
      <w:r>
        <w:t>UNIDAD 3 — Vida afectiva</w:t>
      </w:r>
    </w:p>
    <w:p>
      <w:r>
        <w:rPr>
          <w:b w:val="0"/>
          <w:i w:val="0"/>
          <w:sz w:val="21"/>
        </w:rPr>
        <w:t>Los vínculos con los demás son parte central de tu vida. En esta unidad vas a pensar en las relaciones sanas, en cómo la tecnología influye en tus afectos y en los cambios propios de la adolescencia, siempre desde el respeto y el cuidado.</w:t>
      </w:r>
    </w:p>
    <w:p>
      <w:pPr>
        <w:pStyle w:val="Heading2"/>
      </w:pPr>
      <w:r>
        <w:t>Clase 7 — Relaciones afectivas saludables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Valora la relación afectiva positiva entre los miembros de la familia y de su entorno.</w:t>
            </w:r>
          </w:p>
        </w:tc>
      </w:tr>
      <w:tr>
        <w:trPr>
          <w:cantSplit/>
        </w:trPr>
        <w:tc>
          <w:tcPr>
            <w:tcW w:type="dxa" w:w="4706"/>
            <w:shd w:val="clear" w:fill="6A3E7A"/>
          </w:tcPr>
          <w:p>
            <w:r>
              <w:rPr>
                <w:b/>
                <w:color w:val="FFFFFF"/>
                <w:sz w:val="19"/>
              </w:rPr>
              <w:t>Tema</w:t>
            </w:r>
          </w:p>
        </w:tc>
        <w:tc>
          <w:tcPr>
            <w:tcW w:type="dxa" w:w="4706"/>
            <w:shd w:val="clear" w:fill="F3ECF7"/>
          </w:tcPr>
          <w:p>
            <w:r>
              <w:rPr>
                <w:sz w:val="19"/>
              </w:rPr>
              <w:t>Relaciones afectivas saludables (familia, amistades, compañeros). El noviazgo en la adolescencia.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características de una relación afectiva saludable.</w:t>
            </w:r>
          </w:p>
          <w:p>
            <w:r>
              <w:rPr>
                <w:sz w:val="19"/>
              </w:rPr>
              <w:t>• Diferencia el buen trato del maltrato en los vínculos.</w:t>
            </w:r>
          </w:p>
          <w:p>
            <w:r>
              <w:rPr>
                <w:sz w:val="19"/>
              </w:rPr>
              <w:t>• Reflexiona sobre el respeto y el compromiso en el noviazgo adolescente.</w:t>
            </w:r>
          </w:p>
        </w:tc>
      </w:tr>
    </w:tbl>
    <w:p/>
    <w:p>
      <w:pPr>
        <w:pStyle w:val="Heading2"/>
      </w:pPr>
      <w:r>
        <w:t>¿Qué es una relación afectiva saludable?</w:t>
      </w:r>
    </w:p>
    <w:p>
      <w:r>
        <w:rPr>
          <w:b w:val="0"/>
          <w:i w:val="0"/>
          <w:sz w:val="21"/>
        </w:rPr>
        <w:t>Una relación es saludable cuando hay respeto, confianza, buen trato y libertad. En una relación así te sentís bien, podés ser vos mismo y no tenés miedo de dar tu opinión.</w:t>
      </w:r>
    </w:p>
    <w:p>
      <w:r>
        <w:rPr>
          <w:b w:val="0"/>
          <w:i w:val="0"/>
          <w:sz w:val="21"/>
        </w:rPr>
        <w:t>Esto vale para todos tus vínculos: la familia, las amistades y los compañeros. Ninguna relación sana se basa en el miedo, los celos o el control.</w:t>
      </w:r>
    </w:p>
    <w:p>
      <w:r>
        <w:rPr>
          <w:b w:val="0"/>
          <w:i w:val="0"/>
          <w:sz w:val="20"/>
        </w:rPr>
        <w:t>Observá: vos estás en el centro y cada línea te une a personas que te sostienen.</w:t>
      </w:r>
    </w:p>
    <w:p>
      <w:pPr>
        <w:jc w:val="center"/>
      </w:pPr>
      <w:r>
        <w:drawing>
          <wp:inline xmlns:a="http://schemas.openxmlformats.org/drawingml/2006/main" xmlns:pic="http://schemas.openxmlformats.org/drawingml/2006/picture">
            <wp:extent cx="3960000" cy="4164592"/>
            <wp:docPr id="7" name="Picture 7"/>
            <wp:cNvGraphicFramePr>
              <a:graphicFrameLocks noChangeAspect="1"/>
            </wp:cNvGraphicFramePr>
            <a:graphic>
              <a:graphicData uri="http://schemas.openxmlformats.org/drawingml/2006/picture">
                <pic:pic>
                  <pic:nvPicPr>
                    <pic:cNvPr id="0" name="fig7_1.png"/>
                    <pic:cNvPicPr/>
                  </pic:nvPicPr>
                  <pic:blipFill>
                    <a:blip r:embed="rId16"/>
                    <a:stretch>
                      <a:fillRect/>
                    </a:stretch>
                  </pic:blipFill>
                  <pic:spPr>
                    <a:xfrm>
                      <a:off x="0" y="0"/>
                      <a:ext cx="3960000" cy="4164592"/>
                    </a:xfrm>
                    <a:prstGeom prst="rect"/>
                  </pic:spPr>
                </pic:pic>
              </a:graphicData>
            </a:graphic>
          </wp:inline>
        </w:drawing>
      </w:r>
    </w:p>
    <w:p>
      <w:pPr>
        <w:jc w:val="center"/>
      </w:pPr>
      <w:r>
        <w:rPr>
          <w:i/>
          <w:color w:val="555555"/>
          <w:sz w:val="17"/>
        </w:rPr>
        <w:t>Figura 7.1 — Mi red de apoyo.</w:t>
      </w:r>
    </w:p>
    <w:p>
      <w:pPr>
        <w:pStyle w:val="Heading2"/>
      </w:pPr>
      <w:r>
        <w:t>Señales de buen trato y de maltrato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252"/>
            <w:shd w:val="clear" w:fill="8E5BA6"/>
          </w:tcPr>
          <w:p>
            <w:r>
              <w:rPr>
                <w:b/>
                <w:color w:val="FFFFFF"/>
                <w:sz w:val="18"/>
              </w:rPr>
              <w:t>Relación saludable</w:t>
            </w:r>
          </w:p>
        </w:tc>
        <w:tc>
          <w:tcPr>
            <w:tcW w:type="dxa" w:w="4535"/>
            <w:shd w:val="clear" w:fill="8E5BA6"/>
          </w:tcPr>
          <w:p>
            <w:r>
              <w:rPr>
                <w:b/>
                <w:color w:val="FFFFFF"/>
                <w:sz w:val="18"/>
              </w:rPr>
              <w:t>Relación que hace daño</w:t>
            </w:r>
          </w:p>
        </w:tc>
      </w:tr>
      <w:tr>
        <w:trPr>
          <w:cantSplit/>
        </w:trPr>
        <w:tc>
          <w:tcPr>
            <w:tcW w:type="dxa" w:w="4252"/>
          </w:tcPr>
          <w:p>
            <w:r>
              <w:rPr>
                <w:sz w:val="18"/>
              </w:rPr>
              <w:t>Hay respeto y confianza</w:t>
            </w:r>
          </w:p>
        </w:tc>
        <w:tc>
          <w:tcPr>
            <w:tcW w:type="dxa" w:w="4535"/>
          </w:tcPr>
          <w:p>
            <w:r>
              <w:rPr>
                <w:sz w:val="18"/>
              </w:rPr>
              <w:t>Hay control o celos</w:t>
            </w:r>
          </w:p>
        </w:tc>
      </w:tr>
      <w:tr>
        <w:trPr>
          <w:cantSplit/>
        </w:trPr>
        <w:tc>
          <w:tcPr>
            <w:tcW w:type="dxa" w:w="4252"/>
          </w:tcPr>
          <w:p>
            <w:r>
              <w:rPr>
                <w:sz w:val="18"/>
              </w:rPr>
              <w:t>Podés dar tu opinión</w:t>
            </w:r>
          </w:p>
        </w:tc>
        <w:tc>
          <w:tcPr>
            <w:tcW w:type="dxa" w:w="4535"/>
          </w:tcPr>
          <w:p>
            <w:r>
              <w:rPr>
                <w:sz w:val="18"/>
              </w:rPr>
              <w:t>Te callás por miedo</w:t>
            </w:r>
          </w:p>
        </w:tc>
      </w:tr>
      <w:tr>
        <w:trPr>
          <w:cantSplit/>
        </w:trPr>
        <w:tc>
          <w:tcPr>
            <w:tcW w:type="dxa" w:w="4252"/>
          </w:tcPr>
          <w:p>
            <w:r>
              <w:rPr>
                <w:sz w:val="18"/>
              </w:rPr>
              <w:t>Te sentís libre y acompañado</w:t>
            </w:r>
          </w:p>
        </w:tc>
        <w:tc>
          <w:tcPr>
            <w:tcW w:type="dxa" w:w="4535"/>
          </w:tcPr>
          <w:p>
            <w:r>
              <w:rPr>
                <w:sz w:val="18"/>
              </w:rPr>
              <w:t>Te sentís vigilado o menospreciado</w:t>
            </w:r>
          </w:p>
        </w:tc>
      </w:tr>
      <w:tr>
        <w:trPr>
          <w:cantSplit/>
        </w:trPr>
        <w:tc>
          <w:tcPr>
            <w:tcW w:type="dxa" w:w="4252"/>
          </w:tcPr>
          <w:p>
            <w:r>
              <w:rPr>
                <w:sz w:val="18"/>
              </w:rPr>
              <w:t>Se resuelven las diferencias hablando</w:t>
            </w:r>
          </w:p>
        </w:tc>
        <w:tc>
          <w:tcPr>
            <w:tcW w:type="dxa" w:w="4535"/>
          </w:tcPr>
          <w:p>
            <w:r>
              <w:rPr>
                <w:sz w:val="18"/>
              </w:rPr>
              <w:t>Hay gritos, burlas o agresión</w:t>
            </w:r>
          </w:p>
        </w:tc>
      </w:tr>
    </w:tbl>
    <w:p/>
    <w:p>
      <w:pPr>
        <w:pStyle w:val="Heading2"/>
      </w:pPr>
      <w:r>
        <w:t>El noviazgo en la adolescencia</w:t>
      </w:r>
    </w:p>
    <w:p>
      <w:r>
        <w:rPr>
          <w:b w:val="0"/>
          <w:i w:val="0"/>
          <w:sz w:val="21"/>
        </w:rPr>
        <w:t>En la adolescencia empiezan a aparecer los primeros noviazgos. Un noviazgo sano se basa en el respeto, en la libertad de cada uno y en el cuidado mutuo. Nadie tiene que dejar de ser quien es por otra persona.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A una amiga de Dahiana su novio le revisaba el celular y le decía con quién podía juntarse. Eso no es amor: es control. En una relación sana, la confianza y la libertad van juntas.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Una relación afectiva es saludable cuando hay respeto, confianza, buen trato y libertad. Los celos y el control no son señales de amor.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Si un vínculo te hace sentir mal, tenés miedo o te controlan, no estás solo: podés hablarlo con un adulto de confianza, con el orientador del colegio o llamar al Fono Ayuda 147 del MINNA (gratuito).</w:t>
            </w:r>
          </w:p>
        </w:tc>
      </w:tr>
    </w:tbl>
    <w:p/>
    <w:p>
      <w:pPr>
        <w:pStyle w:val="Heading3"/>
      </w:pPr>
      <w:r>
        <w:t>Actividades</w:t>
      </w:r>
    </w:p>
    <w:p>
      <w:r>
        <w:rPr>
          <w:b/>
          <w:i w:val="0"/>
          <w:sz w:val="20"/>
        </w:rPr>
        <w:t>Pensá y respondé:</w:t>
      </w:r>
    </w:p>
    <w:p>
      <w:r>
        <w:rPr>
          <w:b w:val="0"/>
          <w:i w:val="0"/>
          <w:sz w:val="20"/>
        </w:rPr>
        <w:t>1. Nombrá tres características de una relación afectiva saludable.</w:t>
      </w:r>
    </w:p>
    <w:p>
      <w:r>
        <w:rPr>
          <w:b w:val="0"/>
          <w:i w:val="0"/>
          <w:sz w:val="20"/>
        </w:rPr>
        <w:t>2. ¿Por qué los celos y el control no son señales de amor?</w:t>
      </w:r>
    </w:p>
    <w:p>
      <w:r>
        <w:rPr>
          <w:b w:val="0"/>
          <w:i w:val="0"/>
          <w:sz w:val="20"/>
        </w:rPr>
        <w:t>3. ¿Qué significa que en el noviazgo cada uno mantenga su libertad?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Pensá en tus vínculos: ¿en cuáles te sentís libre y respetado?</w:t>
            </w:r>
          </w:p>
          <w:p>
            <w:r>
              <w:rPr>
                <w:sz w:val="19"/>
              </w:rPr>
              <w:t>5. ¿Hay alguna relación en la que te cueste dar tu opinión? ¿Por qué?</w:t>
            </w:r>
          </w:p>
        </w:tc>
      </w:tr>
    </w:tbl>
    <w:p/>
    <w:p>
      <w:r>
        <w:rPr>
          <w:b/>
          <w:i w:val="0"/>
          <w:sz w:val="20"/>
        </w:rPr>
        <w:t>En grupo:</w:t>
      </w:r>
    </w:p>
    <w:p>
      <w:r>
        <w:rPr>
          <w:b w:val="0"/>
          <w:i w:val="0"/>
          <w:sz w:val="20"/>
        </w:rPr>
        <w:t>6. Armen entre todos dos listas en el pizarrón: «así se ve el buen trato» y «esto es una señal de alerta». Conversen sobre a quién recurrir ante las señales de alerta.</w:t>
      </w:r>
    </w:p>
    <w:p>
      <w:r>
        <w:br w:type="page"/>
      </w:r>
    </w:p>
    <w:p>
      <w:pPr>
        <w:pStyle w:val="Heading2"/>
      </w:pPr>
      <w:r>
        <w:t>Clase 8 — Tecnología, redes y convivencia digital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Analiza las causas y las consecuencias del uso y abuso de la tecnología en las relaciones personales y afectivas.</w:t>
            </w:r>
          </w:p>
        </w:tc>
      </w:tr>
      <w:tr>
        <w:trPr>
          <w:cantSplit/>
        </w:trPr>
        <w:tc>
          <w:tcPr>
            <w:tcW w:type="dxa" w:w="4706"/>
            <w:shd w:val="clear" w:fill="6A3E7A"/>
          </w:tcPr>
          <w:p>
            <w:r>
              <w:rPr>
                <w:b/>
                <w:color w:val="FFFFFF"/>
                <w:sz w:val="19"/>
              </w:rPr>
              <w:t>Tema</w:t>
            </w:r>
          </w:p>
        </w:tc>
        <w:tc>
          <w:tcPr>
            <w:tcW w:type="dxa" w:w="4706"/>
            <w:shd w:val="clear" w:fill="F3ECF7"/>
          </w:tcPr>
          <w:p>
            <w:r>
              <w:rPr>
                <w:sz w:val="19"/>
              </w:rPr>
              <w:t>Influencia emocional, positiva y negativa, de los celulares e internet y sus redes sociales.</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usos positivos y negativos de la tecnología en los vínculos.</w:t>
            </w:r>
          </w:p>
          <w:p>
            <w:r>
              <w:rPr>
                <w:sz w:val="19"/>
              </w:rPr>
              <w:t>• Aplica criterios para una convivencia digital respetuosa.</w:t>
            </w:r>
          </w:p>
          <w:p>
            <w:r>
              <w:rPr>
                <w:sz w:val="19"/>
              </w:rPr>
              <w:t>• Identifica situaciones de riesgo en las redes y a quién recurrir.</w:t>
            </w:r>
          </w:p>
        </w:tc>
      </w:tr>
    </w:tbl>
    <w:p/>
    <w:p>
      <w:pPr>
        <w:pStyle w:val="Heading2"/>
      </w:pPr>
      <w:r>
        <w:t>La tecnología: una herramienta con dos caras</w:t>
      </w:r>
    </w:p>
    <w:p>
      <w:r>
        <w:rPr>
          <w:b w:val="0"/>
          <w:i w:val="0"/>
          <w:sz w:val="21"/>
        </w:rPr>
        <w:t>El celular y las redes sirven para muchas cosas buenas: aprender, comunicarte, mantenerte cerca de quien está lejos. Pero usados sin cuidado también pueden hacer daño: aislarte, quitarte horas de sueño o servir para lastimar a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252"/>
            <w:shd w:val="clear" w:fill="8E5BA6"/>
          </w:tcPr>
          <w:p>
            <w:r>
              <w:rPr>
                <w:b/>
                <w:color w:val="FFFFFF"/>
                <w:sz w:val="18"/>
              </w:rPr>
              <w:t>Usos que suman</w:t>
            </w:r>
          </w:p>
        </w:tc>
        <w:tc>
          <w:tcPr>
            <w:tcW w:type="dxa" w:w="4535"/>
            <w:shd w:val="clear" w:fill="8E5BA6"/>
          </w:tcPr>
          <w:p>
            <w:r>
              <w:rPr>
                <w:b/>
                <w:color w:val="FFFFFF"/>
                <w:sz w:val="18"/>
              </w:rPr>
              <w:t>Usos que restan</w:t>
            </w:r>
          </w:p>
        </w:tc>
      </w:tr>
      <w:tr>
        <w:trPr>
          <w:cantSplit/>
        </w:trPr>
        <w:tc>
          <w:tcPr>
            <w:tcW w:type="dxa" w:w="4252"/>
          </w:tcPr>
          <w:p>
            <w:r>
              <w:rPr>
                <w:sz w:val="18"/>
              </w:rPr>
              <w:t>Comunicarme con familia y amigos</w:t>
            </w:r>
          </w:p>
        </w:tc>
        <w:tc>
          <w:tcPr>
            <w:tcW w:type="dxa" w:w="4535"/>
          </w:tcPr>
          <w:p>
            <w:r>
              <w:rPr>
                <w:sz w:val="18"/>
              </w:rPr>
              <w:t>Aislarme de las personas que tengo al lado</w:t>
            </w:r>
          </w:p>
        </w:tc>
      </w:tr>
      <w:tr>
        <w:trPr>
          <w:cantSplit/>
        </w:trPr>
        <w:tc>
          <w:tcPr>
            <w:tcW w:type="dxa" w:w="4252"/>
          </w:tcPr>
          <w:p>
            <w:r>
              <w:rPr>
                <w:sz w:val="18"/>
              </w:rPr>
              <w:t>Aprender y buscar información</w:t>
            </w:r>
          </w:p>
        </w:tc>
        <w:tc>
          <w:tcPr>
            <w:tcW w:type="dxa" w:w="4535"/>
          </w:tcPr>
          <w:p>
            <w:r>
              <w:rPr>
                <w:sz w:val="18"/>
              </w:rPr>
              <w:t>Perder horas de sueño y estudio</w:t>
            </w:r>
          </w:p>
        </w:tc>
      </w:tr>
      <w:tr>
        <w:trPr>
          <w:cantSplit/>
        </w:trPr>
        <w:tc>
          <w:tcPr>
            <w:tcW w:type="dxa" w:w="4252"/>
          </w:tcPr>
          <w:p>
            <w:r>
              <w:rPr>
                <w:sz w:val="18"/>
              </w:rPr>
              <w:t>Crear y compartir cosas lindas</w:t>
            </w:r>
          </w:p>
        </w:tc>
        <w:tc>
          <w:tcPr>
            <w:tcW w:type="dxa" w:w="4535"/>
          </w:tcPr>
          <w:p>
            <w:r>
              <w:rPr>
                <w:sz w:val="18"/>
              </w:rPr>
              <w:t>Compartir cosas que hieren o son falsas</w:t>
            </w:r>
          </w:p>
        </w:tc>
      </w:tr>
      <w:tr>
        <w:trPr>
          <w:cantSplit/>
        </w:trPr>
        <w:tc>
          <w:tcPr>
            <w:tcW w:type="dxa" w:w="4252"/>
          </w:tcPr>
          <w:p>
            <w:r>
              <w:rPr>
                <w:sz w:val="18"/>
              </w:rPr>
              <w:t>Pedir ayuda cuando la necesito</w:t>
            </w:r>
          </w:p>
        </w:tc>
        <w:tc>
          <w:tcPr>
            <w:tcW w:type="dxa" w:w="4535"/>
          </w:tcPr>
          <w:p>
            <w:r>
              <w:rPr>
                <w:sz w:val="18"/>
              </w:rPr>
              <w:t>Sufrir o hacer sufrir acoso (ciberbullying)</w:t>
            </w:r>
          </w:p>
        </w:tc>
      </w:tr>
    </w:tbl>
    <w:p/>
    <w:p>
      <w:pPr>
        <w:pStyle w:val="Heading2"/>
      </w:pPr>
      <w:r>
        <w:t>El semáforo de la convivencia digital</w:t>
      </w:r>
    </w:p>
    <w:p>
      <w:r>
        <w:rPr>
          <w:b w:val="0"/>
          <w:i w:val="0"/>
          <w:sz w:val="21"/>
        </w:rPr>
        <w:t>Antes de publicar o reenviar algo, frená y pensá. El semáforo te ayuda: rojo para parar, amarillo para pensar y verde para seguir solo si lo que vas a compartir es respetuoso y verdadero.</w:t>
      </w:r>
    </w:p>
    <w:p>
      <w:r>
        <w:rPr>
          <w:b w:val="0"/>
          <w:i w:val="0"/>
          <w:sz w:val="20"/>
        </w:rPr>
        <w:t>Leé el semáforo de arriba hacia abajo: antes de publicar algo, pasá por los tres colores.</w:t>
      </w:r>
    </w:p>
    <w:p>
      <w:pPr>
        <w:jc w:val="center"/>
      </w:pPr>
      <w:r>
        <w:drawing>
          <wp:inline xmlns:a="http://schemas.openxmlformats.org/drawingml/2006/main" xmlns:pic="http://schemas.openxmlformats.org/drawingml/2006/picture">
            <wp:extent cx="5220000" cy="3449896"/>
            <wp:docPr id="8" name="Picture 8"/>
            <wp:cNvGraphicFramePr>
              <a:graphicFrameLocks noChangeAspect="1"/>
            </wp:cNvGraphicFramePr>
            <a:graphic>
              <a:graphicData uri="http://schemas.openxmlformats.org/drawingml/2006/picture">
                <pic:pic>
                  <pic:nvPicPr>
                    <pic:cNvPr id="0" name="fig8_1.png"/>
                    <pic:cNvPicPr/>
                  </pic:nvPicPr>
                  <pic:blipFill>
                    <a:blip r:embed="rId17"/>
                    <a:stretch>
                      <a:fillRect/>
                    </a:stretch>
                  </pic:blipFill>
                  <pic:spPr>
                    <a:xfrm>
                      <a:off x="0" y="0"/>
                      <a:ext cx="5220000" cy="3449896"/>
                    </a:xfrm>
                    <a:prstGeom prst="rect"/>
                  </pic:spPr>
                </pic:pic>
              </a:graphicData>
            </a:graphic>
          </wp:inline>
        </w:drawing>
      </w:r>
    </w:p>
    <w:p>
      <w:pPr>
        <w:jc w:val="center"/>
      </w:pPr>
      <w:r>
        <w:rPr>
          <w:i/>
          <w:color w:val="555555"/>
          <w:sz w:val="17"/>
        </w:rPr>
        <w:t>Figura 8.1 — Semáforo de la convivencia digital.</w:t>
      </w:r>
    </w:p>
    <w:p>
      <w:pPr>
        <w:pStyle w:val="Heading2"/>
      </w:pPr>
      <w:r>
        <w:t>Cuidarme y cuidar a los demás en las redes</w:t>
      </w:r>
    </w:p>
    <w:p>
      <w:r>
        <w:rPr>
          <w:b w:val="0"/>
          <w:i w:val="0"/>
          <w:sz w:val="21"/>
        </w:rPr>
        <w:t>En internet valen las mismas reglas que en la vida real: respetar, no humillar, no compartir lo que no es tuyo y proteger tu información personal. Lo que subís puede quedar para siempre.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En el grupo del grado empezaron a burlarse de una foto de Rodrigo. Matías, en vez de sumarse, escribió: «Che, esto no está bueno». A veces cuidar a otro es solo no reírse y frenar la broma.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La tecnología es una herramienta: puede acercarnos o dañarnos según cómo la usemos. La convivencia digital se basa en el mismo respeto que la de todos los días.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En 2026, el MINNA y el MITIC impulsan un proyecto de ley para proteger a los niños, niñas y adolescentes en los entornos digitales. Si sufrís acoso en las redes, guardá las pruebas y contale a un adulto de confianza; podés llamar al Fono Ayuda 147.</w:t>
            </w:r>
          </w:p>
        </w:tc>
      </w:tr>
    </w:tbl>
    <w:p/>
    <w:p>
      <w:pPr>
        <w:pStyle w:val="Heading3"/>
      </w:pPr>
      <w:r>
        <w:t>Actividades</w:t>
      </w:r>
    </w:p>
    <w:p>
      <w:r>
        <w:rPr>
          <w:b/>
          <w:i w:val="0"/>
          <w:sz w:val="20"/>
        </w:rPr>
        <w:t>Pensá y respondé:</w:t>
      </w:r>
    </w:p>
    <w:p>
      <w:r>
        <w:rPr>
          <w:b w:val="0"/>
          <w:i w:val="0"/>
          <w:sz w:val="20"/>
        </w:rPr>
        <w:t>1. Nombrá dos usos positivos y dos negativos de las redes en los vínculos.</w:t>
      </w:r>
    </w:p>
    <w:p>
      <w:r>
        <w:rPr>
          <w:b w:val="0"/>
          <w:i w:val="0"/>
          <w:sz w:val="20"/>
        </w:rPr>
        <w:t>2. Explicá con tus palabras los tres colores del semáforo de la convivencia digital.</w:t>
      </w:r>
    </w:p>
    <w:p>
      <w:r>
        <w:rPr>
          <w:b w:val="0"/>
          <w:i w:val="0"/>
          <w:sz w:val="20"/>
        </w:rPr>
        <w:t>3. ¿Qué hacer si sos víctima o testigo de acoso en las redes?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¿Cuánto tiempo pasás en el celular? ¿Sentís que te quita tiempo de otras cosas?</w:t>
            </w:r>
          </w:p>
          <w:p>
            <w:r>
              <w:rPr>
                <w:sz w:val="19"/>
              </w:rPr>
              <w:t>5. ¿Alguna vez compartiste algo sin pensar y después te arrepentiste?</w:t>
            </w:r>
          </w:p>
        </w:tc>
      </w:tr>
    </w:tbl>
    <w:p/>
    <w:p>
      <w:r>
        <w:rPr>
          <w:b/>
          <w:i w:val="0"/>
          <w:sz w:val="20"/>
        </w:rPr>
        <w:t>En grupo:</w:t>
      </w:r>
    </w:p>
    <w:p>
      <w:r>
        <w:rPr>
          <w:b w:val="0"/>
          <w:i w:val="0"/>
          <w:sz w:val="20"/>
        </w:rPr>
        <w:t>6. Elaboren entre todos un «decálogo del buen uso de las redes» para el grado (diez acuerdos) y péguenlo en el aula.</w:t>
      </w:r>
    </w:p>
    <w:p>
      <w:r>
        <w:br w:type="page"/>
      </w:r>
    </w:p>
    <w:p>
      <w:pPr>
        <w:pStyle w:val="Heading2"/>
      </w:pPr>
      <w:r>
        <w:t>Clase 9 — Los cambios de la adolescencia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Reconoce que los cambios que se generan en la pubertad y en la adolescencia forman parte de una etapa de la vida.</w:t>
            </w:r>
          </w:p>
        </w:tc>
      </w:tr>
      <w:tr>
        <w:trPr>
          <w:cantSplit/>
        </w:trPr>
        <w:tc>
          <w:tcPr>
            <w:tcW w:type="dxa" w:w="4706"/>
            <w:shd w:val="clear" w:fill="6A3E7A"/>
          </w:tcPr>
          <w:p>
            <w:r>
              <w:rPr>
                <w:b/>
                <w:color w:val="FFFFFF"/>
                <w:sz w:val="19"/>
              </w:rPr>
              <w:t>Tema</w:t>
            </w:r>
          </w:p>
        </w:tc>
        <w:tc>
          <w:tcPr>
            <w:tcW w:type="dxa" w:w="4706"/>
            <w:shd w:val="clear" w:fill="F3ECF7"/>
          </w:tcPr>
          <w:p>
            <w:r>
              <w:rPr>
                <w:sz w:val="19"/>
              </w:rPr>
              <w:t>Influencia de los cambios en la afectividad. Formas de afrontarlos.</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los cambios físicos, emocionales y sociales de la adolescencia.</w:t>
            </w:r>
          </w:p>
          <w:p>
            <w:r>
              <w:rPr>
                <w:sz w:val="19"/>
              </w:rPr>
              <w:t>• Comprende que estos cambios son frecuentes en la adolescencia y varían entre personas.</w:t>
            </w:r>
          </w:p>
          <w:p>
            <w:r>
              <w:rPr>
                <w:sz w:val="19"/>
              </w:rPr>
              <w:t>• Propone formas saludables de afrontar los cambios.</w:t>
            </w:r>
          </w:p>
        </w:tc>
      </w:tr>
    </w:tbl>
    <w:p/>
    <w:p>
      <w:pPr>
        <w:pStyle w:val="Heading2"/>
      </w:pPr>
      <w:r>
        <w:t>Una etapa de cambios</w:t>
      </w:r>
    </w:p>
    <w:p>
      <w:r>
        <w:t>La adolescencia es la etapa en la que dejás de ser niño y empezás a ser joven. Es un tiempo de muchos cambios frecuentes. No todas las personas viven los mismos cambios, ni al mismo tiempo ni con la misma intensidad.</w:t>
      </w:r>
    </w:p>
    <w:p>
      <w:r>
        <w:rPr>
          <w:b w:val="0"/>
          <w:i w:val="0"/>
          <w:sz w:val="20"/>
        </w:rPr>
        <w:t>Mirá las tres ramas: en la adolescencia cambiás en el cuerpo, en las emociones y en cómo te relacionás.</w:t>
      </w:r>
    </w:p>
    <w:p>
      <w:pPr>
        <w:jc w:val="center"/>
      </w:pPr>
      <w:r>
        <w:drawing>
          <wp:inline xmlns:a="http://schemas.openxmlformats.org/drawingml/2006/main" xmlns:pic="http://schemas.openxmlformats.org/drawingml/2006/picture">
            <wp:extent cx="5400000" cy="3209852"/>
            <wp:docPr id="9" name="Picture 9"/>
            <wp:cNvGraphicFramePr>
              <a:graphicFrameLocks noChangeAspect="1"/>
            </wp:cNvGraphicFramePr>
            <a:graphic>
              <a:graphicData uri="http://schemas.openxmlformats.org/drawingml/2006/picture">
                <pic:pic>
                  <pic:nvPicPr>
                    <pic:cNvPr id="0" name="fig9_1.png"/>
                    <pic:cNvPicPr/>
                  </pic:nvPicPr>
                  <pic:blipFill>
                    <a:blip r:embed="rId18"/>
                    <a:stretch>
                      <a:fillRect/>
                    </a:stretch>
                  </pic:blipFill>
                  <pic:spPr>
                    <a:xfrm>
                      <a:off x="0" y="0"/>
                      <a:ext cx="5400000" cy="3209852"/>
                    </a:xfrm>
                    <a:prstGeom prst="rect"/>
                  </pic:spPr>
                </pic:pic>
              </a:graphicData>
            </a:graphic>
          </wp:inline>
        </w:drawing>
      </w:r>
    </w:p>
    <w:p>
      <w:pPr>
        <w:jc w:val="center"/>
      </w:pPr>
      <w:r>
        <w:rPr>
          <w:i/>
          <w:color w:val="555555"/>
          <w:sz w:val="17"/>
        </w:rPr>
        <w:t>Figura 9.1 — Los cambios de la adolescencia.</w:t>
      </w:r>
    </w:p>
    <w:p>
      <w:pPr>
        <w:pStyle w:val="Heading2"/>
      </w:pPr>
      <w:r>
        <w:t>Cambios en tres direcciones</w:t>
      </w:r>
    </w:p>
    <w:p>
      <w:r>
        <w:rPr>
          <w:b w:val="0"/>
          <w:i w:val="0"/>
          <w:sz w:val="21"/>
        </w:rPr>
        <w:t>Cambia tu cuerpo: crecés y tu físico se transforma. Cambian tus emociones: sentís todo con más intensidad. Y cambian tus relaciones: buscás nuevas amistades y tu lugar en el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A Dahiana, de un día para otro, le daba vergüenza cosas que antes no. A Matías le cambió la voz y al principio le daba risa y fastidio. Los dos pensaban que «solo les pasaba a ellos». En realidad, son cambios frecuentes en la adolescencia, pero cada persona los vive con ritmos e intensidades diferentes.</w:t>
            </w:r>
          </w:p>
        </w:tc>
      </w:tr>
    </w:tbl>
    <w:p/>
    <w:p>
      <w:pPr>
        <w:pStyle w:val="Heading2"/>
      </w:pPr>
      <w:r>
        <w:t>Cómo afrontar los cambios</w:t>
      </w:r>
    </w:p>
    <w:p>
      <w:r>
        <w:rPr>
          <w:b w:val="0"/>
          <w:i w:val="0"/>
          <w:sz w:val="21"/>
        </w:rPr>
        <w:t>Frente a tantos cambios, ayuda hablar con personas de confianza, informarte bien, tener paciencia con vos mismo y recordar que es una etapa. Nadie tiene que atravesarla en soledad.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Los cambios de la adolescencia son físicos, emocionales y sociales. Son normales y forman parte del crecimiento. Hablarlos con adultos de confianza ayuda a vivirlos mejor.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Si algún cambio te preocupa o te angustia mucho, hablá con tu familia, con un docente o con el orientador del colegio. Cuidar lo que sentís es tan importante como cuidar el cuerpo.</w:t>
            </w:r>
          </w:p>
        </w:tc>
      </w:tr>
    </w:tbl>
    <w:p/>
    <w:p>
      <w:pPr>
        <w:pStyle w:val="Heading3"/>
      </w:pPr>
      <w:r>
        <w:t>Actividades</w:t>
      </w:r>
    </w:p>
    <w:p>
      <w:r>
        <w:rPr>
          <w:b/>
          <w:i w:val="0"/>
          <w:sz w:val="20"/>
        </w:rPr>
        <w:t>Pensá y respondé:</w:t>
      </w:r>
    </w:p>
    <w:p>
      <w:r>
        <w:rPr>
          <w:b w:val="0"/>
          <w:i w:val="0"/>
          <w:sz w:val="20"/>
        </w:rPr>
        <w:t>1. Nombrá un cambio físico, uno emocional y uno social de la adolescencia.</w:t>
      </w:r>
    </w:p>
    <w:p>
      <w:r>
        <w:rPr>
          <w:b w:val="0"/>
          <w:i w:val="0"/>
          <w:sz w:val="20"/>
        </w:rPr>
        <w:t>2. ¿Por qué ayuda saber que los cambios de la adolescencia son frecuentes, aunque varían entre personas?</w:t>
      </w:r>
    </w:p>
    <w:p>
      <w:r>
        <w:rPr>
          <w:b w:val="0"/>
          <w:i w:val="0"/>
          <w:sz w:val="20"/>
        </w:rPr>
        <w:t>3. Escribí dos formas saludables de afrontar los cambios de esta etapa.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cambio de esta etapa te resulta más difícil de vivir?</w:t>
            </w:r>
          </w:p>
          <w:p>
            <w:r>
              <w:rPr>
                <w:sz w:val="19"/>
              </w:rPr>
              <w:t>5. ¿Con qué persona de confianza podés hablar de lo que te pasa?</w:t>
            </w:r>
          </w:p>
        </w:tc>
      </w:tr>
    </w:tbl>
    <w:p/>
    <w:p>
      <w:r>
        <w:rPr>
          <w:b/>
          <w:i w:val="0"/>
          <w:sz w:val="20"/>
        </w:rPr>
        <w:t>En grupo:</w:t>
      </w:r>
    </w:p>
    <w:p>
      <w:r>
        <w:rPr>
          <w:b w:val="0"/>
          <w:i w:val="0"/>
          <w:sz w:val="20"/>
        </w:rPr>
        <w:t>6. Con la ayuda del docente, hagan un buzón anónimo de preguntas sobre los cambios de la adolescencia. El docente las lee y las responde con respeto, sin nombrar a nadie.</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3</w:t>
            </w:r>
          </w:p>
          <w:p>
            <w:pPr>
              <w:jc w:val="center"/>
            </w:pPr>
            <w:r>
              <w:rPr>
                <w:color w:val="FFFFFF"/>
                <w:sz w:val="20"/>
              </w:rPr>
              <w:t>Vida afectiva</w:t>
            </w:r>
          </w:p>
        </w:tc>
      </w:tr>
    </w:tbl>
    <w:p>
      <w:r>
        <w:rPr>
          <w:sz w:val="19"/>
        </w:rPr>
        <w:t>Nombre y Apellido: _______________________________  Curso: ______  Fecha: ____ / ____ / ____</w:t>
      </w:r>
    </w:p>
    <w:p/>
    <w:p>
      <w:pPr>
        <w:pStyle w:val="Heading3"/>
      </w:pPr>
      <w:r>
        <w:t>Parte 1 — Comprensión</w:t>
      </w:r>
    </w:p>
    <w:p>
      <w:r>
        <w:rPr>
          <w:b w:val="0"/>
          <w:i w:val="0"/>
          <w:sz w:val="20"/>
        </w:rPr>
        <w:t>1. Nombrá tres características de una relación afectiva saludable.</w:t>
      </w:r>
    </w:p>
    <w:p>
      <w:r>
        <w:rPr>
          <w:b w:val="0"/>
          <w:i w:val="0"/>
          <w:sz w:val="20"/>
        </w:rPr>
        <w:t>2. Explicá los tres colores del semáforo de la convivencia digital.</w:t>
      </w:r>
    </w:p>
    <w:p>
      <w:r>
        <w:rPr>
          <w:b w:val="0"/>
          <w:i w:val="0"/>
          <w:sz w:val="20"/>
        </w:rPr>
        <w:t>3. Nombrá un cambio físico, uno emocional y uno social de la adolescencia.</w:t>
      </w:r>
    </w:p>
    <w:p>
      <w:pPr>
        <w:pStyle w:val="Heading3"/>
      </w:pPr>
      <w:r>
        <w:t>Parte 2 — Analizá la situación</w:t>
      </w:r>
    </w:p>
    <w:p>
      <w:r>
        <w:rPr>
          <w:b w:val="0"/>
          <w:i w:val="0"/>
          <w:sz w:val="20"/>
        </w:rPr>
        <w:t>4. En una relación de noviazgo, una persona revisa el celular de la otra y le dice con quién juntarse. ¿Es una relación saludable? Justificá y explicá a quién se podría recurrir.</w:t>
      </w:r>
    </w:p>
    <w:p>
      <w:r>
        <w:rPr>
          <w:b w:val="0"/>
          <w:i w:val="0"/>
          <w:sz w:val="20"/>
        </w:rPr>
        <w:t>5. En un grupo se burlan de la foto de un compañero. ¿Qué harías vos aplicando el semáforo de la convivencia digital?</w:t>
      </w:r>
    </w:p>
    <w:p>
      <w:pPr>
        <w:pStyle w:val="Heading3"/>
      </w:pPr>
      <w:r>
        <w:t>Parte 3 — Tu posición</w:t>
      </w:r>
    </w:p>
    <w:p>
      <w:r>
        <w:rPr>
          <w:b w:val="0"/>
          <w:i w:val="0"/>
          <w:sz w:val="20"/>
        </w:rPr>
        <w:t>6. ¿Por qué ayuda saber que los cambios de la adolescencia son frecuentes, aunque varían entre personas? Fundamentá.</w:t>
      </w:r>
    </w:p>
    <w:p>
      <w:r>
        <w:br w:type="page"/>
      </w:r>
    </w:p>
    <w:p>
      <w:pPr>
        <w:pStyle w:val="Heading1"/>
      </w:pPr>
      <w:r>
        <w:t>UNIDAD 4 — Derechos y responsabilidades</w:t>
      </w:r>
    </w:p>
    <w:p>
      <w:r>
        <w:rPr>
          <w:b w:val="0"/>
          <w:i w:val="0"/>
          <w:sz w:val="21"/>
        </w:rPr>
        <w:t>Sos sujeto de derechos: hay leyes que te protegen. Pero cada derecho viene con una responsabilidad. En esta unidad vas a conocer tus derechos, el valor del respeto y la no discriminación, y a quién recurrir cuando algo no está bien.</w:t>
      </w:r>
    </w:p>
    <w:p>
      <w:pPr>
        <w:pStyle w:val="Heading2"/>
      </w:pPr>
      <w:r>
        <w:t>Clase 10 — Mis derechos y mis responsabilidades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Analiza los artículos referentes a sus derechos y responsabilidades considerando su formación como ciudadano.</w:t>
            </w:r>
          </w:p>
        </w:tc>
      </w:tr>
      <w:tr>
        <w:trPr>
          <w:cantSplit/>
        </w:trPr>
        <w:tc>
          <w:tcPr>
            <w:tcW w:type="dxa" w:w="4706"/>
            <w:shd w:val="clear" w:fill="6A3E7A"/>
          </w:tcPr>
          <w:p>
            <w:r>
              <w:rPr>
                <w:b/>
                <w:color w:val="FFFFFF"/>
                <w:sz w:val="19"/>
              </w:rPr>
              <w:t>Tema</w:t>
            </w:r>
          </w:p>
        </w:tc>
        <w:tc>
          <w:tcPr>
            <w:tcW w:type="dxa" w:w="4706"/>
            <w:shd w:val="clear" w:fill="F3ECF7"/>
          </w:tcPr>
          <w:p>
            <w:r>
              <w:rPr>
                <w:sz w:val="19"/>
              </w:rPr>
              <w:t>Código de la Niñez y la Adolescencia. Derechos Humanos.</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derechos fundamentales de niños, niñas y adolescentes.</w:t>
            </w:r>
          </w:p>
          <w:p>
            <w:r>
              <w:rPr>
                <w:sz w:val="19"/>
              </w:rPr>
              <w:t>• Relaciona cada derecho con una responsabilidad.</w:t>
            </w:r>
          </w:p>
          <w:p>
            <w:r>
              <w:rPr>
                <w:sz w:val="19"/>
              </w:rPr>
              <w:t>• Identifica la ley que protege a la niñez y la adolescencia en Paraguay.</w:t>
            </w:r>
          </w:p>
        </w:tc>
      </w:tr>
    </w:tbl>
    <w:p/>
    <w:p>
      <w:pPr>
        <w:pStyle w:val="Heading2"/>
      </w:pPr>
      <w:r>
        <w:t>Sos sujeto de derechos</w:t>
      </w:r>
    </w:p>
    <w:p>
      <w:r>
        <w:rPr>
          <w:b w:val="0"/>
          <w:i w:val="0"/>
          <w:sz w:val="21"/>
        </w:rPr>
        <w:t>Todos los niños, niñas y adolescentes tienen derechos: a la vida, a un nombre, a la educación, a la salud, a ser protegidos, a jugar, a opinar. Estos derechos no dependen de la buena voluntad de nadie: están escritos en leyes.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En Paraguay, los derechos de la niñez y la adolescencia están protegidos por el Código de la Niñez y la Adolescencia (Ley 1680/2001), además de la Constitución Nacional y la Convención sobre los Derechos del Niño.</w:t>
            </w:r>
          </w:p>
        </w:tc>
      </w:tr>
    </w:tbl>
    <w:p/>
    <w:p>
      <w:pPr>
        <w:pStyle w:val="Heading2"/>
      </w:pPr>
      <w:r>
        <w:t>Cada derecho, una responsabilidad</w:t>
      </w:r>
    </w:p>
    <w:p>
      <w:r>
        <w:rPr>
          <w:b w:val="0"/>
          <w:i w:val="0"/>
          <w:sz w:val="21"/>
        </w:rPr>
        <w:t>Tener derechos no significa que todo esté permitido. Cada derecho lleva de la mano una responsabilidad. Tenés derecho a estudiar y la responsabilidad de esforzarte; derecho a ser respetado y la responsabilidad de respetar.</w:t>
      </w:r>
    </w:p>
    <w:p>
      <w:r>
        <w:rPr>
          <w:b w:val="0"/>
          <w:i w:val="0"/>
          <w:sz w:val="20"/>
        </w:rPr>
        <w:t>Leé cada fila: a la izquierda un derecho, a la derecha la responsabilidad que lo acompaña.</w:t>
      </w:r>
    </w:p>
    <w:p>
      <w:pPr>
        <w:jc w:val="center"/>
      </w:pPr>
      <w:r>
        <w:drawing>
          <wp:inline xmlns:a="http://schemas.openxmlformats.org/drawingml/2006/main" xmlns:pic="http://schemas.openxmlformats.org/drawingml/2006/picture">
            <wp:extent cx="5400000" cy="3209852"/>
            <wp:docPr id="10" name="Picture 10"/>
            <wp:cNvGraphicFramePr>
              <a:graphicFrameLocks noChangeAspect="1"/>
            </wp:cNvGraphicFramePr>
            <a:graphic>
              <a:graphicData uri="http://schemas.openxmlformats.org/drawingml/2006/picture">
                <pic:pic>
                  <pic:nvPicPr>
                    <pic:cNvPr id="0" name="fig10_1.png"/>
                    <pic:cNvPicPr/>
                  </pic:nvPicPr>
                  <pic:blipFill>
                    <a:blip r:embed="rId19"/>
                    <a:stretch>
                      <a:fillRect/>
                    </a:stretch>
                  </pic:blipFill>
                  <pic:spPr>
                    <a:xfrm>
                      <a:off x="0" y="0"/>
                      <a:ext cx="5400000" cy="3209852"/>
                    </a:xfrm>
                    <a:prstGeom prst="rect"/>
                  </pic:spPr>
                </pic:pic>
              </a:graphicData>
            </a:graphic>
          </wp:inline>
        </w:drawing>
      </w:r>
    </w:p>
    <w:p>
      <w:pPr>
        <w:jc w:val="center"/>
      </w:pPr>
      <w:r>
        <w:rPr>
          <w:i/>
          <w:color w:val="555555"/>
          <w:sz w:val="17"/>
        </w:rPr>
        <w:t>Figura 10.1 — Cada derecho, una responsabilidad.</w:t>
      </w:r>
    </w:p>
    <w:p>
      <w:pPr>
        <w:pStyle w:val="Heading2"/>
      </w:pPr>
      <w:r>
        <w:t>Los Derechos Humanos</w:t>
      </w:r>
    </w:p>
    <w:p>
      <w:r>
        <w:rPr>
          <w:b w:val="0"/>
          <w:i w:val="0"/>
          <w:sz w:val="21"/>
        </w:rPr>
        <w:t>Los Derechos Humanos son los derechos que tenemos todas las personas por el solo hecho de ser humanas, sin importar la edad, el sexo, el origen o la religión. Los derechos de la niñez son parte de ellos.</w:t>
      </w:r>
    </w:p>
    <w:p>
      <w:pPr>
        <w:pStyle w:val="Heading2"/>
        <w:pageBreakBefore w:val="0"/>
      </w:pPr>
      <w:r>
        <w:t>Derechos vinculados al desarrollo afectivo y sexual</w:t>
      </w:r>
    </w:p>
    <w:p>
      <w:pPr>
        <w:pageBreakBefore w:val="0"/>
      </w:pPr>
      <w:r>
        <w:t>Al crecer, también tenés derechos vinculados a tu desarrollo afectivo y sexual. Incluyen recibir información adecuada para tu edad y basada en fuentes confiables; que se respete tu integridad y tu privacidad; vivir libre de violencia, abuso, coerción o discriminación; y poder pedir orientación a personas adultas e instituciones de confianza.</w:t>
      </w:r>
    </w:p>
    <w:p>
      <w:pPr>
        <w:pageBreakBefore w:val="0"/>
      </w:pPr>
      <w:r>
        <w:t>Estos derechos se pueden aprender con situaciones generales: en clase nadie está obligado a contar experiencias personales. Si una duda es privada, podés hacerla de manera anónima o hablar con un adulto de confianza u orientación.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Rodrigo pensaba que «tengo derecho a usar el celular cuando quiera». En clase entendió que ese derecho convive con la responsabilidad de respetar la clase y a los demás. Los derechos no anulan los del otro.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Cada derecho lleva implícita una responsabilidad. Reconocer ambos es parte de formarse como ciudadano.</w:t>
            </w:r>
          </w:p>
        </w:tc>
      </w:tr>
    </w:tbl>
    <w:p/>
    <w:p>
      <w:pPr>
        <w:pStyle w:val="Heading3"/>
      </w:pPr>
      <w:r>
        <w:t>Actividades</w:t>
      </w:r>
    </w:p>
    <w:p>
      <w:r>
        <w:rPr>
          <w:b/>
          <w:i w:val="0"/>
          <w:sz w:val="20"/>
        </w:rPr>
        <w:t>Pensá y respondé:</w:t>
      </w:r>
    </w:p>
    <w:p>
      <w:r>
        <w:rPr>
          <w:b w:val="0"/>
          <w:i w:val="0"/>
          <w:sz w:val="20"/>
        </w:rPr>
        <w:t>1. Nombrá cuatro derechos de niños, niñas y adolescentes.</w:t>
      </w:r>
    </w:p>
    <w:p>
      <w:r>
        <w:rPr>
          <w:b w:val="0"/>
          <w:i w:val="0"/>
          <w:sz w:val="20"/>
        </w:rPr>
        <w:t>2. Escribí dos derechos con la responsabilidad que acompaña a cada uno.</w:t>
      </w:r>
    </w:p>
    <w:p>
      <w:r>
        <w:rPr>
          <w:b w:val="0"/>
          <w:i w:val="0"/>
          <w:sz w:val="20"/>
        </w:rPr>
        <w:t>3. ¿Qué ley protege a la niñez y la adolescencia en Paraguay?</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derecho tuyo sentís más importante en este momento de tu vida?</w:t>
            </w:r>
          </w:p>
          <w:p>
            <w:r>
              <w:rPr>
                <w:sz w:val="19"/>
              </w:rPr>
              <w:t>5. ¿Cumplís las responsabilidades que acompañan a tus derechos? ¿Cuál te cuesta más?</w:t>
            </w:r>
          </w:p>
        </w:tc>
      </w:tr>
    </w:tbl>
    <w:p/>
    <w:p>
      <w:r>
        <w:rPr>
          <w:b/>
          <w:i w:val="0"/>
          <w:sz w:val="20"/>
        </w:rPr>
        <w:t>En grupo:</w:t>
      </w:r>
    </w:p>
    <w:p>
      <w:r>
        <w:rPr>
          <w:b w:val="0"/>
          <w:i w:val="0"/>
          <w:sz w:val="20"/>
        </w:rPr>
        <w:t>6. En grupos, tomen un derecho del Código de la Niñez y elaboren la lista de responsabilidades que ese derecho implica. Compártanla con el grado.</w:t>
      </w:r>
    </w:p>
    <w:p>
      <w:r>
        <w:br w:type="page"/>
      </w:r>
    </w:p>
    <w:p>
      <w:pPr>
        <w:pStyle w:val="Heading2"/>
      </w:pPr>
      <w:r>
        <w:t>Clase 11 — No discriminación, respeto y tolerancia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Reflexiona sobre los principales artículos relacionados con la no discriminación y el respeto a la diversidad.</w:t>
            </w:r>
          </w:p>
        </w:tc>
      </w:tr>
      <w:tr>
        <w:trPr>
          <w:cantSplit/>
        </w:trPr>
        <w:tc>
          <w:tcPr>
            <w:tcW w:type="dxa" w:w="4706"/>
            <w:shd w:val="clear" w:fill="6A3E7A"/>
          </w:tcPr>
          <w:p>
            <w:r>
              <w:rPr>
                <w:b/>
                <w:color w:val="FFFFFF"/>
                <w:sz w:val="19"/>
              </w:rPr>
              <w:t>Tema</w:t>
            </w:r>
          </w:p>
        </w:tc>
        <w:tc>
          <w:tcPr>
            <w:tcW w:type="dxa" w:w="4706"/>
            <w:shd w:val="clear" w:fill="F3ECF7"/>
          </w:tcPr>
          <w:p>
            <w:r>
              <w:rPr>
                <w:sz w:val="19"/>
              </w:rPr>
              <w:t>El respeto como valor universal. Respeto a la diversidad. Tolerancia.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Explica qué es la discriminación y por qué es injusta.</w:t>
            </w:r>
          </w:p>
          <w:p>
            <w:r>
              <w:rPr>
                <w:sz w:val="19"/>
              </w:rPr>
              <w:t>• Reconoce el respeto y la tolerancia como valores para la convivencia.</w:t>
            </w:r>
          </w:p>
          <w:p>
            <w:r>
              <w:rPr>
                <w:sz w:val="19"/>
              </w:rPr>
              <w:t>• Propone acciones para una convivencia sin discriminación.</w:t>
            </w:r>
          </w:p>
        </w:tc>
      </w:tr>
    </w:tbl>
    <w:p/>
    <w:p>
      <w:pPr>
        <w:pStyle w:val="Heading2"/>
      </w:pPr>
      <w:r>
        <w:t>Todos diferentes, todos iguales en derechos</w:t>
      </w:r>
    </w:p>
    <w:p>
      <w:r>
        <w:rPr>
          <w:b w:val="0"/>
          <w:i w:val="0"/>
          <w:sz w:val="21"/>
        </w:rPr>
        <w:t>Las personas somos distintas: en el aspecto, en la forma de pensar, en la cultura, en la religión, en lo que nos gusta. Esa diversidad es una riqueza. Pero, más allá de las diferencias, todos tenemos los mismos derechos.</w:t>
      </w:r>
    </w:p>
    <w:p>
      <w:pPr>
        <w:pStyle w:val="Heading2"/>
      </w:pPr>
      <w:r>
        <w:t>¿Qué es la discriminación?</w:t>
      </w:r>
    </w:p>
    <w:p>
      <w:r>
        <w:rPr>
          <w:b w:val="0"/>
          <w:i w:val="0"/>
          <w:sz w:val="21"/>
        </w:rPr>
        <w:t>Discriminar es tratar mal o excluir a alguien por ser diferente: por su color, su origen, su forma de hablar, su cuerpo o su situación económica. La discriminación es injusta porque juzga a la persona por algo que no tiene que ver con quién es de verdad.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En el grado se reían de un compañero por su forma de hablar el guaraní. Belén se dio cuenta de que eso era discriminación y propuso que cada uno contara algo lindo de su lugar de origen. La burla se transformó en curiosidad.</w:t>
            </w:r>
          </w:p>
        </w:tc>
      </w:tr>
    </w:tbl>
    <w:p/>
    <w:p>
      <w:pPr>
        <w:pStyle w:val="Heading2"/>
      </w:pPr>
      <w:r>
        <w:t>Respeto y tolerancia</w:t>
      </w:r>
    </w:p>
    <w:p>
      <w:r>
        <w:rPr>
          <w:b w:val="0"/>
          <w:i w:val="0"/>
          <w:sz w:val="21"/>
        </w:rPr>
        <w:t>El respeto es reconocer el valor de cada persona. La tolerancia es aceptar que los demás piensen o sean distintos a vos. Los dos valores hacen posible vivir en paz en una sociedad diversa.</w:t>
      </w:r>
    </w:p>
    <w:p>
      <w:r>
        <w:rPr>
          <w:b w:val="0"/>
          <w:i w:val="0"/>
          <w:sz w:val="20"/>
        </w:rPr>
        <w:t>Seguí las flechas del círculo: el respeto es un ciclo que vuelve a vos.</w:t>
      </w:r>
    </w:p>
    <w:p>
      <w:pPr>
        <w:jc w:val="center"/>
      </w:pPr>
      <w:r>
        <w:drawing>
          <wp:inline xmlns:a="http://schemas.openxmlformats.org/drawingml/2006/main" xmlns:pic="http://schemas.openxmlformats.org/drawingml/2006/picture">
            <wp:extent cx="3564000" cy="3693373"/>
            <wp:docPr id="11" name="Picture 11"/>
            <wp:cNvGraphicFramePr>
              <a:graphicFrameLocks noChangeAspect="1"/>
            </wp:cNvGraphicFramePr>
            <a:graphic>
              <a:graphicData uri="http://schemas.openxmlformats.org/drawingml/2006/picture">
                <pic:pic>
                  <pic:nvPicPr>
                    <pic:cNvPr id="0" name="fig11_1.png"/>
                    <pic:cNvPicPr/>
                  </pic:nvPicPr>
                  <pic:blipFill>
                    <a:blip r:embed="rId20"/>
                    <a:stretch>
                      <a:fillRect/>
                    </a:stretch>
                  </pic:blipFill>
                  <pic:spPr>
                    <a:xfrm>
                      <a:off x="0" y="0"/>
                      <a:ext cx="3564000" cy="3693373"/>
                    </a:xfrm>
                    <a:prstGeom prst="rect"/>
                  </pic:spPr>
                </pic:pic>
              </a:graphicData>
            </a:graphic>
          </wp:inline>
        </w:drawing>
      </w:r>
    </w:p>
    <w:p>
      <w:pPr>
        <w:jc w:val="center"/>
      </w:pPr>
      <w:r>
        <w:rPr>
          <w:i/>
          <w:color w:val="555555"/>
          <w:sz w:val="17"/>
        </w:rPr>
        <w:t>Figura 11.1 — El ciclo del respeto.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El respeto es un valor universal: vale para todas las personas. La discriminación, en cambio, niega la igualdad de derechos y hace daño a la convivencia.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Paraguay es un país pluricultural y bilingüe (castellano y guaraní), con pueblos indígenas y comunidades de distintos orígenes. Respetar esa diversidad es parte de ser buen ciudadano.</w:t>
            </w:r>
          </w:p>
        </w:tc>
      </w:tr>
    </w:tbl>
    <w:p/>
    <w:p>
      <w:pPr>
        <w:pStyle w:val="Heading3"/>
      </w:pPr>
      <w:r>
        <w:t>Actividades</w:t>
      </w:r>
    </w:p>
    <w:p>
      <w:r>
        <w:rPr>
          <w:b/>
          <w:i w:val="0"/>
          <w:sz w:val="20"/>
        </w:rPr>
        <w:t>Pensá y respondé:</w:t>
      </w:r>
    </w:p>
    <w:p>
      <w:r>
        <w:rPr>
          <w:b w:val="0"/>
          <w:i w:val="0"/>
          <w:sz w:val="20"/>
        </w:rPr>
        <w:t>1. Explicá con tus palabras qué es la discriminación y por qué es injusta.</w:t>
      </w:r>
    </w:p>
    <w:p>
      <w:r>
        <w:rPr>
          <w:b w:val="0"/>
          <w:i w:val="0"/>
          <w:sz w:val="20"/>
        </w:rPr>
        <w:t>2. ¿Qué diferencia hay entre respeto y tolerancia?</w:t>
      </w:r>
    </w:p>
    <w:p>
      <w:r>
        <w:rPr>
          <w:b w:val="0"/>
          <w:i w:val="0"/>
          <w:sz w:val="20"/>
        </w:rPr>
        <w:t>3. Proponé dos acciones para que tu grado sea un lugar sin discriminación.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¿Alguna vez te sentiste excluido por ser diferente? ¿Cómo te hizo sentir?</w:t>
            </w:r>
          </w:p>
          <w:p>
            <w:r>
              <w:rPr>
                <w:sz w:val="19"/>
              </w:rPr>
              <w:t>5. ¿Alguna vez participaste de una burla hacia otro? ¿Qué harías hoy distinto?</w:t>
            </w:r>
          </w:p>
        </w:tc>
      </w:tr>
    </w:tbl>
    <w:p/>
    <w:p>
      <w:pPr>
        <w:keepNext/>
        <w:spacing w:before="0" w:after="0"/>
      </w:pPr>
      <w:r>
        <w:rPr>
          <w:b/>
          <w:i w:val="0"/>
          <w:sz w:val="20"/>
        </w:rPr>
        <w:t>En grupo:</w:t>
      </w:r>
    </w:p>
    <w:p>
      <w:pPr>
        <w:spacing w:before="0" w:after="0"/>
      </w:pPr>
      <w:r>
        <w:rPr>
          <w:b w:val="0"/>
          <w:i w:val="0"/>
          <w:sz w:val="20"/>
        </w:rPr>
        <w:t>6. Analicen en grupo una noticia o situación de discriminación y propongan, entre todos, cómo se podría haber evitado.</w:t>
      </w:r>
    </w:p>
    <w:p>
      <w:r>
        <w:br w:type="page"/>
      </w:r>
    </w:p>
    <w:p>
      <w:pPr>
        <w:pStyle w:val="Heading2"/>
      </w:pPr>
      <w:r>
        <w:t>Clase 12 — Quién me protege: mi red de protección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Reconoce la importancia de conocer las leyes e instituciones que protegen a los niños, las niñas y los adolescentes.</w:t>
            </w:r>
          </w:p>
        </w:tc>
      </w:tr>
      <w:tr>
        <w:trPr>
          <w:cantSplit/>
        </w:trPr>
        <w:tc>
          <w:tcPr>
            <w:tcW w:type="dxa" w:w="4706"/>
            <w:shd w:val="clear" w:fill="6A3E7A"/>
          </w:tcPr>
          <w:p>
            <w:r>
              <w:rPr>
                <w:b/>
                <w:color w:val="FFFFFF"/>
                <w:sz w:val="19"/>
              </w:rPr>
              <w:t>Tema</w:t>
            </w:r>
          </w:p>
        </w:tc>
        <w:tc>
          <w:tcPr>
            <w:tcW w:type="dxa" w:w="4706"/>
            <w:shd w:val="clear" w:fill="F3ECF7"/>
          </w:tcPr>
          <w:p>
            <w:r>
              <w:rPr>
                <w:sz w:val="19"/>
              </w:rPr>
              <w:t>Identificación de responsabilidades a partir de los derechos. Instituciones de protección.</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Identifica instituciones que protegen los derechos de la niñez.</w:t>
            </w:r>
          </w:p>
          <w:p>
            <w:r>
              <w:rPr>
                <w:sz w:val="19"/>
              </w:rPr>
              <w:t>• Reconoce la ruta de ayuda ante una situación que lo afecta.</w:t>
            </w:r>
          </w:p>
          <w:p>
            <w:r>
              <w:rPr>
                <w:sz w:val="19"/>
              </w:rPr>
              <w:t>• Valora que pedir ayuda es un acto de cuidado, no de debilidad.</w:t>
            </w:r>
          </w:p>
        </w:tc>
      </w:tr>
    </w:tbl>
    <w:p/>
    <w:p>
      <w:pPr>
        <w:pStyle w:val="Heading2"/>
      </w:pPr>
      <w:r>
        <w:t>No estoy solo: hay quien me protege</w:t>
      </w:r>
    </w:p>
    <w:p>
      <w:r>
        <w:rPr>
          <w:b w:val="0"/>
          <w:i w:val="0"/>
          <w:sz w:val="21"/>
        </w:rPr>
        <w:t>Cuando algo te preocupa, te lastima o ves que a otro le pasa, tenés derecho a pedir ayuda. Hay personas e instituciones cuya tarea es justamente proteger a la niñez y la adolescencia.</w:t>
      </w:r>
    </w:p>
    <w:p>
      <w:r>
        <w:rPr>
          <w:b w:val="0"/>
          <w:i w:val="0"/>
          <w:sz w:val="20"/>
        </w:rPr>
        <w:t>Leé la ruta de arriba hacia abajo: siempre hay a quién recurrir.</w:t>
      </w:r>
    </w:p>
    <w:p>
      <w:pPr>
        <w:jc w:val="center"/>
      </w:pPr>
      <w:r>
        <w:drawing>
          <wp:inline xmlns:a="http://schemas.openxmlformats.org/drawingml/2006/main" xmlns:pic="http://schemas.openxmlformats.org/drawingml/2006/picture">
            <wp:extent cx="5220000" cy="3460944"/>
            <wp:docPr id="12" name="Picture 12"/>
            <wp:cNvGraphicFramePr>
              <a:graphicFrameLocks noChangeAspect="1"/>
            </wp:cNvGraphicFramePr>
            <a:graphic>
              <a:graphicData uri="http://schemas.openxmlformats.org/drawingml/2006/picture">
                <pic:pic>
                  <pic:nvPicPr>
                    <pic:cNvPr id="0" name="fig12_1.png"/>
                    <pic:cNvPicPr/>
                  </pic:nvPicPr>
                  <pic:blipFill>
                    <a:blip r:embed="rId21"/>
                    <a:stretch>
                      <a:fillRect/>
                    </a:stretch>
                  </pic:blipFill>
                  <pic:spPr>
                    <a:xfrm>
                      <a:off x="0" y="0"/>
                      <a:ext cx="5220000" cy="3460944"/>
                    </a:xfrm>
                    <a:prstGeom prst="rect"/>
                  </pic:spPr>
                </pic:pic>
              </a:graphicData>
            </a:graphic>
          </wp:inline>
        </w:drawing>
      </w:r>
    </w:p>
    <w:p>
      <w:pPr>
        <w:jc w:val="center"/>
      </w:pPr>
      <w:r>
        <w:rPr>
          <w:i/>
          <w:color w:val="555555"/>
          <w:sz w:val="17"/>
        </w:rPr>
        <w:t>Figura 12.1 — Mi ruta de ayuda.</w:t>
      </w:r>
    </w:p>
    <w:p>
      <w:pPr>
        <w:pStyle w:val="Heading2"/>
      </w:pPr>
      <w:r>
        <w:t>Mi ruta de ayuda</w:t>
      </w:r>
    </w:p>
    <w:p>
      <w:r>
        <w:rPr>
          <w:b w:val="0"/>
          <w:i w:val="0"/>
          <w:sz w:val="21"/>
        </w:rPr>
        <w:t>El primer paso es hablar con un adulto de confianza: tu familia, un docente o el orientador del colegio. También podés acudir a una CODENI habilitada en tu municipio o llamar al Fono Ayuda 147. Si existe un peligro inmediato o una emergencia que requiere intervención urgente, llamá al 911.</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721"/>
            <w:shd w:val="clear" w:fill="8E5BA6"/>
          </w:tcPr>
          <w:p>
            <w:r>
              <w:rPr>
                <w:b/>
                <w:color w:val="FFFFFF"/>
                <w:sz w:val="18"/>
              </w:rPr>
              <w:t>A quién recurrir</w:t>
            </w:r>
          </w:p>
        </w:tc>
        <w:tc>
          <w:tcPr>
            <w:tcW w:type="dxa" w:w="6066"/>
            <w:shd w:val="clear" w:fill="8E5BA6"/>
          </w:tcPr>
          <w:p>
            <w:r>
              <w:rPr>
                <w:b/>
                <w:color w:val="FFFFFF"/>
                <w:sz w:val="18"/>
              </w:rPr>
              <w:t>Qué es</w:t>
            </w:r>
          </w:p>
        </w:tc>
      </w:tr>
      <w:tr>
        <w:trPr>
          <w:cantSplit/>
        </w:trPr>
        <w:tc>
          <w:tcPr>
            <w:tcW w:type="dxa" w:w="2721"/>
          </w:tcPr>
          <w:p>
            <w:r>
              <w:rPr>
                <w:sz w:val="18"/>
              </w:rPr>
              <w:t>Adulto de confianza</w:t>
            </w:r>
          </w:p>
        </w:tc>
        <w:tc>
          <w:tcPr>
            <w:tcW w:type="dxa" w:w="6066"/>
          </w:tcPr>
          <w:p>
            <w:r>
              <w:rPr>
                <w:sz w:val="18"/>
              </w:rPr>
              <w:t>Familia, docente u orientador que te escucha y acompaña.</w:t>
            </w:r>
          </w:p>
        </w:tc>
      </w:tr>
      <w:tr>
        <w:trPr>
          <w:cantSplit/>
        </w:trPr>
        <w:tc>
          <w:tcPr>
            <w:tcW w:type="dxa" w:w="2721"/>
          </w:tcPr>
          <w:p>
            <w:r>
              <w:rPr>
                <w:sz w:val="18"/>
              </w:rPr>
              <w:t>CODENI</w:t>
            </w:r>
          </w:p>
        </w:tc>
        <w:tc>
          <w:tcPr>
            <w:tcW w:type="dxa" w:w="6066"/>
          </w:tcPr>
          <w:p>
            <w:r>
              <w:rPr>
                <w:sz w:val="18"/>
              </w:rPr>
              <w:t>Consejería Municipal por los Derechos del Niño, Niña y Adolescente.</w:t>
            </w:r>
          </w:p>
        </w:tc>
      </w:tr>
      <w:tr>
        <w:trPr>
          <w:cantSplit/>
        </w:trPr>
        <w:tc>
          <w:tcPr>
            <w:tcW w:type="dxa" w:w="2721"/>
          </w:tcPr>
          <w:p>
            <w:r>
              <w:rPr>
                <w:sz w:val="18"/>
              </w:rPr>
              <w:t>Fono Ayuda 147</w:t>
            </w:r>
          </w:p>
        </w:tc>
        <w:tc>
          <w:tcPr>
            <w:tcW w:type="dxa" w:w="6066"/>
          </w:tcPr>
          <w:p>
            <w:r>
              <w:rPr>
                <w:sz w:val="18"/>
              </w:rPr>
              <w:t>Línea gratuita del MINNA, desde cualquier teléfono.</w:t>
            </w:r>
          </w:p>
        </w:tc>
      </w:tr>
      <w:tr>
        <w:trPr>
          <w:cantSplit/>
        </w:trPr>
        <w:tc>
          <w:tcPr>
            <w:tcW w:type="dxa" w:w="2721"/>
          </w:tcPr>
          <w:p>
            <w:r>
              <w:rPr>
                <w:sz w:val="18"/>
              </w:rPr>
              <w:t>MINNA</w:t>
            </w:r>
          </w:p>
        </w:tc>
        <w:tc>
          <w:tcPr>
            <w:tcW w:type="dxa" w:w="6066"/>
          </w:tcPr>
          <w:p>
            <w:r>
              <w:rPr>
                <w:sz w:val="18"/>
              </w:rPr>
              <w:t>Ministerio de la Niñez y la Adolescencia.</w:t>
            </w:r>
          </w:p>
        </w:tc>
      </w:tr>
    </w:tbl>
    <w:p/>
    <w:p>
      <w:pPr>
        <w:pStyle w:val="Heading2"/>
      </w:pPr>
      <w:r>
        <w:t>Pedir ayuda es cuidarse</w:t>
      </w:r>
    </w:p>
    <w:p>
      <w:r>
        <w:rPr>
          <w:b w:val="0"/>
          <w:i w:val="0"/>
          <w:sz w:val="21"/>
        </w:rPr>
        <w:t>Pedir ayuda no es de débiles: es de valientes. Contar lo que te pasa a alguien de confianza es la mejor forma de cuidarte y de cuidar a los demás.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Un amigo de Matías estaba siendo maltratado en su casa y no se animaba a contarlo. Matías lo acompañó a hablar con la orientadora del colegio, que supo cómo ayudar. Callar nunca protege; hablar, sí.</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En Paraguay, el MINNA (Ministerio de la Niñez y la Adolescencia) coordina la protección de la niñez. Las CODENI son servicios municipales de protección; verificá su disponibilidad y datos de contacto en tu municipio. El Fono Ayuda 147 atiende de forma gratuita.</w:t>
            </w:r>
          </w:p>
        </w:tc>
      </w:tr>
    </w:tbl>
    <w:p/>
    <w:p>
      <w:pPr>
        <w:pStyle w:val="Heading3"/>
      </w:pPr>
      <w:r>
        <w:t>Actividades</w:t>
      </w:r>
    </w:p>
    <w:p>
      <w:r>
        <w:rPr>
          <w:b/>
          <w:i w:val="0"/>
          <w:sz w:val="20"/>
        </w:rPr>
        <w:t>Pensá y respondé:</w:t>
      </w:r>
    </w:p>
    <w:p>
      <w:r>
        <w:rPr>
          <w:b w:val="0"/>
          <w:i w:val="0"/>
          <w:sz w:val="20"/>
        </w:rPr>
        <w:t>1. Nombrá tres lugares o personas a las que podés recurrir si algo te afecta.</w:t>
      </w:r>
    </w:p>
    <w:p>
      <w:r>
        <w:rPr>
          <w:b w:val="0"/>
          <w:i w:val="0"/>
          <w:sz w:val="20"/>
        </w:rPr>
        <w:t>2. ¿Qué es la CODENI, qué es el Fono Ayuda 147 y cuándo corresponde llamar al 911?</w:t>
      </w:r>
    </w:p>
    <w:p>
      <w:r>
        <w:rPr>
          <w:b w:val="0"/>
          <w:i w:val="0"/>
          <w:sz w:val="20"/>
        </w:rPr>
        <w:t>3. ¿Por qué se dice que pedir ayuda es un acto de valentía?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Si algo te preocupara mucho, ¿a quién de tu red acudirías primero?</w:t>
            </w:r>
          </w:p>
          <w:p>
            <w:r>
              <w:rPr>
                <w:sz w:val="19"/>
              </w:rPr>
              <w:t>5. ¿Sabés si hay una CODENI habilitada en tu municipio y cómo contactar al 147?</w:t>
            </w:r>
          </w:p>
        </w:tc>
      </w:tr>
    </w:tbl>
    <w:p/>
    <w:p>
      <w:r>
        <w:rPr>
          <w:b/>
          <w:i w:val="0"/>
          <w:sz w:val="20"/>
        </w:rPr>
        <w:t>En grupo:</w:t>
      </w:r>
    </w:p>
    <w:p>
      <w:r>
        <w:rPr>
          <w:b w:val="0"/>
          <w:i w:val="0"/>
          <w:sz w:val="20"/>
        </w:rPr>
        <w:t>6. Armen entre todos un cartel con «mi red de ayuda»: personas e instituciones a las que se puede recurrir, con datos de contacto. Péguenlo en el aula.</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4</w:t>
            </w:r>
          </w:p>
          <w:p>
            <w:pPr>
              <w:jc w:val="center"/>
            </w:pPr>
            <w:r>
              <w:rPr>
                <w:color w:val="FFFFFF"/>
                <w:sz w:val="20"/>
              </w:rPr>
              <w:t>Derechos y responsabilidades</w:t>
            </w:r>
          </w:p>
        </w:tc>
      </w:tr>
    </w:tbl>
    <w:p>
      <w:r>
        <w:rPr>
          <w:sz w:val="19"/>
        </w:rPr>
        <w:t>Nombre y Apellido: _______________________________  Curso: ______  Fecha: ____ / ____ / ____</w:t>
      </w:r>
    </w:p>
    <w:p/>
    <w:p>
      <w:pPr>
        <w:pStyle w:val="Heading3"/>
      </w:pPr>
      <w:r>
        <w:t>Parte 1 — Comprensión</w:t>
      </w:r>
    </w:p>
    <w:p>
      <w:r>
        <w:rPr>
          <w:b w:val="0"/>
          <w:i w:val="0"/>
          <w:sz w:val="20"/>
        </w:rPr>
        <w:t>1. Nombrá cuatro derechos de niños, niñas y adolescentes.</w:t>
      </w:r>
    </w:p>
    <w:p>
      <w:r>
        <w:rPr>
          <w:b w:val="0"/>
          <w:i w:val="0"/>
          <w:sz w:val="20"/>
        </w:rPr>
        <w:t>2. ¿Qué ley protege a la niñez y la adolescencia en Paraguay?</w:t>
      </w:r>
    </w:p>
    <w:p>
      <w:r>
        <w:rPr>
          <w:b w:val="0"/>
          <w:i w:val="0"/>
          <w:sz w:val="20"/>
        </w:rPr>
        <w:t>3. Nombrá tres lugares o personas de tu red de protección.</w:t>
      </w:r>
    </w:p>
    <w:p>
      <w:pPr>
        <w:pStyle w:val="Heading3"/>
      </w:pPr>
      <w:r>
        <w:t>Parte 2 — Analizá la situación</w:t>
      </w:r>
    </w:p>
    <w:p>
      <w:r>
        <w:rPr>
          <w:b w:val="0"/>
          <w:i w:val="0"/>
          <w:sz w:val="20"/>
        </w:rPr>
        <w:t>4. Escribí dos derechos y la responsabilidad que acompaña a cada uno.</w:t>
      </w:r>
    </w:p>
    <w:p>
      <w:r>
        <w:rPr>
          <w:b w:val="0"/>
          <w:i w:val="0"/>
          <w:sz w:val="20"/>
        </w:rPr>
        <w:t>5. Un compañero sufre maltrato y no se anima a contarlo. ¿Qué le aconsejarías y a quién podría recurrir?</w:t>
      </w:r>
    </w:p>
    <w:p>
      <w:pPr>
        <w:pStyle w:val="Heading3"/>
      </w:pPr>
      <w:r>
        <w:t>Parte 3 — Tu posición</w:t>
      </w:r>
    </w:p>
    <w:p>
      <w:r>
        <w:rPr>
          <w:b w:val="0"/>
          <w:i w:val="0"/>
          <w:sz w:val="20"/>
        </w:rPr>
        <w:t>6. ¿Por qué la discriminación es injusta? Fundamentá tu respuesta con un ejemplo.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1.ª ETAPA</w:t>
            </w:r>
          </w:p>
          <w:p>
            <w:pPr>
              <w:jc w:val="center"/>
            </w:pPr>
            <w:r>
              <w:rPr>
                <w:color w:val="FFFFFF"/>
                <w:sz w:val="20"/>
              </w:rPr>
              <w:t>Unidades 1 a 4 · Cierre de la 1.ª etapa (junio)</w:t>
            </w:r>
          </w:p>
        </w:tc>
      </w:tr>
    </w:tbl>
    <w:p>
      <w:r>
        <w:rPr>
          <w:sz w:val="19"/>
        </w:rPr>
        <w:t>Nombre y Apellido: _______________________________  Curso: ______  Fecha: ____ / ____ / ____</w:t>
      </w:r>
    </w:p>
    <w:p/>
    <w:p>
      <w:pPr>
        <w:pStyle w:val="Heading3"/>
      </w:pPr>
      <w:r>
        <w:t>Parte 1 — Comprensión integradora (Unidades 1 a 4)</w:t>
      </w:r>
    </w:p>
    <w:p>
      <w:r>
        <w:rPr>
          <w:b w:val="0"/>
          <w:i w:val="0"/>
          <w:sz w:val="20"/>
        </w:rPr>
        <w:t>1. Explicá qué significa pertenecer a una comunidad educativa.</w:t>
      </w:r>
    </w:p>
    <w:p>
      <w:r>
        <w:rPr>
          <w:b w:val="0"/>
          <w:i w:val="0"/>
          <w:sz w:val="20"/>
        </w:rPr>
        <w:t>2. ¿Qué es la autoestima y qué es la asertividad?</w:t>
      </w:r>
    </w:p>
    <w:p>
      <w:r>
        <w:rPr>
          <w:b w:val="0"/>
          <w:i w:val="0"/>
          <w:sz w:val="20"/>
        </w:rPr>
        <w:t>3. Nombrá tres características de una relación afectiva saludable.</w:t>
      </w:r>
    </w:p>
    <w:p>
      <w:r>
        <w:rPr>
          <w:b w:val="0"/>
          <w:i w:val="0"/>
          <w:sz w:val="20"/>
        </w:rPr>
        <w:t>4. ¿Qué ley protege a la niñez y la adolescencia en Paraguay y qué instituciones la cuidan?</w:t>
      </w:r>
    </w:p>
    <w:p>
      <w:pPr>
        <w:pStyle w:val="Heading3"/>
      </w:pPr>
      <w:r>
        <w:t>Parte 2 — Analizá las situaciones</w:t>
      </w:r>
    </w:p>
    <w:p>
      <w:r>
        <w:rPr>
          <w:b w:val="0"/>
          <w:i w:val="0"/>
          <w:sz w:val="20"/>
        </w:rPr>
        <w:t>5. Un compañero nuevo no logra integrarse al grado. Proponé dos acciones que fortalezcan su sentido de pertenencia.</w:t>
      </w:r>
    </w:p>
    <w:p>
      <w:r>
        <w:rPr>
          <w:b w:val="0"/>
          <w:i w:val="0"/>
          <w:sz w:val="20"/>
        </w:rPr>
        <w:t>6. En una relación, una persona controla y revisa el celular de la otra. ¿Es saludable? Justificá y explicá a quién recurrir.</w:t>
      </w:r>
    </w:p>
    <w:p>
      <w:r>
        <w:rPr>
          <w:b w:val="0"/>
          <w:i w:val="0"/>
          <w:sz w:val="20"/>
        </w:rPr>
        <w:t>7. Escribí dos derechos con la responsabilidad que acompaña a cada uno.</w:t>
      </w:r>
    </w:p>
    <w:p>
      <w:pPr>
        <w:pStyle w:val="Heading3"/>
      </w:pPr>
      <w:r>
        <w:t>Parte 3 — Tu posición</w:t>
      </w:r>
    </w:p>
    <w:p>
      <w:r>
        <w:rPr>
          <w:b w:val="0"/>
          <w:i w:val="0"/>
          <w:sz w:val="20"/>
        </w:rPr>
        <w:t>8. Elegí uno de los temas de la etapa (pertenencia, autoconocimiento, vida afectiva o derechos) y explicá cómo lo aplicás en tu vida. Fundamentá tu respuesta.</w:t>
      </w:r>
    </w:p>
    <w:p>
      <w:r>
        <w:br w:type="page"/>
      </w:r>
    </w:p>
    <w:p>
      <w:pPr>
        <w:pStyle w:val="Heading1"/>
      </w:pPr>
      <w:r>
        <w:t>UNIDAD 5 — Organizaciones estudiantiles</w:t>
      </w:r>
    </w:p>
    <w:p>
      <w:r>
        <w:rPr>
          <w:b w:val="0"/>
          <w:i w:val="0"/>
          <w:sz w:val="21"/>
        </w:rPr>
        <w:t>Participar es un derecho y una forma de crecer. En esta unidad vas a conocer los tipos de liderazgo, el Parlamento Escolar y los clubes estudiantiles, y a descubrir cómo tu voz puede sumar en tu colegio.</w:t>
      </w:r>
    </w:p>
    <w:p>
      <w:pPr>
        <w:pStyle w:val="Heading2"/>
      </w:pPr>
      <w:r>
        <w:t>Clase 13 — Liderazgo: iniciativa y participación democrática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Identifica los diferentes tipos de liderazgo.</w:t>
            </w:r>
          </w:p>
        </w:tc>
      </w:tr>
      <w:tr>
        <w:trPr>
          <w:cantSplit/>
        </w:trPr>
        <w:tc>
          <w:tcPr>
            <w:tcW w:type="dxa" w:w="4706"/>
            <w:shd w:val="clear" w:fill="6A3E7A"/>
          </w:tcPr>
          <w:p>
            <w:r>
              <w:rPr>
                <w:b/>
                <w:color w:val="FFFFFF"/>
                <w:sz w:val="19"/>
              </w:rPr>
              <w:t>Tema</w:t>
            </w:r>
          </w:p>
        </w:tc>
        <w:tc>
          <w:tcPr>
            <w:tcW w:type="dxa" w:w="4706"/>
            <w:shd w:val="clear" w:fill="F3ECF7"/>
          </w:tcPr>
          <w:p>
            <w:r>
              <w:rPr>
                <w:sz w:val="19"/>
              </w:rPr>
              <w:t>Liderazgo: concepto, tipos y características.</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Explica qué es el liderazgo.</w:t>
            </w:r>
          </w:p>
          <w:p>
            <w:r>
              <w:rPr>
                <w:sz w:val="19"/>
              </w:rPr>
              <w:t>• Diferencia los tipos de liderazgo por sus características.</w:t>
            </w:r>
          </w:p>
          <w:p>
            <w:r>
              <w:rPr>
                <w:sz w:val="19"/>
              </w:rPr>
              <w:t>• Reconoce actitudes de un líder proactivo y democrático.</w:t>
            </w:r>
          </w:p>
        </w:tc>
      </w:tr>
    </w:tbl>
    <w:p/>
    <w:p>
      <w:pPr>
        <w:pStyle w:val="Heading2"/>
      </w:pPr>
      <w:r>
        <w:t>¿Qué es el liderazgo?</w:t>
      </w:r>
    </w:p>
    <w:p>
      <w:r>
        <w:rPr>
          <w:b w:val="0"/>
          <w:i w:val="0"/>
          <w:sz w:val="21"/>
        </w:rPr>
        <w:t>Un líder es alguien que guía o influye en un grupo. No es el que más manda ni el más popular: es quien ayuda a que el grupo logre sus objetivos y saca lo mejor de cada uno.</w:t>
      </w:r>
    </w:p>
    <w:p>
      <w:r>
        <w:rPr>
          <w:b w:val="0"/>
          <w:i w:val="0"/>
          <w:sz w:val="21"/>
        </w:rPr>
        <w:t>Cualquiera puede desarrollar el liderazgo. No se trata de nacer líder, sino de aprender a escuchar, proponer y sumar a los demás.</w:t>
      </w:r>
    </w:p>
    <w:p>
      <w:pPr>
        <w:pStyle w:val="Heading2"/>
      </w:pPr>
      <w:r>
        <w:t>Tipos de liderazgo</w:t>
      </w:r>
    </w:p>
    <w:p>
      <w:r>
        <w:rPr>
          <w:b w:val="0"/>
          <w:i w:val="0"/>
          <w:sz w:val="21"/>
        </w:rPr>
        <w:t>No todos los líderes conducen igual. Algunos deciden solos (autoritarios); otros no guían y dejan que cada uno haga lo suyo; y otros escuchan, acuerdan y suman a todos (democráticos).</w:t>
      </w:r>
    </w:p>
    <w:p>
      <w:r>
        <w:rPr>
          <w:b w:val="0"/>
          <w:i w:val="0"/>
          <w:sz w:val="20"/>
        </w:rPr>
        <w:t>Compará las tres columnas: no todos los líderes conducen de la misma manera.</w:t>
      </w:r>
    </w:p>
    <w:p>
      <w:pPr>
        <w:jc w:val="center"/>
      </w:pPr>
      <w:r>
        <w:drawing>
          <wp:inline xmlns:a="http://schemas.openxmlformats.org/drawingml/2006/main" xmlns:pic="http://schemas.openxmlformats.org/drawingml/2006/picture">
            <wp:extent cx="5400000" cy="2531527"/>
            <wp:docPr id="13" name="Picture 13"/>
            <wp:cNvGraphicFramePr>
              <a:graphicFrameLocks noChangeAspect="1"/>
            </wp:cNvGraphicFramePr>
            <a:graphic>
              <a:graphicData uri="http://schemas.openxmlformats.org/drawingml/2006/picture">
                <pic:pic>
                  <pic:nvPicPr>
                    <pic:cNvPr id="0" name="fig13_1.png"/>
                    <pic:cNvPicPr/>
                  </pic:nvPicPr>
                  <pic:blipFill>
                    <a:blip r:embed="rId22"/>
                    <a:stretch>
                      <a:fillRect/>
                    </a:stretch>
                  </pic:blipFill>
                  <pic:spPr>
                    <a:xfrm>
                      <a:off x="0" y="0"/>
                      <a:ext cx="5400000" cy="2531527"/>
                    </a:xfrm>
                    <a:prstGeom prst="rect"/>
                  </pic:spPr>
                </pic:pic>
              </a:graphicData>
            </a:graphic>
          </wp:inline>
        </w:drawing>
      </w:r>
    </w:p>
    <w:p>
      <w:pPr>
        <w:jc w:val="center"/>
      </w:pPr>
      <w:r>
        <w:rPr>
          <w:i/>
          <w:color w:val="555555"/>
          <w:sz w:val="17"/>
        </w:rPr>
        <w:t>Figura 13.1 — Tres formas de liderar.</w:t>
      </w:r>
    </w:p>
    <w:p>
      <w:pPr>
        <w:pStyle w:val="Heading2"/>
      </w:pPr>
      <w:r>
        <w:t>La iniciativa en el liderazgo</w:t>
      </w:r>
    </w:p>
    <w:p>
      <w:r>
        <w:rPr>
          <w:b w:val="0"/>
          <w:i w:val="0"/>
          <w:sz w:val="21"/>
        </w:rPr>
        <w:t>Ser proactivo es tomar la iniciativa: proponer, empezar, no esperar a que otro haga. En actividades participativas, combinar iniciativa con escucha y acuerdos democráticos puede ayudar al grupo: se propone y, a la vez, se escucha y se decide con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El grado tenía que organizar el acto del día del estudiante. Belén no esperó a que alguien mandara: propuso un plan y repartió tareas escuchando a todos. Eso es liderazgo proactivo y democrático.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El liderazgo es la capacidad de guiar a un grupo. En espacios participativos, combinar iniciativa, escucha y acuerdos democráticos puede favorecer el trabajo del grupo; ningún estilo es una regla universal para toda situación.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En los colegios paraguayos, muchos proyectos (ferias, campañas, actos) salen adelante gracias a estudiantes que lideran de forma democrática y suman a sus compañeros.</w:t>
            </w:r>
          </w:p>
        </w:tc>
      </w:tr>
    </w:tbl>
    <w:p/>
    <w:p>
      <w:pPr>
        <w:pStyle w:val="Heading3"/>
      </w:pPr>
      <w:r>
        <w:t>Actividades</w:t>
      </w:r>
    </w:p>
    <w:p>
      <w:r>
        <w:rPr>
          <w:b/>
          <w:i w:val="0"/>
          <w:sz w:val="20"/>
        </w:rPr>
        <w:t>Pensá y respondé:</w:t>
      </w:r>
    </w:p>
    <w:p>
      <w:r>
        <w:rPr>
          <w:b w:val="0"/>
          <w:i w:val="0"/>
          <w:sz w:val="20"/>
        </w:rPr>
        <w:t>1. ¿Qué es un líder y qué NO es un líder?</w:t>
      </w:r>
    </w:p>
    <w:p>
      <w:r>
        <w:rPr>
          <w:b w:val="0"/>
          <w:i w:val="0"/>
          <w:sz w:val="20"/>
        </w:rPr>
        <w:t>2. Compará el líder autoritario y el democrático: ¿en qué se diferencian?</w:t>
      </w:r>
    </w:p>
    <w:p>
      <w:r>
        <w:rPr>
          <w:b w:val="0"/>
          <w:i w:val="0"/>
          <w:sz w:val="20"/>
        </w:rPr>
        <w:t>3. ¿Qué significa ser un líder proactivo?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¿En qué situaciones te animás a tomar la iniciativa?</w:t>
            </w:r>
          </w:p>
          <w:p>
            <w:r>
              <w:rPr>
                <w:sz w:val="19"/>
              </w:rPr>
              <w:t>5. ¿Qué tipo de líder te gustaría ser? ¿Qué te falta para lograrlo?</w:t>
            </w:r>
          </w:p>
        </w:tc>
      </w:tr>
    </w:tbl>
    <w:p/>
    <w:p>
      <w:r>
        <w:rPr>
          <w:b/>
          <w:i w:val="0"/>
          <w:sz w:val="20"/>
        </w:rPr>
        <w:t>En grupo:</w:t>
      </w:r>
    </w:p>
    <w:p>
      <w:r>
        <w:rPr>
          <w:b w:val="0"/>
          <w:i w:val="0"/>
          <w:sz w:val="20"/>
        </w:rPr>
        <w:t>6. En grupos, elijan una tarea del grado (una campaña, un acto) y repártanse los roles de forma democrática, escuchando a todos.</w:t>
      </w:r>
    </w:p>
    <w:p>
      <w:r>
        <w:br w:type="page"/>
      </w:r>
    </w:p>
    <w:p>
      <w:pPr>
        <w:pStyle w:val="Heading2"/>
      </w:pPr>
      <w:r>
        <w:t>Clase 14 — El Parlamento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Participa con actitud democrática en los mecanismos de representación estudiantil de su institución.</w:t>
            </w:r>
          </w:p>
        </w:tc>
      </w:tr>
      <w:tr>
        <w:trPr>
          <w:cantSplit/>
        </w:trPr>
        <w:tc>
          <w:tcPr>
            <w:tcW w:type="dxa" w:w="4706"/>
            <w:shd w:val="clear" w:fill="6A3E7A"/>
          </w:tcPr>
          <w:p>
            <w:r>
              <w:rPr>
                <w:b/>
                <w:color w:val="FFFFFF"/>
                <w:sz w:val="19"/>
              </w:rPr>
              <w:t>Tema</w:t>
            </w:r>
          </w:p>
        </w:tc>
        <w:tc>
          <w:tcPr>
            <w:tcW w:type="dxa" w:w="4706"/>
            <w:shd w:val="clear" w:fill="F3ECF7"/>
          </w:tcPr>
          <w:p>
            <w:r>
              <w:rPr>
                <w:sz w:val="19"/>
              </w:rPr>
              <w:t>Parlamento Escolar: concepto, conformación, deberes y responsabilidades. Participación protagónica.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Explica qué es el Parlamento Escolar y para qué sirve.</w:t>
            </w:r>
          </w:p>
          <w:p>
            <w:r>
              <w:rPr>
                <w:sz w:val="19"/>
              </w:rPr>
              <w:t>• Describe formas de conformación y reconoce que dependen del reglamento o mecanismo institucional vigente.</w:t>
            </w:r>
          </w:p>
          <w:p>
            <w:r>
              <w:rPr>
                <w:sz w:val="19"/>
              </w:rPr>
              <w:t>• Valora el derecho a la participación protagónica de los estudiantes.</w:t>
            </w:r>
          </w:p>
        </w:tc>
      </w:tr>
    </w:tbl>
    <w:p/>
    <w:p>
      <w:pPr>
        <w:pStyle w:val="Heading2"/>
      </w:pPr>
      <w:r>
        <w:t>¿Qué es el Parlamento Escolar?</w:t>
      </w:r>
    </w:p>
    <w:p>
      <w:r>
        <w:rPr>
          <w:b w:val="0"/>
          <w:i w:val="0"/>
          <w:sz w:val="21"/>
        </w:rPr>
        <w:t>El Parlamento Escolar es un espacio donde los estudiantes se organizan y hacen oír su voz en el colegio. A través de sus representantes, los estudiantes proponen ideas, plantean necesidades y participan en decisiones que les importan.</w:t>
      </w:r>
    </w:p>
    <w:p>
      <w:pPr>
        <w:pStyle w:val="Heading2"/>
      </w:pPr>
      <w:r>
        <w:t>Cómo se conforma</w:t>
      </w:r>
    </w:p>
    <w:p>
      <w:r>
        <w:rPr>
          <w:b w:val="0"/>
          <w:i w:val="0"/>
          <w:sz w:val="21"/>
        </w:rPr>
        <w:t>La forma concreta de conformar el Parlamento Escolar —quiénes pueden ser representantes, cómo se eligen, qué órganos intervienen, qué plazos se aplican y cómo se designan autoridades— depende del reglamento o estatuto institucional vigente. Antes de organizarse, el grado debe consultar ese documento y seguir sus reglas. La idea común es que la voz estudiantil llegue a un espacio de participación; el procedimiento no es universal.</w:t>
      </w:r>
    </w:p>
    <w:p>
      <w:r>
        <w:rPr>
          <w:b w:val="0"/>
          <w:i w:val="0"/>
          <w:sz w:val="20"/>
        </w:rPr>
        <w:t>Tomá el esquema como una orientación general y comparalo siempre con el reglamento o estatuto institucional vigente.</w:t>
      </w:r>
    </w:p>
    <w:p>
      <w:pPr>
        <w:jc w:val="center"/>
      </w:pPr>
      <w:r>
        <w:drawing>
          <wp:inline xmlns:a="http://schemas.openxmlformats.org/drawingml/2006/main" xmlns:pic="http://schemas.openxmlformats.org/drawingml/2006/picture">
            <wp:extent cx="5400000" cy="2734120"/>
            <wp:docPr id="14" name="Picture 14"/>
            <wp:cNvGraphicFramePr>
              <a:graphicFrameLocks noChangeAspect="1"/>
            </wp:cNvGraphicFramePr>
            <a:graphic>
              <a:graphicData uri="http://schemas.openxmlformats.org/drawingml/2006/picture">
                <pic:pic>
                  <pic:nvPicPr>
                    <pic:cNvPr id="0" name="fig14_1.png"/>
                    <pic:cNvPicPr/>
                  </pic:nvPicPr>
                  <pic:blipFill>
                    <a:blip r:embed="rId23"/>
                    <a:stretch>
                      <a:fillRect/>
                    </a:stretch>
                  </pic:blipFill>
                  <pic:spPr>
                    <a:xfrm>
                      <a:off x="0" y="0"/>
                      <a:ext cx="5400000" cy="2734120"/>
                    </a:xfrm>
                    <a:prstGeom prst="rect"/>
                  </pic:spPr>
                </pic:pic>
              </a:graphicData>
            </a:graphic>
          </wp:inline>
        </w:drawing>
      </w:r>
    </w:p>
    <w:p>
      <w:pPr>
        <w:jc w:val="center"/>
      </w:pPr>
      <w:r>
        <w:rPr>
          <w:i/>
          <w:color w:val="555555"/>
          <w:sz w:val="17"/>
        </w:rPr>
        <w:t>Figura 14.1 — Esquema general de participación estudiantil; aplicar según el reglamento o estatuto institucional vigente.</w:t>
      </w:r>
    </w:p>
    <w:p>
      <w:pPr>
        <w:pStyle w:val="Heading2"/>
      </w:pPr>
      <w:r>
        <w:t>Deberes y responsabilidades</w:t>
      </w:r>
    </w:p>
    <w:p>
      <w:r>
        <w:rPr>
          <w:b w:val="0"/>
          <w:i w:val="0"/>
          <w:sz w:val="21"/>
        </w:rPr>
        <w:t>Ser representante es un honor y una responsabilidad. Un representante responsable escucha a sus compañeros, transmite sus ideas con fidelidad, cumple lo que se compromete y actúa de acuerdo con las normas del mecanismo institucional.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3118"/>
            <w:shd w:val="clear" w:fill="8E5BA6"/>
          </w:tcPr>
          <w:p>
            <w:r>
              <w:rPr>
                <w:b/>
                <w:color w:val="FFFFFF"/>
                <w:sz w:val="18"/>
              </w:rPr>
              <w:t>Deber del representante</w:t>
            </w:r>
          </w:p>
        </w:tc>
        <w:tc>
          <w:tcPr>
            <w:tcW w:type="dxa" w:w="5669"/>
            <w:shd w:val="clear" w:fill="8E5BA6"/>
          </w:tcPr>
          <w:p>
            <w:r>
              <w:rPr>
                <w:b/>
                <w:color w:val="FFFFFF"/>
                <w:sz w:val="18"/>
              </w:rPr>
              <w:t>Por qué importa</w:t>
            </w:r>
          </w:p>
        </w:tc>
      </w:tr>
      <w:tr>
        <w:trPr>
          <w:cantSplit/>
        </w:trPr>
        <w:tc>
          <w:tcPr>
            <w:tcW w:type="dxa" w:w="3118"/>
          </w:tcPr>
          <w:p>
            <w:r>
              <w:rPr>
                <w:sz w:val="18"/>
              </w:rPr>
              <w:t>Escuchar a sus compañeros</w:t>
            </w:r>
          </w:p>
        </w:tc>
        <w:tc>
          <w:tcPr>
            <w:tcW w:type="dxa" w:w="5669"/>
          </w:tcPr>
          <w:p>
            <w:r>
              <w:rPr>
                <w:sz w:val="18"/>
              </w:rPr>
              <w:t>Para representar la voz de todos, no la suya sola.</w:t>
            </w:r>
          </w:p>
        </w:tc>
      </w:tr>
      <w:tr>
        <w:trPr>
          <w:cantSplit/>
        </w:trPr>
        <w:tc>
          <w:tcPr>
            <w:tcW w:type="dxa" w:w="3118"/>
          </w:tcPr>
          <w:p>
            <w:r>
              <w:rPr>
                <w:sz w:val="18"/>
              </w:rPr>
              <w:t>Transmitir con fidelidad</w:t>
            </w:r>
          </w:p>
        </w:tc>
        <w:tc>
          <w:tcPr>
            <w:tcW w:type="dxa" w:w="5669"/>
          </w:tcPr>
          <w:p>
            <w:r>
              <w:rPr>
                <w:sz w:val="18"/>
              </w:rPr>
              <w:t>Para que las ideas lleguen tal como son.</w:t>
            </w:r>
          </w:p>
        </w:tc>
      </w:tr>
      <w:tr>
        <w:trPr>
          <w:cantSplit/>
        </w:trPr>
        <w:tc>
          <w:tcPr>
            <w:tcW w:type="dxa" w:w="3118"/>
          </w:tcPr>
          <w:p>
            <w:r>
              <w:rPr>
                <w:sz w:val="18"/>
              </w:rPr>
              <w:t>Cumplir los compromisos</w:t>
            </w:r>
          </w:p>
        </w:tc>
        <w:tc>
          <w:tcPr>
            <w:tcW w:type="dxa" w:w="5669"/>
          </w:tcPr>
          <w:p>
            <w:r>
              <w:rPr>
                <w:sz w:val="18"/>
              </w:rPr>
              <w:t>Para que confíen en él o ella.</w:t>
            </w:r>
          </w:p>
        </w:tc>
      </w:tr>
      <w:tr>
        <w:trPr>
          <w:cantSplit/>
        </w:trPr>
        <w:tc>
          <w:tcPr>
            <w:tcW w:type="dxa" w:w="3118"/>
          </w:tcPr>
          <w:p>
            <w:r>
              <w:rPr>
                <w:sz w:val="18"/>
              </w:rPr>
              <w:t>Dar el ejemplo</w:t>
            </w:r>
          </w:p>
        </w:tc>
        <w:tc>
          <w:tcPr>
            <w:tcW w:type="dxa" w:w="5669"/>
          </w:tcPr>
          <w:p>
            <w:r>
              <w:rPr>
                <w:sz w:val="18"/>
              </w:rPr>
              <w:t>Porque lidera con lo que hace, no solo con lo que dice.</w:t>
            </w:r>
          </w:p>
        </w:tc>
      </w:tr>
    </w:tbl>
    <w:p/>
    <w:p>
      <w:pPr>
        <w:pStyle w:val="Heading2"/>
      </w:pPr>
      <w:r>
        <w:t>Participación protagónica</w:t>
      </w:r>
    </w:p>
    <w:p>
      <w:r>
        <w:rPr>
          <w:b w:val="0"/>
          <w:i w:val="0"/>
          <w:sz w:val="21"/>
        </w:rPr>
        <w:t>Tenés derecho a participar de las cosas que te afectan. Participación protagónica significa que los estudiantes no son solo espectadores: son protagonistas de la vida de su colegio.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El Parlamento Escolar del colegio de Dahiana logró que se arreglaran los baños y se sumara un espacio de lectura en el patio. Empezó con una propuesta llevada por los representantes. Participar sirve.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t>El Parlamento Escolar es un espacio de participación estudiantil. Su forma concreta de representación y organización se consulta en el reglamento o estatuto institucional vigente.</w:t>
            </w:r>
          </w:p>
        </w:tc>
      </w:tr>
    </w:tbl>
    <w:p/>
    <w:p>
      <w:pPr>
        <w:pStyle w:val="Heading3"/>
      </w:pPr>
      <w:r>
        <w:t>Actividades</w:t>
      </w:r>
    </w:p>
    <w:p>
      <w:r>
        <w:rPr>
          <w:b/>
          <w:i w:val="0"/>
          <w:sz w:val="20"/>
        </w:rPr>
        <w:t>Pensá y respondé:</w:t>
      </w:r>
    </w:p>
    <w:p>
      <w:r>
        <w:rPr>
          <w:b w:val="0"/>
          <w:i w:val="0"/>
          <w:sz w:val="20"/>
        </w:rPr>
        <w:t>1. ¿Qué es el Parlamento Escolar y para qué sirve?</w:t>
      </w:r>
    </w:p>
    <w:p>
      <w:r>
        <w:rPr>
          <w:b w:val="0"/>
          <w:i w:val="0"/>
          <w:sz w:val="20"/>
        </w:rPr>
        <w:t>2. Explicá una forma posible de conformación y señalá qué debe verificarse en el reglamento o mecanismo vigente de tu institución.</w:t>
      </w:r>
    </w:p>
    <w:p>
      <w:r>
        <w:rPr>
          <w:b w:val="0"/>
          <w:i w:val="0"/>
          <w:sz w:val="20"/>
        </w:rPr>
        <w:t>3. ¿Qué significa «participación protagónica»?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¿Te gustaría ser representante de tu grado? ¿Por qué?</w:t>
            </w:r>
          </w:p>
          <w:p>
            <w:r>
              <w:rPr>
                <w:sz w:val="19"/>
              </w:rPr>
              <w:t>5. ¿Qué propuesta llevarías al Parlamento Escolar para mejorar tu colegio?</w:t>
            </w:r>
          </w:p>
        </w:tc>
      </w:tr>
    </w:tbl>
    <w:p/>
    <w:p>
      <w:r>
        <w:rPr>
          <w:b/>
          <w:i w:val="0"/>
          <w:sz w:val="20"/>
        </w:rPr>
        <w:t>En grupo:</w:t>
      </w:r>
    </w:p>
    <w:p>
      <w:r>
        <w:rPr>
          <w:b w:val="0"/>
          <w:i w:val="0"/>
          <w:sz w:val="20"/>
        </w:rPr>
        <w:t>6. Con un reglamento o estatuto institucional a la vista, simulen una sesión de participación estudiantil siguiendo las reglas aplicables. Cada grupo propone una mejora y justifica qué regla utilizó para representarla o votarla.</w:t>
      </w:r>
    </w:p>
    <w:p>
      <w:r>
        <w:br w:type="page"/>
      </w:r>
    </w:p>
    <w:p>
      <w:pPr>
        <w:pStyle w:val="Heading2"/>
      </w:pPr>
      <w:r>
        <w:t>Clase 15 — Elecciones en el grado y clubes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Valora la importancia de una correcta elección de autoridades y asume la responsabilidad de pertenecer a un grupo.</w:t>
            </w:r>
          </w:p>
        </w:tc>
      </w:tr>
      <w:tr>
        <w:trPr>
          <w:cantSplit/>
        </w:trPr>
        <w:tc>
          <w:tcPr>
            <w:tcW w:type="dxa" w:w="4706"/>
            <w:shd w:val="clear" w:fill="6A3E7A"/>
          </w:tcPr>
          <w:p>
            <w:r>
              <w:rPr>
                <w:b/>
                <w:color w:val="FFFFFF"/>
                <w:sz w:val="19"/>
              </w:rPr>
              <w:t>Tema</w:t>
            </w:r>
          </w:p>
        </w:tc>
        <w:tc>
          <w:tcPr>
            <w:tcW w:type="dxa" w:w="4706"/>
            <w:shd w:val="clear" w:fill="F3ECF7"/>
          </w:tcPr>
          <w:p>
            <w:r>
              <w:rPr>
                <w:sz w:val="19"/>
              </w:rPr>
              <w:t>Proceso electoral en el grado. Clubes: concepto, objetivos, organización y tipos.</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las características de una elección justa y responsable.</w:t>
            </w:r>
          </w:p>
          <w:p>
            <w:r>
              <w:rPr>
                <w:sz w:val="19"/>
              </w:rPr>
              <w:t>• Explica qué es un club estudiantil y para qué sirve.</w:t>
            </w:r>
          </w:p>
          <w:p>
            <w:r>
              <w:rPr>
                <w:sz w:val="19"/>
              </w:rPr>
              <w:t>• Asume la responsabilidad de pertenecer a un grupo según sus intereses.</w:t>
            </w:r>
          </w:p>
        </w:tc>
      </w:tr>
    </w:tbl>
    <w:p/>
    <w:p>
      <w:pPr>
        <w:pStyle w:val="Heading2"/>
      </w:pPr>
      <w:r>
        <w:t>Elegir bien a nuestras autoridades</w:t>
      </w:r>
    </w:p>
    <w:p>
      <w:r>
        <w:rPr>
          <w:b w:val="0"/>
          <w:i w:val="0"/>
          <w:sz w:val="21"/>
        </w:rPr>
        <w:t>Elegir a los representantes del grado es un acto importante. Una buena elección es informada (conozco a los candidatos y sus propuestas), libre (voto por quien quiero) y responsable (pienso en el bien del grupo, no solo en la amistad). El procedimiento concreto —requisitos, plazos, autoridades electorales y forma de votación— se consulta y aplica según el reglamento o estatuto institucional vigente.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En el grado de Rodrigo votaron delegado. Algunos querían votar «al más gracioso». Después de conversar, entendieron que convenía elegir a quien iba a representarlos con responsabilidad. Elegir bien es pensar en el grupo.</w:t>
            </w:r>
          </w:p>
        </w:tc>
      </w:tr>
    </w:tbl>
    <w:p/>
    <w:p>
      <w:pPr>
        <w:pStyle w:val="Heading2"/>
      </w:pPr>
      <w:r>
        <w:t>Los clubes estudiantiles</w:t>
      </w:r>
    </w:p>
    <w:p>
      <w:r>
        <w:rPr>
          <w:b w:val="0"/>
          <w:i w:val="0"/>
          <w:sz w:val="21"/>
        </w:rPr>
        <w:t>Un club es un grupo de estudiantes que se junta por un interés común: deporte, lectura, música, teatro, ciencia. Los clubes tienen objetivos y una organización, y son una forma linda de pertenecer y de desarrollar tus talentos.</w:t>
      </w:r>
    </w:p>
    <w:p>
      <w:r>
        <w:rPr>
          <w:b w:val="0"/>
          <w:i w:val="0"/>
          <w:sz w:val="20"/>
        </w:rPr>
        <w:t>Seguí las flechas: un interés compartido puede convertirse en un club.</w:t>
      </w:r>
    </w:p>
    <w:p>
      <w:pPr>
        <w:jc w:val="center"/>
      </w:pPr>
      <w:r>
        <w:drawing>
          <wp:inline xmlns:a="http://schemas.openxmlformats.org/drawingml/2006/main" xmlns:pic="http://schemas.openxmlformats.org/drawingml/2006/picture">
            <wp:extent cx="5220000" cy="2438408"/>
            <wp:docPr id="15" name="Picture 15"/>
            <wp:cNvGraphicFramePr>
              <a:graphicFrameLocks noChangeAspect="1"/>
            </wp:cNvGraphicFramePr>
            <a:graphic>
              <a:graphicData uri="http://schemas.openxmlformats.org/drawingml/2006/picture">
                <pic:pic>
                  <pic:nvPicPr>
                    <pic:cNvPr id="0" name="fig15_1.png"/>
                    <pic:cNvPicPr/>
                  </pic:nvPicPr>
                  <pic:blipFill>
                    <a:blip r:embed="rId24"/>
                    <a:stretch>
                      <a:fillRect/>
                    </a:stretch>
                  </pic:blipFill>
                  <pic:spPr>
                    <a:xfrm>
                      <a:off x="0" y="0"/>
                      <a:ext cx="5220000" cy="2438408"/>
                    </a:xfrm>
                    <a:prstGeom prst="rect"/>
                  </pic:spPr>
                </pic:pic>
              </a:graphicData>
            </a:graphic>
          </wp:inline>
        </w:drawing>
      </w:r>
    </w:p>
    <w:p>
      <w:pPr>
        <w:jc w:val="center"/>
      </w:pPr>
      <w:r>
        <w:rPr>
          <w:i/>
          <w:color w:val="555555"/>
          <w:sz w:val="17"/>
        </w:rPr>
        <w:t>Figura 15.1 — De un interés a un club.</w:t>
      </w:r>
    </w:p>
    <w:p>
      <w:pPr>
        <w:pStyle w:val="Heading2"/>
      </w:pPr>
      <w:r>
        <w:t>Pertenecer es también comprometerse</w:t>
      </w:r>
    </w:p>
    <w:p>
      <w:r>
        <w:rPr>
          <w:b w:val="0"/>
          <w:i w:val="0"/>
          <w:sz w:val="21"/>
        </w:rPr>
        <w:t>Cuando entrás a un grupo o club, asumís un compromiso: participar, cumplir tu parte, respetar a los demás. Pertenecer no es solo tener el nombre en una lista: es aportar.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551"/>
            <w:shd w:val="clear" w:fill="8E5BA6"/>
          </w:tcPr>
          <w:p>
            <w:r>
              <w:rPr>
                <w:b/>
                <w:color w:val="FFFFFF"/>
                <w:sz w:val="18"/>
              </w:rPr>
              <w:t>Elemento del club</w:t>
            </w:r>
          </w:p>
        </w:tc>
        <w:tc>
          <w:tcPr>
            <w:tcW w:type="dxa" w:w="6236"/>
            <w:shd w:val="clear" w:fill="8E5BA6"/>
          </w:tcPr>
          <w:p>
            <w:r>
              <w:rPr>
                <w:b/>
                <w:color w:val="FFFFFF"/>
                <w:sz w:val="18"/>
              </w:rPr>
              <w:t>Ejemplo</w:t>
            </w:r>
          </w:p>
        </w:tc>
      </w:tr>
      <w:tr>
        <w:trPr>
          <w:cantSplit/>
        </w:trPr>
        <w:tc>
          <w:tcPr>
            <w:tcW w:type="dxa" w:w="2551"/>
          </w:tcPr>
          <w:p>
            <w:r>
              <w:rPr>
                <w:sz w:val="18"/>
              </w:rPr>
              <w:t>Concepto</w:t>
            </w:r>
          </w:p>
        </w:tc>
        <w:tc>
          <w:tcPr>
            <w:tcW w:type="dxa" w:w="6236"/>
          </w:tcPr>
          <w:p>
            <w:r>
              <w:rPr>
                <w:sz w:val="18"/>
              </w:rPr>
              <w:t>Grupo unido por un interés común.</w:t>
            </w:r>
          </w:p>
        </w:tc>
      </w:tr>
      <w:tr>
        <w:trPr>
          <w:cantSplit/>
        </w:trPr>
        <w:tc>
          <w:tcPr>
            <w:tcW w:type="dxa" w:w="2551"/>
          </w:tcPr>
          <w:p>
            <w:r>
              <w:rPr>
                <w:sz w:val="18"/>
              </w:rPr>
              <w:t>Objetivos</w:t>
            </w:r>
          </w:p>
        </w:tc>
        <w:tc>
          <w:tcPr>
            <w:tcW w:type="dxa" w:w="6236"/>
          </w:tcPr>
          <w:p>
            <w:r>
              <w:rPr>
                <w:sz w:val="18"/>
              </w:rPr>
              <w:t>Qué quiere lograr el club.</w:t>
            </w:r>
          </w:p>
        </w:tc>
      </w:tr>
      <w:tr>
        <w:trPr>
          <w:cantSplit/>
        </w:trPr>
        <w:tc>
          <w:tcPr>
            <w:tcW w:type="dxa" w:w="2551"/>
          </w:tcPr>
          <w:p>
            <w:r>
              <w:rPr>
                <w:sz w:val="18"/>
              </w:rPr>
              <w:t>Organización</w:t>
            </w:r>
          </w:p>
        </w:tc>
        <w:tc>
          <w:tcPr>
            <w:tcW w:type="dxa" w:w="6236"/>
          </w:tcPr>
          <w:p>
            <w:r>
              <w:rPr>
                <w:sz w:val="18"/>
              </w:rPr>
              <w:t>Quién coordina, cada cuánto se reúnen.</w:t>
            </w:r>
          </w:p>
        </w:tc>
      </w:tr>
      <w:tr>
        <w:trPr>
          <w:cantSplit/>
        </w:trPr>
        <w:tc>
          <w:tcPr>
            <w:tcW w:type="dxa" w:w="2551"/>
          </w:tcPr>
          <w:p>
            <w:r>
              <w:rPr>
                <w:sz w:val="18"/>
              </w:rPr>
              <w:t>Tipos</w:t>
            </w:r>
          </w:p>
        </w:tc>
        <w:tc>
          <w:tcPr>
            <w:tcW w:type="dxa" w:w="6236"/>
          </w:tcPr>
          <w:p>
            <w:r>
              <w:rPr>
                <w:sz w:val="18"/>
              </w:rPr>
              <w:t>Deportivos, artísticos, de lectura, de ciencia, ecológicos.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Una elección responsable es informada, libre y pensada en el bien del grupo. Un club estudiantil es un grupo unido por un interés común, con objetivos y organización.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En muchas escuelas paraguayas funcionan clubes de lectura, de danza, de deporte o ecológicos. Sumarte a uno es una forma de pertenecer y de desarrollar tus intereses.</w:t>
            </w:r>
          </w:p>
        </w:tc>
      </w:tr>
    </w:tbl>
    <w:p/>
    <w:p>
      <w:pPr>
        <w:pStyle w:val="Heading3"/>
      </w:pPr>
      <w:r>
        <w:t>Actividades</w:t>
      </w:r>
    </w:p>
    <w:p>
      <w:r>
        <w:rPr>
          <w:b/>
          <w:i w:val="0"/>
          <w:sz w:val="20"/>
        </w:rPr>
        <w:t>Pensá y respondé:</w:t>
      </w:r>
    </w:p>
    <w:p>
      <w:r>
        <w:rPr>
          <w:b w:val="0"/>
          <w:i w:val="0"/>
          <w:sz w:val="20"/>
        </w:rPr>
        <w:t>1. ¿Qué características tiene una elección justa y responsable?</w:t>
      </w:r>
    </w:p>
    <w:p>
      <w:r>
        <w:rPr>
          <w:b w:val="0"/>
          <w:i w:val="0"/>
          <w:sz w:val="20"/>
        </w:rPr>
        <w:t>2. ¿Qué es un club estudiantil y qué elementos lo forman?</w:t>
      </w:r>
    </w:p>
    <w:p>
      <w:r>
        <w:rPr>
          <w:b w:val="0"/>
          <w:i w:val="0"/>
          <w:sz w:val="20"/>
        </w:rPr>
        <w:t>3. ¿Por qué pertenecer a un grupo implica un compromiso?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¿A qué club te gustaría pertenecer según tus intereses?</w:t>
            </w:r>
          </w:p>
          <w:p>
            <w:r>
              <w:rPr>
                <w:sz w:val="19"/>
              </w:rPr>
              <w:t>5. Cuando pertenecés a un grupo, ¿cumplís tu parte o dejás que otros hagan?</w:t>
            </w:r>
          </w:p>
        </w:tc>
      </w:tr>
    </w:tbl>
    <w:p/>
    <w:p>
      <w:r>
        <w:rPr>
          <w:b/>
          <w:i w:val="0"/>
          <w:sz w:val="20"/>
        </w:rPr>
        <w:t>En grupo:</w:t>
      </w:r>
    </w:p>
    <w:p>
      <w:r>
        <w:rPr>
          <w:b w:val="0"/>
          <w:i w:val="0"/>
          <w:sz w:val="20"/>
        </w:rPr>
        <w:t>6. Diseñen entre todos un club para el grado: nombre, objetivos, organización y primera actividad. Preséntenlo al resto.</w:t>
      </w:r>
    </w:p>
    <w:p>
      <w:r>
        <w:br w:type="page"/>
      </w:r>
    </w:p>
    <w:p>
      <w:pPr>
        <w:pStyle w:val="Heading2"/>
        <w:pageBreakBefore/>
      </w:pPr>
      <w:r>
        <w:t>Continuación práctica 2 — Leer las reglas antes de participar</w:t>
      </w:r>
    </w:p>
    <w:p>
      <w:pPr>
        <w:pageBreakBefore w:val="0"/>
      </w:pPr>
      <w:r>
        <w:t>Una organización democrática no funciona con una receta única: necesita reglas conocidas antes de decidir. El reglamento o estatuto institucional indica los órganos, cargos, requisitos, plazos y mecanismos que corresponden en tu institución.</w:t>
      </w:r>
    </w:p>
    <w:p>
      <w:pPr>
        <w:pStyle w:val="Heading2"/>
        <w:pageBreakBefore w:val="0"/>
      </w:pPr>
      <w:r>
        <w:t>Actividad práctica</w:t>
      </w:r>
    </w:p>
    <w:p>
      <w:pPr>
        <w:pageBreakBefore w:val="0"/>
      </w:pPr>
      <w:r>
        <w:t>• En equipos, reciban un reglamento, estatuto o extracto real autorizado.</w:t>
      </w:r>
    </w:p>
    <w:p>
      <w:pPr>
        <w:pageBreakBefore w:val="0"/>
      </w:pPr>
      <w:r>
        <w:t>• Subrayen órganos, cargos, requisitos, plazos y mecanismos de decisión.</w:t>
      </w:r>
    </w:p>
    <w:p>
      <w:pPr>
        <w:pageBreakBefore w:val="0"/>
      </w:pPr>
      <w:r>
        <w:t>• Construyan una tabla Regla / Quién la aplica / Para qué sirve.</w:t>
      </w:r>
    </w:p>
    <w:p>
      <w:pPr>
        <w:pageBreakBefore w:val="0"/>
      </w:pPr>
      <w:r>
        <w:t>• Marquen qué aspectos no podrían afirmar sin consultar el documento.</w:t>
      </w:r>
    </w:p>
    <w:p>
      <w:pPr>
        <w:pStyle w:val="Heading2"/>
        <w:pageBreakBefore/>
      </w:pPr>
      <w:r>
        <w:t>Continuación práctica 3 — Simulación participativa conforme al reglamento</w:t>
      </w:r>
    </w:p>
    <w:p>
      <w:pPr>
        <w:pageBreakBefore w:val="0"/>
      </w:pPr>
      <w:r>
        <w:t>Ahora pueden practicar, pero sin convertir la actividad de aula en un proceso institucional real. La simulación debe usar las reglas que identificaron en el documento aplicable.</w:t>
      </w:r>
    </w:p>
    <w:p>
      <w:pPr>
        <w:pStyle w:val="Heading2"/>
        <w:pageBreakBefore w:val="0"/>
      </w:pPr>
      <w:r>
        <w:t>Actividad práctica</w:t>
      </w:r>
    </w:p>
    <w:p>
      <w:pPr>
        <w:pageBreakBefore w:val="0"/>
      </w:pPr>
      <w:r>
        <w:t>• Definan roles y un procedimiento que el reglamento o estatuto permita simular.</w:t>
      </w:r>
    </w:p>
    <w:p>
      <w:pPr>
        <w:pageBreakBefore w:val="0"/>
      </w:pPr>
      <w:r>
        <w:t>• Presenten dos propuestas viables y realicen la representación o votación ficticia conforme a esas reglas.</w:t>
      </w:r>
    </w:p>
    <w:p>
      <w:pPr>
        <w:pageBreakBefore w:val="0"/>
      </w:pPr>
      <w:r>
        <w:t>• Registren qué regla se aplicó en cada paso.</w:t>
      </w:r>
    </w:p>
    <w:p>
      <w:pPr>
        <w:pageBreakBefore w:val="0"/>
      </w:pPr>
      <w:r>
        <w:t>• Al final distingan: «esto lo hicimos porque lo decía el documento» / «esto fue una simplificación para aprender».</w:t>
      </w:r>
    </w:p>
    <w:p>
      <w:pPr>
        <w:pageBreakBefore/>
        <w:spacing w:before="0" w:after="0" w:line="24" w:lineRule="auto"/>
      </w:pP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5</w:t>
            </w:r>
          </w:p>
          <w:p>
            <w:pPr>
              <w:jc w:val="center"/>
            </w:pPr>
            <w:r>
              <w:rPr>
                <w:color w:val="FFFFFF"/>
                <w:sz w:val="20"/>
              </w:rPr>
              <w:t>Organizaciones estudiantiles</w:t>
            </w:r>
          </w:p>
        </w:tc>
      </w:tr>
    </w:tbl>
    <w:p>
      <w:r>
        <w:rPr>
          <w:sz w:val="19"/>
        </w:rPr>
        <w:t>Nombre y Apellido: _______________________________  Curso: ______  Fecha: ____ / ____ / ____</w:t>
      </w:r>
    </w:p>
    <w:p/>
    <w:p>
      <w:pPr>
        <w:pStyle w:val="Heading3"/>
      </w:pPr>
      <w:r>
        <w:t>Parte 1 — Comprensión</w:t>
      </w:r>
    </w:p>
    <w:p>
      <w:r>
        <w:rPr>
          <w:b w:val="0"/>
          <w:i w:val="0"/>
          <w:sz w:val="20"/>
        </w:rPr>
        <w:t>1. ¿Qué es el liderazgo? Nombrá los tipos de líder.</w:t>
      </w:r>
    </w:p>
    <w:p>
      <w:r>
        <w:rPr>
          <w:b w:val="0"/>
          <w:i w:val="0"/>
          <w:sz w:val="20"/>
        </w:rPr>
        <w:t>2. ¿Qué es el Parlamento Escolar y cómo se conforma?</w:t>
      </w:r>
    </w:p>
    <w:p>
      <w:r>
        <w:rPr>
          <w:b w:val="0"/>
          <w:i w:val="0"/>
          <w:sz w:val="20"/>
        </w:rPr>
        <w:t>3. ¿Qué características tiene una elección justa y responsable?</w:t>
      </w:r>
    </w:p>
    <w:p>
      <w:pPr>
        <w:pStyle w:val="Heading3"/>
      </w:pPr>
      <w:r>
        <w:t>Parte 2 — Analizá la situación</w:t>
      </w:r>
    </w:p>
    <w:p>
      <w:r>
        <w:rPr>
          <w:b w:val="0"/>
          <w:i w:val="0"/>
          <w:sz w:val="20"/>
        </w:rPr>
        <w:t>4. El grado debe organizar un acto. Un compañero decide todo solo, sin consultar. ¿Qué tipo de liderazgo es? ¿Cuál sería mejor y por qué?</w:t>
      </w:r>
    </w:p>
    <w:p>
      <w:r>
        <w:rPr>
          <w:b w:val="0"/>
          <w:i w:val="0"/>
          <w:sz w:val="20"/>
        </w:rPr>
        <w:t>5. En una elección de delegado, algunos quieren votar «al más gracioso». ¿Qué criterios convendría tener en cuenta?</w:t>
      </w:r>
    </w:p>
    <w:p>
      <w:pPr>
        <w:pStyle w:val="Heading3"/>
      </w:pPr>
      <w:r>
        <w:t>Parte 3 — Tu posición</w:t>
      </w:r>
    </w:p>
    <w:p>
      <w:r>
        <w:rPr>
          <w:b w:val="0"/>
          <w:i w:val="0"/>
          <w:sz w:val="20"/>
        </w:rPr>
        <w:t>6. ¿Por qué pertenecer a un grupo o club implica un compromiso? Fundamentá.</w:t>
      </w:r>
    </w:p>
    <w:p>
      <w:r>
        <w:br w:type="page"/>
      </w:r>
    </w:p>
    <w:p>
      <w:pPr>
        <w:pStyle w:val="Heading1"/>
      </w:pPr>
      <w:r>
        <w:t>UNIDAD 6 — Organización y planificación</w:t>
      </w:r>
    </w:p>
    <w:p>
      <w:r>
        <w:rPr>
          <w:b w:val="0"/>
          <w:i w:val="0"/>
          <w:sz w:val="21"/>
        </w:rPr>
        <w:t>Organizar tu tiempo y tu estudio es una habilidad que te acompañará toda la vida. En esta unidad vas a descubrir qué condiciones ayudan a estudiar, cómo organizar tu semana y cómo poner metas para tu proyecto de vida.</w:t>
      </w:r>
    </w:p>
    <w:p>
      <w:pPr>
        <w:pStyle w:val="Heading2"/>
      </w:pPr>
      <w:r>
        <w:t>Clase 16 — Las condiciones para estudiar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Analiza las condiciones de organización para el estudio.</w:t>
            </w:r>
          </w:p>
        </w:tc>
      </w:tr>
      <w:tr>
        <w:trPr>
          <w:cantSplit/>
        </w:trPr>
        <w:tc>
          <w:tcPr>
            <w:tcW w:type="dxa" w:w="4706"/>
            <w:shd w:val="clear" w:fill="6A3E7A"/>
          </w:tcPr>
          <w:p>
            <w:r>
              <w:rPr>
                <w:b/>
                <w:color w:val="FFFFFF"/>
                <w:sz w:val="19"/>
              </w:rPr>
              <w:t>Tema</w:t>
            </w:r>
          </w:p>
        </w:tc>
        <w:tc>
          <w:tcPr>
            <w:tcW w:type="dxa" w:w="4706"/>
            <w:shd w:val="clear" w:fill="F3ECF7"/>
          </w:tcPr>
          <w:p>
            <w:r>
              <w:rPr>
                <w:sz w:val="19"/>
              </w:rPr>
              <w:t>Condiciones que afectan positiva o negativamente al estudio y al aprendizaje.</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las condiciones psicológicas, fisiológicas, ambientales y materiales del estudio.</w:t>
            </w:r>
          </w:p>
          <w:p>
            <w:r>
              <w:rPr>
                <w:sz w:val="19"/>
              </w:rPr>
              <w:t>• Identifica qué condiciones lo ayudan y cuáles lo dificultan.</w:t>
            </w:r>
          </w:p>
          <w:p>
            <w:r>
              <w:rPr>
                <w:sz w:val="19"/>
              </w:rPr>
              <w:t>• Propone mejoras concretas para su lugar y momento de estudio.</w:t>
            </w:r>
          </w:p>
        </w:tc>
      </w:tr>
    </w:tbl>
    <w:p/>
    <w:p>
      <w:pPr>
        <w:pStyle w:val="Heading2"/>
      </w:pPr>
      <w:r>
        <w:t>Estudiar mejor no es estudiar más horas</w:t>
      </w:r>
    </w:p>
    <w:p>
      <w:r>
        <w:rPr>
          <w:b w:val="0"/>
          <w:i w:val="0"/>
          <w:sz w:val="21"/>
        </w:rPr>
        <w:t>A veces pasás horas frente al cuaderno y no rinde. El secreto no está solo en el tiempo, sino en las condiciones: cómo estás, dónde estás y con qué contás para estudiar.</w:t>
      </w:r>
    </w:p>
    <w:p>
      <w:pPr>
        <w:pStyle w:val="Heading2"/>
      </w:pPr>
      <w:r>
        <w:t>Las cuatro condiciones</w:t>
      </w:r>
    </w:p>
    <w:p>
      <w:r>
        <w:rPr>
          <w:b w:val="0"/>
          <w:i w:val="0"/>
          <w:sz w:val="21"/>
        </w:rPr>
        <w:t>Hay cuatro grupos de condiciones. Las psicológicas (motivación, interés, calma), las fisiológicas (descanso, alimentación, postura), las ambientales (luz, silencio, ventilación) y las materiales (un lugar y los útiles).</w:t>
      </w:r>
    </w:p>
    <w:p>
      <w:r>
        <w:rPr>
          <w:b w:val="0"/>
          <w:i w:val="0"/>
          <w:sz w:val="20"/>
        </w:rPr>
        <w:t>Mirá las cuatro cajas: las cuatro condiciones se juntan en el centro para un buen estudio.</w:t>
      </w:r>
    </w:p>
    <w:p>
      <w:pPr>
        <w:jc w:val="center"/>
      </w:pPr>
      <w:r>
        <w:drawing>
          <wp:inline xmlns:a="http://schemas.openxmlformats.org/drawingml/2006/main" xmlns:pic="http://schemas.openxmlformats.org/drawingml/2006/picture">
            <wp:extent cx="4500000" cy="3479774"/>
            <wp:docPr id="16" name="Picture 16"/>
            <wp:cNvGraphicFramePr>
              <a:graphicFrameLocks noChangeAspect="1"/>
            </wp:cNvGraphicFramePr>
            <a:graphic>
              <a:graphicData uri="http://schemas.openxmlformats.org/drawingml/2006/picture">
                <pic:pic>
                  <pic:nvPicPr>
                    <pic:cNvPr id="0" name="fig16_1.png"/>
                    <pic:cNvPicPr/>
                  </pic:nvPicPr>
                  <pic:blipFill>
                    <a:blip r:embed="rId25"/>
                    <a:stretch>
                      <a:fillRect/>
                    </a:stretch>
                  </pic:blipFill>
                  <pic:spPr>
                    <a:xfrm>
                      <a:off x="0" y="0"/>
                      <a:ext cx="4500000" cy="3479774"/>
                    </a:xfrm>
                    <a:prstGeom prst="rect"/>
                  </pic:spPr>
                </pic:pic>
              </a:graphicData>
            </a:graphic>
          </wp:inline>
        </w:drawing>
      </w:r>
    </w:p>
    <w:p>
      <w:pPr>
        <w:jc w:val="center"/>
      </w:pPr>
      <w:r>
        <w:rPr>
          <w:i/>
          <w:color w:val="555555"/>
          <w:sz w:val="17"/>
        </w:rPr>
        <w:t>Figura 16.1 — Las cuatro condiciones del estudio.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268"/>
            <w:shd w:val="clear" w:fill="8E5BA6"/>
          </w:tcPr>
          <w:p>
            <w:r>
              <w:rPr>
                <w:b/>
                <w:color w:val="FFFFFF"/>
                <w:sz w:val="18"/>
              </w:rPr>
              <w:t>Condición</w:t>
            </w:r>
          </w:p>
        </w:tc>
        <w:tc>
          <w:tcPr>
            <w:tcW w:type="dxa" w:w="6520"/>
            <w:shd w:val="clear" w:fill="8E5BA6"/>
          </w:tcPr>
          <w:p>
            <w:r>
              <w:rPr>
                <w:b/>
                <w:color w:val="FFFFFF"/>
                <w:sz w:val="18"/>
              </w:rPr>
              <w:t>Qué la mejora</w:t>
            </w:r>
          </w:p>
        </w:tc>
      </w:tr>
      <w:tr>
        <w:trPr>
          <w:cantSplit/>
        </w:trPr>
        <w:tc>
          <w:tcPr>
            <w:tcW w:type="dxa" w:w="2268"/>
          </w:tcPr>
          <w:p>
            <w:r>
              <w:rPr>
                <w:sz w:val="18"/>
              </w:rPr>
              <w:t>Psicológica</w:t>
            </w:r>
          </w:p>
        </w:tc>
        <w:tc>
          <w:tcPr>
            <w:tcW w:type="dxa" w:w="6520"/>
          </w:tcPr>
          <w:p>
            <w:r>
              <w:rPr>
                <w:sz w:val="18"/>
              </w:rPr>
              <w:t>Estar motivado y tranquilo antes de empezar.</w:t>
            </w:r>
          </w:p>
        </w:tc>
      </w:tr>
      <w:tr>
        <w:trPr>
          <w:cantSplit/>
        </w:trPr>
        <w:tc>
          <w:tcPr>
            <w:tcW w:type="dxa" w:w="2268"/>
          </w:tcPr>
          <w:p>
            <w:r>
              <w:rPr>
                <w:sz w:val="18"/>
              </w:rPr>
              <w:t>Fisiológica</w:t>
            </w:r>
          </w:p>
        </w:tc>
        <w:tc>
          <w:tcPr>
            <w:tcW w:type="dxa" w:w="6520"/>
          </w:tcPr>
          <w:p>
            <w:r>
              <w:rPr>
                <w:sz w:val="18"/>
              </w:rPr>
              <w:t>Descansar bien, comer y sentarse con buena postura.</w:t>
            </w:r>
          </w:p>
        </w:tc>
      </w:tr>
      <w:tr>
        <w:trPr>
          <w:cantSplit/>
        </w:trPr>
        <w:tc>
          <w:tcPr>
            <w:tcW w:type="dxa" w:w="2268"/>
          </w:tcPr>
          <w:p>
            <w:r>
              <w:rPr>
                <w:sz w:val="18"/>
              </w:rPr>
              <w:t>Ambiental</w:t>
            </w:r>
          </w:p>
        </w:tc>
        <w:tc>
          <w:tcPr>
            <w:tcW w:type="dxa" w:w="6520"/>
          </w:tcPr>
          <w:p>
            <w:r>
              <w:rPr>
                <w:sz w:val="18"/>
              </w:rPr>
              <w:t>Buena luz, silencio y aire.</w:t>
            </w:r>
          </w:p>
        </w:tc>
      </w:tr>
      <w:tr>
        <w:trPr>
          <w:cantSplit/>
        </w:trPr>
        <w:tc>
          <w:tcPr>
            <w:tcW w:type="dxa" w:w="2268"/>
          </w:tcPr>
          <w:p>
            <w:r>
              <w:rPr>
                <w:sz w:val="18"/>
              </w:rPr>
              <w:t>Material</w:t>
            </w:r>
          </w:p>
        </w:tc>
        <w:tc>
          <w:tcPr>
            <w:tcW w:type="dxa" w:w="6520"/>
          </w:tcPr>
          <w:p>
            <w:r>
              <w:rPr>
                <w:sz w:val="18"/>
              </w:rPr>
              <w:t>Tener un lugar fijo y los útiles a mano.</w:t>
            </w:r>
          </w:p>
        </w:tc>
      </w:tr>
    </w:tbl>
    <w:p/>
    <w:p>
      <w:pPr>
        <w:pStyle w:val="Heading2"/>
      </w:pPr>
      <w:r>
        <w:t>Cada uno mejora lo que puede</w:t>
      </w:r>
    </w:p>
    <w:p>
      <w:r>
        <w:rPr>
          <w:b w:val="0"/>
          <w:i w:val="0"/>
          <w:sz w:val="21"/>
        </w:rPr>
        <w:t>No todos tienen las mismas condiciones, y eso está bien. Lo importante es mejorar lo que esté en tus manos: apagar el celular, ordenar tu mesa, avisar en casa que vas a estudiar.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Matías estudiaba en la cama, con la tele prendida y el celular al lado. Cambió a la mesa de la cocina, apagó todo media hora y rindió el doble en menos tiempo. Mejoró sus condiciones, no sus horas.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El buen estudio depende de cuatro condiciones: psicológicas, fisiológicas, ambientales y materiales. Mejorar las que están a tu alcance rinde más que sumar horas.</w:t>
            </w:r>
          </w:p>
        </w:tc>
      </w:tr>
    </w:tbl>
    <w:p/>
    <w:p>
      <w:pPr>
        <w:pStyle w:val="Heading3"/>
      </w:pPr>
      <w:r>
        <w:t>Actividades</w:t>
      </w:r>
    </w:p>
    <w:p>
      <w:r>
        <w:rPr>
          <w:b/>
          <w:i w:val="0"/>
          <w:sz w:val="20"/>
        </w:rPr>
        <w:t>Pensá y respondé:</w:t>
      </w:r>
    </w:p>
    <w:p>
      <w:r>
        <w:rPr>
          <w:b w:val="0"/>
          <w:i w:val="0"/>
          <w:sz w:val="20"/>
        </w:rPr>
        <w:t>1. Nombrá las cuatro condiciones del estudio y un ejemplo de cada una.</w:t>
      </w:r>
    </w:p>
    <w:p>
      <w:r>
        <w:rPr>
          <w:b w:val="0"/>
          <w:i w:val="0"/>
          <w:sz w:val="20"/>
        </w:rPr>
        <w:t>2. ¿Por qué estudiar más horas no siempre es estudiar mejor?</w:t>
      </w:r>
    </w:p>
    <w:p>
      <w:r>
        <w:rPr>
          <w:b w:val="0"/>
          <w:i w:val="0"/>
          <w:sz w:val="20"/>
        </w:rPr>
        <w:t>3. Elegí una condición y proponé cómo mejorarla en tu casa.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¿Cómo y dónde estudiás en casa? ¿Qué condición te falta mejorar?</w:t>
            </w:r>
          </w:p>
          <w:p>
            <w:r>
              <w:rPr>
                <w:sz w:val="19"/>
              </w:rPr>
              <w:t>5. ¿Qué te distrae más cuando estudiás? ¿Cómo podrías reducir esa distracción?</w:t>
            </w:r>
          </w:p>
        </w:tc>
      </w:tr>
    </w:tbl>
    <w:p/>
    <w:p>
      <w:r>
        <w:rPr>
          <w:b/>
          <w:i w:val="0"/>
          <w:sz w:val="20"/>
        </w:rPr>
        <w:t>En grupo:</w:t>
      </w:r>
    </w:p>
    <w:p>
      <w:r>
        <w:rPr>
          <w:b w:val="0"/>
          <w:i w:val="0"/>
          <w:sz w:val="20"/>
        </w:rPr>
        <w:t>6. Armen entre todos la lista de «el lugar ideal para estudiar» y compárenla con el lugar donde estudia cada uno.</w:t>
      </w:r>
    </w:p>
    <w:p>
      <w:r>
        <w:br w:type="page"/>
      </w:r>
    </w:p>
    <w:p>
      <w:pPr>
        <w:pStyle w:val="Heading2"/>
      </w:pPr>
      <w:r>
        <w:t>Clase 17 — Organizá tu tiempo: el estudio como hábito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Planifica adecuadamente su tiempo para el estudio.</w:t>
            </w:r>
          </w:p>
        </w:tc>
      </w:tr>
      <w:tr>
        <w:trPr>
          <w:cantSplit/>
        </w:trPr>
        <w:tc>
          <w:tcPr>
            <w:tcW w:type="dxa" w:w="4706"/>
            <w:shd w:val="clear" w:fill="6A3E7A"/>
          </w:tcPr>
          <w:p>
            <w:r>
              <w:rPr>
                <w:b/>
                <w:color w:val="FFFFFF"/>
                <w:sz w:val="19"/>
              </w:rPr>
              <w:t>Tema</w:t>
            </w:r>
          </w:p>
        </w:tc>
        <w:tc>
          <w:tcPr>
            <w:tcW w:type="dxa" w:w="4706"/>
            <w:shd w:val="clear" w:fill="F3ECF7"/>
          </w:tcPr>
          <w:p>
            <w:r>
              <w:rPr>
                <w:sz w:val="19"/>
              </w:rPr>
              <w:t>Organización del tiempo. Concienciación del tiempo que se dedica al estudio. Técnicas de estudio.</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la importancia de organizar el tiempo.</w:t>
            </w:r>
          </w:p>
          <w:p>
            <w:r>
              <w:rPr>
                <w:sz w:val="19"/>
              </w:rPr>
              <w:t>• Aplica una técnica sencilla de estudio.</w:t>
            </w:r>
          </w:p>
          <w:p>
            <w:r>
              <w:rPr>
                <w:sz w:val="19"/>
              </w:rPr>
              <w:t>• Elabora un horario semanal que incluye estudio y descanso.</w:t>
            </w:r>
          </w:p>
        </w:tc>
      </w:tr>
    </w:tbl>
    <w:p/>
    <w:p>
      <w:pPr>
        <w:pStyle w:val="Heading2"/>
      </w:pPr>
      <w:r>
        <w:t>El tiempo alcanza cuando se organiza</w:t>
      </w:r>
    </w:p>
    <w:p>
      <w:r>
        <w:rPr>
          <w:b w:val="0"/>
          <w:i w:val="0"/>
          <w:sz w:val="21"/>
        </w:rPr>
        <w:t>Todos tenemos las mismas 24 horas. La diferencia está en cómo las usamos. Organizar el tiempo no es llenarlo de tareas: es darle un lugar a cada cosa, incluido el descanso.</w:t>
      </w:r>
    </w:p>
    <w:p>
      <w:r>
        <w:rPr>
          <w:b w:val="0"/>
          <w:i w:val="0"/>
          <w:sz w:val="20"/>
        </w:rPr>
        <w:t>Observá la semana: hay lugar para el colegio, para estudiar y para descansar.</w:t>
      </w:r>
    </w:p>
    <w:p>
      <w:pPr>
        <w:jc w:val="center"/>
      </w:pPr>
      <w:r>
        <w:drawing>
          <wp:inline xmlns:a="http://schemas.openxmlformats.org/drawingml/2006/main" xmlns:pic="http://schemas.openxmlformats.org/drawingml/2006/picture">
            <wp:extent cx="5400000" cy="2598399"/>
            <wp:docPr id="17" name="Picture 17"/>
            <wp:cNvGraphicFramePr>
              <a:graphicFrameLocks noChangeAspect="1"/>
            </wp:cNvGraphicFramePr>
            <a:graphic>
              <a:graphicData uri="http://schemas.openxmlformats.org/drawingml/2006/picture">
                <pic:pic>
                  <pic:nvPicPr>
                    <pic:cNvPr id="0" name="fig17_1.png"/>
                    <pic:cNvPicPr/>
                  </pic:nvPicPr>
                  <pic:blipFill>
                    <a:blip r:embed="rId26"/>
                    <a:stretch>
                      <a:fillRect/>
                    </a:stretch>
                  </pic:blipFill>
                  <pic:spPr>
                    <a:xfrm>
                      <a:off x="0" y="0"/>
                      <a:ext cx="5400000" cy="2598399"/>
                    </a:xfrm>
                    <a:prstGeom prst="rect"/>
                  </pic:spPr>
                </pic:pic>
              </a:graphicData>
            </a:graphic>
          </wp:inline>
        </w:drawing>
      </w:r>
    </w:p>
    <w:p>
      <w:pPr>
        <w:jc w:val="center"/>
      </w:pPr>
      <w:r>
        <w:rPr>
          <w:i/>
          <w:color w:val="555555"/>
          <w:sz w:val="17"/>
        </w:rPr>
        <w:t>Figura 17.1 — Una semana organizada.</w:t>
      </w:r>
    </w:p>
    <w:p>
      <w:pPr>
        <w:pStyle w:val="Heading2"/>
      </w:pPr>
      <w:r>
        <w:t>El estudio como hábito</w:t>
      </w:r>
    </w:p>
    <w:p>
      <w:r>
        <w:rPr>
          <w:b w:val="0"/>
          <w:i w:val="0"/>
          <w:sz w:val="21"/>
        </w:rPr>
        <w:t>Un hábito es algo que hacés de forma regular, casi sin pensarlo. Estudiar un poco cada día, a la misma hora, cansa menos y rinde más que estudiar todo junto la noche anterior a la prueba.</w:t>
      </w:r>
    </w:p>
    <w:p>
      <w:pPr>
        <w:pStyle w:val="Heading2"/>
      </w:pPr>
      <w:r>
        <w:t>Técnicas de estudio</w:t>
      </w:r>
    </w:p>
    <w:p>
      <w:r>
        <w:rPr>
          <w:b w:val="0"/>
          <w:i w:val="0"/>
          <w:sz w:val="21"/>
        </w:rPr>
        <w:t>Hay técnicas que ayudan a aprender mejor: subrayar lo importante, hacer resúmenes o esquemas, repetir con tus palabras, y descansar unos minutos entre bloques de estudio.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551"/>
            <w:shd w:val="clear" w:fill="8E5BA6"/>
          </w:tcPr>
          <w:p>
            <w:r>
              <w:rPr>
                <w:b/>
                <w:color w:val="FFFFFF"/>
                <w:sz w:val="18"/>
              </w:rPr>
              <w:t>Técnica</w:t>
            </w:r>
          </w:p>
        </w:tc>
        <w:tc>
          <w:tcPr>
            <w:tcW w:type="dxa" w:w="6236"/>
            <w:shd w:val="clear" w:fill="8E5BA6"/>
          </w:tcPr>
          <w:p>
            <w:r>
              <w:rPr>
                <w:b/>
                <w:color w:val="FFFFFF"/>
                <w:sz w:val="18"/>
              </w:rPr>
              <w:t>Cómo se usa</w:t>
            </w:r>
          </w:p>
        </w:tc>
      </w:tr>
      <w:tr>
        <w:trPr>
          <w:cantSplit/>
        </w:trPr>
        <w:tc>
          <w:tcPr>
            <w:tcW w:type="dxa" w:w="2551"/>
          </w:tcPr>
          <w:p>
            <w:r>
              <w:rPr>
                <w:sz w:val="18"/>
              </w:rPr>
              <w:t>Subrayar</w:t>
            </w:r>
          </w:p>
        </w:tc>
        <w:tc>
          <w:tcPr>
            <w:tcW w:type="dxa" w:w="6236"/>
          </w:tcPr>
          <w:p>
            <w:r>
              <w:rPr>
                <w:sz w:val="18"/>
              </w:rPr>
              <w:t>Marco solo las ideas principales del texto.</w:t>
            </w:r>
          </w:p>
        </w:tc>
      </w:tr>
      <w:tr>
        <w:trPr>
          <w:cantSplit/>
        </w:trPr>
        <w:tc>
          <w:tcPr>
            <w:tcW w:type="dxa" w:w="2551"/>
          </w:tcPr>
          <w:p>
            <w:r>
              <w:rPr>
                <w:sz w:val="18"/>
              </w:rPr>
              <w:t>Resumir</w:t>
            </w:r>
          </w:p>
        </w:tc>
        <w:tc>
          <w:tcPr>
            <w:tcW w:type="dxa" w:w="6236"/>
          </w:tcPr>
          <w:p>
            <w:r>
              <w:rPr>
                <w:sz w:val="18"/>
              </w:rPr>
              <w:t>Escribo lo esencial con mis palabras.</w:t>
            </w:r>
          </w:p>
        </w:tc>
      </w:tr>
      <w:tr>
        <w:trPr>
          <w:cantSplit/>
        </w:trPr>
        <w:tc>
          <w:tcPr>
            <w:tcW w:type="dxa" w:w="2551"/>
          </w:tcPr>
          <w:p>
            <w:r>
              <w:rPr>
                <w:sz w:val="18"/>
              </w:rPr>
              <w:t>Esquema o mapa</w:t>
            </w:r>
          </w:p>
        </w:tc>
        <w:tc>
          <w:tcPr>
            <w:tcW w:type="dxa" w:w="6236"/>
          </w:tcPr>
          <w:p>
            <w:r>
              <w:rPr>
                <w:sz w:val="18"/>
              </w:rPr>
              <w:t>Ordeno las ideas en un dibujo.</w:t>
            </w:r>
          </w:p>
        </w:tc>
      </w:tr>
      <w:tr>
        <w:trPr>
          <w:cantSplit/>
        </w:trPr>
        <w:tc>
          <w:tcPr>
            <w:tcW w:type="dxa" w:w="2551"/>
          </w:tcPr>
          <w:p>
            <w:r>
              <w:rPr>
                <w:sz w:val="18"/>
              </w:rPr>
              <w:t>Repasar en voz alta</w:t>
            </w:r>
          </w:p>
        </w:tc>
        <w:tc>
          <w:tcPr>
            <w:tcW w:type="dxa" w:w="6236"/>
          </w:tcPr>
          <w:p>
            <w:r>
              <w:rPr>
                <w:sz w:val="18"/>
              </w:rPr>
              <w:t>Explico el tema como si se lo enseñara a otro.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Dahiana dejaba todo para la noche anterior y llegaba cansada a las pruebas. Empezó a estudiar 40 minutos por día, a la misma hora. Llegó descansada y con mejores notas. El hábito le ganó al apuro.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Organizar el tiempo es darle un lugar a cada cosa, incluido el descanso. Estudiar como hábito diario rinde más que hacerlo todo junto a último momento.</w:t>
            </w:r>
          </w:p>
        </w:tc>
      </w:tr>
    </w:tbl>
    <w:p/>
    <w:p>
      <w:pPr>
        <w:pStyle w:val="Heading3"/>
      </w:pPr>
      <w:r>
        <w:t>Actividades</w:t>
      </w:r>
    </w:p>
    <w:p>
      <w:r>
        <w:rPr>
          <w:b/>
          <w:i w:val="0"/>
          <w:sz w:val="20"/>
        </w:rPr>
        <w:t>Pensá y respondé:</w:t>
      </w:r>
    </w:p>
    <w:p>
      <w:r>
        <w:rPr>
          <w:b w:val="0"/>
          <w:i w:val="0"/>
          <w:sz w:val="20"/>
        </w:rPr>
        <w:t>1. ¿Por qué se dice que «el tiempo alcanza cuando se organiza»?</w:t>
      </w:r>
    </w:p>
    <w:p>
      <w:r>
        <w:rPr>
          <w:b w:val="0"/>
          <w:i w:val="0"/>
          <w:sz w:val="20"/>
        </w:rPr>
        <w:t>2. ¿Qué es un hábito de estudio y qué ventaja tiene?</w:t>
      </w:r>
    </w:p>
    <w:p>
      <w:r>
        <w:rPr>
          <w:b w:val="0"/>
          <w:i w:val="0"/>
          <w:sz w:val="20"/>
        </w:rPr>
        <w:t>3. Nombrá dos técnicas de estudio y explicá una.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¿Estudiás de a poco o dejás todo para el final? ¿Cómo te resulta?</w:t>
            </w:r>
          </w:p>
          <w:p>
            <w:r>
              <w:rPr>
                <w:sz w:val="19"/>
              </w:rPr>
              <w:t>5. ¿Qué técnica de estudio querés probar esta semana?</w:t>
            </w:r>
          </w:p>
        </w:tc>
      </w:tr>
    </w:tbl>
    <w:p/>
    <w:p>
      <w:r>
        <w:rPr>
          <w:b/>
          <w:i w:val="0"/>
          <w:sz w:val="20"/>
        </w:rPr>
        <w:t>En grupo:</w:t>
      </w:r>
    </w:p>
    <w:p>
      <w:r>
        <w:rPr>
          <w:b w:val="0"/>
          <w:i w:val="0"/>
          <w:sz w:val="20"/>
        </w:rPr>
        <w:t>6. Cada uno explica al grupo, en un minuto, una técnica de estudio que le funciona. Armen entre todos un cartel de «técnicas que nos sirven».</w:t>
      </w:r>
    </w:p>
    <w:p>
      <w:r>
        <w:br w:type="page"/>
      </w:r>
    </w:p>
    <w:p>
      <w:pPr>
        <w:pStyle w:val="Heading2"/>
      </w:pPr>
      <w:r>
        <w:t>Clase 18 — Mi plan y mis metas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Planifica su tiempo y establece metas para su proyecto de vida.</w:t>
            </w:r>
          </w:p>
        </w:tc>
      </w:tr>
      <w:tr>
        <w:trPr>
          <w:cantSplit/>
        </w:trPr>
        <w:tc>
          <w:tcPr>
            <w:tcW w:type="dxa" w:w="4706"/>
            <w:shd w:val="clear" w:fill="6A3E7A"/>
          </w:tcPr>
          <w:p>
            <w:r>
              <w:rPr>
                <w:b/>
                <w:color w:val="FFFFFF"/>
                <w:sz w:val="19"/>
              </w:rPr>
              <w:t>Tema</w:t>
            </w:r>
          </w:p>
        </w:tc>
        <w:tc>
          <w:tcPr>
            <w:tcW w:type="dxa" w:w="4706"/>
            <w:shd w:val="clear" w:fill="F3ECF7"/>
          </w:tcPr>
          <w:p>
            <w:r>
              <w:rPr>
                <w:sz w:val="19"/>
              </w:rPr>
              <w:t>Organización del tiempo. Metas de corto, mediano y largo plazo.</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Diferencia metas de corto, mediano y largo plazo.</w:t>
            </w:r>
          </w:p>
          <w:p>
            <w:r>
              <w:rPr>
                <w:sz w:val="19"/>
              </w:rPr>
              <w:t>• Elabora un plan de estudio semanal propio.</w:t>
            </w:r>
          </w:p>
          <w:p>
            <w:r>
              <w:rPr>
                <w:sz w:val="19"/>
              </w:rPr>
              <w:t>• Relaciona sus metas con su proyecto de vida.</w:t>
            </w:r>
          </w:p>
        </w:tc>
      </w:tr>
    </w:tbl>
    <w:p/>
    <w:p>
      <w:pPr>
        <w:pStyle w:val="Heading2"/>
      </w:pPr>
      <w:r>
        <w:t>Ponerme metas</w:t>
      </w:r>
    </w:p>
    <w:p>
      <w:r>
        <w:rPr>
          <w:b w:val="0"/>
          <w:i w:val="0"/>
          <w:sz w:val="21"/>
        </w:rPr>
        <w:t>Una meta es algo que querés lograr. Hay metas de corto plazo (esta semana), de mediano plazo (este año) y de largo plazo (tu sueño). Las metas pequeñas te acercan, paso a paso, a las grandes.</w:t>
      </w:r>
    </w:p>
    <w:p>
      <w:r>
        <w:rPr>
          <w:b w:val="0"/>
          <w:i w:val="0"/>
          <w:sz w:val="20"/>
        </w:rPr>
        <w:t>Seguí la flecha hacia arriba: las metas pequeñas te acercan al gran sueño.</w:t>
      </w:r>
    </w:p>
    <w:p>
      <w:pPr>
        <w:jc w:val="center"/>
      </w:pPr>
      <w:r>
        <w:drawing>
          <wp:inline xmlns:a="http://schemas.openxmlformats.org/drawingml/2006/main" xmlns:pic="http://schemas.openxmlformats.org/drawingml/2006/picture">
            <wp:extent cx="4860000" cy="3527276"/>
            <wp:docPr id="18" name="Picture 18"/>
            <wp:cNvGraphicFramePr>
              <a:graphicFrameLocks noChangeAspect="1"/>
            </wp:cNvGraphicFramePr>
            <a:graphic>
              <a:graphicData uri="http://schemas.openxmlformats.org/drawingml/2006/picture">
                <pic:pic>
                  <pic:nvPicPr>
                    <pic:cNvPr id="0" name="fig18_1.png"/>
                    <pic:cNvPicPr/>
                  </pic:nvPicPr>
                  <pic:blipFill>
                    <a:blip r:embed="rId27"/>
                    <a:stretch>
                      <a:fillRect/>
                    </a:stretch>
                  </pic:blipFill>
                  <pic:spPr>
                    <a:xfrm>
                      <a:off x="0" y="0"/>
                      <a:ext cx="4860000" cy="3527276"/>
                    </a:xfrm>
                    <a:prstGeom prst="rect"/>
                  </pic:spPr>
                </pic:pic>
              </a:graphicData>
            </a:graphic>
          </wp:inline>
        </w:drawing>
      </w:r>
    </w:p>
    <w:p>
      <w:pPr>
        <w:jc w:val="center"/>
      </w:pPr>
      <w:r>
        <w:rPr>
          <w:i/>
          <w:color w:val="555555"/>
          <w:sz w:val="17"/>
        </w:rPr>
        <w:t>Figura 18.1 — De las metas pequeñas al gran sueño.</w:t>
      </w:r>
    </w:p>
    <w:p>
      <w:pPr>
        <w:pStyle w:val="Heading2"/>
      </w:pPr>
      <w:r>
        <w:t>Mi plan de estudio semanal</w:t>
      </w:r>
    </w:p>
    <w:p>
      <w:r>
        <w:rPr>
          <w:b w:val="0"/>
          <w:i w:val="0"/>
          <w:sz w:val="21"/>
        </w:rPr>
        <w:t>Un plan semanal es un horario donde ubicás tus tareas, tus repasos y también tu descanso y tus juegos. No hace falta que sea perfecto: hace falta que lo cumplas.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Belén se puso una meta de corto plazo: entregar todas las tareas de la semana. Otra de mediano plazo: aprobar el año sin recuperar. Y una de largo plazo: ser veterinaria. La primera la ayuda a llegar a la última.</w:t>
            </w:r>
          </w:p>
        </w:tc>
      </w:tr>
    </w:tbl>
    <w:p/>
    <w:p>
      <w:pPr>
        <w:pStyle w:val="Heading2"/>
      </w:pPr>
      <w:r>
        <w:t>Metas y proyecto de vida</w:t>
      </w:r>
    </w:p>
    <w:p>
      <w:r>
        <w:rPr>
          <w:b w:val="0"/>
          <w:i w:val="0"/>
          <w:sz w:val="21"/>
        </w:rPr>
        <w:t>Tus metas no están sueltas: se conectan con tu proyecto de vida. Cada meta que cumplís es un ladrillo del futuro que querés construir.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Las metas pueden ser de corto, mediano y largo plazo. Las pequeñas, cumplidas una a una, te acercan a tu proyecto de vida.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Muchos estudiantes paraguayos combinan el estudio con ayudar en casa o trabajar. Organizar bien el tiempo y ponerse metas realistas ayuda a no abandonar los estudios.</w:t>
            </w:r>
          </w:p>
        </w:tc>
      </w:tr>
    </w:tbl>
    <w:p/>
    <w:p>
      <w:pPr>
        <w:pStyle w:val="Heading3"/>
      </w:pPr>
      <w:r>
        <w:t>Actividades</w:t>
      </w:r>
    </w:p>
    <w:p>
      <w:r>
        <w:rPr>
          <w:b/>
          <w:i w:val="0"/>
          <w:sz w:val="20"/>
        </w:rPr>
        <w:t>Pensá y respondé:</w:t>
      </w:r>
    </w:p>
    <w:p>
      <w:r>
        <w:rPr>
          <w:b w:val="0"/>
          <w:i w:val="0"/>
          <w:sz w:val="20"/>
        </w:rPr>
        <w:t>1. Diferenciá una meta de corto, una de mediano y una de largo plazo.</w:t>
      </w:r>
    </w:p>
    <w:p>
      <w:r>
        <w:rPr>
          <w:b w:val="0"/>
          <w:i w:val="0"/>
          <w:sz w:val="20"/>
        </w:rPr>
        <w:t>2. ¿Para qué sirve un plan de estudio semanal?</w:t>
      </w:r>
    </w:p>
    <w:p>
      <w:r>
        <w:rPr>
          <w:b w:val="0"/>
          <w:i w:val="0"/>
          <w:sz w:val="20"/>
        </w:rPr>
        <w:t>3. ¿Cómo se conectan tus metas con tu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Escribí una meta de corto, una de mediano y una de largo plazo tuyas.</w:t>
            </w:r>
          </w:p>
          <w:p>
            <w:r>
              <w:rPr>
                <w:sz w:val="19"/>
              </w:rPr>
              <w:t>5. ¿Qué pequeño paso podés dar esta semana hacia una de tus metas?</w:t>
            </w:r>
          </w:p>
        </w:tc>
      </w:tr>
    </w:tbl>
    <w:p/>
    <w:p>
      <w:r>
        <w:rPr>
          <w:b/>
          <w:i w:val="0"/>
          <w:sz w:val="20"/>
        </w:rPr>
        <w:t>En grupo:</w:t>
      </w:r>
    </w:p>
    <w:p>
      <w:r>
        <w:rPr>
          <w:b w:val="0"/>
          <w:i w:val="0"/>
          <w:sz w:val="20"/>
        </w:rPr>
        <w:t>6. En parejas, mejoren el plan semanal de un personaje ficticio. El plan personal de cada estudiante puede elaborarse en «Mirate» y permanece privado: no se expone ni se califica.</w:t>
      </w:r>
    </w:p>
    <w:p>
      <w:r>
        <w:br w:type="page"/>
      </w:r>
    </w:p>
    <w:p>
      <w:pPr>
        <w:pStyle w:val="Heading2"/>
        <w:pageBreakBefore/>
      </w:pPr>
      <w:r>
        <w:t>Continuación práctica 4 — Auditoría de condiciones para estudiar</w:t>
      </w:r>
    </w:p>
    <w:p>
      <w:pPr>
        <w:pageBreakBefore w:val="0"/>
      </w:pPr>
      <w:r>
        <w:t>Estudiar mejor no significa tener la misma realidad que los demás. Esta práctica analiza condiciones y soluciones sin obligar a nadie a mostrar su casa, sus recursos o dificultades personales.</w:t>
      </w:r>
    </w:p>
    <w:p>
      <w:pPr>
        <w:pStyle w:val="Heading2"/>
        <w:pageBreakBefore w:val="0"/>
      </w:pPr>
      <w:r>
        <w:t>Actividad práctica</w:t>
      </w:r>
    </w:p>
    <w:p>
      <w:pPr>
        <w:pageBreakBefore w:val="0"/>
      </w:pPr>
      <w:r>
        <w:t>• Analicen tres casos ficticios y completen una matriz: condición / qué dificulta / qué ayuda / quién puede apoyar.</w:t>
      </w:r>
    </w:p>
    <w:p>
      <w:pPr>
        <w:pageBreakBefore w:val="0"/>
      </w:pPr>
      <w:r>
        <w:t>• Distingan ajustes que dependen del estudiante, de la familia, del colegio o de otras personas adultas.</w:t>
      </w:r>
    </w:p>
    <w:p>
      <w:pPr>
        <w:pageBreakBefore w:val="0"/>
      </w:pPr>
      <w:r>
        <w:t>• Elijan un ajuste pequeño, realista y seguro que podría probarse durante una semana.</w:t>
      </w:r>
    </w:p>
    <w:p>
      <w:pPr>
        <w:pageBreakBefore w:val="0"/>
      </w:pPr>
      <w:r>
        <w:t>• Compartan estrategias útiles sin exponer carencias personales.</w:t>
      </w:r>
    </w:p>
    <w:p>
      <w:pPr>
        <w:pStyle w:val="Heading2"/>
        <w:pageBreakBefore/>
      </w:pPr>
      <w:r>
        <w:t>Continuación práctica 5 — Una semana real: probar y ajustar mi plan</w:t>
      </w:r>
    </w:p>
    <w:p>
      <w:pPr>
        <w:pageBreakBefore w:val="0"/>
      </w:pPr>
      <w:r>
        <w:t>Un plan útil no se mide por ser perfecto, sino por ayudar a tomar mejores decisiones después de probarlo.</w:t>
      </w:r>
    </w:p>
    <w:p>
      <w:pPr>
        <w:pStyle w:val="Heading2"/>
        <w:pageBreakBefore w:val="0"/>
      </w:pPr>
      <w:r>
        <w:t>Actividad práctica</w:t>
      </w:r>
    </w:p>
    <w:p>
      <w:pPr>
        <w:pageBreakBefore w:val="0"/>
      </w:pPr>
      <w:r>
        <w:t>• Elegí dos o tres bloques de estudio de tu plan semanal.</w:t>
      </w:r>
    </w:p>
    <w:p>
      <w:pPr>
        <w:pageBreakBefore w:val="0"/>
      </w:pPr>
      <w:r>
        <w:t>• Durante una semana registrá solo Cumplido / Parcial / No realizado y una causa general, sin detalles personales.</w:t>
      </w:r>
    </w:p>
    <w:p>
      <w:pPr>
        <w:pageBreakBefore w:val="0"/>
      </w:pPr>
      <w:r>
        <w:t>• Calculá qué proporción aproximada pudiste sostener.</w:t>
      </w:r>
    </w:p>
    <w:p>
      <w:pPr>
        <w:pageBreakBefore w:val="0"/>
      </w:pPr>
      <w:r>
        <w:t>• Elegí una causa modificable y ajustá un horario, una meta o una estrategia para la semana siguiente.</w:t>
      </w:r>
    </w:p>
    <w:p>
      <w:pPr>
        <w:pageBreakBefore/>
        <w:spacing w:before="0" w:after="0" w:line="24" w:lineRule="auto"/>
      </w:pP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6</w:t>
            </w:r>
          </w:p>
          <w:p>
            <w:pPr>
              <w:jc w:val="center"/>
            </w:pPr>
            <w:r>
              <w:rPr>
                <w:color w:val="FFFFFF"/>
                <w:sz w:val="20"/>
              </w:rPr>
              <w:t>Organización y planificación</w:t>
            </w:r>
          </w:p>
        </w:tc>
      </w:tr>
    </w:tbl>
    <w:p>
      <w:r>
        <w:rPr>
          <w:sz w:val="19"/>
        </w:rPr>
        <w:t>Nombre y Apellido: _______________________________  Curso: ______  Fecha: ____ / ____ / ____</w:t>
      </w:r>
    </w:p>
    <w:p/>
    <w:p>
      <w:pPr>
        <w:pStyle w:val="Heading3"/>
      </w:pPr>
      <w:r>
        <w:t>Parte 1 — Comprensión</w:t>
      </w:r>
    </w:p>
    <w:p>
      <w:r>
        <w:rPr>
          <w:b w:val="0"/>
          <w:i w:val="0"/>
          <w:sz w:val="20"/>
        </w:rPr>
        <w:t>1. Nombrá las cuatro condiciones del estudio con un ejemplo de cada una.</w:t>
      </w:r>
    </w:p>
    <w:p>
      <w:r>
        <w:rPr>
          <w:b w:val="0"/>
          <w:i w:val="0"/>
          <w:sz w:val="20"/>
        </w:rPr>
        <w:t>2. ¿Qué es un hábito de estudio y qué ventaja tiene?</w:t>
      </w:r>
    </w:p>
    <w:p>
      <w:r>
        <w:rPr>
          <w:b w:val="0"/>
          <w:i w:val="0"/>
          <w:sz w:val="20"/>
        </w:rPr>
        <w:t>3. Diferenciá una meta de corto, de mediano y de largo plazo.</w:t>
      </w:r>
    </w:p>
    <w:p>
      <w:pPr>
        <w:pStyle w:val="Heading3"/>
      </w:pPr>
      <w:r>
        <w:t>Parte 2 — Analizá la situación</w:t>
      </w:r>
    </w:p>
    <w:p>
      <w:r>
        <w:rPr>
          <w:b w:val="0"/>
          <w:i w:val="0"/>
          <w:sz w:val="20"/>
        </w:rPr>
        <w:t>4. Un estudiante estudia en la cama, con la tele prendida y el celular al lado. ¿Qué condiciones debería mejorar y cómo?</w:t>
      </w:r>
    </w:p>
    <w:p>
      <w:r>
        <w:rPr>
          <w:b w:val="0"/>
          <w:i w:val="0"/>
          <w:sz w:val="20"/>
        </w:rPr>
        <w:t>5. Escribí una meta de corto plazo que ayude a alguien a alcanzar una meta de largo plazo (por ejemplo, «ser profesional»).</w:t>
      </w:r>
    </w:p>
    <w:p>
      <w:pPr>
        <w:pStyle w:val="Heading3"/>
      </w:pPr>
      <w:r>
        <w:t>Parte 3 — Tu posición</w:t>
      </w:r>
    </w:p>
    <w:p>
      <w:r>
        <w:rPr>
          <w:b w:val="0"/>
          <w:i w:val="0"/>
          <w:sz w:val="20"/>
        </w:rPr>
        <w:t>6. ¿Por qué «estudiar más horas» no siempre es «estudiar mejor»? Fundamentá con tu experiencia.</w:t>
      </w:r>
    </w:p>
    <w:p>
      <w:r>
        <w:br w:type="page"/>
      </w:r>
    </w:p>
    <w:p>
      <w:pPr>
        <w:pStyle w:val="Heading1"/>
      </w:pPr>
      <w:r>
        <w:t>UNIDAD 7 — Gestión de riesgo</w:t>
      </w:r>
    </w:p>
    <w:p>
      <w:r>
        <w:rPr>
          <w:b w:val="0"/>
          <w:i w:val="0"/>
          <w:sz w:val="21"/>
        </w:rPr>
        <w:t>Saber qué hacer ante un riesgo puede cuidar tu vida y la de los demás. En esta unidad vas a aprender a prevenir, a reducir daños y a actuar en emergencias, y a cerrar el año con tu red de apoyo y tu proyecto de vida.</w:t>
      </w:r>
    </w:p>
    <w:p>
      <w:pPr>
        <w:pStyle w:val="Heading2"/>
      </w:pPr>
      <w:r>
        <w:t>Clase 19 — Prevención, mitigación/reducción y respuesta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Identifica las medidas de prevención y mitigación en situaciones de riesgos.</w:t>
            </w:r>
          </w:p>
        </w:tc>
      </w:tr>
      <w:tr>
        <w:trPr>
          <w:cantSplit/>
        </w:trPr>
        <w:tc>
          <w:tcPr>
            <w:tcW w:type="dxa" w:w="4706"/>
            <w:shd w:val="clear" w:fill="6A3E7A"/>
          </w:tcPr>
          <w:p>
            <w:r>
              <w:rPr>
                <w:b/>
                <w:color w:val="FFFFFF"/>
                <w:sz w:val="19"/>
              </w:rPr>
              <w:t>Tema</w:t>
            </w:r>
          </w:p>
        </w:tc>
        <w:tc>
          <w:tcPr>
            <w:tcW w:type="dxa" w:w="4706"/>
            <w:shd w:val="clear" w:fill="F3ECF7"/>
          </w:tcPr>
          <w:p>
            <w:r>
              <w:rPr>
                <w:sz w:val="19"/>
              </w:rPr>
              <w:t>Riesgos físicos, psicológicos y ambientales. Prevención, mitigación/reducción y respuesta.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Distingue riesgos físicos, psicológicos y ambientales.</w:t>
            </w:r>
          </w:p>
          <w:p>
            <w:r>
              <w:rPr>
                <w:sz w:val="19"/>
              </w:rPr>
              <w:t>• Explica la diferencia entre prevención, mitigación/reducción y respuesta.</w:t>
            </w:r>
          </w:p>
          <w:p>
            <w:r>
              <w:rPr>
                <w:sz w:val="19"/>
              </w:rPr>
              <w:t>• Propone medidas de prevención para su entorno.</w:t>
            </w:r>
          </w:p>
        </w:tc>
      </w:tr>
    </w:tbl>
    <w:p/>
    <w:p>
      <w:pPr>
        <w:pStyle w:val="Heading2"/>
      </w:pPr>
      <w:r>
        <w:t>¿Qué es un riesgo?</w:t>
      </w:r>
    </w:p>
    <w:p>
      <w:r>
        <w:rPr>
          <w:b w:val="0"/>
          <w:i w:val="0"/>
          <w:sz w:val="21"/>
        </w:rPr>
        <w:t>Un riesgo es la posibilidad de que ocurra algo que nos haga daño. Hay riesgos físicos (un accidente, la violencia), psicológicos (algo que afecta lo que sentimos) y ambientales (una tormenta, un incendio).</w:t>
      </w:r>
    </w:p>
    <w:p>
      <w:pPr>
        <w:pStyle w:val="Heading2"/>
      </w:pPr>
      <w:r>
        <w:t>Tres componentes frente al riesgo</w:t>
      </w:r>
    </w:p>
    <w:p>
      <w:r>
        <w:rPr>
          <w:b w:val="0"/>
          <w:i w:val="0"/>
          <w:sz w:val="21"/>
        </w:rPr>
        <w:t>Frente a un riesgo se distinguen tres componentes. La prevención actúa antes para evitar o disminuir la probabilidad de daño. La mitigación o reducción busca disminuir sus posibles consecuencias. La respuesta reúne las acciones que se realizan durante o inmediatamente después del evento, siguiendo indicaciones y protocolos.</w:t>
      </w:r>
    </w:p>
    <w:p>
      <w:r>
        <w:rPr>
          <w:b w:val="0"/>
          <w:i w:val="0"/>
          <w:sz w:val="20"/>
        </w:rPr>
        <w:t>Observá los tres componentes: cada uno cumple una función distinta frente al riesgo.</w:t>
      </w:r>
    </w:p>
    <w:p>
      <w:pPr>
        <w:jc w:val="center"/>
      </w:pPr>
      <w:r>
        <w:drawing>
          <wp:inline xmlns:a="http://schemas.openxmlformats.org/drawingml/2006/main" xmlns:pic="http://schemas.openxmlformats.org/drawingml/2006/picture">
            <wp:extent cx="5400000" cy="2473018"/>
            <wp:docPr id="19" name="Picture 19"/>
            <wp:cNvGraphicFramePr>
              <a:graphicFrameLocks noChangeAspect="1"/>
            </wp:cNvGraphicFramePr>
            <a:graphic>
              <a:graphicData uri="http://schemas.openxmlformats.org/drawingml/2006/picture">
                <pic:pic>
                  <pic:nvPicPr>
                    <pic:cNvPr id="0" name="fig19_1.png"/>
                    <pic:cNvPicPr/>
                  </pic:nvPicPr>
                  <pic:blipFill>
                    <a:blip r:embed="rId28"/>
                    <a:stretch>
                      <a:fillRect/>
                    </a:stretch>
                  </pic:blipFill>
                  <pic:spPr>
                    <a:xfrm>
                      <a:off x="0" y="0"/>
                      <a:ext cx="5400000" cy="2473018"/>
                    </a:xfrm>
                    <a:prstGeom prst="rect"/>
                  </pic:spPr>
                </pic:pic>
              </a:graphicData>
            </a:graphic>
          </wp:inline>
        </w:drawing>
      </w:r>
    </w:p>
    <w:p>
      <w:pPr>
        <w:jc w:val="center"/>
      </w:pPr>
      <w:r>
        <w:rPr>
          <w:i/>
          <w:color w:val="555555"/>
          <w:sz w:val="17"/>
        </w:rPr>
        <w:t>Figura 19.1 — Tres componentes de la gestión de riesgo.</w:t>
      </w:r>
    </w:p>
    <w:p>
      <w:pPr>
        <w:pStyle w:val="Heading2"/>
      </w:pPr>
      <w:r>
        <w:t>Prevenir es la mejor protección</w:t>
      </w:r>
    </w:p>
    <w:p>
      <w:r>
        <w:rPr>
          <w:b w:val="0"/>
          <w:i w:val="0"/>
          <w:sz w:val="21"/>
        </w:rPr>
        <w:t>La mayoría de los daños se pueden evitar previniendo: que las instalaciones sean revisadas por personas adultas o técnicas responsables, conocer las salidas, no jugar con fuego y avisar cuando algo está mal. Como estudiante, prevenir significa observar, alejarse de la fuente del peligro, avisar y seguir indicaciones; no inspeccionar ni reparar.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1984"/>
            <w:shd w:val="clear" w:fill="8E5BA6"/>
          </w:tcPr>
          <w:p>
            <w:r>
              <w:rPr>
                <w:b/>
                <w:color w:val="FFFFFF"/>
                <w:sz w:val="18"/>
              </w:rPr>
              <w:t>Tipo de riesgo</w:t>
            </w:r>
          </w:p>
        </w:tc>
        <w:tc>
          <w:tcPr>
            <w:tcW w:type="dxa" w:w="3118"/>
            <w:shd w:val="clear" w:fill="8E5BA6"/>
          </w:tcPr>
          <w:p>
            <w:r>
              <w:rPr>
                <w:b/>
                <w:color w:val="FFFFFF"/>
                <w:sz w:val="18"/>
              </w:rPr>
              <w:t>Ejemplo</w:t>
            </w:r>
          </w:p>
        </w:tc>
        <w:tc>
          <w:tcPr>
            <w:tcW w:type="dxa" w:w="3685"/>
            <w:shd w:val="clear" w:fill="8E5BA6"/>
          </w:tcPr>
          <w:p>
            <w:r>
              <w:rPr>
                <w:b/>
                <w:color w:val="FFFFFF"/>
                <w:sz w:val="18"/>
              </w:rPr>
              <w:t>Cómo prevenir</w:t>
            </w:r>
          </w:p>
        </w:tc>
      </w:tr>
      <w:tr>
        <w:trPr>
          <w:cantSplit/>
        </w:trPr>
        <w:tc>
          <w:tcPr>
            <w:tcW w:type="dxa" w:w="1984"/>
          </w:tcPr>
          <w:p>
            <w:r>
              <w:rPr>
                <w:sz w:val="18"/>
              </w:rPr>
              <w:t>Físico</w:t>
            </w:r>
          </w:p>
        </w:tc>
        <w:tc>
          <w:tcPr>
            <w:tcW w:type="dxa" w:w="3118"/>
          </w:tcPr>
          <w:p>
            <w:r>
              <w:rPr>
                <w:sz w:val="18"/>
              </w:rPr>
              <w:t>Caídas, accidentes, violencia</w:t>
            </w:r>
          </w:p>
        </w:tc>
        <w:tc>
          <w:tcPr>
            <w:tcW w:type="dxa" w:w="3685"/>
          </w:tcPr>
          <w:p>
            <w:r>
              <w:rPr>
                <w:sz w:val="18"/>
              </w:rPr>
              <w:t>Cuidar los espacios, avisar, no agredir</w:t>
            </w:r>
          </w:p>
        </w:tc>
      </w:tr>
      <w:tr>
        <w:trPr>
          <w:cantSplit/>
        </w:trPr>
        <w:tc>
          <w:tcPr>
            <w:tcW w:type="dxa" w:w="1984"/>
          </w:tcPr>
          <w:p>
            <w:r>
              <w:rPr>
                <w:sz w:val="18"/>
              </w:rPr>
              <w:t>Psicológico</w:t>
            </w:r>
          </w:p>
        </w:tc>
        <w:tc>
          <w:tcPr>
            <w:tcW w:type="dxa" w:w="3118"/>
          </w:tcPr>
          <w:p>
            <w:r>
              <w:rPr>
                <w:sz w:val="18"/>
              </w:rPr>
              <w:t>Miedo, angustia, acoso</w:t>
            </w:r>
          </w:p>
        </w:tc>
        <w:tc>
          <w:tcPr>
            <w:tcW w:type="dxa" w:w="3685"/>
          </w:tcPr>
          <w:p>
            <w:r>
              <w:rPr>
                <w:sz w:val="18"/>
              </w:rPr>
              <w:t>Hablar, pedir ayuda a tiempo</w:t>
            </w:r>
          </w:p>
        </w:tc>
      </w:tr>
      <w:tr>
        <w:trPr>
          <w:cantSplit/>
        </w:trPr>
        <w:tc>
          <w:tcPr>
            <w:tcW w:type="dxa" w:w="1984"/>
          </w:tcPr>
          <w:p>
            <w:r>
              <w:rPr>
                <w:sz w:val="18"/>
              </w:rPr>
              <w:t>Ambiental</w:t>
            </w:r>
          </w:p>
        </w:tc>
        <w:tc>
          <w:tcPr>
            <w:tcW w:type="dxa" w:w="3118"/>
          </w:tcPr>
          <w:p>
            <w:r>
              <w:rPr>
                <w:sz w:val="18"/>
              </w:rPr>
              <w:t>Tormenta, incendio, inundación</w:t>
            </w:r>
          </w:p>
        </w:tc>
        <w:tc>
          <w:tcPr>
            <w:tcW w:type="dxa" w:w="3685"/>
          </w:tcPr>
          <w:p>
            <w:r>
              <w:rPr>
                <w:sz w:val="18"/>
              </w:rPr>
              <w:t>Conocer qué hacer y estar atentos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En el colegio de Matías el cable de un enchufe estaba pelado. En vez de ignorarlo, avisó a un docente. Prevenir un riesgo puede ser tan simple como avisar a tiempo.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Frente a un riesgo distinguimos prevención (antes), mitigación o reducción (disminuir posibles consecuencias) y respuesta (durante o inmediatamente después, siguiendo indicaciones). Prevenir y reportar a tiempo son medidas de protección.</w:t>
            </w:r>
          </w:p>
        </w:tc>
      </w:tr>
    </w:tbl>
    <w:p/>
    <w:p>
      <w:pPr>
        <w:pStyle w:val="Heading3"/>
      </w:pPr>
      <w:r>
        <w:t>Actividades</w:t>
      </w:r>
    </w:p>
    <w:p>
      <w:r>
        <w:rPr>
          <w:b/>
          <w:i w:val="0"/>
          <w:sz w:val="20"/>
        </w:rPr>
        <w:t>Pensá y respondé:</w:t>
      </w:r>
    </w:p>
    <w:p>
      <w:r>
        <w:rPr>
          <w:b w:val="0"/>
          <w:i w:val="0"/>
          <w:sz w:val="20"/>
        </w:rPr>
        <w:t>1. ¿Qué es un riesgo? Nombrá uno físico, uno psicológico y uno ambiental.</w:t>
      </w:r>
    </w:p>
    <w:p>
      <w:r>
        <w:rPr>
          <w:b w:val="0"/>
          <w:i w:val="0"/>
          <w:sz w:val="20"/>
        </w:rPr>
        <w:t>2. Explicá la diferencia entre prevención, mitigación/reducción y respuesta.</w:t>
      </w:r>
    </w:p>
    <w:p>
      <w:r>
        <w:rPr>
          <w:b w:val="0"/>
          <w:i w:val="0"/>
          <w:sz w:val="20"/>
        </w:rPr>
        <w:t>3. Proponé dos medidas de prevención para tu colegio o tu casa.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riesgos ves en tu entorno cercano que se podrían prevenir?</w:t>
            </w:r>
          </w:p>
          <w:p>
            <w:r>
              <w:rPr>
                <w:sz w:val="19"/>
              </w:rPr>
              <w:t>5. ¿Sabés qué hacer si hay una emergencia en tu colegio?</w:t>
            </w:r>
          </w:p>
        </w:tc>
      </w:tr>
    </w:tbl>
    <w:p/>
    <w:p>
      <w:r>
        <w:rPr>
          <w:b/>
          <w:i w:val="0"/>
          <w:sz w:val="20"/>
        </w:rPr>
        <w:t>En grupo:</w:t>
      </w:r>
    </w:p>
    <w:p>
      <w:r>
        <w:rPr>
          <w:b w:val="0"/>
          <w:i w:val="0"/>
          <w:sz w:val="20"/>
        </w:rPr>
        <w:t>6. Con autorización, observen únicamente zonas habilitadas del aula y del colegio y hagan una lista de riesgos visibles. No toquen, muevan, abran, prueben ni manipulen cableado, tableros, sustancias, instalaciones o materiales peligrosos. Propongan soluciones que correspondan a estudiantes (avisar, ordenar, señalizar) y señalen cuáles requieren intervención adulta o técnica.</w:t>
      </w:r>
    </w:p>
    <w:p>
      <w:r>
        <w:br w:type="page"/>
      </w:r>
    </w:p>
    <w:p>
      <w:pPr>
        <w:pStyle w:val="Heading2"/>
        <w:pageBreakBefore/>
      </w:pPr>
      <w:r>
        <w:t>Continuación práctica 6 — Mapa de riesgos y simulación segura</w:t>
      </w:r>
    </w:p>
    <w:p>
      <w:pPr>
        <w:pageBreakBefore w:val="0"/>
      </w:pPr>
      <w:r>
        <w:t>La prevención escolar se aprende observando, reportando y practicando respuestas seguras, no exponiéndose al peligro.</w:t>
      </w:r>
    </w:p>
    <w:p>
      <w:pPr>
        <w:pStyle w:val="Heading2"/>
        <w:pageBreakBefore w:val="0"/>
      </w:pPr>
      <w:r>
        <w:t>Actividad práctica</w:t>
      </w:r>
    </w:p>
    <w:p>
      <w:pPr>
        <w:pageBreakBefore w:val="0"/>
      </w:pPr>
      <w:r>
        <w:t>• Con autorización, recorran únicamente zonas habilitadas y marquen riesgos visibles a distancia.</w:t>
      </w:r>
    </w:p>
    <w:p>
      <w:pPr>
        <w:pageBreakBefore w:val="0"/>
      </w:pPr>
      <w:r>
        <w:t>• No toquen, muevan, abran, prueben ni manipulen cableado, tableros, sustancias, instalaciones o materiales peligrosos.</w:t>
      </w:r>
    </w:p>
    <w:p>
      <w:pPr>
        <w:pageBreakBefore w:val="0"/>
      </w:pPr>
      <w:r>
        <w:t>• En un plano simple identifiquen rutas de salida, punto de encuentro y lugares que requieren intervención adulta o técnica.</w:t>
      </w:r>
    </w:p>
    <w:p>
      <w:pPr>
        <w:pageBreakBefore w:val="0"/>
      </w:pPr>
      <w:r>
        <w:t>• Ensayen en aula una secuencia de aviso y evacuación. Si la institución autoriza un simulacro, sigan exclusivamente el protocolo oficial.</w:t>
      </w:r>
    </w:p>
    <w:p>
      <w:pPr>
        <w:pStyle w:val="Heading2"/>
        <w:pageBreakBefore/>
      </w:pPr>
      <w:r>
        <w:t>Clase 20 — Actuar en emergencias y frente a la violencia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Aplica normas de comportamiento en caso de riesgos físicos, psicológicos y ambientales.</w:t>
            </w:r>
          </w:p>
        </w:tc>
      </w:tr>
      <w:tr>
        <w:trPr>
          <w:cantSplit/>
        </w:trPr>
        <w:tc>
          <w:tcPr>
            <w:tcW w:type="dxa" w:w="4706"/>
            <w:shd w:val="clear" w:fill="6A3E7A"/>
          </w:tcPr>
          <w:p>
            <w:r>
              <w:rPr>
                <w:b/>
                <w:color w:val="FFFFFF"/>
                <w:sz w:val="19"/>
              </w:rPr>
              <w:t>Tema</w:t>
            </w:r>
          </w:p>
        </w:tc>
        <w:tc>
          <w:tcPr>
            <w:tcW w:type="dxa" w:w="4706"/>
            <w:shd w:val="clear" w:fill="F3ECF7"/>
          </w:tcPr>
          <w:p>
            <w:r>
              <w:rPr>
                <w:sz w:val="19"/>
              </w:rPr>
              <w:t>Normas de comportamiento en emergencias. La violencia como riesgo.</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Aplica normas de comportamiento ante emergencias ambientales.</w:t>
            </w:r>
          </w:p>
          <w:p>
            <w:r>
              <w:rPr>
                <w:sz w:val="19"/>
              </w:rPr>
              <w:t>• Reconoce la violencia como un riesgo y a quién recurrir.</w:t>
            </w:r>
          </w:p>
          <w:p>
            <w:r>
              <w:rPr>
                <w:sz w:val="19"/>
              </w:rPr>
              <w:t>• Identifica y nombra emociones frente a situaciones de riesgo.</w:t>
            </w:r>
          </w:p>
        </w:tc>
      </w:tr>
    </w:tbl>
    <w:p/>
    <w:p>
      <w:pPr>
        <w:pStyle w:val="Heading2"/>
      </w:pPr>
      <w:r>
        <w:t>Qué hacer en una emergencia</w:t>
      </w:r>
    </w:p>
    <w:p>
      <w:r>
        <w:rPr>
          <w:b w:val="0"/>
          <w:i w:val="0"/>
          <w:sz w:val="21"/>
        </w:rPr>
        <w:t>En una emergencia, lo más importante es mantener la calma y seguir las indicaciones. Correr, gritar o empujar aumenta el peligro. Conocer de antemano qué hacer te ayuda a reaccionar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2551"/>
            <w:shd w:val="clear" w:fill="8E5BA6"/>
          </w:tcPr>
          <w:p>
            <w:r>
              <w:rPr>
                <w:b/>
                <w:color w:val="FFFFFF"/>
                <w:sz w:val="18"/>
              </w:rPr>
              <w:t>Emergencia</w:t>
            </w:r>
          </w:p>
        </w:tc>
        <w:tc>
          <w:tcPr>
            <w:tcW w:type="dxa" w:w="6236"/>
            <w:shd w:val="clear" w:fill="8E5BA6"/>
          </w:tcPr>
          <w:p>
            <w:r>
              <w:rPr>
                <w:b/>
                <w:color w:val="FFFFFF"/>
                <w:sz w:val="18"/>
              </w:rPr>
              <w:t>Qué hacer</w:t>
            </w:r>
          </w:p>
        </w:tc>
      </w:tr>
      <w:tr>
        <w:trPr>
          <w:cantSplit/>
        </w:trPr>
        <w:tc>
          <w:tcPr>
            <w:tcW w:type="dxa" w:w="2551"/>
          </w:tcPr>
          <w:p>
            <w:r>
              <w:rPr>
                <w:sz w:val="18"/>
              </w:rPr>
              <w:t>Incendio</w:t>
            </w:r>
          </w:p>
        </w:tc>
        <w:tc>
          <w:tcPr>
            <w:tcW w:type="dxa" w:w="6236"/>
          </w:tcPr>
          <w:p>
            <w:r>
              <w:rPr>
                <w:sz w:val="18"/>
              </w:rPr>
              <w:t>Salir con calma por la ruta de evacuación, no volver por cosas.</w:t>
            </w:r>
          </w:p>
        </w:tc>
      </w:tr>
      <w:tr>
        <w:trPr>
          <w:cantSplit/>
        </w:trPr>
        <w:tc>
          <w:tcPr>
            <w:tcW w:type="dxa" w:w="2551"/>
          </w:tcPr>
          <w:p>
            <w:r>
              <w:rPr>
                <w:sz w:val="18"/>
              </w:rPr>
              <w:t>Corte de energía</w:t>
            </w:r>
          </w:p>
        </w:tc>
        <w:tc>
          <w:tcPr>
            <w:tcW w:type="dxa" w:w="6236"/>
          </w:tcPr>
          <w:p>
            <w:r>
              <w:rPr>
                <w:sz w:val="18"/>
              </w:rPr>
              <w:t>Quedarse quieto, esperar indicaciones, no encender fuego.</w:t>
            </w:r>
          </w:p>
        </w:tc>
      </w:tr>
      <w:tr>
        <w:trPr>
          <w:cantSplit/>
        </w:trPr>
        <w:tc>
          <w:tcPr>
            <w:tcW w:type="dxa" w:w="2551"/>
          </w:tcPr>
          <w:p>
            <w:r>
              <w:rPr>
                <w:sz w:val="18"/>
              </w:rPr>
              <w:t>Falta de agua potable</w:t>
            </w:r>
          </w:p>
        </w:tc>
        <w:tc>
          <w:tcPr>
            <w:tcW w:type="dxa" w:w="6236"/>
          </w:tcPr>
          <w:p>
            <w:r>
              <w:rPr>
                <w:sz w:val="18"/>
              </w:rPr>
              <w:t>No tomar agua dudosa, avisar, usar reservas seguras.</w:t>
            </w:r>
          </w:p>
        </w:tc>
      </w:tr>
      <w:tr>
        <w:trPr>
          <w:cantSplit/>
        </w:trPr>
        <w:tc>
          <w:tcPr>
            <w:tcW w:type="dxa" w:w="2551"/>
          </w:tcPr>
          <w:p>
            <w:r>
              <w:rPr>
                <w:sz w:val="18"/>
              </w:rPr>
              <w:t>Tormenta fuerte</w:t>
            </w:r>
          </w:p>
        </w:tc>
        <w:tc>
          <w:tcPr>
            <w:tcW w:type="dxa" w:w="6236"/>
          </w:tcPr>
          <w:p>
            <w:r>
              <w:rPr>
                <w:sz w:val="18"/>
              </w:rPr>
              <w:t>Alejarse de ventanas y árboles, buscar un lugar seguro.</w:t>
            </w:r>
          </w:p>
        </w:tc>
      </w:tr>
    </w:tbl>
    <w:p/>
    <w:p>
      <w:pPr>
        <w:pStyle w:val="Heading2"/>
      </w:pPr>
      <w:r>
        <w:t>La violencia también es un riesgo</w:t>
      </w:r>
    </w:p>
    <w:p>
      <w:r>
        <w:rPr>
          <w:b w:val="0"/>
          <w:i w:val="0"/>
          <w:sz w:val="21"/>
        </w:rPr>
        <w:t>La violencia —física, verbal o psicológica— es un riesgo para la salud y para la vida. Nadie merece ser maltratado. Ante la violencia, el silencio no protege: hay que hablar y pedir ayuda.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 xml:space="preserve">En Paraguay — </w:t>
            </w:r>
          </w:p>
          <w:p>
            <w:r>
              <w:rPr>
                <w:sz w:val="19"/>
              </w:rPr>
              <w:t>Si sufrís o ves violencia, contá lo que pasa a un adulto de confianza, a la orientación del colegio o a una CODENI habilitada, o llamá al Fono Ayuda 147 del MINNA. Ante peligro inmediato, llamá al 911. Pedir ayuda es un derecho.</w:t>
            </w:r>
          </w:p>
        </w:tc>
      </w:tr>
    </w:tbl>
    <w:p/>
    <w:p>
      <w:pPr>
        <w:pStyle w:val="Heading2"/>
      </w:pPr>
      <w:r>
        <w:t>Nombrar lo que siento</w:t>
      </w:r>
    </w:p>
    <w:p>
      <w:r>
        <w:rPr>
          <w:b w:val="0"/>
          <w:i w:val="0"/>
          <w:sz w:val="21"/>
        </w:rPr>
        <w:t>Frente a un riesgo o una emergencia sentís cosas: miedo, angustia, enojo. Ponerle nombre a lo que sentís te ayuda a manejarlo y a pedir ayuda cuando la necesitás.</w:t>
      </w:r>
    </w:p>
    <w:p>
      <w:r>
        <w:rPr>
          <w:b w:val="0"/>
          <w:i w:val="0"/>
          <w:sz w:val="20"/>
        </w:rPr>
        <w:t>Mirá la rueda: ponerle nombre a lo que sentís es el primer paso para manejarlo.</w:t>
      </w:r>
    </w:p>
    <w:p>
      <w:pPr>
        <w:jc w:val="center"/>
      </w:pPr>
      <w:r>
        <w:drawing>
          <wp:inline xmlns:a="http://schemas.openxmlformats.org/drawingml/2006/main" xmlns:pic="http://schemas.openxmlformats.org/drawingml/2006/picture">
            <wp:extent cx="3960000" cy="3424257"/>
            <wp:docPr id="20" name="Picture 20"/>
            <wp:cNvGraphicFramePr>
              <a:graphicFrameLocks noChangeAspect="1"/>
            </wp:cNvGraphicFramePr>
            <a:graphic>
              <a:graphicData uri="http://schemas.openxmlformats.org/drawingml/2006/picture">
                <pic:pic>
                  <pic:nvPicPr>
                    <pic:cNvPr id="0" name="fig20_1.png"/>
                    <pic:cNvPicPr/>
                  </pic:nvPicPr>
                  <pic:blipFill>
                    <a:blip r:embed="rId29"/>
                    <a:stretch>
                      <a:fillRect/>
                    </a:stretch>
                  </pic:blipFill>
                  <pic:spPr>
                    <a:xfrm>
                      <a:off x="0" y="0"/>
                      <a:ext cx="3960000" cy="3424257"/>
                    </a:xfrm>
                    <a:prstGeom prst="rect"/>
                  </pic:spPr>
                </pic:pic>
              </a:graphicData>
            </a:graphic>
          </wp:inline>
        </w:drawing>
      </w:r>
    </w:p>
    <w:p>
      <w:pPr>
        <w:jc w:val="center"/>
      </w:pPr>
      <w:r>
        <w:rPr>
          <w:i/>
          <w:color w:val="555555"/>
          <w:sz w:val="17"/>
        </w:rPr>
        <w:t>Figura 20.1 — Rueda de emociones.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En una emergencia, mantener la calma y seguir las indicaciones cuida a todos. La violencia es un riesgo: ante ella, hablar y pedir ayuda es la forma de protegerse.</w:t>
            </w:r>
          </w:p>
        </w:tc>
      </w:tr>
    </w:tbl>
    <w:p/>
    <w:p>
      <w:pPr>
        <w:pStyle w:val="Heading3"/>
      </w:pPr>
      <w:r>
        <w:t>Actividades</w:t>
      </w:r>
    </w:p>
    <w:p>
      <w:r>
        <w:rPr>
          <w:b/>
          <w:i w:val="0"/>
          <w:sz w:val="20"/>
        </w:rPr>
        <w:t>Pensá y respondé:</w:t>
      </w:r>
    </w:p>
    <w:p>
      <w:r>
        <w:rPr>
          <w:b w:val="0"/>
          <w:i w:val="0"/>
          <w:sz w:val="20"/>
        </w:rPr>
        <w:t>1. ¿Por qué es importante mantener la calma en una emergencia?</w:t>
      </w:r>
    </w:p>
    <w:p>
      <w:r>
        <w:rPr>
          <w:b w:val="0"/>
          <w:i w:val="0"/>
          <w:sz w:val="20"/>
        </w:rPr>
        <w:t>2. ¿Qué harías ante un incendio? ¿Y ante una tormenta fuerte?</w:t>
      </w:r>
    </w:p>
    <w:p>
      <w:r>
        <w:rPr>
          <w:b w:val="0"/>
          <w:i w:val="0"/>
          <w:sz w:val="20"/>
        </w:rPr>
        <w:t>3. ¿Por qué se dice que ante la violencia «el silencio no protege»?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¿Qué emoción sentís frente a una situación de peligro? ¿Cómo la manejás?</w:t>
            </w:r>
          </w:p>
          <w:p>
            <w:r>
              <w:rPr>
                <w:sz w:val="19"/>
              </w:rPr>
              <w:t>5. ¿Sabés a quién recurrir si vos o alguien cercano sufre violencia?</w:t>
            </w:r>
          </w:p>
        </w:tc>
      </w:tr>
    </w:tbl>
    <w:p/>
    <w:p>
      <w:r>
        <w:rPr>
          <w:b/>
          <w:i w:val="0"/>
          <w:sz w:val="20"/>
        </w:rPr>
        <w:t>En grupo:</w:t>
      </w:r>
    </w:p>
    <w:p>
      <w:r>
        <w:rPr>
          <w:b w:val="0"/>
          <w:i w:val="0"/>
          <w:sz w:val="20"/>
        </w:rPr>
        <w:t>6. Practiquen en el aula la secuencia de aviso y evacuación en calma y en orden. Si la institución autoriza un simulacro, sigan exclusivamente el protocolo oficial y las indicaciones de las personas responsables. Después conversen sobre cómo se sintieron.</w:t>
      </w:r>
    </w:p>
    <w:p>
      <w:r>
        <w:br w:type="page"/>
      </w:r>
    </w:p>
    <w:p>
      <w:pPr>
        <w:pStyle w:val="Heading2"/>
      </w:pPr>
      <w:r>
        <w:t>Clase 21 — Cierre del año: mi red y mi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3ECF7"/>
          </w:tcPr>
          <w:p>
            <w:r>
              <w:rPr>
                <w:sz w:val="19"/>
              </w:rPr>
              <w:t>Integra los aprendizajes del año en su proyecto de vida y reconoce su red de apoyo.</w:t>
            </w:r>
          </w:p>
        </w:tc>
      </w:tr>
      <w:tr>
        <w:trPr>
          <w:cantSplit/>
        </w:trPr>
        <w:tc>
          <w:tcPr>
            <w:tcW w:type="dxa" w:w="4706"/>
            <w:shd w:val="clear" w:fill="6A3E7A"/>
          </w:tcPr>
          <w:p>
            <w:r>
              <w:rPr>
                <w:b/>
                <w:color w:val="FFFFFF"/>
                <w:sz w:val="19"/>
              </w:rPr>
              <w:t>Tema</w:t>
            </w:r>
          </w:p>
        </w:tc>
        <w:tc>
          <w:tcPr>
            <w:tcW w:type="dxa" w:w="4706"/>
            <w:shd w:val="clear" w:fill="F3ECF7"/>
          </w:tcPr>
          <w:p>
            <w:r>
              <w:rPr>
                <w:sz w:val="19"/>
              </w:rPr>
              <w:t>Síntesis del año. Red de apoyo y proyecto de vida.</w:t>
            </w:r>
          </w:p>
        </w:tc>
      </w:tr>
      <w:tr>
        <w:trPr>
          <w:cantSplit/>
        </w:trPr>
        <w:tc>
          <w:tcPr>
            <w:tcW w:type="dxa" w:w="4706"/>
            <w:shd w:val="clear" w:fill="6A3E7A"/>
          </w:tcPr>
          <w:p>
            <w:r>
              <w:rPr>
                <w:b/>
                <w:color w:val="FFFFFF"/>
                <w:sz w:val="19"/>
              </w:rPr>
              <w:t>Indicadores de logro</w:t>
            </w:r>
          </w:p>
        </w:tc>
        <w:tc>
          <w:tcPr>
            <w:tcW w:type="dxa" w:w="4706"/>
            <w:shd w:val="clear" w:fill="F3ECF7"/>
          </w:tcPr>
          <w:p>
            <w:r>
              <w:rPr>
                <w:sz w:val="19"/>
              </w:rPr>
              <w:t>• Reconoce su red de apoyo personal.</w:t>
            </w:r>
          </w:p>
          <w:p>
            <w:r>
              <w:rPr>
                <w:sz w:val="19"/>
              </w:rPr>
              <w:t>• Integra los aprendizajes del año en su proyecto de vida.</w:t>
            </w:r>
          </w:p>
          <w:p>
            <w:r>
              <w:rPr>
                <w:sz w:val="19"/>
              </w:rPr>
              <w:t>• Valora el camino recorrido y proyecta pasos para el año siguiente.</w:t>
            </w:r>
          </w:p>
        </w:tc>
      </w:tr>
    </w:tbl>
    <w:p/>
    <w:p>
      <w:pPr>
        <w:pStyle w:val="Heading2"/>
      </w:pPr>
      <w:r>
        <w:t>Todo lo que aprendiste este año</w:t>
      </w:r>
    </w:p>
    <w:p>
      <w:r>
        <w:rPr>
          <w:b w:val="0"/>
          <w:i w:val="0"/>
          <w:sz w:val="21"/>
        </w:rPr>
        <w:t>Empezaste el año pensando en pertenecer. Después te conociste mejor, cuidaste tus vínculos, conociste tus derechos, aprendiste a participar, a organizarte y a cuidarte. Todo eso forma parte de tu crecimiento.</w:t>
      </w:r>
    </w:p>
    <w:p>
      <w:pPr>
        <w:pStyle w:val="Heading2"/>
      </w:pPr>
      <w:r>
        <w:t>Mi red de apoyo</w:t>
      </w:r>
    </w:p>
    <w:p>
      <w:r>
        <w:rPr>
          <w:b w:val="0"/>
          <w:i w:val="0"/>
          <w:sz w:val="21"/>
        </w:rPr>
        <w:t>No creciste solo. A tu alrededor hay una red: tu familia, tus amigos, tu colegio, tu comunidad y las instituciones que te protegen. Reconocerla te da seguridad.</w:t>
      </w:r>
    </w:p>
    <w:p>
      <w:r>
        <w:rPr>
          <w:b w:val="0"/>
          <w:i w:val="0"/>
          <w:sz w:val="20"/>
        </w:rPr>
        <w:t>Observá el ejemplo de red. Tu propia red de apoyo puede registrarse en «Mirate» de manera privada: no se expone ni se califica.</w:t>
      </w:r>
    </w:p>
    <w:p>
      <w:pPr>
        <w:jc w:val="center"/>
      </w:pPr>
      <w:r>
        <w:drawing>
          <wp:inline xmlns:a="http://schemas.openxmlformats.org/drawingml/2006/main" xmlns:pic="http://schemas.openxmlformats.org/drawingml/2006/picture">
            <wp:extent cx="4320000" cy="4165872"/>
            <wp:docPr id="21" name="Picture 21"/>
            <wp:cNvGraphicFramePr>
              <a:graphicFrameLocks noChangeAspect="1"/>
            </wp:cNvGraphicFramePr>
            <a:graphic>
              <a:graphicData uri="http://schemas.openxmlformats.org/drawingml/2006/picture">
                <pic:pic>
                  <pic:nvPicPr>
                    <pic:cNvPr id="0" name="fig21_1.png"/>
                    <pic:cNvPicPr/>
                  </pic:nvPicPr>
                  <pic:blipFill>
                    <a:blip r:embed="rId30"/>
                    <a:stretch>
                      <a:fillRect/>
                    </a:stretch>
                  </pic:blipFill>
                  <pic:spPr>
                    <a:xfrm>
                      <a:off x="0" y="0"/>
                      <a:ext cx="4320000" cy="4165872"/>
                    </a:xfrm>
                    <a:prstGeom prst="rect"/>
                  </pic:spPr>
                </pic:pic>
              </a:graphicData>
            </a:graphic>
          </wp:inline>
        </w:drawing>
      </w:r>
    </w:p>
    <w:p>
      <w:pPr>
        <w:jc w:val="center"/>
      </w:pPr>
      <w:r>
        <w:rPr>
          <w:i/>
          <w:color w:val="555555"/>
          <w:sz w:val="17"/>
        </w:rPr>
        <w:t>Figura 21.1 — Mi red de apoyo y mi proyecto de vida.</w:t>
      </w:r>
    </w:p>
    <w:p>
      <w:pPr>
        <w:pStyle w:val="Heading2"/>
      </w:pPr>
      <w:r>
        <w:t>Mi proyecto de vida sigue</w:t>
      </w:r>
    </w:p>
    <w:p>
      <w:r>
        <w:rPr>
          <w:b w:val="0"/>
          <w:i w:val="0"/>
          <w:sz w:val="21"/>
        </w:rPr>
        <w:t>Tu proyecto de vida no termina acá: recién empieza. Lo que aprendiste este año te da herramientas para seguir creciendo y para dar los próximos pasos hacia quien querés ser.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sz w:val="19"/>
              </w:rPr>
              <w:t xml:space="preserve">Ejemplo — </w:t>
            </w:r>
          </w:p>
          <w:p>
            <w:r>
              <w:rPr>
                <w:sz w:val="19"/>
              </w:rPr>
              <w:t>Al terminar el año, Belén, Rodrigo, Dahiana y Matías miraron para atrás. Se conocían más, se cuidaban más y sabían a quién recurrir. Habían crecido, juntos y cada uno a su manera.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 xml:space="preserve">Concepto clave — </w:t>
            </w:r>
          </w:p>
          <w:p>
            <w:r>
              <w:rPr>
                <w:sz w:val="19"/>
              </w:rPr>
              <w:t>Tu proyecto de vida se construye toda la vida. Tu red de apoyo te acompaña. Crecer es conocerte, cuidarte y cuidar a los demás.</w:t>
            </w:r>
          </w:p>
        </w:tc>
      </w:tr>
    </w:tbl>
    <w:p/>
    <w:p>
      <w:pPr>
        <w:pStyle w:val="Heading3"/>
      </w:pPr>
      <w:r>
        <w:t>Actividades</w:t>
      </w:r>
    </w:p>
    <w:p>
      <w:r>
        <w:rPr>
          <w:b/>
          <w:i w:val="0"/>
          <w:sz w:val="20"/>
        </w:rPr>
        <w:t>Pensá y respondé:</w:t>
      </w:r>
    </w:p>
    <w:p>
      <w:r>
        <w:rPr>
          <w:b w:val="0"/>
          <w:i w:val="0"/>
          <w:sz w:val="20"/>
        </w:rPr>
        <w:t>1. Nombrá tres cosas importantes que aprendiste este año en esta materia.</w:t>
      </w:r>
    </w:p>
    <w:p>
      <w:r>
        <w:rPr>
          <w:b w:val="0"/>
          <w:i w:val="0"/>
          <w:sz w:val="20"/>
        </w:rPr>
        <w:t>2. Explicá qué tipos de personas o instituciones pueden formar una red de apoyo.</w:t>
      </w:r>
    </w:p>
    <w:p>
      <w:r>
        <w:rPr>
          <w:b w:val="0"/>
          <w:i w:val="0"/>
          <w:sz w:val="20"/>
        </w:rPr>
        <w:t>3. En un caso ficticio, proponé un paso realista que ayude a un estudiante a avanzar en su proyecto de vida.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3ECF7"/>
          </w:tcPr>
          <w:p>
            <w:r>
              <w:rPr>
                <w:b/>
                <w:color w:val="6A3E7A"/>
                <w:sz w:val="20"/>
              </w:rPr>
              <w:t>Mirate — para pensar sobre vos</w:t>
            </w:r>
          </w:p>
          <w:p>
            <w:r>
              <w:rPr>
                <w:i/>
                <w:sz w:val="17"/>
              </w:rPr>
              <w:t>Estas preguntas son tuyas. No tienen respuesta correcta y no llevan nota: te ayudan a conocerte. Respondelas con sinceridad.</w:t>
            </w:r>
          </w:p>
          <w:p>
            <w:r>
              <w:rPr>
                <w:sz w:val="19"/>
              </w:rPr>
              <w:t>4. Escribí una carta breve a vos mismo del año que viene: ¿qué te querés recordar?</w:t>
            </w:r>
          </w:p>
          <w:p>
            <w:r>
              <w:rPr>
                <w:sz w:val="19"/>
              </w:rPr>
              <w:t>5. ¿En qué creciste este año como persona?</w:t>
            </w:r>
          </w:p>
        </w:tc>
      </w:tr>
    </w:tbl>
    <w:p/>
    <w:p>
      <w:r>
        <w:rPr>
          <w:b/>
          <w:i w:val="0"/>
          <w:sz w:val="20"/>
        </w:rPr>
        <w:t>En grupo:</w:t>
      </w:r>
    </w:p>
    <w:p>
      <w:r>
        <w:rPr>
          <w:b w:val="0"/>
          <w:i w:val="0"/>
          <w:sz w:val="20"/>
        </w:rPr>
        <w:t>6. Cierren el año con una ronda de aprendizajes generales del curso. Las metas personales, la red de apoyo y el proyecto de vida quedan en el cuaderno privado y no se exige compartirlos.</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7</w:t>
            </w:r>
          </w:p>
          <w:p>
            <w:pPr>
              <w:jc w:val="center"/>
            </w:pPr>
            <w:r>
              <w:rPr>
                <w:color w:val="FFFFFF"/>
                <w:sz w:val="20"/>
              </w:rPr>
              <w:t>Gestión de riesgo</w:t>
            </w:r>
          </w:p>
        </w:tc>
      </w:tr>
    </w:tbl>
    <w:p>
      <w:r>
        <w:rPr>
          <w:sz w:val="19"/>
        </w:rPr>
        <w:t>Nombre y Apellido: _______________________________  Curso: ______  Fecha: ____ / ____ / ____</w:t>
      </w:r>
    </w:p>
    <w:p/>
    <w:p>
      <w:pPr>
        <w:pStyle w:val="Heading3"/>
      </w:pPr>
      <w:r>
        <w:t>Parte 1 — Comprensión</w:t>
      </w:r>
    </w:p>
    <w:p>
      <w:r>
        <w:rPr>
          <w:b w:val="0"/>
          <w:i w:val="0"/>
          <w:sz w:val="20"/>
        </w:rPr>
        <w:t>1. ¿Qué es un riesgo? Nombrá uno físico, uno psicológico y uno ambiental.</w:t>
      </w:r>
    </w:p>
    <w:p>
      <w:r>
        <w:rPr>
          <w:b w:val="0"/>
          <w:i w:val="0"/>
          <w:sz w:val="20"/>
        </w:rPr>
        <w:t>2. Explicá la diferencia entre prevención, mitigación/reducción y respuesta.</w:t>
      </w:r>
    </w:p>
    <w:p>
      <w:r>
        <w:rPr>
          <w:b w:val="0"/>
          <w:i w:val="0"/>
          <w:sz w:val="20"/>
        </w:rPr>
        <w:t>3. ¿Qué es lo más importante para hacer en una emergencia?</w:t>
      </w:r>
    </w:p>
    <w:p>
      <w:pPr>
        <w:pStyle w:val="Heading3"/>
      </w:pPr>
      <w:r>
        <w:t>Parte 2 — Analizá la situación</w:t>
      </w:r>
    </w:p>
    <w:p>
      <w:r>
        <w:rPr>
          <w:b w:val="0"/>
          <w:i w:val="0"/>
          <w:sz w:val="20"/>
        </w:rPr>
        <w:t>4. En el colegio hay un cable pelado en un enchufe. Sin tocarlo ni acercarte innecesariamente, ¿qué momento de la gestión de riesgo aplicarías y qué harías?</w:t>
      </w:r>
    </w:p>
    <w:p>
      <w:r>
        <w:rPr>
          <w:b w:val="0"/>
          <w:i w:val="0"/>
          <w:sz w:val="20"/>
        </w:rPr>
        <w:t>5. Un compañero sufre violencia en su entorno. ¿Por qué «el silencio no protege» y a quién se puede recurrir?</w:t>
      </w:r>
    </w:p>
    <w:p>
      <w:pPr>
        <w:pStyle w:val="Heading3"/>
      </w:pPr>
      <w:r>
        <w:t>Parte 3 — Tu posición</w:t>
      </w:r>
    </w:p>
    <w:p>
      <w:r>
        <w:rPr>
          <w:b w:val="0"/>
          <w:i w:val="0"/>
          <w:sz w:val="20"/>
        </w:rPr>
        <w:t>6. Leé el caso de un estudiante ficticio que atraviesa una dificultad y explicá qué personas o instituciones podrían integrar su red de apoyo y por qué.</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2.ª ETAPA</w:t>
            </w:r>
          </w:p>
          <w:p>
            <w:pPr>
              <w:jc w:val="center"/>
            </w:pPr>
            <w:r>
              <w:rPr>
                <w:color w:val="FFFFFF"/>
                <w:sz w:val="20"/>
              </w:rPr>
              <w:t>Unidades 5 a 7 · Cierre de la 2.ª etapa (noviembre)</w:t>
            </w:r>
          </w:p>
        </w:tc>
      </w:tr>
    </w:tbl>
    <w:p>
      <w:r>
        <w:rPr>
          <w:sz w:val="19"/>
        </w:rPr>
        <w:t>Nombre y Apellido: _______________________________  Curso: ______  Fecha: ____ / ____ / ____</w:t>
      </w:r>
    </w:p>
    <w:p/>
    <w:p>
      <w:pPr>
        <w:pStyle w:val="Heading3"/>
      </w:pPr>
      <w:r>
        <w:t>Parte 1 — Comprensión integradora (Unidades 5 a 7)</w:t>
      </w:r>
    </w:p>
    <w:p>
      <w:r>
        <w:rPr>
          <w:b w:val="0"/>
          <w:i w:val="0"/>
          <w:sz w:val="20"/>
        </w:rPr>
        <w:t>1. ¿Qué es el liderazgo y qué caracteriza a un líder proactivo y democrático?</w:t>
      </w:r>
    </w:p>
    <w:p>
      <w:r>
        <w:rPr>
          <w:b w:val="0"/>
          <w:i w:val="0"/>
          <w:sz w:val="20"/>
        </w:rPr>
        <w:t>2. ¿Qué es el Parlamento Escolar y qué significa participación protagónica?</w:t>
      </w:r>
    </w:p>
    <w:p>
      <w:r>
        <w:rPr>
          <w:b w:val="0"/>
          <w:i w:val="0"/>
          <w:sz w:val="20"/>
        </w:rPr>
        <w:t>3. Nombrá las cuatro condiciones del estudio.</w:t>
      </w:r>
    </w:p>
    <w:p>
      <w:r>
        <w:rPr>
          <w:b w:val="0"/>
          <w:i w:val="0"/>
          <w:sz w:val="20"/>
        </w:rPr>
        <w:t>4. Explicá la diferencia entre prevención, mitigación/reducción y respuesta.</w:t>
      </w:r>
    </w:p>
    <w:p>
      <w:pPr>
        <w:pStyle w:val="Heading3"/>
      </w:pPr>
      <w:r>
        <w:t>Parte 2 — Analizá las situaciones</w:t>
      </w:r>
    </w:p>
    <w:p>
      <w:r>
        <w:rPr>
          <w:b w:val="0"/>
          <w:i w:val="0"/>
          <w:sz w:val="20"/>
        </w:rPr>
        <w:t>5. El grado debe elegir delegado. Explicá qué criterios hacen que la elección sea justa y responsable.</w:t>
      </w:r>
    </w:p>
    <w:p>
      <w:r>
        <w:rPr>
          <w:b w:val="0"/>
          <w:i w:val="0"/>
          <w:sz w:val="20"/>
        </w:rPr>
        <w:t>6. Un estudiante no logra rendir aunque estudia muchas horas. ¿Qué condiciones y técnicas le recomendarías?</w:t>
      </w:r>
    </w:p>
    <w:p>
      <w:r>
        <w:rPr>
          <w:b w:val="0"/>
          <w:i w:val="0"/>
          <w:sz w:val="20"/>
        </w:rPr>
        <w:t>7. Ante una emergencia (por ejemplo, una tormenta fuerte durante la clase), ¿qué normas de comportamiento aplicarías?</w:t>
      </w:r>
    </w:p>
    <w:p>
      <w:pPr>
        <w:pStyle w:val="Heading3"/>
      </w:pPr>
      <w:r>
        <w:t>Parte 3 — Tu posición</w:t>
      </w:r>
    </w:p>
    <w:p>
      <w:r>
        <w:rPr>
          <w:b w:val="0"/>
          <w:i w:val="0"/>
          <w:sz w:val="20"/>
        </w:rPr>
        <w:t>8. Un estudiante ficticio quiere revisar su proyecto de vida al terminar 7.º. Explicá dos aprendizajes del año que podrían ayudarlo y proponé un paso realista para el año siguiente.</w:t>
      </w:r>
    </w:p>
    <w:p>
      <w:pPr>
        <w:pStyle w:val="Heading1"/>
        <w:keepNext/>
        <w:pageBreakBefore/>
        <w:spacing w:before="0" w:after="120"/>
      </w:pPr>
      <w:r>
        <w:rPr>
          <w:color w:val="513063"/>
        </w:rPr>
        <w:t>PROYECTO EDUCATIVO COMUNITARIO</w:t>
      </w:r>
    </w:p>
    <w:p>
      <w:pPr>
        <w:keepLines/>
        <w:spacing w:after="140" w:line="281" w:lineRule="auto"/>
        <w:ind w:left="198"/>
      </w:pPr>
      <w:r>
        <w:rPr>
          <w:i/>
          <w:sz w:val="18"/>
        </w:rPr>
        <w:t>Componente práctico del área Desarrollo Personal y Social · 7.º grado · EEB, Tercer Ciclo</w:t>
      </w:r>
    </w:p>
    <w:p>
      <w:pPr>
        <w:pStyle w:val="Heading2"/>
        <w:keepNext/>
        <w:spacing w:before="180" w:after="120"/>
      </w:pPr>
      <w:r>
        <w:rPr>
          <w:color w:val="653D75"/>
        </w:rPr>
        <w:t>Mi colegio también es mi comunidad</w:t>
      </w:r>
    </w:p>
    <w:p>
      <w:pPr>
        <w:keepLines/>
        <w:spacing w:after="140" w:line="281" w:lineRule="auto"/>
      </w:pPr>
      <w:r>
        <w:t>Este módulo convierte los aprendizajes de Orientación Educacional y Vocacional en acciones de mejora de la escuela y su entorno. Un Proyecto Educativo Comunitario (PEC) identifica una necesidad real, propone un cambio alcanzable, organiza tareas y recursos, actúa con autorización y evalúa los resultados. No se trata de una acción improvisada ni de una obligación de gastar dinero.</w:t>
      </w:r>
    </w:p>
    <w:p>
      <w:pPr>
        <w:keepLines/>
        <w:spacing w:after="140" w:line="281" w:lineRule="auto"/>
      </w:pPr>
      <w:r>
        <w:t>La propuesta ofrece seis talleres PEC distribuidos a lo largo del año. Se articulan con las siete unidades del libro. La cantidad y el momento de los talleres son una decisión editorial flexible: el programa MEC dispone que la carga del área se distribuya conforme a las necesidades entre Orientación y PEC; no establece seis sesiones obligatorias de PEC para todos los colegios.</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60" w:before="60"/>
            </w:pPr>
            <w:r/>
            <w:r>
              <w:rPr>
                <w:rFonts w:ascii="Aptos" w:hAnsi="Aptos"/>
                <w:b/>
                <w:color w:val="FFFFFF"/>
                <w:sz w:val="18"/>
              </w:rPr>
              <w:t>Qué aporta Orientación</w:t>
            </w:r>
          </w:p>
        </w:tc>
        <w:tc>
          <w:tcPr>
            <w:tcW w:type="dxa" w:w="4873"/>
            <w:vAlign w:val="center"/>
            <w:shd w:fill="653D75"/>
          </w:tcPr>
          <w:p>
            <w:pPr>
              <w:spacing w:after="60" w:before="60"/>
            </w:pPr>
            <w:r/>
            <w:r>
              <w:rPr>
                <w:rFonts w:ascii="Aptos" w:hAnsi="Aptos"/>
                <w:b/>
                <w:color w:val="FFFFFF"/>
                <w:sz w:val="18"/>
              </w:rPr>
              <w:t>Qué aporta el PEC</w:t>
            </w:r>
          </w:p>
        </w:tc>
      </w:tr>
      <w:tr>
        <w:trPr>
          <w:cantSplit/>
        </w:trPr>
        <w:tc>
          <w:tcPr>
            <w:tcW w:type="dxa" w:w="4873"/>
            <w:vAlign w:val="center"/>
            <w:shd w:fill="F4EEF7"/>
          </w:tcPr>
          <w:p>
            <w:pPr>
              <w:spacing w:after="60" w:before="60"/>
            </w:pPr>
            <w:r/>
            <w:r>
              <w:rPr>
                <w:rFonts w:ascii="Aptos" w:hAnsi="Aptos"/>
                <w:b/>
                <w:color w:val="283041"/>
                <w:sz w:val="18"/>
              </w:rPr>
              <w:t>Conocerme, convivir, reconocer derechos y organizarme.</w:t>
            </w:r>
          </w:p>
        </w:tc>
        <w:tc>
          <w:tcPr>
            <w:tcW w:type="dxa" w:w="4873"/>
            <w:vAlign w:val="center"/>
            <w:shd w:fill="F4EEF7"/>
          </w:tcPr>
          <w:p>
            <w:pPr>
              <w:spacing w:after="60" w:before="60"/>
            </w:pPr>
            <w:r/>
            <w:r>
              <w:rPr>
                <w:rFonts w:ascii="Aptos" w:hAnsi="Aptos"/>
                <w:b w:val="0"/>
                <w:color w:val="283041"/>
                <w:sz w:val="18"/>
              </w:rPr>
              <w:t>Usar esos aprendizajes para identificar una necesidad compartida y actuar responsablemente.</w:t>
            </w:r>
          </w:p>
        </w:tc>
      </w:tr>
      <w:tr>
        <w:trPr>
          <w:cantSplit/>
        </w:trPr>
        <w:tc>
          <w:tcPr>
            <w:tcW w:type="dxa" w:w="4873"/>
            <w:vAlign w:val="center"/>
          </w:tcPr>
          <w:p>
            <w:pPr>
              <w:spacing w:after="60" w:before="60"/>
            </w:pPr>
            <w:r/>
            <w:r>
              <w:rPr>
                <w:rFonts w:ascii="Aptos" w:hAnsi="Aptos"/>
                <w:b/>
                <w:color w:val="283041"/>
                <w:sz w:val="18"/>
              </w:rPr>
              <w:t>Reflexionar sobre mi rol en el colegio.</w:t>
            </w:r>
          </w:p>
        </w:tc>
        <w:tc>
          <w:tcPr>
            <w:tcW w:type="dxa" w:w="4873"/>
            <w:vAlign w:val="center"/>
          </w:tcPr>
          <w:p>
            <w:pPr>
              <w:spacing w:after="60" w:before="60"/>
            </w:pPr>
            <w:r/>
            <w:r>
              <w:rPr>
                <w:rFonts w:ascii="Aptos" w:hAnsi="Aptos"/>
                <w:b w:val="0"/>
                <w:color w:val="283041"/>
                <w:sz w:val="18"/>
              </w:rPr>
              <w:t>Asumir tareas, dialogar con otros estamentos y registrar evidencias.</w:t>
            </w:r>
          </w:p>
        </w:tc>
      </w:tr>
      <w:tr>
        <w:trPr>
          <w:cantSplit/>
        </w:trPr>
        <w:tc>
          <w:tcPr>
            <w:tcW w:type="dxa" w:w="4873"/>
            <w:vAlign w:val="center"/>
            <w:shd w:fill="F4EEF7"/>
          </w:tcPr>
          <w:p>
            <w:pPr>
              <w:spacing w:after="60" w:before="60"/>
            </w:pPr>
            <w:r/>
            <w:r>
              <w:rPr>
                <w:rFonts w:ascii="Aptos" w:hAnsi="Aptos"/>
                <w:b/>
                <w:color w:val="283041"/>
                <w:sz w:val="18"/>
              </w:rPr>
              <w:t>Aprender a prevenir riesgos.</w:t>
            </w:r>
          </w:p>
        </w:tc>
        <w:tc>
          <w:tcPr>
            <w:tcW w:type="dxa" w:w="4873"/>
            <w:vAlign w:val="center"/>
            <w:shd w:fill="F4EEF7"/>
          </w:tcPr>
          <w:p>
            <w:pPr>
              <w:spacing w:after="60" w:before="60"/>
            </w:pPr>
            <w:r/>
            <w:r>
              <w:rPr>
                <w:rFonts w:ascii="Aptos" w:hAnsi="Aptos"/>
                <w:b w:val="0"/>
                <w:color w:val="283041"/>
                <w:sz w:val="18"/>
              </w:rPr>
              <w:t>Planificar acciones realistas, autorizadas y seguras.</w:t>
            </w:r>
          </w:p>
        </w:tc>
      </w:tr>
    </w:tbl>
    <w:p>
      <w:pPr>
        <w:spacing w:after="0"/>
      </w:pPr>
    </w:p>
    <w:p>
      <w:pPr>
        <w:pStyle w:val="Heading2"/>
        <w:keepNext/>
        <w:spacing w:before="180" w:after="120"/>
      </w:pPr>
      <w:r>
        <w:rPr>
          <w:color w:val="653D75"/>
        </w:rPr>
        <w:t>Cómo utilizar los talleres en el año</w:t>
      </w:r>
    </w:p>
    <w:p>
      <w:pPr>
        <w:keepLines/>
        <w:spacing w:after="140" w:line="281" w:lineRule="auto"/>
      </w:pPr>
      <w:r>
        <w:t>Cada taller está diseñado para una jornada de tres horas cátedra (120 minutos: inicio 20, desarrollo 75, cierre 25). Los seis talleres pueden sustituir, previa adecuación docente, seis espacios de continuación práctica o distribuirse dentro de las actividades existentes. No sumarlos automáticamente a las 36 jornadas del plan anual sin modificarlo; el docente deberá adaptar su planificación institucional.</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Etapa</w:t>
            </w:r>
          </w:p>
        </w:tc>
        <w:tc>
          <w:tcPr>
            <w:tcW w:type="dxa" w:w="3249"/>
            <w:vAlign w:val="center"/>
            <w:shd w:fill="653D75"/>
          </w:tcPr>
          <w:p>
            <w:pPr>
              <w:spacing w:after="60" w:before="60"/>
            </w:pPr>
            <w:r/>
            <w:r>
              <w:rPr>
                <w:rFonts w:ascii="Aptos" w:hAnsi="Aptos"/>
                <w:b/>
                <w:color w:val="FFFFFF"/>
                <w:sz w:val="18"/>
              </w:rPr>
              <w:t>Producto que entrega el grupo</w:t>
            </w:r>
          </w:p>
        </w:tc>
        <w:tc>
          <w:tcPr>
            <w:tcW w:type="dxa" w:w="3249"/>
            <w:vAlign w:val="center"/>
            <w:shd w:fill="653D75"/>
          </w:tcPr>
          <w:p>
            <w:pPr>
              <w:spacing w:after="60" w:before="60"/>
            </w:pPr>
            <w:r/>
            <w:r>
              <w:rPr>
                <w:rFonts w:ascii="Aptos" w:hAnsi="Aptos"/>
                <w:b/>
                <w:color w:val="FFFFFF"/>
                <w:sz w:val="18"/>
              </w:rPr>
              <w:t>Vinculación con el libro</w:t>
            </w:r>
          </w:p>
        </w:tc>
      </w:tr>
      <w:tr>
        <w:trPr>
          <w:cantSplit/>
        </w:trPr>
        <w:tc>
          <w:tcPr>
            <w:tcW w:type="dxa" w:w="3249"/>
            <w:vAlign w:val="center"/>
            <w:shd w:fill="F4EEF7"/>
          </w:tcPr>
          <w:p>
            <w:pPr>
              <w:spacing w:after="60" w:before="60"/>
            </w:pPr>
            <w:r/>
            <w:r>
              <w:rPr>
                <w:rFonts w:ascii="Aptos" w:hAnsi="Aptos"/>
                <w:b/>
                <w:color w:val="283041"/>
                <w:sz w:val="18"/>
              </w:rPr>
              <w:t>A · Diagnóstico</w:t>
            </w:r>
          </w:p>
        </w:tc>
        <w:tc>
          <w:tcPr>
            <w:tcW w:type="dxa" w:w="3249"/>
            <w:vAlign w:val="center"/>
            <w:shd w:fill="F4EEF7"/>
          </w:tcPr>
          <w:p>
            <w:pPr>
              <w:spacing w:after="60" w:before="60"/>
            </w:pPr>
            <w:r/>
            <w:r>
              <w:rPr>
                <w:rFonts w:ascii="Aptos" w:hAnsi="Aptos"/>
                <w:b w:val="0"/>
                <w:color w:val="283041"/>
                <w:sz w:val="18"/>
              </w:rPr>
              <w:t>Mapa de necesidades verificado</w:t>
            </w:r>
          </w:p>
        </w:tc>
        <w:tc>
          <w:tcPr>
            <w:tcW w:type="dxa" w:w="3249"/>
            <w:vAlign w:val="center"/>
            <w:shd w:fill="F4EEF7"/>
          </w:tcPr>
          <w:p>
            <w:pPr>
              <w:spacing w:after="60" w:before="60"/>
            </w:pPr>
            <w:r/>
            <w:r>
              <w:rPr>
                <w:rFonts w:ascii="Aptos" w:hAnsi="Aptos"/>
                <w:b w:val="0"/>
                <w:color w:val="283041"/>
                <w:sz w:val="18"/>
              </w:rPr>
              <w:t>Unidad 1: pertenencia, PEI y acuerdos de convivencia.</w:t>
            </w:r>
          </w:p>
        </w:tc>
      </w:tr>
      <w:tr>
        <w:trPr>
          <w:cantSplit/>
        </w:trPr>
        <w:tc>
          <w:tcPr>
            <w:tcW w:type="dxa" w:w="3249"/>
            <w:vAlign w:val="center"/>
          </w:tcPr>
          <w:p>
            <w:pPr>
              <w:spacing w:after="60" w:before="60"/>
            </w:pPr>
            <w:r/>
            <w:r>
              <w:rPr>
                <w:rFonts w:ascii="Aptos" w:hAnsi="Aptos"/>
                <w:b/>
                <w:color w:val="283041"/>
                <w:sz w:val="18"/>
              </w:rPr>
              <w:t>B · Priorización</w:t>
            </w:r>
          </w:p>
        </w:tc>
        <w:tc>
          <w:tcPr>
            <w:tcW w:type="dxa" w:w="3249"/>
            <w:vAlign w:val="center"/>
          </w:tcPr>
          <w:p>
            <w:pPr>
              <w:spacing w:after="60" w:before="60"/>
            </w:pPr>
            <w:r/>
            <w:r>
              <w:rPr>
                <w:rFonts w:ascii="Aptos" w:hAnsi="Aptos"/>
                <w:b w:val="0"/>
                <w:color w:val="283041"/>
                <w:sz w:val="18"/>
              </w:rPr>
              <w:t>Problema elegido y fundamentos</w:t>
            </w:r>
          </w:p>
        </w:tc>
        <w:tc>
          <w:tcPr>
            <w:tcW w:type="dxa" w:w="3249"/>
            <w:vAlign w:val="center"/>
          </w:tcPr>
          <w:p>
            <w:pPr>
              <w:spacing w:after="60" w:before="60"/>
            </w:pPr>
            <w:r/>
            <w:r>
              <w:rPr>
                <w:rFonts w:ascii="Aptos" w:hAnsi="Aptos"/>
                <w:b w:val="0"/>
                <w:color w:val="283041"/>
                <w:sz w:val="18"/>
              </w:rPr>
              <w:t>Unidad 2: autoconocimiento y participación desde fortalezas.</w:t>
            </w:r>
          </w:p>
        </w:tc>
      </w:tr>
      <w:tr>
        <w:trPr>
          <w:cantSplit/>
        </w:trPr>
        <w:tc>
          <w:tcPr>
            <w:tcW w:type="dxa" w:w="3249"/>
            <w:vAlign w:val="center"/>
            <w:shd w:fill="F4EEF7"/>
          </w:tcPr>
          <w:p>
            <w:pPr>
              <w:spacing w:after="60" w:before="60"/>
            </w:pPr>
            <w:r/>
            <w:r>
              <w:rPr>
                <w:rFonts w:ascii="Aptos" w:hAnsi="Aptos"/>
                <w:b/>
                <w:color w:val="283041"/>
                <w:sz w:val="18"/>
              </w:rPr>
              <w:t>C · Formulación</w:t>
            </w:r>
          </w:p>
        </w:tc>
        <w:tc>
          <w:tcPr>
            <w:tcW w:type="dxa" w:w="3249"/>
            <w:vAlign w:val="center"/>
            <w:shd w:fill="F4EEF7"/>
          </w:tcPr>
          <w:p>
            <w:pPr>
              <w:spacing w:after="60" w:before="60"/>
            </w:pPr>
            <w:r/>
            <w:r>
              <w:rPr>
                <w:rFonts w:ascii="Aptos" w:hAnsi="Aptos"/>
                <w:b w:val="0"/>
                <w:color w:val="283041"/>
                <w:sz w:val="18"/>
              </w:rPr>
              <w:t>Objetivos y fichas 1–7 del proyecto</w:t>
            </w:r>
          </w:p>
        </w:tc>
        <w:tc>
          <w:tcPr>
            <w:tcW w:type="dxa" w:w="3249"/>
            <w:vAlign w:val="center"/>
            <w:shd w:fill="F4EEF7"/>
          </w:tcPr>
          <w:p>
            <w:pPr>
              <w:spacing w:after="60" w:before="60"/>
            </w:pPr>
            <w:r/>
            <w:r>
              <w:rPr>
                <w:rFonts w:ascii="Aptos" w:hAnsi="Aptos"/>
                <w:b w:val="0"/>
                <w:color w:val="283041"/>
                <w:sz w:val="18"/>
              </w:rPr>
              <w:t>Unidad 4: derechos, buen trato y protección de compañeros.</w:t>
            </w:r>
          </w:p>
        </w:tc>
      </w:tr>
      <w:tr>
        <w:trPr>
          <w:cantSplit/>
        </w:trPr>
        <w:tc>
          <w:tcPr>
            <w:tcW w:type="dxa" w:w="3249"/>
            <w:vAlign w:val="center"/>
          </w:tcPr>
          <w:p>
            <w:pPr>
              <w:spacing w:after="60" w:before="60"/>
            </w:pPr>
            <w:r/>
            <w:r>
              <w:rPr>
                <w:rFonts w:ascii="Aptos" w:hAnsi="Aptos"/>
                <w:b/>
                <w:color w:val="283041"/>
                <w:sz w:val="18"/>
              </w:rPr>
              <w:t>D · Organización</w:t>
            </w:r>
          </w:p>
        </w:tc>
        <w:tc>
          <w:tcPr>
            <w:tcW w:type="dxa" w:w="3249"/>
            <w:vAlign w:val="center"/>
          </w:tcPr>
          <w:p>
            <w:pPr>
              <w:spacing w:after="60" w:before="60"/>
            </w:pPr>
            <w:r/>
            <w:r>
              <w:rPr>
                <w:rFonts w:ascii="Aptos" w:hAnsi="Aptos"/>
                <w:b w:val="0"/>
                <w:color w:val="283041"/>
                <w:sz w:val="18"/>
              </w:rPr>
              <w:t>Cronograma, responsabilidades, alianzas y recursos</w:t>
            </w:r>
          </w:p>
        </w:tc>
        <w:tc>
          <w:tcPr>
            <w:tcW w:type="dxa" w:w="3249"/>
            <w:vAlign w:val="center"/>
          </w:tcPr>
          <w:p>
            <w:pPr>
              <w:spacing w:after="60" w:before="60"/>
            </w:pPr>
            <w:r/>
            <w:r>
              <w:rPr>
                <w:rFonts w:ascii="Aptos" w:hAnsi="Aptos"/>
                <w:b w:val="0"/>
                <w:color w:val="283041"/>
                <w:sz w:val="18"/>
              </w:rPr>
              <w:t>Unidad 5: organizaciones estudiantiles y roles.</w:t>
            </w:r>
          </w:p>
        </w:tc>
      </w:tr>
      <w:tr>
        <w:trPr>
          <w:cantSplit/>
        </w:trPr>
        <w:tc>
          <w:tcPr>
            <w:tcW w:type="dxa" w:w="3249"/>
            <w:vAlign w:val="center"/>
            <w:shd w:fill="F4EEF7"/>
          </w:tcPr>
          <w:p>
            <w:pPr>
              <w:spacing w:after="60" w:before="60"/>
            </w:pPr>
            <w:r/>
            <w:r>
              <w:rPr>
                <w:rFonts w:ascii="Aptos" w:hAnsi="Aptos"/>
                <w:b/>
                <w:color w:val="283041"/>
                <w:sz w:val="18"/>
              </w:rPr>
              <w:t>E · Ejecución</w:t>
            </w:r>
          </w:p>
        </w:tc>
        <w:tc>
          <w:tcPr>
            <w:tcW w:type="dxa" w:w="3249"/>
            <w:vAlign w:val="center"/>
            <w:shd w:fill="F4EEF7"/>
          </w:tcPr>
          <w:p>
            <w:pPr>
              <w:spacing w:after="60" w:before="60"/>
            </w:pPr>
            <w:r/>
            <w:r>
              <w:rPr>
                <w:rFonts w:ascii="Aptos" w:hAnsi="Aptos"/>
                <w:b w:val="0"/>
                <w:color w:val="283041"/>
                <w:sz w:val="18"/>
              </w:rPr>
              <w:t>Bitácora de actividad autorizada</w:t>
            </w:r>
          </w:p>
        </w:tc>
        <w:tc>
          <w:tcPr>
            <w:tcW w:type="dxa" w:w="3249"/>
            <w:vAlign w:val="center"/>
            <w:shd w:fill="F4EEF7"/>
          </w:tcPr>
          <w:p>
            <w:pPr>
              <w:spacing w:after="60" w:before="60"/>
            </w:pPr>
            <w:r/>
            <w:r>
              <w:rPr>
                <w:rFonts w:ascii="Aptos" w:hAnsi="Aptos"/>
                <w:b w:val="0"/>
                <w:color w:val="283041"/>
                <w:sz w:val="18"/>
              </w:rPr>
              <w:t>Unidad 6: organización del estudio y cronograma.</w:t>
            </w:r>
          </w:p>
        </w:tc>
      </w:tr>
      <w:tr>
        <w:trPr>
          <w:cantSplit/>
        </w:trPr>
        <w:tc>
          <w:tcPr>
            <w:tcW w:type="dxa" w:w="3249"/>
            <w:vAlign w:val="center"/>
          </w:tcPr>
          <w:p>
            <w:pPr>
              <w:spacing w:after="60" w:before="60"/>
            </w:pPr>
            <w:r/>
            <w:r>
              <w:rPr>
                <w:rFonts w:ascii="Aptos" w:hAnsi="Aptos"/>
                <w:b/>
                <w:color w:val="283041"/>
                <w:sz w:val="18"/>
              </w:rPr>
              <w:t>F · Evaluación</w:t>
            </w:r>
          </w:p>
        </w:tc>
        <w:tc>
          <w:tcPr>
            <w:tcW w:type="dxa" w:w="3249"/>
            <w:vAlign w:val="center"/>
          </w:tcPr>
          <w:p>
            <w:pPr>
              <w:spacing w:after="60" w:before="60"/>
            </w:pPr>
            <w:r/>
            <w:r>
              <w:rPr>
                <w:rFonts w:ascii="Aptos" w:hAnsi="Aptos"/>
                <w:b w:val="0"/>
                <w:color w:val="283041"/>
                <w:sz w:val="18"/>
              </w:rPr>
              <w:t>Resultados, autoevaluación e informe final</w:t>
            </w:r>
          </w:p>
        </w:tc>
        <w:tc>
          <w:tcPr>
            <w:tcW w:type="dxa" w:w="3249"/>
            <w:vAlign w:val="center"/>
          </w:tcPr>
          <w:p>
            <w:pPr>
              <w:spacing w:after="60" w:before="60"/>
            </w:pPr>
            <w:r/>
            <w:r>
              <w:rPr>
                <w:rFonts w:ascii="Aptos" w:hAnsi="Aptos"/>
                <w:b w:val="0"/>
                <w:color w:val="283041"/>
                <w:sz w:val="18"/>
              </w:rPr>
              <w:t>Unidad 7: prevención de riesgos en espacios compartidos.</w:t>
            </w:r>
          </w:p>
        </w:tc>
      </w:tr>
    </w:tbl>
    <w:p>
      <w:pPr>
        <w:spacing w:after="0"/>
      </w:pPr>
    </w:p>
    <w:p>
      <w:pPr>
        <w:keepLines/>
        <w:spacing w:after="140" w:line="281" w:lineRule="auto"/>
        <w:ind w:left="198"/>
      </w:pPr>
      <w:r>
        <w:rPr>
          <w:i/>
          <w:sz w:val="18"/>
        </w:rPr>
        <w:t>Importante: los talleres PEC no sustituyen las siete unidades temáticas; son un recorrido aplicado. Si la escuela organiza un proyecto único para varios grados, este módulo puede aportar un subequipo con responsabilidades acordes a la edad.</w:t>
      </w:r>
    </w:p>
    <w:p>
      <w:pPr>
        <w:pStyle w:val="Heading1"/>
        <w:keepNext/>
        <w:pageBreakBefore/>
        <w:spacing w:before="320" w:after="120"/>
      </w:pPr>
      <w:r>
        <w:rPr>
          <w:color w:val="513063"/>
        </w:rPr>
        <w:t>Proyecto modelo del 7.º grado</w:t>
      </w:r>
    </w:p>
    <w:p>
      <w:pPr>
        <w:pStyle w:val="Heading2"/>
        <w:keepNext/>
        <w:spacing w:before="180" w:after="120"/>
      </w:pPr>
      <w:r>
        <w:rPr>
          <w:color w:val="653D75"/>
        </w:rPr>
        <w:t>Recreos que incluyen: un rincón de lectura y bienvenida</w:t>
      </w:r>
    </w:p>
    <w:p>
      <w:pPr>
        <w:keepLines/>
        <w:spacing w:after="140" w:line="281" w:lineRule="auto"/>
      </w:pPr>
      <w:r>
        <w:t>Caso didáctico: la siguiente propuesta sirve para aprender a planificar. No describe una actividad realizada ni reemplaza el diagnóstico del colegio. El grupo puede elegir otro tema mediante consulta y autorización.</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20" w:before="20"/>
            </w:pPr>
            <w:r>
              <w:rPr>
                <w:sz w:val="17"/>
              </w:rPr>
            </w:r>
            <w:r>
              <w:rPr>
                <w:rFonts w:ascii="Aptos" w:hAnsi="Aptos"/>
                <w:b/>
                <w:color w:val="FFFFFF"/>
                <w:sz w:val="17"/>
              </w:rPr>
              <w:t>Componente</w:t>
            </w:r>
          </w:p>
        </w:tc>
        <w:tc>
          <w:tcPr>
            <w:tcW w:type="dxa" w:w="4873"/>
            <w:vAlign w:val="center"/>
            <w:shd w:fill="653D75"/>
          </w:tcPr>
          <w:p>
            <w:pPr>
              <w:spacing w:after="20" w:before="20"/>
            </w:pPr>
            <w:r>
              <w:rPr>
                <w:sz w:val="17"/>
              </w:rPr>
            </w:r>
            <w:r>
              <w:rPr>
                <w:rFonts w:ascii="Aptos" w:hAnsi="Aptos"/>
                <w:b/>
                <w:color w:val="FFFFFF"/>
                <w:sz w:val="17"/>
              </w:rPr>
              <w:t>Propuesta modelo</w:t>
            </w:r>
          </w:p>
        </w:tc>
      </w:tr>
      <w:tr>
        <w:trPr>
          <w:cantSplit/>
        </w:trPr>
        <w:tc>
          <w:tcPr>
            <w:tcW w:type="dxa" w:w="4873"/>
            <w:vAlign w:val="center"/>
            <w:shd w:fill="F4EEF7"/>
          </w:tcPr>
          <w:p>
            <w:pPr>
              <w:spacing w:after="20" w:before="20"/>
            </w:pPr>
            <w:r>
              <w:rPr>
                <w:sz w:val="17"/>
              </w:rPr>
            </w:r>
            <w:r>
              <w:rPr>
                <w:rFonts w:ascii="Aptos" w:hAnsi="Aptos"/>
                <w:b/>
                <w:color w:val="283041"/>
                <w:sz w:val="17"/>
              </w:rPr>
              <w:t>1. Institución</w:t>
            </w:r>
          </w:p>
        </w:tc>
        <w:tc>
          <w:tcPr>
            <w:tcW w:type="dxa" w:w="4873"/>
            <w:vAlign w:val="center"/>
            <w:shd w:fill="F4EEF7"/>
          </w:tcPr>
          <w:p>
            <w:pPr>
              <w:spacing w:after="20" w:before="20"/>
            </w:pPr>
            <w:r>
              <w:rPr>
                <w:sz w:val="17"/>
              </w:rPr>
            </w:r>
            <w:r>
              <w:rPr>
                <w:rFonts w:ascii="Aptos" w:hAnsi="Aptos"/>
                <w:b w:val="0"/>
                <w:color w:val="283041"/>
                <w:sz w:val="17"/>
              </w:rPr>
              <w:t>Completar con los datos reales del colegio y del grado; omitir nombres y teléfonos privados en copias públicas.</w:t>
            </w:r>
          </w:p>
        </w:tc>
      </w:tr>
      <w:tr>
        <w:trPr>
          <w:cantSplit/>
        </w:trPr>
        <w:tc>
          <w:tcPr>
            <w:tcW w:type="dxa" w:w="4873"/>
            <w:vAlign w:val="center"/>
          </w:tcPr>
          <w:p>
            <w:pPr>
              <w:spacing w:after="20" w:before="20"/>
            </w:pPr>
            <w:r>
              <w:rPr>
                <w:sz w:val="17"/>
              </w:rPr>
            </w:r>
            <w:r>
              <w:rPr>
                <w:rFonts w:ascii="Aptos" w:hAnsi="Aptos"/>
                <w:b/>
                <w:color w:val="283041"/>
                <w:sz w:val="17"/>
              </w:rPr>
              <w:t>2. Identificación</w:t>
            </w:r>
          </w:p>
        </w:tc>
        <w:tc>
          <w:tcPr>
            <w:tcW w:type="dxa" w:w="4873"/>
            <w:vAlign w:val="center"/>
          </w:tcPr>
          <w:p>
            <w:pPr>
              <w:spacing w:after="20" w:before="20"/>
            </w:pPr>
            <w:r>
              <w:rPr>
                <w:sz w:val="17"/>
              </w:rPr>
            </w:r>
            <w:r>
              <w:rPr>
                <w:rFonts w:ascii="Aptos" w:hAnsi="Aptos"/>
                <w:b w:val="0"/>
                <w:color w:val="283041"/>
                <w:sz w:val="17"/>
              </w:rPr>
              <w:t>Recreos que incluyen: un rincón de lectura y bienvenida · Duración tentativa: un semestre · Responsable: el grupo con supervisión docente.</w:t>
            </w:r>
          </w:p>
        </w:tc>
      </w:tr>
      <w:tr>
        <w:trPr>
          <w:cantSplit/>
        </w:trPr>
        <w:tc>
          <w:tcPr>
            <w:tcW w:type="dxa" w:w="4873"/>
            <w:vAlign w:val="center"/>
            <w:shd w:fill="F4EEF7"/>
          </w:tcPr>
          <w:p>
            <w:pPr>
              <w:spacing w:after="20" w:before="20"/>
            </w:pPr>
            <w:r>
              <w:rPr>
                <w:sz w:val="17"/>
              </w:rPr>
            </w:r>
            <w:r>
              <w:rPr>
                <w:rFonts w:ascii="Aptos" w:hAnsi="Aptos"/>
                <w:b/>
                <w:color w:val="283041"/>
                <w:sz w:val="17"/>
              </w:rPr>
              <w:t>3. Diagnóstico</w:t>
            </w:r>
          </w:p>
        </w:tc>
        <w:tc>
          <w:tcPr>
            <w:tcW w:type="dxa" w:w="4873"/>
            <w:vAlign w:val="center"/>
            <w:shd w:fill="F4EEF7"/>
          </w:tcPr>
          <w:p>
            <w:pPr>
              <w:spacing w:after="20" w:before="20"/>
            </w:pPr>
            <w:r>
              <w:rPr>
                <w:sz w:val="17"/>
              </w:rPr>
            </w:r>
            <w:r>
              <w:rPr>
                <w:rFonts w:ascii="Aptos" w:hAnsi="Aptos"/>
                <w:b w:val="0"/>
                <w:color w:val="283041"/>
                <w:sz w:val="17"/>
              </w:rPr>
              <w:t>Durante los recreos, algunos alumnos recién incorporados permanecen aislados y el colegio cuenta con pocos espacios de lectura informal.</w:t>
            </w:r>
          </w:p>
        </w:tc>
      </w:tr>
      <w:tr>
        <w:trPr>
          <w:cantSplit/>
        </w:trPr>
        <w:tc>
          <w:tcPr>
            <w:tcW w:type="dxa" w:w="4873"/>
            <w:vAlign w:val="center"/>
          </w:tcPr>
          <w:p>
            <w:pPr>
              <w:spacing w:after="20" w:before="20"/>
            </w:pPr>
            <w:r>
              <w:rPr>
                <w:sz w:val="17"/>
              </w:rPr>
            </w:r>
            <w:r>
              <w:rPr>
                <w:rFonts w:ascii="Aptos" w:hAnsi="Aptos"/>
                <w:b/>
                <w:color w:val="283041"/>
                <w:sz w:val="17"/>
              </w:rPr>
              <w:t>4. Prioridad</w:t>
            </w:r>
          </w:p>
        </w:tc>
        <w:tc>
          <w:tcPr>
            <w:tcW w:type="dxa" w:w="4873"/>
            <w:vAlign w:val="center"/>
          </w:tcPr>
          <w:p>
            <w:pPr>
              <w:spacing w:after="20" w:before="20"/>
            </w:pPr>
            <w:r>
              <w:rPr>
                <w:sz w:val="17"/>
              </w:rPr>
            </w:r>
            <w:r>
              <w:rPr>
                <w:rFonts w:ascii="Aptos" w:hAnsi="Aptos"/>
                <w:b w:val="0"/>
                <w:color w:val="283041"/>
                <w:sz w:val="17"/>
              </w:rPr>
              <w:t>Mejora de la convivencia y lectura compartida dentro de la institución</w:t>
            </w:r>
          </w:p>
        </w:tc>
      </w:tr>
      <w:tr>
        <w:trPr>
          <w:cantSplit/>
        </w:trPr>
        <w:tc>
          <w:tcPr>
            <w:tcW w:type="dxa" w:w="4873"/>
            <w:vAlign w:val="center"/>
            <w:shd w:fill="F4EEF7"/>
          </w:tcPr>
          <w:p>
            <w:pPr>
              <w:spacing w:after="20" w:before="20"/>
            </w:pPr>
            <w:r>
              <w:rPr>
                <w:sz w:val="17"/>
              </w:rPr>
            </w:r>
            <w:r>
              <w:rPr>
                <w:rFonts w:ascii="Aptos" w:hAnsi="Aptos"/>
                <w:b/>
                <w:color w:val="283041"/>
                <w:sz w:val="17"/>
              </w:rPr>
              <w:t>5. Fundamentación</w:t>
            </w:r>
          </w:p>
        </w:tc>
        <w:tc>
          <w:tcPr>
            <w:tcW w:type="dxa" w:w="4873"/>
            <w:vAlign w:val="center"/>
            <w:shd w:fill="F4EEF7"/>
          </w:tcPr>
          <w:p>
            <w:pPr>
              <w:spacing w:after="20" w:before="20"/>
            </w:pPr>
            <w:r>
              <w:rPr>
                <w:sz w:val="17"/>
              </w:rPr>
            </w:r>
            <w:r>
              <w:rPr>
                <w:rFonts w:ascii="Aptos" w:hAnsi="Aptos"/>
                <w:b w:val="0"/>
                <w:color w:val="283041"/>
                <w:sz w:val="17"/>
              </w:rPr>
              <w:t>La necesidad impacta en la convivencia y puede abordarse con participación escolar, medios modestos y criterios de seguridad.</w:t>
            </w:r>
          </w:p>
        </w:tc>
      </w:tr>
      <w:tr>
        <w:trPr>
          <w:cantSplit/>
        </w:trPr>
        <w:tc>
          <w:tcPr>
            <w:tcW w:type="dxa" w:w="4873"/>
            <w:vAlign w:val="center"/>
          </w:tcPr>
          <w:p>
            <w:pPr>
              <w:spacing w:after="20" w:before="20"/>
            </w:pPr>
            <w:r>
              <w:rPr>
                <w:sz w:val="17"/>
              </w:rPr>
            </w:r>
            <w:r>
              <w:rPr>
                <w:rFonts w:ascii="Aptos" w:hAnsi="Aptos"/>
                <w:b/>
                <w:color w:val="283041"/>
                <w:sz w:val="17"/>
              </w:rPr>
              <w:t>6. Objetivos</w:t>
            </w:r>
          </w:p>
        </w:tc>
        <w:tc>
          <w:tcPr>
            <w:tcW w:type="dxa" w:w="4873"/>
            <w:vAlign w:val="center"/>
          </w:tcPr>
          <w:p>
            <w:pPr>
              <w:spacing w:after="20" w:before="20"/>
            </w:pPr>
            <w:r>
              <w:rPr>
                <w:sz w:val="17"/>
              </w:rPr>
            </w:r>
            <w:r>
              <w:rPr>
                <w:rFonts w:ascii="Aptos" w:hAnsi="Aptos"/>
                <w:b w:val="0"/>
                <w:color w:val="283041"/>
                <w:sz w:val="17"/>
              </w:rPr>
              <w:t>Organizar, durante un semestre, un rincón de lectura compartida y actividades de bienvenida voluntarias para favorecer la participación de estudiantes de diferentes grados.</w:t>
            </w:r>
          </w:p>
        </w:tc>
      </w:tr>
      <w:tr>
        <w:trPr>
          <w:cantSplit/>
        </w:trPr>
        <w:tc>
          <w:tcPr>
            <w:tcW w:type="dxa" w:w="4873"/>
            <w:vAlign w:val="center"/>
            <w:shd w:fill="F4EEF7"/>
          </w:tcPr>
          <w:p>
            <w:pPr>
              <w:spacing w:after="20" w:before="20"/>
            </w:pPr>
            <w:r>
              <w:rPr>
                <w:sz w:val="17"/>
              </w:rPr>
            </w:r>
            <w:r>
              <w:rPr>
                <w:rFonts w:ascii="Aptos" w:hAnsi="Aptos"/>
                <w:b/>
                <w:color w:val="283041"/>
                <w:sz w:val="17"/>
              </w:rPr>
              <w:t>7. Beneficiarios</w:t>
            </w:r>
          </w:p>
        </w:tc>
        <w:tc>
          <w:tcPr>
            <w:tcW w:type="dxa" w:w="4873"/>
            <w:vAlign w:val="center"/>
            <w:shd w:fill="F4EEF7"/>
          </w:tcPr>
          <w:p>
            <w:pPr>
              <w:spacing w:after="20" w:before="20"/>
            </w:pPr>
            <w:r>
              <w:rPr>
                <w:sz w:val="17"/>
              </w:rPr>
            </w:r>
            <w:r>
              <w:rPr>
                <w:rFonts w:ascii="Aptos" w:hAnsi="Aptos"/>
                <w:b w:val="0"/>
                <w:color w:val="283041"/>
                <w:sz w:val="17"/>
              </w:rPr>
              <w:t>Estudiantes nuevos y usuarios del rincón (directos); familias, docentes y demás compañeros (indirectos).</w:t>
            </w:r>
          </w:p>
        </w:tc>
      </w:tr>
      <w:tr>
        <w:trPr>
          <w:cantSplit/>
        </w:trPr>
        <w:tc>
          <w:tcPr>
            <w:tcW w:type="dxa" w:w="4873"/>
            <w:vAlign w:val="center"/>
          </w:tcPr>
          <w:p>
            <w:pPr>
              <w:spacing w:after="20" w:before="20"/>
            </w:pPr>
            <w:r>
              <w:rPr>
                <w:sz w:val="17"/>
              </w:rPr>
            </w:r>
            <w:r>
              <w:rPr>
                <w:rFonts w:ascii="Aptos" w:hAnsi="Aptos"/>
                <w:b/>
                <w:color w:val="283041"/>
                <w:sz w:val="17"/>
              </w:rPr>
              <w:t>8. Cronograma</w:t>
            </w:r>
          </w:p>
        </w:tc>
        <w:tc>
          <w:tcPr>
            <w:tcW w:type="dxa" w:w="4873"/>
            <w:vAlign w:val="center"/>
          </w:tcPr>
          <w:p>
            <w:pPr>
              <w:spacing w:after="20" w:before="20"/>
            </w:pPr>
            <w:r>
              <w:rPr>
                <w:sz w:val="17"/>
              </w:rPr>
            </w:r>
            <w:r>
              <w:rPr>
                <w:rFonts w:ascii="Aptos" w:hAnsi="Aptos"/>
                <w:b w:val="0"/>
                <w:color w:val="283041"/>
                <w:sz w:val="17"/>
              </w:rPr>
              <w:t>Mes 1: diagnóstico y consulta. Mes 2: diseño y permisos. Mes 3–4: implementación. Mes 5: seguimiento. Mes 6: evaluación y comunicación.</w:t>
            </w:r>
          </w:p>
        </w:tc>
      </w:tr>
      <w:tr>
        <w:trPr>
          <w:cantSplit/>
        </w:trPr>
        <w:tc>
          <w:tcPr>
            <w:tcW w:type="dxa" w:w="4873"/>
            <w:vAlign w:val="center"/>
            <w:shd w:fill="F4EEF7"/>
          </w:tcPr>
          <w:p>
            <w:pPr>
              <w:spacing w:after="20" w:before="20"/>
            </w:pPr>
            <w:r>
              <w:rPr>
                <w:sz w:val="17"/>
              </w:rPr>
            </w:r>
            <w:r>
              <w:rPr>
                <w:rFonts w:ascii="Aptos" w:hAnsi="Aptos"/>
                <w:b/>
                <w:color w:val="283041"/>
                <w:sz w:val="17"/>
              </w:rPr>
              <w:t>9. Vinculación curricular</w:t>
            </w:r>
          </w:p>
        </w:tc>
        <w:tc>
          <w:tcPr>
            <w:tcW w:type="dxa" w:w="4873"/>
            <w:vAlign w:val="center"/>
            <w:shd w:fill="F4EEF7"/>
          </w:tcPr>
          <w:p>
            <w:pPr>
              <w:spacing w:after="20" w:before="20"/>
            </w:pPr>
            <w:r>
              <w:rPr>
                <w:sz w:val="17"/>
              </w:rPr>
            </w:r>
            <w:r>
              <w:rPr>
                <w:rFonts w:ascii="Aptos" w:hAnsi="Aptos"/>
                <w:b w:val="0"/>
                <w:color w:val="283041"/>
                <w:sz w:val="17"/>
              </w:rPr>
              <w:t>Orientación: pertenencia, derechos, organización, participación y gestión de riesgos. Vincular capacidades oficiales según el programa vigente.</w:t>
            </w:r>
          </w:p>
        </w:tc>
      </w:tr>
      <w:tr>
        <w:trPr>
          <w:cantSplit/>
        </w:trPr>
        <w:tc>
          <w:tcPr>
            <w:tcW w:type="dxa" w:w="4873"/>
            <w:vAlign w:val="center"/>
          </w:tcPr>
          <w:p>
            <w:pPr>
              <w:spacing w:after="20" w:before="20"/>
            </w:pPr>
            <w:r>
              <w:rPr>
                <w:sz w:val="17"/>
              </w:rPr>
            </w:r>
            <w:r>
              <w:rPr>
                <w:rFonts w:ascii="Aptos" w:hAnsi="Aptos"/>
                <w:b/>
                <w:color w:val="283041"/>
                <w:sz w:val="17"/>
              </w:rPr>
              <w:t>10. Metodología</w:t>
            </w:r>
          </w:p>
        </w:tc>
        <w:tc>
          <w:tcPr>
            <w:tcW w:type="dxa" w:w="4873"/>
            <w:vAlign w:val="center"/>
          </w:tcPr>
          <w:p>
            <w:pPr>
              <w:spacing w:after="20" w:before="20"/>
            </w:pPr>
            <w:r>
              <w:rPr>
                <w:sz w:val="17"/>
              </w:rPr>
            </w:r>
            <w:r>
              <w:rPr>
                <w:rFonts w:ascii="Aptos" w:hAnsi="Aptos"/>
                <w:b w:val="0"/>
                <w:color w:val="283041"/>
                <w:sz w:val="17"/>
              </w:rPr>
              <w:t>Observación de espacios permitidos, diálogo voluntario, trabajo cooperativo, registro y evaluación formativa.</w:t>
            </w:r>
          </w:p>
        </w:tc>
      </w:tr>
      <w:tr>
        <w:trPr>
          <w:cantSplit/>
        </w:trPr>
        <w:tc>
          <w:tcPr>
            <w:tcW w:type="dxa" w:w="4873"/>
            <w:vAlign w:val="center"/>
            <w:shd w:fill="F4EEF7"/>
          </w:tcPr>
          <w:p>
            <w:pPr>
              <w:spacing w:after="20" w:before="20"/>
            </w:pPr>
            <w:r>
              <w:rPr>
                <w:sz w:val="17"/>
              </w:rPr>
            </w:r>
            <w:r>
              <w:rPr>
                <w:rFonts w:ascii="Aptos" w:hAnsi="Aptos"/>
                <w:b/>
                <w:color w:val="283041"/>
                <w:sz w:val="17"/>
              </w:rPr>
              <w:t>11. Recursos materiales y financieros</w:t>
            </w:r>
          </w:p>
        </w:tc>
        <w:tc>
          <w:tcPr>
            <w:tcW w:type="dxa" w:w="4873"/>
            <w:vAlign w:val="center"/>
            <w:shd w:fill="F4EEF7"/>
          </w:tcPr>
          <w:p>
            <w:pPr>
              <w:spacing w:after="20" w:before="20"/>
            </w:pPr>
            <w:r>
              <w:rPr>
                <w:sz w:val="17"/>
              </w:rPr>
            </w:r>
            <w:r>
              <w:rPr>
                <w:rFonts w:ascii="Aptos" w:hAnsi="Aptos"/>
                <w:b w:val="0"/>
                <w:color w:val="283041"/>
                <w:sz w:val="17"/>
              </w:rPr>
              <w:t>Libros prestados con permiso, cartulina reutilizada, una mesa existente, voluntariado estudiantil y acompañamiento docente; sin compras obligatorias.</w:t>
            </w:r>
          </w:p>
        </w:tc>
      </w:tr>
      <w:tr>
        <w:trPr>
          <w:cantSplit/>
        </w:trPr>
        <w:tc>
          <w:tcPr>
            <w:tcW w:type="dxa" w:w="4873"/>
            <w:vAlign w:val="center"/>
          </w:tcPr>
          <w:p>
            <w:pPr>
              <w:spacing w:after="20" w:before="20"/>
            </w:pPr>
            <w:r>
              <w:rPr>
                <w:sz w:val="17"/>
              </w:rPr>
            </w:r>
            <w:r>
              <w:rPr>
                <w:rFonts w:ascii="Aptos" w:hAnsi="Aptos"/>
                <w:b/>
                <w:color w:val="283041"/>
                <w:sz w:val="17"/>
              </w:rPr>
              <w:t>12. Recursos humanos y alianzas</w:t>
            </w:r>
          </w:p>
        </w:tc>
        <w:tc>
          <w:tcPr>
            <w:tcW w:type="dxa" w:w="4873"/>
            <w:vAlign w:val="center"/>
          </w:tcPr>
          <w:p>
            <w:pPr>
              <w:spacing w:after="20" w:before="20"/>
            </w:pPr>
            <w:r>
              <w:rPr>
                <w:sz w:val="17"/>
              </w:rPr>
            </w:r>
            <w:r>
              <w:rPr>
                <w:rFonts w:ascii="Aptos" w:hAnsi="Aptos"/>
                <w:b w:val="0"/>
                <w:color w:val="283041"/>
                <w:sz w:val="17"/>
              </w:rPr>
              <w:t>Docente responsable; dirección; estudiantes voluntarios; familiares y aliados institucionales autorizados. Distribuir roles sin difundir datos sensibles.</w:t>
            </w:r>
          </w:p>
        </w:tc>
      </w:tr>
      <w:tr>
        <w:trPr>
          <w:cantSplit/>
        </w:trPr>
        <w:tc>
          <w:tcPr>
            <w:tcW w:type="dxa" w:w="4873"/>
            <w:vAlign w:val="center"/>
            <w:shd w:fill="F4EEF7"/>
          </w:tcPr>
          <w:p>
            <w:pPr>
              <w:spacing w:after="20" w:before="20"/>
            </w:pPr>
            <w:r>
              <w:rPr>
                <w:sz w:val="17"/>
              </w:rPr>
            </w:r>
            <w:r>
              <w:rPr>
                <w:rFonts w:ascii="Aptos" w:hAnsi="Aptos"/>
                <w:b/>
                <w:color w:val="283041"/>
                <w:sz w:val="17"/>
              </w:rPr>
              <w:t>13. Evaluación</w:t>
            </w:r>
          </w:p>
        </w:tc>
        <w:tc>
          <w:tcPr>
            <w:tcW w:type="dxa" w:w="4873"/>
            <w:vAlign w:val="center"/>
            <w:shd w:fill="F4EEF7"/>
          </w:tcPr>
          <w:p>
            <w:pPr>
              <w:spacing w:after="20" w:before="20"/>
            </w:pPr>
            <w:r>
              <w:rPr>
                <w:sz w:val="17"/>
              </w:rPr>
            </w:r>
            <w:r>
              <w:rPr>
                <w:rFonts w:ascii="Aptos" w:hAnsi="Aptos"/>
                <w:b w:val="0"/>
                <w:color w:val="283041"/>
                <w:sz w:val="17"/>
              </w:rPr>
              <w:t>Lista de cotejo, bitácora, evidencias agregadas, reflexión del grupo y breve informe de aprendizajes.</w:t>
            </w:r>
          </w:p>
        </w:tc>
      </w:tr>
    </w:tbl>
    <w:p>
      <w:pPr>
        <w:spacing w:after="0"/>
      </w:pPr>
    </w:p>
    <w:p>
      <w:pPr>
        <w:pStyle w:val="Heading2"/>
        <w:keepNext/>
        <w:spacing w:before="180" w:after="120"/>
      </w:pPr>
      <w:r>
        <w:rPr>
          <w:color w:val="653D75"/>
        </w:rPr>
        <w:t>Otras ideas para adaptar la propuesta</w:t>
      </w:r>
    </w:p>
    <w:p>
      <w:pPr>
        <w:keepLines/>
        <w:spacing w:after="80" w:line="281" w:lineRule="auto"/>
        <w:ind w:left="170" w:hanging="85"/>
      </w:pPr>
      <w:r>
        <w:t>• Campaña de buen trato y bienvenida a ingresantes.</w:t>
      </w:r>
    </w:p>
    <w:p>
      <w:pPr>
        <w:keepLines/>
        <w:spacing w:after="80" w:line="281" w:lineRule="auto"/>
        <w:ind w:left="170" w:hanging="85"/>
      </w:pPr>
      <w:r>
        <w:t>• Club de juegos cooperativos sin materiales costosos.</w:t>
      </w:r>
    </w:p>
    <w:p>
      <w:pPr>
        <w:keepLines/>
        <w:spacing w:after="80" w:line="281" w:lineRule="auto"/>
        <w:ind w:left="170" w:hanging="85"/>
      </w:pPr>
      <w:r>
        <w:t>• Cartelería inclusiva y señalización respetuosa en espacios comunes.</w:t>
      </w:r>
    </w:p>
    <w:p>
      <w:pPr>
        <w:keepLines/>
        <w:spacing w:after="140" w:line="281" w:lineRule="auto"/>
        <w:ind w:left="198"/>
      </w:pPr>
      <w:r>
        <w:rPr>
          <w:i/>
          <w:sz w:val="18"/>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Heading1"/>
        <w:keepNext/>
        <w:pageBreakBefore/>
        <w:spacing w:before="320" w:after="120"/>
      </w:pPr>
      <w:r>
        <w:rPr>
          <w:color w:val="513063"/>
        </w:rPr>
        <w:t>TALLER PEC A · Mirar antes de actuar</w:t>
      </w:r>
    </w:p>
    <w:p>
      <w:pPr>
        <w:pStyle w:val="Heading2"/>
        <w:keepNext/>
        <w:spacing w:before="180" w:after="120"/>
      </w:pPr>
      <w:r>
        <w:rPr>
          <w:color w:val="653D75"/>
        </w:rPr>
        <w:t>Diagnóstico de necesidades</w:t>
      </w:r>
    </w:p>
    <w:p>
      <w:pPr>
        <w:keepLines/>
        <w:spacing w:after="140" w:line="281" w:lineRule="auto"/>
      </w:pPr>
      <w: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pStyle w:val="Heading3"/>
        <w:keepNext/>
        <w:spacing w:before="180" w:after="120"/>
      </w:pPr>
      <w:r>
        <w:rPr>
          <w:color w:val="653D75"/>
        </w:rPr>
        <w:t>Situación para conversar</w:t>
      </w:r>
    </w:p>
    <w:p>
      <w:pPr>
        <w:keepLines/>
        <w:spacing w:after="140" w:line="281" w:lineRule="auto"/>
        <w:ind w:left="198"/>
      </w:pPr>
      <w:r>
        <w:rPr>
          <w:i/>
          <w:sz w:val="18"/>
        </w:rPr>
        <w:t>El grupo nota que durante el recreo algunos estudiantes prefieren un espacio tranquilo. Antes de elegir una actividad, pregunta a la biblioteca y a dirección qué puede hacerse de modo gratuito y seguro.</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Leer el caso inicial y diferenciar necesidad, opinión y solución apresurada.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En grupos, anotar tres situaciones del colegio observables con seguridad.</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Verificar cuáles ya están atendidas por el PEI o por proyectos institucionales. Completar Ficha 1: mapa de necesidades y fuentes de evidencia.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Cerrar con una pregunta: ¿qué información nos falta antes de proponer una solución?</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Identifica necesidades con datos y lenguaje respetuoso.</w:t>
      </w:r>
    </w:p>
    <w:p>
      <w:pPr>
        <w:pStyle w:val="Heading1"/>
        <w:keepNext/>
        <w:pageBreakBefore/>
        <w:spacing w:before="320" w:after="120"/>
      </w:pPr>
      <w:r>
        <w:rPr>
          <w:color w:val="513063"/>
        </w:rPr>
        <w:t>TALLER PEC B · Elegir con razones</w:t>
      </w:r>
    </w:p>
    <w:p>
      <w:pPr>
        <w:pStyle w:val="Heading2"/>
        <w:keepNext/>
        <w:spacing w:before="180" w:after="120"/>
      </w:pPr>
      <w:r>
        <w:rPr>
          <w:color w:val="653D75"/>
        </w:rPr>
        <w:t>Priorizar y fundamentar</w:t>
      </w:r>
    </w:p>
    <w:p>
      <w:pPr>
        <w:keepLines/>
        <w:spacing w:after="140" w:line="281" w:lineRule="auto"/>
      </w:pPr>
      <w: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pStyle w:val="Heading3"/>
        <w:keepNext/>
        <w:spacing w:before="180" w:after="120"/>
      </w:pPr>
      <w:r>
        <w:rPr>
          <w:color w:val="653D75"/>
        </w:rPr>
        <w:t>Situación para conversar</w:t>
      </w:r>
    </w:p>
    <w:p>
      <w:pPr>
        <w:keepLines/>
        <w:spacing w:after="140" w:line="281" w:lineRule="auto"/>
        <w:ind w:left="198"/>
      </w:pPr>
      <w:r>
        <w:rPr>
          <w:i/>
          <w:sz w:val="18"/>
        </w:rPr>
        <w:t>Unos compañeros quieren escoger el tema más vistoso para las fotos; otra parte quiere una necesidad pequeña pero verificable. ¿Con qué criterios deberían decidir?</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Releer el diagnóstico y separar problemas de sus causas posibles.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una matriz de prioridades con criterios de 1 a 3.</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Escuchar opiniones diferentes sin ridiculizar propuestas. Escribir una fundamentación de cinco a ocho líneas.</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2: elección del problema y beneficiarios.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Sustenta una prioridad con criterios explícitos.</w:t>
      </w:r>
    </w:p>
    <w:p>
      <w:pPr>
        <w:pStyle w:val="Heading1"/>
        <w:keepNext/>
        <w:pageBreakBefore/>
        <w:spacing w:before="320" w:after="120"/>
      </w:pPr>
      <w:r>
        <w:rPr>
          <w:color w:val="513063"/>
        </w:rPr>
        <w:t>TALLER PEC C · Pasar de la idea al plan</w:t>
      </w:r>
    </w:p>
    <w:p>
      <w:pPr>
        <w:pStyle w:val="Heading2"/>
        <w:keepNext/>
        <w:spacing w:before="180" w:after="120"/>
      </w:pPr>
      <w:r>
        <w:rPr>
          <w:color w:val="653D75"/>
        </w:rPr>
        <w:t>Objetivos y beneficiarios</w:t>
      </w:r>
    </w:p>
    <w:p>
      <w:pPr>
        <w:keepLines/>
        <w:spacing w:after="140" w:line="281" w:lineRule="auto"/>
      </w:pPr>
      <w: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pStyle w:val="Heading3"/>
        <w:keepNext/>
        <w:spacing w:before="180" w:after="120"/>
      </w:pPr>
      <w:r>
        <w:rPr>
          <w:color w:val="653D75"/>
        </w:rPr>
        <w:t>Situación para conversar</w:t>
      </w:r>
    </w:p>
    <w:p>
      <w:pPr>
        <w:keepLines/>
        <w:spacing w:after="140" w:line="281" w:lineRule="auto"/>
        <w:ind w:left="198"/>
      </w:pPr>
      <w:r>
        <w:rPr>
          <w:i/>
          <w:sz w:val="18"/>
        </w:rPr>
        <w:t>Dos grupos proponen «mejorar el colegio». Uno plantea un objetivo observable y el otro solo una lista de actividades. ¿Cómo pueden mejorar la formulación?</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Analizar dos objetivos vagos y transformarlos en formulaciones observables.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Redactar un objetivo general y dos específicos.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Distinguir beneficiarios directos e indirectos sin publicar listas nominales. Consultar cómo se vincula la propuesta con el PEI y las capacidades del área.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3: objetivos, población y productos esperados.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Formula objetivos alcanzables y reconoce beneficiarios.</w:t>
      </w:r>
    </w:p>
    <w:p>
      <w:pPr>
        <w:pStyle w:val="Heading1"/>
        <w:keepNext/>
        <w:pageBreakBefore/>
        <w:spacing w:before="320" w:after="120"/>
      </w:pPr>
      <w:r>
        <w:rPr>
          <w:color w:val="513063"/>
        </w:rPr>
        <w:t>TALLER PEC D · Organizar para cumplir</w:t>
      </w:r>
    </w:p>
    <w:p>
      <w:pPr>
        <w:pStyle w:val="Heading2"/>
        <w:keepNext/>
        <w:spacing w:before="180" w:after="120"/>
      </w:pPr>
      <w:r>
        <w:rPr>
          <w:color w:val="653D75"/>
        </w:rPr>
        <w:t>Responsabilidades, cronograma y recursos</w:t>
      </w:r>
    </w:p>
    <w:p>
      <w:pPr>
        <w:keepLines/>
        <w:spacing w:after="140" w:line="281" w:lineRule="auto"/>
      </w:pPr>
      <w: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pStyle w:val="Heading3"/>
        <w:keepNext/>
        <w:spacing w:before="180" w:after="120"/>
      </w:pPr>
      <w:r>
        <w:rPr>
          <w:color w:val="653D75"/>
        </w:rPr>
        <w:t>Situación para conversar</w:t>
      </w:r>
    </w:p>
    <w:p>
      <w:pPr>
        <w:keepLines/>
        <w:spacing w:after="140" w:line="281" w:lineRule="auto"/>
        <w:ind w:left="198"/>
      </w:pPr>
      <w:r>
        <w:rPr>
          <w:i/>
          <w:sz w:val="18"/>
        </w:rPr>
        <w:t>El cronograma fija una jornada al aire libre, pero podría llover. También faltan materiales previstos. ¿Cómo se prepara un plan alternativo?</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Ordenar seis acciones en secuencia lógica.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Construir cronograma de cinco filas con fecha, tarea y producto.</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Asignar responsables estudiantiles y docente supervisor. Preparar cuadro de recursos disponibles, faltantes y alternativas de costo cero.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4: cronograma, recursos, aliados y autorizaciones.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Organiza tareas, tiempos, personas y recursos con seguridad.</w:t>
      </w:r>
    </w:p>
    <w:p>
      <w:pPr>
        <w:pStyle w:val="Heading1"/>
        <w:keepNext/>
        <w:pageBreakBefore/>
        <w:spacing w:before="320" w:after="120"/>
      </w:pPr>
      <w:r>
        <w:rPr>
          <w:color w:val="513063"/>
        </w:rPr>
        <w:t>TALLER PEC E · Actuar y registrar</w:t>
      </w:r>
    </w:p>
    <w:p>
      <w:pPr>
        <w:pStyle w:val="Heading2"/>
        <w:keepNext/>
        <w:spacing w:before="180" w:after="120"/>
      </w:pPr>
      <w:r>
        <w:rPr>
          <w:color w:val="653D75"/>
        </w:rPr>
        <w:t>Ejecución segura y seguimiento</w:t>
      </w:r>
    </w:p>
    <w:p>
      <w:pPr>
        <w:keepLines/>
        <w:spacing w:after="140" w:line="281" w:lineRule="auto"/>
      </w:pPr>
      <w: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pStyle w:val="Heading3"/>
        <w:keepNext/>
        <w:spacing w:before="180" w:after="120"/>
      </w:pPr>
      <w:r>
        <w:rPr>
          <w:color w:val="653D75"/>
        </w:rPr>
        <w:t>Situación para conversar</w:t>
      </w:r>
    </w:p>
    <w:p>
      <w:pPr>
        <w:keepLines/>
        <w:spacing w:after="140" w:line="281" w:lineRule="auto"/>
        <w:ind w:left="198"/>
      </w:pPr>
      <w:r>
        <w:rPr>
          <w:i/>
          <w:sz w:val="18"/>
        </w:rPr>
        <w:t>Durante una actividad, un estudiante sugiere publicar fotos con nombres de todos los participantes para mostrar avances. ¿Qué decisión protege la privacidad?</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Revisar el permiso y las reglas de seguridad antes de cualquier acción.</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Realizar una microacción autorizada o una simulación si la autorización está pendiente.</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Anotar evidencias de proceso sin exponer datos personales. Ante cambios, documentar la causa y acordar ajustes con el docente.</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5: bitácora de ejecución y seguimiento.</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Participa en una acción autorizada y registra lo realizado.</w:t>
      </w:r>
    </w:p>
    <w:p>
      <w:pPr>
        <w:pStyle w:val="Heading1"/>
        <w:keepNext/>
        <w:pageBreakBefore/>
        <w:spacing w:before="320" w:after="120"/>
      </w:pPr>
      <w:r>
        <w:rPr>
          <w:color w:val="513063"/>
        </w:rPr>
        <w:t>TALLER PEC F · Aprender de los resultados</w:t>
      </w:r>
    </w:p>
    <w:p>
      <w:pPr>
        <w:pStyle w:val="Heading2"/>
        <w:keepNext/>
        <w:spacing w:before="180" w:after="120"/>
      </w:pPr>
      <w:r>
        <w:rPr>
          <w:color w:val="653D75"/>
        </w:rPr>
        <w:t>Evaluación y devolución a la comunidad</w:t>
      </w:r>
    </w:p>
    <w:p>
      <w:pPr>
        <w:keepLines/>
        <w:spacing w:after="140" w:line="281" w:lineRule="auto"/>
      </w:pPr>
      <w: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pStyle w:val="Heading3"/>
        <w:keepNext/>
        <w:spacing w:before="180" w:after="120"/>
      </w:pPr>
      <w:r>
        <w:rPr>
          <w:color w:val="653D75"/>
        </w:rPr>
        <w:t>Situación para conversar</w:t>
      </w:r>
    </w:p>
    <w:p>
      <w:pPr>
        <w:keepLines/>
        <w:spacing w:after="140" w:line="281" w:lineRule="auto"/>
        <w:ind w:left="198"/>
      </w:pPr>
      <w:r>
        <w:rPr>
          <w:i/>
          <w:sz w:val="18"/>
        </w:rPr>
        <w:t>La actividad recibió elogios pero no hay datos sobre el objetivo propuesto. ¿Qué pruebas y preguntas permitirían evaluar sin exagerar resultados?</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Comparar los objetivos iniciales con las evidencias de la bitácora.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lista de cotejo y rúbrica sin calificar experiencias privadas.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Escribir cuatro hallazgos: dos logros, una dificultad y un cambio sugerido. Preparar una presentación de tres minutos para el colegio.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6: evaluación, informe y reflexión final.</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Interpreta evidencias y propone mejoras sin atribuirse resultados no demostrados.</w:t>
      </w:r>
    </w:p>
    <w:p>
      <w:pPr>
        <w:pStyle w:val="Heading1"/>
        <w:keepNext/>
        <w:pageBreakBefore/>
        <w:spacing w:before="320" w:after="120"/>
      </w:pPr>
      <w:r>
        <w:rPr>
          <w:color w:val="513063"/>
        </w:rPr>
        <w:t>CARPETA DE TRABAJO — FICHAS DEL PEC</w:t>
      </w:r>
    </w:p>
    <w:p>
      <w:pPr>
        <w:keepLines/>
        <w:spacing w:after="140" w:line="281" w:lineRule="auto"/>
        <w:ind w:left="198"/>
      </w:pPr>
      <w:r>
        <w:rPr>
          <w:i/>
          <w:sz w:val="18"/>
        </w:rPr>
        <w:t>Fotocopiá o completá estas fichas en tu cuaderno. Podés continuar con hojas adicionales. La carpeta del equipo será la evidencia del proceso; no recolectes información privada innecesaria.</w:t>
      </w:r>
    </w:p>
    <w:p>
      <w:pPr>
        <w:pStyle w:val="Heading2"/>
        <w:keepNext/>
        <w:spacing w:before="180" w:after="120"/>
      </w:pPr>
      <w:r>
        <w:rPr>
          <w:color w:val="653D75"/>
        </w:rPr>
        <w:t>FICHA 1 · Diagnóstico</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Necesidad observada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Lugar o situación (sin datos personales)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hechos la respaldan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Fuente o consulta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falta verificar</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2 · Problema y prioridad</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Problema elegido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Tres opciones consideradas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Criterios usados: importancia, viabilidad y seguridad</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Fundamentación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Beneficiarios directos e indirectos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3 · Objetivos y productos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general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1</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2</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Producto verificable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Capacidades/áreas vinculadas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4 · Cronograma y recursos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Actividades y fechas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Roles de estudiantes y docente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Materiales existentes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Recursos a solicitar y costo estimado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Permisos, aliados y alternativa segura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5 · Bitácora de ejecución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Fecha y actividad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se realizó</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evidencias agregadas hay</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Dificultades y ajustes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Responsable del registro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6 · Informe y evaluación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inicial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Resultados observados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Evidencia que los respalda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Limitaciones y pendientes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Recomendación para el próximo año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1"/>
        <w:keepNext/>
        <w:pageBreakBefore/>
        <w:spacing w:before="320" w:after="120"/>
      </w:pPr>
      <w:r>
        <w:rPr>
          <w:color w:val="513063"/>
        </w:rPr>
        <w:t>Evaluación formativa del Proyecto Educativo Comunitario</w:t>
      </w:r>
    </w:p>
    <w:p>
      <w:pPr>
        <w:keepLines/>
        <w:spacing w:after="140" w:line="281" w:lineRule="auto"/>
      </w:pPr>
      <w:r>
        <w:t>El equipo recibe retroalimentación durante todo el proceso. El docente puede usar esta escala orientativa: Logrado (L), Necesita mejorar (NM) y No logrado todavía (NL). La evaluación debe considerar participación responsable y productos verificables; no calificar relatos íntimos ni la capacidad económica de las familias.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653D75"/>
          </w:tcPr>
          <w:p>
            <w:pPr>
              <w:spacing w:after="60" w:before="60"/>
            </w:pPr>
            <w:r/>
            <w:r>
              <w:rPr>
                <w:rFonts w:ascii="Aptos" w:hAnsi="Aptos"/>
                <w:b/>
                <w:color w:val="FFFFFF"/>
                <w:sz w:val="18"/>
              </w:rPr>
              <w:t>Indicador</w:t>
            </w:r>
          </w:p>
        </w:tc>
        <w:tc>
          <w:tcPr>
            <w:tcW w:type="dxa" w:w="2436"/>
            <w:vAlign w:val="center"/>
            <w:shd w:fill="653D75"/>
          </w:tcPr>
          <w:p>
            <w:pPr>
              <w:spacing w:after="60" w:before="60"/>
            </w:pPr>
            <w:r/>
            <w:r>
              <w:rPr>
                <w:rFonts w:ascii="Aptos" w:hAnsi="Aptos"/>
                <w:b/>
                <w:color w:val="FFFFFF"/>
                <w:sz w:val="18"/>
              </w:rPr>
              <w:t>L</w:t>
            </w:r>
          </w:p>
        </w:tc>
        <w:tc>
          <w:tcPr>
            <w:tcW w:type="dxa" w:w="2436"/>
            <w:vAlign w:val="center"/>
            <w:shd w:fill="653D75"/>
          </w:tcPr>
          <w:p>
            <w:pPr>
              <w:spacing w:after="60" w:before="60"/>
            </w:pPr>
            <w:r/>
            <w:r>
              <w:rPr>
                <w:rFonts w:ascii="Aptos" w:hAnsi="Aptos"/>
                <w:b/>
                <w:color w:val="FFFFFF"/>
                <w:sz w:val="18"/>
              </w:rPr>
              <w:t>NM</w:t>
            </w:r>
          </w:p>
        </w:tc>
        <w:tc>
          <w:tcPr>
            <w:tcW w:type="dxa" w:w="2436"/>
            <w:vAlign w:val="center"/>
            <w:shd w:fill="653D75"/>
          </w:tcPr>
          <w:p>
            <w:pPr>
              <w:spacing w:after="60" w:before="60"/>
            </w:pPr>
            <w:r/>
            <w:r>
              <w:rPr>
                <w:rFonts w:ascii="Aptos" w:hAnsi="Aptos"/>
                <w:b/>
                <w:color w:val="FFFFFF"/>
                <w:sz w:val="18"/>
              </w:rPr>
              <w:t>NL</w:t>
            </w:r>
          </w:p>
        </w:tc>
      </w:tr>
      <w:tr>
        <w:trPr>
          <w:cantSplit/>
        </w:trPr>
        <w:tc>
          <w:tcPr>
            <w:tcW w:type="dxa" w:w="2436"/>
            <w:vAlign w:val="center"/>
            <w:shd w:fill="F4EEF7"/>
          </w:tcPr>
          <w:p>
            <w:pPr>
              <w:spacing w:after="60" w:before="60"/>
            </w:pPr>
            <w:r/>
            <w:r>
              <w:rPr>
                <w:rFonts w:ascii="Aptos" w:hAnsi="Aptos"/>
                <w:b/>
                <w:color w:val="283041"/>
                <w:sz w:val="18"/>
              </w:rPr>
              <w:t>El grupo fundamenta el problema observado sin identificar a compañeros.</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La actividad se realiza con autorización y participación voluntaria.</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r>
        <w:trPr>
          <w:cantSplit/>
        </w:trPr>
        <w:tc>
          <w:tcPr>
            <w:tcW w:type="dxa" w:w="2436"/>
            <w:vAlign w:val="center"/>
            <w:shd w:fill="F4EEF7"/>
          </w:tcPr>
          <w:p>
            <w:pPr>
              <w:spacing w:after="60" w:before="60"/>
            </w:pPr>
            <w:r/>
            <w:r>
              <w:rPr>
                <w:rFonts w:ascii="Aptos" w:hAnsi="Aptos"/>
                <w:b/>
                <w:color w:val="283041"/>
                <w:sz w:val="18"/>
              </w:rPr>
              <w:t>El rincón cuenta con un registro de uso anónimo y acuerdos de cuidado.</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Al finalizar se describen dos mejoras y una dificultad con evidencias.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bl>
    <w:p>
      <w:pPr>
        <w:spacing w:after="0"/>
      </w:pPr>
    </w:p>
    <w:p>
      <w:pPr>
        <w:pStyle w:val="Heading2"/>
        <w:keepNext/>
        <w:spacing w:before="180" w:after="120"/>
      </w:pPr>
      <w:r>
        <w:rPr>
          <w:color w:val="653D75"/>
        </w:rPr>
        <w:t>Autoevaluación individual</w:t>
      </w:r>
    </w:p>
    <w:p>
      <w:pPr>
        <w:keepLines/>
        <w:spacing w:after="80" w:line="281" w:lineRule="auto"/>
        <w:ind w:left="170" w:hanging="85"/>
      </w:pPr>
      <w:r>
        <w:t>• ¿Qué tarea concreta asumí y cómo la cumplí?</w:t>
      </w:r>
    </w:p>
    <w:p>
      <w:pPr>
        <w:keepLines/>
        <w:spacing w:after="80" w:line="281" w:lineRule="auto"/>
        <w:ind w:left="170" w:hanging="85"/>
      </w:pPr>
      <w:r>
        <w:t>• ¿Cómo escuché y respeté ideas distintas?</w:t>
      </w:r>
    </w:p>
    <w:p>
      <w:pPr>
        <w:keepLines/>
        <w:spacing w:after="80" w:line="281" w:lineRule="auto"/>
        <w:ind w:left="170" w:hanging="85"/>
      </w:pPr>
      <w:r>
        <w:t>• ¿Qué haría diferente si empezáramos otro proyecto?</w:t>
      </w:r>
    </w:p>
    <w:p>
      <w:pPr>
        <w:keepLines/>
        <w:spacing w:after="80" w:line="281" w:lineRule="auto"/>
        <w:ind w:left="170" w:hanging="85"/>
      </w:pPr>
      <w:r>
        <w:t>• ¿Qué aprendí sobre mi colegio y su comunidad?</w:t>
      </w:r>
    </w:p>
    <w:p>
      <w:pPr>
        <w:pStyle w:val="Heading2"/>
        <w:keepNext/>
        <w:spacing w:before="180" w:after="120"/>
      </w:pPr>
      <w:r>
        <w:rPr>
          <w:color w:val="653D75"/>
        </w:rPr>
        <w:t>Informe breve de cierre (guion)</w:t>
      </w:r>
    </w:p>
    <w:p>
      <w:pPr>
        <w:keepLines/>
        <w:spacing w:after="140" w:line="281" w:lineRule="auto"/>
      </w:pPr>
      <w:r>
        <w:t>1. Nombre del proyecto y necesidad atendida.</w:t>
      </w:r>
    </w:p>
    <w:p>
      <w:pPr>
        <w:keepLines/>
        <w:spacing w:after="140" w:line="281" w:lineRule="auto"/>
      </w:pPr>
      <w:r>
        <w:t>2. Objetivos y beneficiarios previstos.</w:t>
      </w:r>
    </w:p>
    <w:p>
      <w:pPr>
        <w:keepLines/>
        <w:spacing w:after="140" w:line="281" w:lineRule="auto"/>
      </w:pPr>
      <w:r>
        <w:t>3. Actividades realizadas con autorización y cronograma real.</w:t>
      </w:r>
    </w:p>
    <w:p>
      <w:pPr>
        <w:keepLines/>
        <w:spacing w:after="140" w:line="281" w:lineRule="auto"/>
      </w:pPr>
      <w:r>
        <w:t>4. Materiales usados, apoyos recibidos y dificultades.</w:t>
      </w:r>
    </w:p>
    <w:p>
      <w:pPr>
        <w:keepLines/>
        <w:spacing w:after="140" w:line="281" w:lineRule="auto"/>
      </w:pPr>
      <w:r>
        <w:t>5. Resultados con evidencias y límites.</w:t>
      </w:r>
    </w:p>
    <w:p>
      <w:pPr>
        <w:keepLines/>
        <w:spacing w:after="140" w:line="281" w:lineRule="auto"/>
      </w:pPr>
      <w:r>
        <w:t>6. Conclusiones, aprendizajes y propuesta para continuar.</w:t>
      </w:r>
    </w:p>
    <w:p>
      <w:pPr>
        <w:pStyle w:val="Heading2"/>
        <w:keepNext/>
        <w:spacing w:before="180" w:after="120"/>
      </w:pPr>
      <w:r>
        <w:rPr>
          <w:color w:val="653D75"/>
        </w:rPr>
        <w:t>Seguridad, derechos y cuidado de datos</w:t>
      </w:r>
    </w:p>
    <w:p>
      <w:pPr>
        <w:keepLines/>
        <w:spacing w:after="140" w:line="281" w:lineRule="auto"/>
      </w:pPr>
      <w:r>
        <w:t>Toda intervención requiere supervisión adulta y acuerdo institucional. Las consultas a compañeros son voluntarias; las encuestas deben ser breves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Heading2"/>
        <w:keepNext/>
        <w:spacing w:before="180" w:after="120"/>
      </w:pPr>
      <w:r>
        <w:rPr>
          <w:color w:val="653D75"/>
        </w:rPr>
        <w:t>Referencia curricular y alcance</w:t>
      </w:r>
    </w:p>
    <w:p>
      <w:pPr>
        <w:keepLines/>
        <w:spacing w:after="140" w:line="281" w:lineRule="auto"/>
      </w:pPr>
      <w:r>
        <w:t>Referencia: Ministerio de Educación y Ciencias (Paraguay), Programa de Estudio del área Desarrollo Personal y Social — Tercer Ciclo EEB, orientaciones del componente Proyecto Educativo Comunitario. El esquema institucional de trece puntos es orientativo; este desarrollo didáctico y sus seis talleres son una adaptación editorial, no una transcripción de capacidades oficiales exclusivas de PEC por grado.</w:t>
      </w:r>
    </w:p>
    <w:sectPr>
      <w:footerReference w:type="default" r:id="rId9"/>
      <w:pgSz w:w="12240" w:h="1872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B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B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