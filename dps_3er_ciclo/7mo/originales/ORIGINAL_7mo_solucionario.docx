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6A3E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52"/>
              </w:rPr>
              <w:t>DESARROLLO PERSONAL Y SOCIAL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7.º grado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6"/>
        </w:rPr>
        <w:t>Educación Escolar Básica · Tercer Ciclo</w:t>
      </w:r>
    </w:p>
    <w:p>
      <w:pPr>
        <w:jc w:val="center"/>
      </w:pPr>
      <w:r>
        <w:rPr>
          <w:rFonts w:ascii="Arial" w:hAnsi="Arial"/>
          <w:b w:val="0"/>
          <w:sz w:val="21"/>
        </w:rPr>
        <w:t>Componente Local · Programa del Ministerio de Educación y Ciencias</w:t>
      </w:r>
    </w:p>
    <w:p>
      <w:pPr>
        <w:jc w:val="center"/>
      </w:pPr>
      <w:r>
        <w:rPr>
          <w:rFonts w:ascii="Arial" w:hAnsi="Arial"/>
          <w:b w:val="0"/>
          <w:sz w:val="21"/>
        </w:rPr>
        <w:t>Solucionario · Material exclusivo del docente</w:t>
      </w:r>
    </w:p>
    <w:p>
      <w:pPr>
        <w:jc w:val="center"/>
      </w:pPr>
      <w:r>
        <w:rPr>
          <w:rFonts w:ascii="Arial" w:hAnsi="Arial"/>
          <w:b w:val="0"/>
          <w:sz w:val="21"/>
        </w:rPr>
        <w:t>Enfoque constructivista «Aprender Haciendo»</w:t>
      </w:r>
    </w:p>
    <w:p/>
    <w:p>
      <w:pPr>
        <w:jc w:val="center"/>
      </w:pPr>
      <w:r>
        <w:rPr>
          <w:rFonts w:ascii="Arial" w:hAnsi="Arial"/>
          <w:b/>
          <w:color w:val="8E5BA6"/>
          <w:sz w:val="24"/>
        </w:rPr>
        <w:t>Solucionario · Material exclusivo del docente</w:t>
      </w:r>
    </w:p>
    <w:p/>
    <w:p/>
    <w:p/>
    <w:p>
      <w:pPr>
        <w:jc w:val="center"/>
      </w:pPr>
      <w:r>
        <w:rPr>
          <w:rFonts w:ascii="Arial" w:hAnsi="Arial"/>
          <w:b/>
          <w:sz w:val="24"/>
        </w:rPr>
        <w:t>República del Paraguay · 2026</w:t>
      </w:r>
    </w:p>
    <w:p>
      <w:r>
        <w:br w:type="page"/>
      </w:r>
    </w:p>
    <w:p>
      <w:pPr>
        <w:pStyle w:val="Heading1"/>
      </w:pPr>
      <w:r>
        <w:t>Cómo usar este solucionario</w:t>
      </w:r>
    </w:p>
    <w:p>
      <w:pPr>
        <w:spacing w:after="160"/>
      </w:pPr>
      <w:r>
        <w:t>Desarrollo Personal y Social es un área reflexivo-vivencial. Por eso este documento no ofrece «respuestas correctas» a la manera de otras materias: ofrece orientaciones de conducción. Para las consignas de comprensión («Pensá y respondé») se indican las ideas clave esperadas; para las consignas «Mirate» y «En grupo», que no tienen respuesta única, se dan pautas para acompañar y valorar el proceso.</w:t>
      </w:r>
    </w:p>
    <w:p>
      <w:pPr>
        <w:spacing w:after="160"/>
      </w:pPr>
      <w:r>
        <w:t>Recordá que las respuestas de «Mirate» son personales y privadas: no se corrigen ni se exponen. El rol del docente es generar un clima de confianza y derivar a la orientación educativa o a la red de protección (adulto de confianza, orientación, CODENI habilitada o Fono Ayuda 147; 911 ante peligro inmediato) cuando una situación lo amerite.</w:t>
      </w:r>
    </w:p>
    <w:p>
      <w:pPr>
        <w:spacing w:after="160"/>
      </w:pPr>
      <w:r>
        <w:t>Al final se incluyen mini-rúbricas para valorar las producciones grupales y las evaluaciones de unidad y de etapa.</w:t>
      </w:r>
    </w:p>
    <w:p>
      <w:r>
        <w:br w:type="page"/>
      </w:r>
    </w:p>
    <w:p>
      <w:pPr>
        <w:pStyle w:val="Heading1"/>
      </w:pPr>
      <w:r>
        <w:t>Orientaciones para la prueba diagnóstica</w:t>
      </w:r>
    </w:p>
    <w:p>
      <w:r>
        <w:rPr>
          <w:b w:val="0"/>
          <w:i w:val="0"/>
          <w:sz w:val="21"/>
        </w:rPr>
        <w:t>La prueba diagnóstica no lleva nota. Su objetivo es conocer el punto de partida del grupo: cómo entienden la pertenencia, cuánto se conocen, qué noción tienen de vínculos sanos, de sus derechos y de su red de apoyo. Leé las respuestas para ajustar el énfasis de cada unidad.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2551"/>
            <w:shd w:val="clear" w:fill="8E5BA6"/>
          </w:tcPr>
          <w:p>
            <w:r>
              <w:rPr>
                <w:b/>
                <w:color w:val="FFFFFF"/>
                <w:sz w:val="18"/>
              </w:rPr>
              <w:t>Consigna</w:t>
            </w:r>
          </w:p>
        </w:tc>
        <w:tc>
          <w:tcPr>
            <w:tcW w:type="dxa" w:w="6236"/>
            <w:shd w:val="clear" w:fill="8E5BA6"/>
          </w:tcPr>
          <w:p>
            <w:r>
              <w:rPr>
                <w:b/>
                <w:color w:val="FFFFFF"/>
                <w:sz w:val="18"/>
              </w:rPr>
              <w:t>Qué observar en las respuestas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1. Pertenecer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 distinguen «estar» de «sentirse parte»; punto de partida de la U1.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2. Fortalezas/mejorar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Grado de autoconocimiento; base para la U2.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3. Amistad sana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Nociones de respeto y confianza; base para la U3.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4. Un derecho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Qué derechos conocen; base para la U4.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5. A quién pedir ayuda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 tienen identificada una red de apoyo; clave para la U4 y U7.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6. Organización del tiempo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Hábitos de estudio previos; base para la U6.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E8F5E9"/>
          </w:tcPr>
          <w:p>
            <w:r>
              <w:rPr>
                <w:b/>
                <w:sz w:val="19"/>
              </w:rPr>
              <w:t xml:space="preserve">En Paraguay — </w:t>
            </w:r>
          </w:p>
          <w:p>
            <w:r>
              <w:rPr>
                <w:sz w:val="19"/>
              </w:rPr>
              <w:t>Ninguna respuesta se califica. Si alguna revela una situación de vulnerabilidad (por ejemplo, «no le pediría ayuda a nadie»), tomá nota para un acompañamiento discreto desde la orientación.</w:t>
            </w:r>
          </w:p>
        </w:tc>
      </w:tr>
    </w:tbl>
    <w:p/>
    <w:p>
      <w:r>
        <w:br w:type="page"/>
      </w:r>
    </w:p>
    <w:p>
      <w:pPr>
        <w:pStyle w:val="Heading1"/>
      </w:pPr>
      <w:r>
        <w:t>Orientaciones de conducción · ETAPA 1 — Unidades 1 a 4</w:t>
      </w:r>
    </w:p>
    <w:p>
      <w:pPr>
        <w:pStyle w:val="Heading2"/>
      </w:pPr>
      <w:r>
        <w:t>Clase 1 — Sentido de pertenencia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Pertenecer implica sentirse parte y aportar, no solo asistir.</w:t>
      </w:r>
    </w:p>
    <w:p>
      <w:r>
        <w:rPr>
          <w:b w:val="0"/>
          <w:i w:val="0"/>
          <w:sz w:val="20"/>
        </w:rPr>
        <w:t>2. Los círculos: grado, colegio, barrio, familia, país; se espera un aporte por círculo.</w:t>
      </w:r>
    </w:p>
    <w:p>
      <w:r>
        <w:rPr>
          <w:b w:val="0"/>
          <w:i w:val="0"/>
          <w:sz w:val="20"/>
        </w:rPr>
        <w:t>3. Conocer la historia da raíces e identidad; fortalece el cuidado de lo común.</w:t>
      </w:r>
    </w:p>
    <w:p>
      <w:r>
        <w:rPr>
          <w:b w:val="0"/>
          <w:i w:val="0"/>
          <w:sz w:val="20"/>
        </w:rPr>
        <w:t>Conducción de «Mirate» y «En grupo»: «Mirate»: acompañar sin exigir compartir; validar la sinceridad. «En grupo» (mural): valorar que todos aporten; foco en la inclusión de quienes se sienten «de afuera».</w:t>
      </w:r>
    </w:p>
    <w:p>
      <w:pPr>
        <w:pStyle w:val="Heading2"/>
      </w:pPr>
      <w:r>
        <w:t>Clase 2 — Cómo se organiza mi colegio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Dirección conduce; docentes enseñan; cada rol tiene su función.</w:t>
      </w:r>
    </w:p>
    <w:p>
      <w:r>
        <w:rPr>
          <w:b w:val="0"/>
          <w:i w:val="0"/>
          <w:sz w:val="20"/>
        </w:rPr>
        <w:t>2. Certificado → secretaría; problema personal → orientación.</w:t>
      </w:r>
    </w:p>
    <w:p>
      <w:r>
        <w:rPr>
          <w:b w:val="0"/>
          <w:i w:val="0"/>
          <w:sz w:val="20"/>
        </w:rPr>
        <w:t>3. Tres dependencias reales con su uso.</w:t>
      </w:r>
    </w:p>
    <w:p>
      <w:r>
        <w:rPr>
          <w:b w:val="0"/>
          <w:i w:val="0"/>
          <w:sz w:val="20"/>
        </w:rPr>
        <w:t>Conducción de «Mirate» y «En grupo»: «Mirate»: reforzar que pedir ayuda a un adulto del colegio es válido. «En grupo»: verificar que el organigrama refleje la realidad del colegio.</w:t>
      </w:r>
    </w:p>
    <w:p>
      <w:pPr>
        <w:pStyle w:val="Heading2"/>
      </w:pPr>
      <w:r>
        <w:t>Clase 3 — El PEI y las normas de convivencia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El PEI es el plan del colegio: qué quiere lograr y cómo.</w:t>
      </w:r>
    </w:p>
    <w:p>
      <w:r>
        <w:rPr>
          <w:b w:val="0"/>
          <w:i w:val="0"/>
          <w:sz w:val="20"/>
        </w:rPr>
        <w:t>2. Buena norma: clara, justa y cumplible.</w:t>
      </w:r>
    </w:p>
    <w:p>
      <w:r>
        <w:rPr>
          <w:b w:val="0"/>
          <w:i w:val="0"/>
          <w:sz w:val="20"/>
        </w:rPr>
        <w:t>3. Se cumple mejor lo acordado que lo impuesto porque hay compromiso.</w:t>
      </w:r>
    </w:p>
    <w:p>
      <w:r>
        <w:rPr>
          <w:b w:val="0"/>
          <w:i w:val="0"/>
          <w:sz w:val="20"/>
        </w:rPr>
        <w:t>Conducción de «Mirate» y «En grupo»: «En grupo»: guiar los cuatro pasos (dialogar, acordar, escribir, cumplir); que las normas sean pocas, claras y realistas.</w:t>
      </w:r>
    </w:p>
    <w:p>
      <w:pPr>
        <w:pStyle w:val="Heading2"/>
      </w:pPr>
      <w:r>
        <w:t>Clase 4 — Autoconocimiento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Interés = lo que me gusta; habilidad = lo que hago bien; pueden no coincidir.</w:t>
      </w:r>
    </w:p>
    <w:p>
      <w:r>
        <w:rPr>
          <w:b w:val="0"/>
          <w:i w:val="0"/>
          <w:sz w:val="20"/>
        </w:rPr>
        <w:t>2. Reconocer lo que cuesta también es conocerse; evita la negación.</w:t>
      </w:r>
    </w:p>
    <w:p>
      <w:r>
        <w:rPr>
          <w:b w:val="0"/>
          <w:i w:val="0"/>
          <w:sz w:val="20"/>
        </w:rPr>
        <w:t>3. Técnicas: cuestionario, diario, pedir opinión, probar cosas nuevas.</w:t>
      </w:r>
    </w:p>
    <w:p>
      <w:r>
        <w:rPr>
          <w:b w:val="0"/>
          <w:i w:val="0"/>
          <w:sz w:val="20"/>
        </w:rPr>
        <w:t>Conducción de «Mirate» y «En grupo»: «Mirate»: clima de respeto; nadie se burla de las fortalezas del otro. «En grupo» (escritos en la espalda): cuidar que los mensajes sean positivos y sinceros.</w:t>
      </w:r>
    </w:p>
    <w:p>
      <w:pPr>
        <w:pStyle w:val="Heading2"/>
      </w:pPr>
      <w:r>
        <w:t>Clase 5 — Autoestima y asertividad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Buena autoestima ≠ superioridad; es valorarse aceptando límites.</w:t>
      </w:r>
    </w:p>
    <w:p>
      <w:r>
        <w:rPr>
          <w:b w:val="0"/>
          <w:i w:val="0"/>
          <w:sz w:val="20"/>
        </w:rPr>
        <w:t>2. Pasivo/agresivo/asertivo ante una misma situación.</w:t>
      </w:r>
    </w:p>
    <w:p>
      <w:r>
        <w:rPr>
          <w:b w:val="0"/>
          <w:i w:val="0"/>
          <w:sz w:val="20"/>
        </w:rPr>
        <w:t>3. El diálogo interno influye en la autoestima.</w:t>
      </w:r>
    </w:p>
    <w:p>
      <w:r>
        <w:rPr>
          <w:b w:val="0"/>
          <w:i w:val="0"/>
          <w:sz w:val="20"/>
        </w:rPr>
        <w:t>Conducción de «Mirate» y «En grupo»: «En grupo» (dramatización): destacar el punto medio asertivo. Atender con sensibilidad a quienes muestren autoestima frágil; derivar si es necesario.</w:t>
      </w:r>
    </w:p>
    <w:p>
      <w:pPr>
        <w:pStyle w:val="Heading2"/>
      </w:pPr>
      <w:r>
        <w:t>Clase 6 — Sentir, pensar, actuar; proyecto de vida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Sentir→pensar→actuar en equilibrio da mejores decisiones.</w:t>
      </w:r>
    </w:p>
    <w:p>
      <w:r>
        <w:rPr>
          <w:b w:val="0"/>
          <w:i w:val="0"/>
          <w:sz w:val="20"/>
        </w:rPr>
        <w:t>2. Pensamiento crítico: verificar antes de creer/reenviar.</w:t>
      </w:r>
    </w:p>
    <w:p>
      <w:r>
        <w:rPr>
          <w:b w:val="0"/>
          <w:i w:val="0"/>
          <w:sz w:val="20"/>
        </w:rPr>
        <w:t>3. El proyecto de vida es un camino que empieza hoy y puede cambiar.</w:t>
      </w:r>
    </w:p>
    <w:p>
      <w:r>
        <w:rPr>
          <w:b w:val="0"/>
          <w:i w:val="0"/>
          <w:sz w:val="20"/>
        </w:rPr>
        <w:t>Conducción de «Mirate» y «En grupo»: «Mirate» (línea del proyecto): mantenerla privada, sin nota ni exposición. Para la práctica grupal, usar un personaje ficticio. «En grupo»: proponer pasos concretos y realistas.</w:t>
      </w:r>
    </w:p>
    <w:p>
      <w:pPr>
        <w:pStyle w:val="Heading2"/>
      </w:pPr>
      <w:r>
        <w:t>Clase 7 — Relaciones afectivas saludables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Respeto, confianza, buen trato, libertad.</w:t>
      </w:r>
    </w:p>
    <w:p>
      <w:r>
        <w:rPr>
          <w:b w:val="0"/>
          <w:i w:val="0"/>
          <w:sz w:val="20"/>
        </w:rPr>
        <w:t>2. Celos y control no son amor: son señales de alerta.</w:t>
      </w:r>
    </w:p>
    <w:p>
      <w:r>
        <w:rPr>
          <w:b w:val="0"/>
          <w:i w:val="0"/>
          <w:sz w:val="20"/>
        </w:rPr>
        <w:t>3. En el noviazgo cada uno conserva su libertad e identidad.</w:t>
      </w:r>
    </w:p>
    <w:p>
      <w:r>
        <w:rPr>
          <w:b w:val="0"/>
          <w:i w:val="0"/>
          <w:sz w:val="20"/>
        </w:rPr>
        <w:t>Conducción de «Mirate» y «En grupo»: Tema sensible: enfoque de cuidado. Dejar clara la ruta de ayuda (adulto de confianza u orientación; CODENI habilitada o 147; 911 ante peligro inmediato). No forzar testimonios personales.</w:t>
      </w:r>
    </w:p>
    <w:p>
      <w:pPr>
        <w:pStyle w:val="Heading2"/>
      </w:pPr>
      <w:r>
        <w:t>Clase 8 — Tecnología, redes y convivencia digital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Dos usos positivos y dos negativos de las redes.</w:t>
      </w:r>
    </w:p>
    <w:p>
      <w:r>
        <w:rPr>
          <w:b w:val="0"/>
          <w:i w:val="0"/>
          <w:sz w:val="20"/>
        </w:rPr>
        <w:t>2. Semáforo: rojo (parar), amarillo (pensar), verde (seguir si respeta y es verdad).</w:t>
      </w:r>
    </w:p>
    <w:p>
      <w:r>
        <w:rPr>
          <w:b w:val="0"/>
          <w:i w:val="0"/>
          <w:sz w:val="20"/>
        </w:rPr>
        <w:t>3. Ante acoso: guardar pruebas, contar a un adulto, 147.</w:t>
      </w:r>
    </w:p>
    <w:p>
      <w:pPr/>
      <w:r>
        <w:rPr>
          <w:sz w:val="20"/>
        </w:rPr>
        <w:t>Conducción de «Mirate» y «En grupo»: construir el decálogo sin pedir experiencias personales. Si se menciona el contexto normativo 2026, hablar de un proyecto de ley, no de una ley vigente.</w:t>
      </w:r>
    </w:p>
    <w:p>
      <w:r/>
    </w:p>
    <w:p>
      <w:pPr>
        <w:pStyle w:val="Heading2"/>
      </w:pPr>
      <w:r>
        <w:t>Clase 9 — Los cambios de la adolescencia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Un cambio físico, uno emocional, uno social.</w:t>
      </w:r>
    </w:p>
    <w:p>
      <w:r>
        <w:rPr>
          <w:b w:val="0"/>
          <w:i w:val="0"/>
          <w:sz w:val="20"/>
        </w:rPr>
        <w:t>2. Saber que son cambios frecuentes y variables entre personas ayuda a reducir la angustia y la vergüenza.</w:t>
      </w:r>
    </w:p>
    <w:p>
      <w:r>
        <w:rPr>
          <w:b w:val="0"/>
          <w:i w:val="0"/>
          <w:sz w:val="20"/>
        </w:rPr>
        <w:t>3. Afrontarlos: hablar, informarse, tener paciencia.</w:t>
      </w:r>
    </w:p>
    <w:p>
      <w:r>
        <w:rPr>
          <w:b w:val="0"/>
          <w:i w:val="0"/>
          <w:sz w:val="20"/>
        </w:rPr>
        <w:t>Conducción de «Mirate» y «En grupo»: Tema sensible: usar el buzón anónimo para despersonalizar. Lenguaje que no patologiza; sin detalles clínicos. Derivar dudas de salud a la familia/orientación.</w:t>
      </w:r>
    </w:p>
    <w:p>
      <w:pPr>
        <w:pStyle w:val="Heading2"/>
      </w:pPr>
      <w:r>
        <w:t>Clase 10 — Derechos y responsabilidades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Cuatro derechos (vida, nombre, educación, salud, protección, juego, opinión…).</w:t>
      </w:r>
    </w:p>
    <w:p>
      <w:r>
        <w:rPr>
          <w:b w:val="0"/>
          <w:i w:val="0"/>
          <w:sz w:val="20"/>
        </w:rPr>
        <w:t>2. Dos derechos con su responsabilidad.</w:t>
      </w:r>
    </w:p>
    <w:p>
      <w:r>
        <w:rPr>
          <w:b w:val="0"/>
          <w:i w:val="0"/>
          <w:sz w:val="20"/>
        </w:rPr>
        <w:t>3. Ley 1680/2001, Código de la Niñez y la Adolescencia.</w:t>
      </w:r>
    </w:p>
    <w:p>
      <w:r>
        <w:rPr>
          <w:b w:val="0"/>
          <w:i w:val="0"/>
          <w:sz w:val="20"/>
        </w:rPr>
        <w:t>Conducción de «Mirate» y «En grupo»: «En grupo»: que asocien cada derecho con responsabilidades concretas y realistas. Incluir los derechos vinculados al desarrollo afectivo y sexual desde información adecuada, integridad, privacidad, no violencia, protección y orientación. No pedir testimonios ni revelaciones personales.</w:t>
      </w:r>
    </w:p>
    <w:p>
      <w:pPr>
        <w:pStyle w:val="Heading2"/>
      </w:pPr>
      <w:r>
        <w:t>Clase 11 — No discriminación, respeto y tolerancia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Discriminación: excluir por ser diferente; es injusta.</w:t>
      </w:r>
    </w:p>
    <w:p>
      <w:r>
        <w:rPr>
          <w:b w:val="0"/>
          <w:i w:val="0"/>
          <w:sz w:val="20"/>
        </w:rPr>
        <w:t>2. Respeto = reconocer el valor del otro; tolerancia = aceptar la diferencia.</w:t>
      </w:r>
    </w:p>
    <w:p>
      <w:r>
        <w:rPr>
          <w:b w:val="0"/>
          <w:i w:val="0"/>
          <w:sz w:val="20"/>
        </w:rPr>
        <w:t>3. Dos acciones para un grado sin discriminación.</w:t>
      </w:r>
    </w:p>
    <w:p>
      <w:r>
        <w:rPr>
          <w:b w:val="0"/>
          <w:i w:val="0"/>
          <w:sz w:val="20"/>
        </w:rPr>
        <w:t>Conducción de «Mirate» y «En grupo»: «Mirate»: preguntas delicadas (haber sido excluido o haber excluido); clima de no juicio. Valorar la honestidad, no «confesiones».</w:t>
      </w:r>
    </w:p>
    <w:p>
      <w:pPr>
        <w:pStyle w:val="Heading2"/>
      </w:pPr>
      <w:r>
        <w:t>Clase 12 — Mi red de protección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Ruta: adulto de confianza u orientación; CODENI habilitada o Fono Ayuda 147; 911 ante peligro inmediato.</w:t>
      </w:r>
    </w:p>
    <w:p>
      <w:r>
        <w:rPr>
          <w:b w:val="0"/>
          <w:i w:val="0"/>
          <w:sz w:val="20"/>
        </w:rPr>
        <w:t>2. CODENI = consejería municipal cuando esté habilitada; 147 = línea gratuita del MINNA; 911 = emergencias o peligro inmediato.</w:t>
      </w:r>
    </w:p>
    <w:p>
      <w:r>
        <w:rPr>
          <w:b w:val="0"/>
          <w:i w:val="0"/>
          <w:sz w:val="20"/>
        </w:rPr>
        <w:t>3. Pedir ayuda es valentía, no debilidad.</w:t>
      </w:r>
    </w:p>
    <w:p>
      <w:r>
        <w:rPr>
          <w:b w:val="0"/>
          <w:i w:val="0"/>
          <w:sz w:val="20"/>
        </w:rPr>
        <w:t>Conducción de «Mirate» y «En grupo»: «En grupo» (cartel): verificar si hay CODENI habilitada y completar datos locales; incluir 147 y 911 para peligro inmediato. Dejar el cartel visible todo el año.</w:t>
      </w:r>
    </w:p>
    <w:p>
      <w:r>
        <w:br w:type="page"/>
      </w:r>
    </w:p>
    <w:p>
      <w:pPr>
        <w:pStyle w:val="Heading1"/>
      </w:pPr>
      <w:r>
        <w:t>Orientaciones de conducción · ETAPA 2 — Unidades 5 a 7</w:t>
      </w:r>
    </w:p>
    <w:p>
      <w:pPr>
        <w:pStyle w:val="Heading2"/>
      </w:pPr>
      <w:r>
        <w:t>Clase 13 — Liderazgo proactivo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Líder guía e influye; no es «el que manda» ni «el popular».</w:t>
      </w:r>
    </w:p>
    <w:p>
      <w:r>
        <w:rPr>
          <w:b w:val="0"/>
          <w:i w:val="0"/>
          <w:sz w:val="20"/>
        </w:rPr>
        <w:t>2. Autoritario vs. democrático.</w:t>
      </w:r>
    </w:p>
    <w:p>
      <w:r>
        <w:rPr>
          <w:b w:val="0"/>
          <w:i w:val="0"/>
          <w:sz w:val="20"/>
        </w:rPr>
        <w:t>3. Proactivo = toma la iniciativa.</w:t>
      </w:r>
    </w:p>
    <w:p>
      <w:r>
        <w:rPr>
          <w:b w:val="0"/>
          <w:i w:val="0"/>
          <w:sz w:val="20"/>
        </w:rPr>
        <w:t>Conducción de «Mirate» y «En grupo»: «En grupo»: observar cómo se distribuyen roles y cómo se combinan iniciativa, escucha y acuerdos; evitar presentar un único estilo como válido para toda situación.</w:t>
      </w:r>
    </w:p>
    <w:p>
      <w:pPr>
        <w:pStyle w:val="Heading2"/>
      </w:pPr>
      <w:r>
        <w:t>Clase 14 — El Parlamento Escolar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Espacio de participación estudiantil.</w:t>
      </w:r>
    </w:p>
    <w:p>
      <w:r>
        <w:t>2. La conformación concreta, los requisitos y la designación de autoridades se consultan en el reglamento/estatuto institucional aplicable; los representantes canalizan la participación estudiantil.</w:t>
      </w:r>
    </w:p>
    <w:p>
      <w:r>
        <w:rPr>
          <w:b w:val="0"/>
          <w:i w:val="0"/>
          <w:sz w:val="20"/>
        </w:rPr>
        <w:t>3. Participación protagónica = los estudiantes son protagonistas.</w:t>
      </w:r>
    </w:p>
    <w:p>
      <w:r>
        <w:rPr>
          <w:b w:val="0"/>
          <w:i w:val="0"/>
          <w:sz w:val="20"/>
        </w:rPr>
        <w:t>Conducción de «Mirate» y «En grupo»: antes de simular, leer el reglamento/estatuto institucional aplicable. No presentar una forma de conformación o elección como universal. Fomentar propuestas realistas y participación respetuosa conforme a la fuente.</w:t>
      </w:r>
    </w:p>
    <w:p>
      <w:pPr>
        <w:pStyle w:val="Heading2"/>
      </w:pPr>
      <w:r>
        <w:t>Clase 15 — Elecciones y clubes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Elección justa: informada, libre y responsable.</w:t>
      </w:r>
    </w:p>
    <w:p>
      <w:r>
        <w:rPr>
          <w:b w:val="0"/>
          <w:i w:val="0"/>
          <w:sz w:val="20"/>
        </w:rPr>
        <w:t>2. Club: grupo por interés común, con objetivos y organización.</w:t>
      </w:r>
    </w:p>
    <w:p>
      <w:r>
        <w:rPr>
          <w:b w:val="0"/>
          <w:i w:val="0"/>
          <w:sz w:val="20"/>
        </w:rPr>
        <w:t>3. Pertenecer implica compromiso.</w:t>
      </w:r>
    </w:p>
    <w:p>
      <w:r>
        <w:rPr>
          <w:b w:val="0"/>
          <w:i w:val="0"/>
          <w:sz w:val="20"/>
        </w:rPr>
        <w:t>Conducción de «Mirate» y «En grupo»: «En grupo» (diseño de club): valorar viabilidad y que sume a todos los intereses.</w:t>
      </w:r>
    </w:p>
    <w:p>
      <w:pPr>
        <w:pStyle w:val="Heading2"/>
      </w:pPr>
      <w:r>
        <w:t>Clase 16 — Condiciones para estudiar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Psicológicas, fisiológicas, ambientales, materiales, con un ejemplo cada una.</w:t>
      </w:r>
    </w:p>
    <w:p>
      <w:r>
        <w:rPr>
          <w:b w:val="0"/>
          <w:i w:val="0"/>
          <w:sz w:val="20"/>
        </w:rPr>
        <w:t>2. Más horas ≠ mejor: importan las condiciones.</w:t>
      </w:r>
    </w:p>
    <w:p>
      <w:r>
        <w:rPr>
          <w:b w:val="0"/>
          <w:i w:val="0"/>
          <w:sz w:val="20"/>
        </w:rPr>
        <w:t>3. Mejorar lo que está al alcance.</w:t>
      </w:r>
    </w:p>
    <w:p>
      <w:r>
        <w:rPr>
          <w:b w:val="0"/>
          <w:i w:val="0"/>
          <w:sz w:val="20"/>
        </w:rPr>
        <w:t>Conducción de «Mirate» y «En grupo»: «Mirate»: sin juzgar realidades desiguales de estudio; foco en lo mejorable. Cuidar de no exponer carencias materiales.</w:t>
      </w:r>
    </w:p>
    <w:p>
      <w:pPr>
        <w:pStyle w:val="Heading2"/>
      </w:pPr>
      <w:r>
        <w:t>Clase 17 — El estudio como hábito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El tiempo alcanza cuando se organiza.</w:t>
      </w:r>
    </w:p>
    <w:p>
      <w:r>
        <w:rPr>
          <w:b w:val="0"/>
          <w:i w:val="0"/>
          <w:sz w:val="20"/>
        </w:rPr>
        <w:t>2. Hábito diario rinde más que el apuro final.</w:t>
      </w:r>
    </w:p>
    <w:p>
      <w:r>
        <w:rPr>
          <w:b w:val="0"/>
          <w:i w:val="0"/>
          <w:sz w:val="20"/>
        </w:rPr>
        <w:t>3. Dos técnicas de estudio.</w:t>
      </w:r>
    </w:p>
    <w:p>
      <w:r>
        <w:rPr>
          <w:b w:val="0"/>
          <w:i w:val="0"/>
          <w:sz w:val="20"/>
        </w:rPr>
        <w:t>Conducción de «Mirate» y «En grupo»: «En grupo»: armar el cartel de técnicas que funcionan al grupo.</w:t>
      </w:r>
    </w:p>
    <w:p>
      <w:pPr>
        <w:pStyle w:val="Heading2"/>
      </w:pPr>
      <w:r>
        <w:t>Clase 18 — Plan y metas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Metas de corto, mediano y largo plazo.</w:t>
      </w:r>
    </w:p>
    <w:p>
      <w:r>
        <w:rPr>
          <w:b w:val="0"/>
          <w:i w:val="0"/>
          <w:sz w:val="20"/>
        </w:rPr>
        <w:t>2. El plan semanal incluye estudio y descanso.</w:t>
      </w:r>
    </w:p>
    <w:p>
      <w:r>
        <w:rPr>
          <w:b w:val="0"/>
          <w:i w:val="0"/>
          <w:sz w:val="20"/>
        </w:rPr>
        <w:t>3. Las metas se conectan con el proyecto de vida.</w:t>
      </w:r>
    </w:p>
    <w:p>
      <w:r>
        <w:rPr>
          <w:b w:val="0"/>
          <w:i w:val="0"/>
          <w:sz w:val="20"/>
        </w:rPr>
        <w:t>Conducción de «Mirate» y «En grupo»: «Mirate» (metas propias): mantenerlas privadas, sin nota ni exposición. Para evidencias calificables, usar casos ficticios.</w:t>
      </w:r>
    </w:p>
    <w:p>
      <w:pPr>
        <w:pStyle w:val="Heading2"/>
      </w:pPr>
      <w:r>
        <w:t>Clase 19 — Prevención, mitigación/reducción y respuesta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Riesgo físico, psicológico, ambiental.</w:t>
      </w:r>
    </w:p>
    <w:p>
      <w:r>
        <w:rPr>
          <w:b w:val="0"/>
          <w:i w:val="0"/>
          <w:sz w:val="20"/>
        </w:rPr>
        <w:t>2. Prevención (antes), mitigación/reducción (disminuir posibles consecuencias) y respuesta (durante o inmediatamente después, siguiendo indicaciones).</w:t>
      </w:r>
    </w:p>
    <w:p>
      <w:r>
        <w:rPr>
          <w:b w:val="0"/>
          <w:i w:val="0"/>
          <w:sz w:val="20"/>
        </w:rPr>
        <w:t>3. Dos medidas de prevención del entorno.</w:t>
      </w:r>
    </w:p>
    <w:p>
      <w:r>
        <w:rPr>
          <w:b w:val="0"/>
          <w:i w:val="0"/>
          <w:sz w:val="20"/>
        </w:rPr>
        <w:t>Conducción de «Mirate» y «En grupo»: el relevamiento es visual y solo en zonas habilitadas. Estudiantes no manipulan cableado, tableros, sustancias, instalaciones ni materiales peligrosos; ante un riesgo técnico, alejarse, avisar y derivar a personal adulto/técnico.</w:t>
      </w:r>
    </w:p>
    <w:p>
      <w:pPr>
        <w:pStyle w:val="Heading2"/>
      </w:pPr>
      <w:r>
        <w:t>Clase 20 — Emergencias y violencia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Mantener la calma y seguir indicaciones.</w:t>
      </w:r>
    </w:p>
    <w:p>
      <w:r>
        <w:rPr>
          <w:b w:val="0"/>
          <w:i w:val="0"/>
          <w:sz w:val="20"/>
        </w:rPr>
        <w:t>2. Qué hacer ante incendio, corte de energía, falta de agua, tormenta.</w:t>
      </w:r>
    </w:p>
    <w:p>
      <w:r>
        <w:rPr>
          <w:b w:val="0"/>
          <w:i w:val="0"/>
          <w:sz w:val="20"/>
        </w:rPr>
        <w:t>3. La violencia es un riesgo: hablar y pedir ayuda.</w:t>
      </w:r>
    </w:p>
    <w:p>
      <w:r>
        <w:rPr>
          <w:b w:val="0"/>
          <w:i w:val="0"/>
          <w:sz w:val="20"/>
        </w:rPr>
        <w:t>Conducción de «Mirate» y «En grupo»: Tema sensible: dejar clara la ruta de ayuda. La práctica de evacuación se hace en calma y según indicaciones; cualquier simulacro institucional requiere autorización y seguimiento exclusivo del protocolo oficial. Nombrar emociones sin dramatizar.</w:t>
      </w:r>
    </w:p>
    <w:p>
      <w:pPr>
        <w:pStyle w:val="Heading2"/>
      </w:pPr>
      <w:r>
        <w:t>Clase 21 — Cierre: red y proyecto de vida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Tres aprendizajes del año.</w:t>
      </w:r>
    </w:p>
    <w:p>
      <w:r>
        <w:rPr>
          <w:b w:val="0"/>
          <w:i w:val="0"/>
          <w:sz w:val="20"/>
        </w:rPr>
        <w:t>2. Reconoce su red de apoyo.</w:t>
      </w:r>
    </w:p>
    <w:p>
      <w:r>
        <w:rPr>
          <w:b w:val="0"/>
          <w:i w:val="0"/>
          <w:sz w:val="20"/>
        </w:rPr>
        <w:t>3. Un paso del proyecto de vida para el año siguiente.</w:t>
      </w:r>
    </w:p>
    <w:p>
      <w:r>
        <w:rPr>
          <w:b w:val="0"/>
          <w:i w:val="0"/>
          <w:sz w:val="20"/>
        </w:rPr>
        <w:t>Conducción de «Mirate» y «En grupo»: «Mirate» (carta o reflexión de cierre): actividad estrictamente privada, sin nota ni exposición; puede quedar en el cuaderno personal o en sobre cerrado, a elección del estudiante. «En grupo»: ronda de cierre voluntaria y respetuosa.</w:t>
      </w:r>
    </w:p>
    <w:p>
      <w:r>
        <w:br w:type="page"/>
      </w:r>
    </w:p>
    <w:p>
      <w:pPr>
        <w:pStyle w:val="Heading1"/>
        <w:pageBreakBefore/>
      </w:pPr>
      <w:r>
        <w:t>Orientaciones para las continuaciones prácticas</w:t>
      </w:r>
    </w:p>
    <w:p>
      <w:pPr>
        <w:pStyle w:val="Heading2"/>
        <w:pageBreakBefore w:val="0"/>
      </w:pPr>
      <w:r>
        <w:t>Continuación 1 — Mi horario y cómo me evaluarán</w:t>
      </w:r>
    </w:p>
    <w:p>
      <w:pPr>
        <w:pageBreakBefore w:val="0"/>
      </w:pPr>
      <w:r>
        <w:t>Usar únicamente el horario/plan institucional y las reglas vigentes de evaluación/promoción. La respuesta correcta ante un porcentaje dudoso es verificar la fuente, no repetir una cifra memorizada. Valorar que el estudiante sepa dónde consultar.</w:t>
      </w:r>
    </w:p>
    <w:p>
      <w:pPr>
        <w:pStyle w:val="Heading2"/>
        <w:pageBreakBefore w:val="0"/>
      </w:pPr>
      <w:r>
        <w:t>Continuación 2 — Leer las reglas antes de participar</w:t>
      </w:r>
    </w:p>
    <w:p>
      <w:pPr>
        <w:pageBreakBefore w:val="0"/>
      </w:pPr>
      <w:r>
        <w:t>La evidencia principal es la tabla Regla / Quién la aplica / Para qué sirve. Corregir cualquier requisito inventado. El propósito es aprender a leer el documento aplicable.</w:t>
      </w:r>
    </w:p>
    <w:p>
      <w:pPr>
        <w:pStyle w:val="Heading2"/>
        <w:pageBreakBefore w:val="0"/>
      </w:pPr>
      <w:r>
        <w:t>Continuación 3 — Simulación participativa</w:t>
      </w:r>
    </w:p>
    <w:p>
      <w:pPr>
        <w:pageBreakBefore w:val="0"/>
      </w:pPr>
      <w:r>
        <w:t>La simulación no reemplaza un proceso institucional real. Observar que cada paso pueda vincularse con una regla identificada y que el grupo diferencie norma real de simplificación didáctica.</w:t>
      </w:r>
    </w:p>
    <w:p>
      <w:pPr>
        <w:pStyle w:val="Heading2"/>
        <w:pageBreakBefore w:val="0"/>
      </w:pPr>
      <w:r>
        <w:t>Continuación 4 — Auditoría de condiciones de estudio</w:t>
      </w:r>
    </w:p>
    <w:p>
      <w:pPr>
        <w:pageBreakBefore w:val="0"/>
      </w:pPr>
      <w:r>
        <w:t>Trabajar con casos ficticios para evitar exposición de carencias. Valorar clasificación correcta, soluciones realistas y respeto por distintas condiciones familiares.</w:t>
      </w:r>
    </w:p>
    <w:p>
      <w:pPr>
        <w:pStyle w:val="Heading2"/>
        <w:pageBreakBefore w:val="0"/>
      </w:pPr>
      <w:r>
        <w:t>Continuación 5 — Una semana real</w:t>
      </w:r>
    </w:p>
    <w:p>
      <w:pPr>
        <w:pageBreakBefore w:val="0"/>
      </w:pPr>
      <w:r>
        <w:t>No calificar “perfección” ni cantidad de horas. Valorar el uso del registro para justificar un ajuste. Aceptar porcentajes aproximados si el razonamiento es coherente.</w:t>
      </w:r>
    </w:p>
    <w:p>
      <w:pPr>
        <w:pStyle w:val="Heading2"/>
        <w:pageBreakBefore w:val="0"/>
      </w:pPr>
      <w:r>
        <w:t>Continuación 6 — Mapa de riesgos y simulación segura</w:t>
      </w:r>
    </w:p>
    <w:p>
      <w:pPr>
        <w:pageBreakBefore w:val="0"/>
      </w:pPr>
      <w:r>
        <w:t>Regla no negociable: observar y reportar, no manipular. Si aparece cableado, tablero, sustancia, instalación o material peligroso, la respuesta esperada es alejarse, señalizar/avisar según corresponda y derivar a una persona adulta o técnica. Simulacros solo con autorización y protocolo institucional.</w:t>
      </w:r>
    </w:p>
    <w:p>
      <w:pPr>
        <w:pStyle w:val="Heading1"/>
      </w:pPr>
      <w:r>
        <w:t>Orientaciones para las evaluaciones</w:t>
      </w:r>
    </w:p>
    <w:p>
      <w:r>
        <w:rPr>
          <w:b w:val="0"/>
          <w:i w:val="0"/>
          <w:sz w:val="21"/>
        </w:rPr>
        <w:t>Las evaluaciones de unidad (banda ámbar) y de etapa (banda azul) combinan comprensión, análisis de situaciones y toma de posición. La Parte 3 («Tu posición») no tiene una única respuesta correcta: se valora la coherencia y la fundamentación, no la opinión en sí.</w:t>
      </w:r>
    </w:p>
    <w:p>
      <w:pPr>
        <w:pStyle w:val="Heading2"/>
      </w:pPr>
      <w:r>
        <w:t>Ideas clave por evaluación de unidad</w:t>
      </w:r>
    </w:p>
    <w:p>
      <w:r>
        <w:rPr>
          <w:b/>
          <w:i w:val="0"/>
          <w:sz w:val="20"/>
        </w:rPr>
        <w:t xml:space="preserve">Unidad 1: </w:t>
      </w:r>
    </w:p>
    <w:p>
      <w:r>
        <w:rPr>
          <w:b w:val="0"/>
          <w:i w:val="0"/>
          <w:sz w:val="20"/>
        </w:rPr>
        <w:t>Pertenecer (sentirse parte y aportar); función del organigrama; norma clara/justa/cumplible; acciones de inclusión; pasos de construcción de una norma; aporte personal fundamentado.</w:t>
      </w:r>
    </w:p>
    <w:p>
      <w:r>
        <w:rPr>
          <w:b/>
          <w:i w:val="0"/>
          <w:sz w:val="20"/>
        </w:rPr>
        <w:t xml:space="preserve">Unidad 2: </w:t>
      </w:r>
    </w:p>
    <w:p>
      <w:r>
        <w:rPr>
          <w:b w:val="0"/>
          <w:i w:val="0"/>
          <w:sz w:val="20"/>
        </w:rPr>
        <w:t>Autoconocimiento; interés vs. habilidad; asertividad; respuesta asertiva ante el abuso; orden de la escalera (conozco-acepto-valoro-cuido-respeto); diálogo interno y autoestima.</w:t>
      </w:r>
    </w:p>
    <w:p>
      <w:r>
        <w:rPr>
          <w:b/>
          <w:i w:val="0"/>
          <w:sz w:val="20"/>
        </w:rPr>
        <w:t xml:space="preserve">Unidad 3: </w:t>
      </w:r>
    </w:p>
    <w:p>
      <w:r>
        <w:rPr>
          <w:b w:val="0"/>
          <w:i w:val="0"/>
          <w:sz w:val="20"/>
        </w:rPr>
        <w:t>Relación saludable (respeto/confianza/libertad); semáforo digital; cambios físico/emocional/social; control ≠ amor y ruta de ayuda; aplicación del semáforo; normalidad de los cambios.</w:t>
      </w:r>
    </w:p>
    <w:p>
      <w:r>
        <w:rPr>
          <w:b/>
          <w:i w:val="0"/>
          <w:sz w:val="20"/>
        </w:rPr>
        <w:t xml:space="preserve">Unidad 4: </w:t>
      </w:r>
    </w:p>
    <w:p>
      <w:r>
        <w:rPr>
          <w:b w:val="0"/>
          <w:i w:val="0"/>
          <w:sz w:val="20"/>
        </w:rPr>
        <w:t>Cuatro derechos; Ley 1680/2001; tres referencias de la red; derecho-responsabilidad; consejo ante maltrato y a quién recurrir; por qué la discriminación es injusta.</w:t>
      </w:r>
    </w:p>
    <w:p>
      <w:r>
        <w:rPr>
          <w:b/>
          <w:i w:val="0"/>
          <w:sz w:val="20"/>
        </w:rPr>
        <w:t xml:space="preserve">Unidad 5: </w:t>
      </w:r>
    </w:p>
    <w:p>
      <w:r>
        <w:rPr>
          <w:b w:val="0"/>
          <w:i w:val="0"/>
          <w:sz w:val="20"/>
        </w:rPr>
        <w:t>Liderazgo y tipos; Parlamento Escolar y conformación; elección justa; liderazgo democrático para el acto; criterios de elección; compromiso de pertenecer.</w:t>
      </w:r>
    </w:p>
    <w:p>
      <w:r>
        <w:rPr>
          <w:b/>
          <w:i w:val="0"/>
          <w:sz w:val="20"/>
        </w:rPr>
        <w:t xml:space="preserve">Unidad 6: </w:t>
      </w:r>
    </w:p>
    <w:p>
      <w:r>
        <w:rPr>
          <w:b w:val="0"/>
          <w:i w:val="0"/>
          <w:sz w:val="20"/>
        </w:rPr>
        <w:t>Cuatro condiciones del estudio; hábito de estudio; metas corto/mediano/largo; mejoras del lugar de estudio; meta de corto que apoya una de largo; más horas ≠ mejor.</w:t>
      </w:r>
    </w:p>
    <w:p>
      <w:r>
        <w:rPr>
          <w:b/>
          <w:i w:val="0"/>
          <w:sz w:val="20"/>
        </w:rPr>
        <w:t xml:space="preserve">Unidad 7: </w:t>
      </w:r>
    </w:p>
    <w:p>
      <w:r>
        <w:rPr>
          <w:b w:val="0"/>
          <w:i w:val="0"/>
          <w:sz w:val="20"/>
        </w:rPr>
        <w:t>Tipos de riesgo; prevención / mitigación-reducción / respuesta; calma en la emergencia; prevención del cable pelado; el silencio no protege y a quién recurrir; red de apoyo.</w:t>
      </w:r>
    </w:p>
    <w:p>
      <w:pPr>
        <w:pStyle w:val="Heading2"/>
      </w:pPr>
      <w:r>
        <w:t>Ideas clave por evaluación de etapa</w:t>
      </w:r>
    </w:p>
    <w:p>
      <w:r>
        <w:rPr>
          <w:b/>
          <w:i w:val="0"/>
          <w:sz w:val="20"/>
        </w:rPr>
        <w:t xml:space="preserve">1.ª etapa: </w:t>
      </w:r>
    </w:p>
    <w:p>
      <w:r>
        <w:rPr>
          <w:b w:val="0"/>
          <w:i w:val="0"/>
          <w:sz w:val="20"/>
        </w:rPr>
        <w:t>Integra pertenencia, autoconocimiento, vida afectiva y derechos. Se espera que relacionen conceptos entre unidades (por ejemplo, red de apoyo con derechos, o asertividad con vínculos sanos) y que la Parte 3 muestre aplicación a la vida propia.</w:t>
      </w:r>
    </w:p>
    <w:p>
      <w:r>
        <w:rPr>
          <w:b/>
          <w:i w:val="0"/>
          <w:sz w:val="20"/>
        </w:rPr>
        <w:t xml:space="preserve">2.ª etapa: </w:t>
      </w:r>
    </w:p>
    <w:p>
      <w:r>
        <w:rPr>
          <w:b w:val="0"/>
          <w:i w:val="0"/>
          <w:sz w:val="20"/>
        </w:rPr>
        <w:t>Integra liderazgo/participación, organización del estudio y gestión de riesgo. Se valora que conecten el proyecto de vida con las metas y con la red de apoyo, cerrando el recorrido del año.</w:t>
      </w:r>
    </w:p>
    <w:p>
      <w:r>
        <w:br w:type="page"/>
      </w:r>
    </w:p>
    <w:p>
      <w:pPr>
        <w:pStyle w:val="Heading1"/>
      </w:pPr>
      <w:r>
        <w:t>Mini-rúbricas para producciones y evaluaciones</w:t>
      </w:r>
    </w:p>
    <w:p>
      <w:pPr>
        <w:pStyle w:val="Heading2"/>
      </w:pPr>
      <w:r>
        <w:t>Rúbrica para las producciones grupales («En grupo»)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1871"/>
            <w:shd w:val="clear" w:fill="8E5BA6"/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381"/>
            <w:shd w:val="clear" w:fill="8E5BA6"/>
          </w:tcPr>
          <w:p>
            <w:r>
              <w:rPr>
                <w:b/>
                <w:color w:val="FFFFFF"/>
                <w:sz w:val="18"/>
              </w:rPr>
              <w:t>Logrado</w:t>
            </w:r>
          </w:p>
        </w:tc>
        <w:tc>
          <w:tcPr>
            <w:tcW w:type="dxa" w:w="2268"/>
            <w:shd w:val="clear" w:fill="8E5BA6"/>
          </w:tcPr>
          <w:p>
            <w:r>
              <w:rPr>
                <w:b/>
                <w:color w:val="FFFFFF"/>
                <w:sz w:val="18"/>
              </w:rPr>
              <w:t>En proceso</w:t>
            </w:r>
          </w:p>
        </w:tc>
        <w:tc>
          <w:tcPr>
            <w:tcW w:type="dxa" w:w="2268"/>
            <w:shd w:val="clear" w:fill="8E5BA6"/>
          </w:tcPr>
          <w:p>
            <w:r>
              <w:rPr>
                <w:b/>
                <w:color w:val="FFFFFF"/>
                <w:sz w:val="18"/>
              </w:rPr>
              <w:t>A reforzar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Participación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Todos aportan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Aportan la mayoría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Aporta solo alguno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Respeto y escucha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Se escuchan y respetan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 veces se interrumpen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Predomina el desorden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Pertinencia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La producción responde a la consigna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Responde en parte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 aleja de la consigna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Aplicación del tema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Usa bien los conceptos de la clase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Los usa parcialmente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los aplica</w:t>
            </w:r>
          </w:p>
        </w:tc>
      </w:tr>
    </w:tbl>
    <w:p/>
    <w:p>
      <w:pPr>
        <w:pStyle w:val="Heading2"/>
      </w:pPr>
      <w:r>
        <w:t>Rúbrica para la consigna de posición personal (Parte 3 de las evaluaciones)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1871"/>
            <w:shd w:val="clear" w:fill="8E5BA6"/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381"/>
            <w:shd w:val="clear" w:fill="8E5BA6"/>
          </w:tcPr>
          <w:p>
            <w:r>
              <w:rPr>
                <w:b/>
                <w:color w:val="FFFFFF"/>
                <w:sz w:val="18"/>
              </w:rPr>
              <w:t>Logrado</w:t>
            </w:r>
          </w:p>
        </w:tc>
        <w:tc>
          <w:tcPr>
            <w:tcW w:type="dxa" w:w="2268"/>
            <w:shd w:val="clear" w:fill="8E5BA6"/>
          </w:tcPr>
          <w:p>
            <w:r>
              <w:rPr>
                <w:b/>
                <w:color w:val="FFFFFF"/>
                <w:sz w:val="18"/>
              </w:rPr>
              <w:t>En proceso</w:t>
            </w:r>
          </w:p>
        </w:tc>
        <w:tc>
          <w:tcPr>
            <w:tcW w:type="dxa" w:w="2268"/>
            <w:shd w:val="clear" w:fill="8E5BA6"/>
          </w:tcPr>
          <w:p>
            <w:r>
              <w:rPr>
                <w:b/>
                <w:color w:val="FFFFFF"/>
                <w:sz w:val="18"/>
              </w:rPr>
              <w:t>A reforzar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Claridad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Expresa su idea con claridad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 entiende con esfuerzo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Idea confusa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Fundamentación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Da razones o un ejemplo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 una razón débil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fundamenta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Uso del tema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Se apoya en lo aprendido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 menciona vagamente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lo relaciona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Respeto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Se expresa con respeto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Falta de respeto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Las consignas «Mirate» NO se califican con estas rúbricas: son reflexión personal y privada. Solo se acompaña que el estudiante las realice, cuidando su intimidad.</w:t>
            </w:r>
          </w:p>
        </w:tc>
      </w:tr>
    </w:tbl>
    <w:p/>
    <w:sectPr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A3E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E5B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E5B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