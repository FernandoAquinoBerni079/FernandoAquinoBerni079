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Portada" descr="Portada: Planes de clase, Gabinete de Informática – Software, 1.er Curs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jc w:val="center"/>
      </w:pPr>
      <w:r>
        <w:rPr>
          <w:b/>
          <w:color w:val="1B5E20"/>
          <w:sz w:val="24"/>
        </w:rPr>
        <w:t>Cómo se usa este documento</w:t>
      </w:r>
    </w:p>
    <w:p>
      <w:pPr>
        <w:jc w:val="both"/>
      </w:pPr>
      <w:r>
        <w:rPr>
          <w:sz w:val="19"/>
        </w:rPr>
        <w:t xml:space="preserve">Los planes de clases núcleo remiten a la Clase y a la Práctica del mismo tema. Entre ellos se intercalan continuaciones prácticas que utilizan las Fichas A–K del libro, además de evaluaciones de unidad e integradoras. La secuencia de 36 planes completa una programación anual de 2 horas cátedra semanales; la institución puede ajustar fechas sin alterar la progresión.</w:t>
      </w:r>
    </w:p>
    <w:p>
      <w:pPr>
        <w:jc w:val="both"/>
      </w:pPr>
      <w:r>
        <w:rPr>
          <w:sz w:val="19"/>
        </w:rPr>
        <w:t>El tema, los indicadores, los procedimientos y los instrumentos se corresponden con el Plan Anual. Las continuaciones reutilizan capacidades oficiales ya desarrolladas y se identifican como profundización didáctica, no como nuevas capacidades del programa. Los momentos didácticos, los recursos y los criterios de evaluación son propios de este documento.</w:t>
      </w:r>
    </w:p>
    <w:p>
      <w:pPr>
        <w:jc w:val="both"/>
      </w:pPr>
      <w:r>
        <w:rPr>
          <w:sz w:val="19"/>
        </w:rPr>
        <w:t>Los tiempos se calcularon con una hora cátedra de 40 minutos: 2 horas cátedra equivalen a 80 minutos, repartidos en 15 minutos de inicio, 50 de desarrollo y 15 de cierre. La institución que trabaje con otra duración de hora cátedra debe reajustar el reparto en la misma proporción.</w:t>
      </w:r>
    </w:p>
    <w:p>
      <w:pPr>
        <w:jc w:val="both"/>
      </w:pPr>
      <w:r>
        <w:rPr>
          <w:sz w:val="19"/>
        </w:rPr>
        <w:t>Los planes que dependen del equipamiento del laboratorio declaran una alternativa de trabajo en papel, para no interrumpir el desarrollo cuando las máquinas no están disponibles.</w:t>
      </w:r>
    </w:p>
    <w:p>
      <w:pPr>
        <w:jc w:val="both"/>
      </w:pPr>
      <w:r>
        <w:rPr>
          <w:sz w:val="19"/>
        </w:rPr>
        <w:t>La institución, el docente, la sección y la fecha quedan en blanco para su llenado.</w:t>
      </w:r>
    </w:p>
    <w:p>
      <w:pPr>
        <w:jc w:val="center"/>
      </w:pPr>
      <w:r>
        <w:rPr>
          <w:b/>
          <w:color w:val="1B5E20"/>
          <w:sz w:val="28"/>
        </w:rPr>
        <w:t>Índice</w:t>
      </w:r>
    </w:p>
    <w:p>
      <w:pPr>
        <w:pStyle w:val="TDC1"/>
        <w:tabs>
          <w:tab w:val="right" w:leader="dot" w:pos="9638"/>
        </w:tabs>
        <w:spacing w:after="6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Plan de Clase N.º 1 — La informática: concepto, características y elementos</w:t>
      </w:r>
      <w:r>
        <w:tab/>
      </w:r>
      <w:r>
        <w:t>3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 — La computadora: definición, características, tipos y división</w:t>
      </w:r>
      <w:r>
        <w:tab/>
      </w:r>
      <w:r>
        <w:t>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 — Unidades de medida de la información</w:t>
      </w:r>
      <w:r>
        <w:tab/>
      </w:r>
      <w:r>
        <w:t>5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4 — Profundización: unidades SI e IEC y capacidad útil</w:t>
      </w:r>
      <w:r>
        <w:tab/>
      </w:r>
      <w:r>
        <w:t>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5 — Evolución histórica y generaciones de las computadoras</w:t>
      </w:r>
      <w:r>
        <w:tab/>
      </w:r>
      <w:r>
        <w:t>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6 — Elementos básicos del hardware</w:t>
      </w:r>
      <w:r>
        <w:tab/>
      </w:r>
      <w:r>
        <w:t>8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7 — Profundización: CPU, gabinete y diagnóstico de hardware</w:t>
      </w:r>
      <w:r>
        <w:tab/>
      </w:r>
      <w:r>
        <w:t>9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8 — Elementos básicos del software</w:t>
      </w:r>
      <w:r>
        <w:tab/>
      </w:r>
      <w:r>
        <w:t>10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9 — Unidades de almacenamiento secundario</w:t>
      </w:r>
      <w:r>
        <w:tab/>
      </w:r>
      <w:r>
        <w:t>11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10 — Profundización: selección de almacenamiento y manejo seguro</w:t>
      </w:r>
      <w:r>
        <w:tab/>
      </w:r>
      <w:r>
        <w:t>12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11 — Ética y seguridad en el ámbito informático</w:t>
      </w:r>
      <w:r>
        <w:tab/>
      </w:r>
      <w:r>
        <w:t>13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12 — Profundización: fuentes, derecho de autor y seguridad digital</w:t>
      </w:r>
      <w:r>
        <w:tab/>
      </w:r>
      <w:r>
        <w:t>14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13 — Software propietario, software libre y aplicaciones actuales</w:t>
      </w:r>
      <w:r>
        <w:tab/>
      </w:r>
      <w:r>
        <w:t>15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14 — Profundización: decisiones sobre licencias de software</w:t>
      </w:r>
      <w:r>
        <w:tab/>
      </w:r>
      <w:r>
        <w:t>16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15 — Taller integrador de la Unidad 1</w:t>
      </w:r>
      <w:r>
        <w:tab/>
      </w:r>
      <w:r>
        <w:t>17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16 — Evaluación de la Unidad 1 — Introducción a la Informática</w:t>
      </w:r>
      <w:r>
        <w:tab/>
      </w:r>
      <w:r>
        <w:t>18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17 — Portafolio práctico de la 1.ª etapa</w:t>
      </w:r>
      <w:r>
        <w:tab/>
      </w:r>
      <w:r>
        <w:t>19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18 — Evaluación integradora de la 1.ª etapa</w:t>
      </w:r>
      <w:r>
        <w:tab/>
      </w:r>
      <w:r>
        <w:t>20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19 — El sistema operativo: concepto, propósito, funciones y partes</w:t>
      </w:r>
      <w:r>
        <w:tab/>
      </w:r>
      <w:r>
        <w:t>21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20 — Origen, generaciones y sistemas operativos actuales</w:t>
      </w:r>
      <w:r>
        <w:tab/>
      </w:r>
      <w:r>
        <w:t>22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21 — Profundización: comparación actual de sistemas operativos</w:t>
      </w:r>
      <w:r>
        <w:tab/>
      </w:r>
      <w:r>
        <w:t>23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22 — Licencias de software y funcionamiento del sistema</w:t>
      </w:r>
      <w:r>
        <w:tab/>
      </w:r>
      <w:r>
        <w:t>24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23 — Procesos: definición, tipos, estados y transiciones</w:t>
      </w:r>
      <w:r>
        <w:tab/>
      </w:r>
      <w:r>
        <w:t>25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24 — Profundización: estados y transiciones de procesos</w:t>
      </w:r>
      <w:r>
        <w:tab/>
      </w:r>
      <w:r>
        <w:t>26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25 — Administración de procesos: planificación y algoritmos</w:t>
      </w:r>
      <w:r>
        <w:tab/>
      </w:r>
      <w:r>
        <w:t>27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26 — Profundización: planificación FIFO, SJF y round-robin</w:t>
      </w:r>
      <w:r>
        <w:tab/>
      </w:r>
      <w:r>
        <w:t>28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27 — Sistemas de archivos: archivos y directorios</w:t>
      </w:r>
      <w:r>
        <w:tab/>
      </w:r>
      <w:r>
        <w:t>29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28 — La memoria y su administración</w:t>
      </w:r>
      <w:r>
        <w:tab/>
      </w:r>
      <w:r>
        <w:t>30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29 — Evaluación de la Unidad 2 — Sistemas Operativos</w:t>
      </w:r>
      <w:r>
        <w:tab/>
      </w:r>
      <w:r>
        <w:t>31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30 — Taller integrado de procesos, archivos y memoria</w:t>
      </w:r>
      <w:r>
        <w:tab/>
      </w:r>
      <w:r>
        <w:t>32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31 — Sistemas de numeración y conversión de números enteros</w:t>
      </w:r>
      <w:r>
        <w:tab/>
      </w:r>
      <w:r>
        <w:t>33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32 — Conversión entre bases: binario, octal y hexadecimal</w:t>
      </w:r>
      <w:r>
        <w:tab/>
      </w:r>
      <w:r>
        <w:t>34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33 — Números fraccionarios: conversiones entre bases</w:t>
      </w:r>
      <w:r>
        <w:tab/>
      </w:r>
      <w:r>
        <w:t>35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34 — Operaciones con números binarios</w:t>
      </w:r>
      <w:r>
        <w:tab/>
      </w:r>
      <w:r>
        <w:t>36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35 — Evaluación de la Unidad 3 — Sistemas de numeración</w:t>
      </w:r>
      <w:r>
        <w:tab/>
      </w:r>
      <w:r>
        <w:t>37</w:t>
      </w:r>
    </w:p>
    <w:p>
      <w:pPr>
        <w:pStyle w:val="TDC1"/>
        <w:tabs>
          <w:tab w:val="right" w:leader="dot" w:pos="9638"/>
        </w:tabs>
        <w:spacing w:after="60"/>
      </w:pPr>
      <w:r>
        <w:t xml:space="preserve">Plan de Clase N.º 36 — Evaluación integradora de la 2.ª etapa</w:t>
      </w:r>
      <w:r>
        <w:tab/>
      </w:r>
      <w:r>
        <w:t>38</w:t>
      </w:r>
      <w:r>
        <w:fldChar w:fldCharType="end"/>
      </w:r>
    </w:p>
    <w:p>
      <w:pPr>
        <w:sectPr>
          <w:footerReference w:type="first" r:id="rId97"/>
          <w:footerReference w:type="default" r:id="rId98"/>
          <w:headerReference w:type="default" r:id="rId10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La informática: concepto, características y elementos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 y Práctica 1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Informática: concepto, características, clasificación y elementos constitutivos.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Define la informática con sus propias palabras y la distingue de la computación.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Clasifica los elementos constitutivos de un sistema informático en hardware, software y recurso humano.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Reconoce aplicaciones de la informática en situaciones cotidianas del entorno paraguayo.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Registro en la pizarra de tres tareas que los estudiantes hicieron con un celular o una computadora en las últimas 24 horas; se clasifican en el momento entre «guardar», «procesar» y «transmitir» información.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de la clase y de los tres indicadores de logro, anotados en el cuaderno.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Aplicación de la prueba diagnóstica del libro, en hoja propia, con la advertencia expresa de que no lleva nota.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Lectura guiada de «¿Qué es la informática?» y «Características de la informática»: se subraya la formación de la palabra a partir de información y automática.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Trabajo con la caja «Ejemplo — El primer día en Panambi» para fijar la diferencia entre informática y computación, y completado de la tabla Elemento / ¿Qué es? / Ejemplo en Panambi con los equipos y programas del propio laboratorio.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Análisis de la Figura 1.2 «Las cuatro partes de un sistema informático» y lectura de la caja «En Paraguay — La informática en el país» (MITIC, Ley 6207/2018).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dejar afuera al recurso humano al enumerar los elementos del sistema. Se comprueba con la pregunta de si el laboratorio funciona sin las personas que lo usan.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1 «Reconocer el sistema informático de tu equipo»: relevamiento del procesador, la RAM y la edición de Windows en Configuración → Sistema → Acerca de, verificación de la versión con winver y carga de la ficha en Word.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 de control de la práctica: la ficha muestra procesador, RAM, edición y versión reales del equipo, y el nombre del estudiante como recurso humano.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 los ítems 1 a 4 de «Actividades de aplicación» (opción múltiple) con corrección inmediata en plenaria.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Cierre con la clasificación de la informática en gestión, industrial, educativa y científica, con un ejemplo local para cada una.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 (cajas «Ejemplo — El primer día en Panambi», «Concepto clave — Sistema informático» y «En Paraguay — La informática en el país»; Figura 1.2; tabla de elementos constitutivos) · Prueba diagnóstica del libro · Práctica 1 del libro · Equipo con Windows 11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Prueba diagnóstica de saberes previos. Lluvia de ideas sobre usos cotidianos de la informática; lectura comentada del caso Panambi; clasificación grupal de los elementos del sistema informático del aula.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Prueba diagnóstica. Lista de cotejo de la clasificación hardware/software/recurso humano; ejercicios de aplicación de la clase.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Distingue informática de computación con una definición propia y un ejemplo.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Ubica hardware, software y recurso humano del laboratorio en la tabla, sin omitir el tercer elemento.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 ficha de la Práctica 1 registra datos reales del equipo, no copiados del modelo.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La computadora: definición, características, tipos y división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2 y Práctica 2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Computadora: definición, características, tipos y división.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Define la computadora como máquina electrónica programable de tratamiento de la información.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Diferencia los tipos de computadoras según su tamaño y potencia.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Recomienda el tipo de equipo adecuado para una necesidad concreta de un cliente.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Presentación de una situación de mostrador: un cliente pide «una computadora para la despensa» y otro «una para editar videos». Se registran en la pizarra las preguntas que un técnico debería hacer antes de recomendar.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Lectura de «¿Qué es una computadora?» y «Características de la computadora»: velocidad, precisión, automatismo y capacidad de almacenamiento.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Completado en parejas de la tabla Tipo / Características / Uso típico a partir de la sección «Tipos de computadoras», y trabajo con la caja «Ejemplo — Asesorando a un cliente».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«División de la computadora» y de la caja «En Paraguay — Cómputo en el Estado» para dimensionar el uso de equipos de gran porte.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llamar «CPU» al gabinete. Se corrige señalando en el equipo del aula la diferencia entre el gabinete y el procesador.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2 «Catálogo de tipos de computadoras»: elaboración en Word del cuadro comparativo de cuatro categorías con encabezado sombreado y en negrita.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 de control de la práctica: la tabla tiene 5 filas, encabezado sombreado en negrita y las cuatro categorías completas.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ítem de fundamentación: recomendación escrita de un equipo para el estudio jurídico, con dos razones técnicas.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Puesta en común de dos recomendaciones opuestas y discusión del criterio que las separa.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2 (secciones de tipos y división; caja «Ejemplo — Asesorando a un cliente»; caja «En Paraguay — Cómputo en el Estado»; tabla Tipo / Características / Uso típico) · Práctica 2 del libro · Equipo con Windows 11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Análisis de casos de asesoramiento a clientes; cuadro comparativo de tipos de computadoras elaborado en parejas; puesta en común.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Rúbrica del cuadro comparativo; resolución de la situación del estudio jurídico.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Diferencia los tipos de computadoras por potencia y uso, no solo por tamaño físico.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 recomendación al cliente se fundamenta en al menos dos características técnicas.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El cuadro comparativo cumple el formato del modelo y está completo en sus cuatro categorías.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Unidades de medida de la información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3 y Práctica 3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Unidades de medida: bit, byte y cálculo de almacenamiento.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Define el bit y el byte como unidades básicas de la información.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Convierte cantidades entre bytes, kB/KiB, MB/MiB, GB/GiB y TB/TiB distinguiendo la convención decimal (1.000) de la binaria IEC (1.024).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Calcula la capacidad necesaria para almacenar archivos de un cliente.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Pregunta disparadora anotada en la pizarra: ¿cuántas fotos entran en un pendrive de 16 GB? Se recogen tres estimaciones antes de calcular.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«El bit y el byte» y «Los múltiplos del byte» con la tabla Unidad / Símbolo / Equivalencia y la Figura 3.1 «La escalera de los múltiplos del byte».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Resolución modelada en pizarra de dos conversiones según la convención indicada —de KiB a MiB y de GiB a MiB— con el procedimiento completo a la vista.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Trabajo con la caja «Ejemplo — La fotógrafa del barrio»: cálculo del espacio necesario y decisión sobre la unidad a recomendar; lectura de «En Paraguay — Planes de datos en guaraníes».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convertir multiplicando por 1.000. Se contrasta el resultado erróneo con el correcto en el mismo ejercicio.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3 «Medir la información con el Explorador y la Calculadora»: registro de los tamaños reales de tres archivos o carpetas y verificación de las tres conversiones del modelo.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Puntos de control de la práctica: la tabla contiene tres elementos con su tamaño exacto en bytes, y los resultados coinciden con el modelo (5 MiB; 12.288 MiB; 6,5 GiB).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Resolución individual del problema del estudio contable —500 planillas de 250 KiB y 300 documentos de 1,5 MiB— con corrección cruzada entre compañeros.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Puesta en común de la respuesta a por qué los múltiplos se cuentan de a 1.024.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3 (tabla de múltiplos; Figura 3.1; cajas «Ejemplo — La fotógrafa del barrio» y «En Paraguay — Planes de datos en guaraníes») · Práctica 3 del libro · Equipo con Windows 11, Explorador de archivos y Calculadora · Calculadora de bolsillo como apoyo compensatorio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Resolución guiada de conversiones según la convención indicada; cálculo del caso de la fotógrafa; ejercitación individual con corrección cruzada.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Ejercicios de cálculo de almacenamiento corregidos en pizarra; problema del estudio contable.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Aplica la convención de unidades indicada en ambos sentidos y deja el procedimiento escrito.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Resuelve el problema del estudio contable con el total en MiB y una decisión fundamentada sobre el espacio disponible de 1 GiB.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Los tamaños registrados en la práctica corresponden a archivos reales del equipo.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Profundización: unidades SI e IEC y capacidad útil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4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Unidades de medida de la información: convenciones SI e IEC y capacidad útil.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Identifica las características principales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Distingue kB/MB/GB de KiB/MiB/GiB.
• Selecciona 1.000 o 1.024 según la convención.
• Interpreta capacidad nominal y útil sin mezclarlas.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A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A.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A.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A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A: comparación de unidades SI e IEC; capacidad real de un pendrive de 128 GB y cantidad de videos que caben; lectura de Propiedades de una unidad real.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Lista de cotejo de la Ficha A; explicación escrita de GB vs GiB.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Evolución histórica y generaciones de las computadoras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5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4 y Práctica 4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Evolución histórica: hechos, personajes, generaciones e impacto social de la informática.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Analiza los antecedentes históricos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Ordena cronológicamente los hitos y personajes clave de la historia de la informática.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Caracteriza cada generación de computadoras por su tecnología distintiva.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Analiza el impacto social de la informática en la vida cotidiana paraguaya.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Presentación de la caja «Ejemplo — El museo del taller»: se exhibe o se describe un equipo de los años noventa y se pregunta qué cambió desde entonces.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Lectura de «Hechos y personajes históricos» y «Las primeras computadoras», con anotación de cinco hitos en orden cronológico.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Construcción colectiva de la línea de tiempo en la pizarra a partir de la tabla Generación / Período aprox. / Tecnología distintiva y de la Figura 4.1 «Las cinco generaciones de computadoras».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«Impacto social de la informática» y de la caja «En Paraguay — Impacto en el Paraguay», con registro de dos cambios observables en la vida cotidiana del entorno.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atribuir el transistor a la primera generación. Se verifica sobre la propia tabla la tecnología que define cada etapa.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4 «Línea de tiempo de las generaciones en PowerPoint»: presentación de seis diapositivas en orden cronológico, con portada y una diapositiva por generación.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 de control de la práctica: la presentación tiene 6 diapositivas en orden cronológico y se reproduce con F5 sin diapositivas vacías.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Cuestionario oral rápido de generaciones y personajes, con las respuestas contrastadas contra la línea de tiempo de la pizarra.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Registro en el cuaderno de la generación a la que pertenecen los equipos del laboratorio.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4 (tabla de generaciones; Figura 4.1; cajas «Ejemplo — El museo del taller» y «En Paraguay — Impacto en el Paraguay») · Práctica 4 del libro · Equipo con Windows 11 y Microsoft PowerPoint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Construcción colectiva de la línea de tiempo de generaciones; investigación breve sobre un personaje histórico; debate sobre el impacto social.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Línea de tiempo grupal; cuestionario de generaciones y personajes.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Ordena cronológicamente los hitos y las generaciones sin invertir tecnologías.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Caracteriza cada generación por su tecnología distintiva y no solo por su fecha.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 presentación respeta el orden cronológico y se reproduce completa.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Elementos básicos del hardware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6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5 y Práctica 5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Hardware: gabinete o unidad de sistema (en el programa, «unidad central de proceso») y dispositivos periféricos.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Identifica los elementos básicos de la computadora.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Identifica los componentes internos del gabinete o unidad de sistema (en el programa, «unidad central de proceso») y su función.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Clasifica los periféricos en dispositivos de entrada, de salida y de entrada/salida.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Explica el recorrido de un dato desde el teclado hasta la pantalla.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Recorrido guiado por un gabinete abierto o por la Figura 5.1, con identificación en voz alta de tres componentes reconocibles a simple vista.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Desarrollo de «El gabinete o unidad de sistema»: procesador, memoria principal y placa madre, con apoyo de la caja «Concepto clave — Placa madre».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Clasificación de periféricos en entrada, salida y entrada/salida con la tabla Tipo de periférico / Función / Ejemplos, resuelta con los dispositivos presentes en el laboratorio.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Trazado del recorrido del dato sobre la Figura 5.2 «El flujo de la información en el equipo» y análisis de la caja «Ejemplo — Diagnóstico exprés» ante una PC que no da imagen.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clasificar la impresora multifunción como dispositivo de salida solamente. Se resuelve preguntando qué hace el escáner incorporado.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5 «Inventario de hardware con las herramientas de Windows»: relevamiento del procesador, los núcleos, la RAM y el disco en el Administrador de tareas, y clasificación de cinco categorías del Administrador de dispositivos.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la ficha contiene procesador, núcleos, RAM y disco reales, y las cinco categorías quedan correctamente clasificadas por tipo de periférico.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Elaboración individual del esquema entrada – proceso – salida con un ejemplo del taller.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Puesta en común de la caja «En Paraguay — Repuestos en el mercado local» y su relación con el diagnóstico.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5 (Figuras 5.1 y 5.2; tabla de periféricos; cajas «Ejemplo — Diagnóstico exprés», «Concepto clave — Placa madre» y «En Paraguay — Repuestos en el mercado local») · Práctica 5 del libro · Equipo con Windows 11, Administrador de tareas y Administrador de dispositivos · Gabinete abierto o láminas de componentes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Identificación de componentes sobre un gabinete abierto o láminas; juego de clasificación de periféricos por tarjetas; trazado del recorrido del dato.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Lista de cotejo de identificación de componentes; esquema del recorrido entrada-proceso-salida.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Identifica los componentes internos del gabinete o unidad de sistema (en el programa, «unidad central de proceso») y su función.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Clasifica correctamente los periféricos, incluidos los de entrada/salida.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El inventario de hardware corresponde al equipo relevado y no al modelo de la práctica.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Profundización: CPU, gabinete y diagnóstico de hardware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7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B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Elementos básicos del hardware: CPU, gabinete y diagnóstico de componentes.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Identifica los elementos básicos de la computadora.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Diferencia CPU/procesador de gabinete o unidad de sistema.
• Identifica componentes internos y periféricos.
• Aplica una secuencia básica de diagnóstico.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B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B.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B.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B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B: identificación de componentes sobre lámina o equipo apagado; clasificación de periféricos; corrección de terminología; plan de diagnóstico de una PC que se apaga sola.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Lista de cotejo de identificación; diagnóstico breve fundamentado.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Elementos básicos del software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8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6 y Práctica 6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Software: tipos, programas y constitución (instrucción, carácter, campo, byte, bit).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Identifica los elementos básicos de la computadora.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Clasifica el software en de base, de aplicación y de programación.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Define el programa como conjunto ordenado de instrucciones.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Ordena las unidades de constitución de la información del bit al campo.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Listado en la pizarra de cinco programas que los estudiantes usan habitualmente; se los deja sin clasificar a la vista para retomarlos en el desarrollo.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Clasificación de esos cinco programas en software de base, de aplicación y de programación, con apoyo de la Figura 6.1 «Mapa del software por función y por condición de licencia».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«El programa» y de la caja «Concepto clave — Programa» para fijar la idea de conjunto ordenado, preciso y finito de instrucciones.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Trabajo con la tabla Nivel / Definición / Ejemplo en Panambi y con la caja «Ejemplo — El sistema de clientes»: cálculo de los bits y bytes que ocupa el campo «Teléfono» de la ficha de un cliente.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confundir el campo con el carácter. Se compara el peso de un carácter con el del campo completo sobre el mismo ejemplo.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6 «Programas instalados y extensiones de archivo»: clasificación de seis programas del equipo y visualización de las extensiones en el Explorador.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la tabla tiene seis filas con Windows 11 registrado como software de base, y la lista relaciona correctamente extensión y tipo de archivo.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ejercicio de ordenamiento bit – byte – carácter – campo, corregido en plenaria.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Software hecho en Paraguay» y registro de un ejemplo local.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6 (Figura 6.1; tabla de constitución de la información; cajas «Ejemplo — El sistema de clientes», «Concepto clave — Programa» y «En Paraguay — Software hecho en Paraguay») · Práctica 6 del libro · Equipo con Windows 11, panel de aplicaciones instaladas y Explorador de archivos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Clasificación de programas conocidos por tipo de software; ejercicio de constitución de la información con la ficha de clientes de Panambi; cálculo de bytes y bits de un campo.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Ejercicio de niveles bit-byte-carácter-campo; clasificación de software corregida en plenaria.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Clasifica el software en de base, de aplicación y de programación con ejemplos del propio equipo.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Ordena correctamente los niveles de constitución de la información del bit al campo.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Relaciona cada extensión observada con el tipo de archivo que corresponde.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Unidades de almacenamiento secundario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9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7 y Práctica 7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Almacenamiento secundario: concepto, funcionamiento, tipos, formas de grabación y conexiones.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Reconoce las ventajas, desventajas, usos, aplicaciones y conexiones de las diferentes unidades de almacenamiento.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Distingue el almacenamiento secundario de la memoria principal por su permanencia.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Compara discos duros, unidades de estado sólido, medios ópticos y pendrives según capacidad, velocidad y costo.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Recomienda la unidad de almacenamiento adecuada para la necesidad de un cliente.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Comparación a mano de dos unidades reales o de catálogo —un disco duro y una unidad de estado sólido— con registro de las tres diferencias que los estudiantes notan primero.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Lectura de «Concepto e importancia» y de la caja «Concepto clave — Almacenamiento secundario» para fijar el criterio de permanencia frente a la memoria principal.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Análisis de las Figuras 7.1 y 7.2 (disco mecánico, SSD de 2,5 pulgadas, unidad M.2 y medios ópticos) junto con las secciones «Formas de grabación» y «Tipos de conexiones».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Completado de la tabla Unidad / Grabación / Conexión típica / Punto fuerte y resolución de la caja «Ejemplo — El presupuesto del disco», con los precios del taller a la vista.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suponer que más capacidad implica más velocidad. Se contrapone un disco mecánico de 1 TB con un SSD de 480 GB.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7 «Unidades de almacenamiento: propiedades y manejo seguro»: radiografía de la unidad C: y expulsión segura del pendrive con registro de su sistema de archivos.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la ficha registra los cuatro datos de la unidad C: con sistema de archivos NTFS, y el mensaje de expulsión segura aparece antes de retirar el pendrive.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fundamentada del caso «diseñador vs. despensa»: qué unidad conviene a cada cliente y por qué.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Respaldo que salva negocios» y acuerdo sobre una rutina mínima de respaldo.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7 (Figuras 7.1 y 7.2; tabla comparativa de unidades; cajas «Ejemplo — El presupuesto del disco», «Concepto clave — Almacenamiento secundario» y «En Paraguay — Respaldo que salva negocios») · Práctica 7 del libro · Equipo con Windows 11 y un pendrive · Unidades de muestra o catálogo con precios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Comparación de unidades reales o de catálogo (HDD, SSD, pendrive); análisis de precios del taller; simulación de asesoramiento al cliente.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Cuadro comparativo de unidades; resolución fundamentada del caso diseñador vs. despensa.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Compara las unidades por capacidad, velocidad y costo, y no por un solo criterio.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Recomienda la unidad adecuada a cada cliente con una razón técnica y una económica.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Ejecuta la expulsión segura y registra el sistema de archivos del pendrive.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Profundización: selección de almacenamiento y manejo seguro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10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C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Unidades de almacenamiento secundario: selección, copias de seguridad y manejo seguro.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Reconoce las ventajas, desventajas, usos, aplicaciones y conexiones de las diferentes unidades de almacenamiento.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 xml:space="preserve">• Compara medios por velocidad, capacidad y portabilidad.
• Diseña un plan de copias de seguridad con medios distintos.
• Prioriza respaldo y expulsión segura.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C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C.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C.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C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C: comparación SSD/HDD/pendrive para el caso del fotógrafo; recomendación fundamentada; plan de copias con la regla de las tres copias; expulsión segura.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 xml:space="preserve">Matriz comparativa, recomendación fundamentada y plan de copias.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Ética y seguridad en el ámbito informático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11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8 y Práctica 8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Valoración de fuentes, normas de citación (APA) y amenazas digitales: ciberacoso, sexting y grooming.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Analiza las normas éticas y de seguridad vigentes en el ámbito informático.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Evalúa la confiabilidad de una fuente de internet antes de utilizarla.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Consigna correctamente los datos de una fuente siguiendo el estilo de las Normas APA.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Identifica las principales amenazas digitales y las conductas de prevención y denuncia.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Presentación de dos páginas web sobre el mismo tema —una institucional y una sin autor identificable— y votación a mano alzada sobre cuál usarían, con registro del criterio invocado.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«Valoración de las fuentes de consulta»: autor, institución responsable, fecha y posibilidad de contrastar el dato.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DEMOSTRACIÓN OBLIGATORIA DE PRERREQUISITO — Word/APA: el docente carga como «Sitio web» la fuente oficial del MITIC del 23/07/2025 «¿Cómo protegerte en internet? MITIC ofrece curso gratuito sobre ciberseguridad», inserta la cita y genera la bibliografía antes de pedir la producción autónoma.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Análisis de la tabla Amenaza / ¿En qué consiste? / ¿Qué hacer? y de la Figura 8.2 «Secuencia básica de respuesta ante un incidente digital»; lectura de «Marco legal paraguayo» (Leyes 1328/98, 4439/2011, 5994/2017 y 7593/2025) y de la caja «Ejemplo — El cartel del mostrador».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usar sexting y grooming como sinónimos. Se contrastan sobre la propia tabla el hecho, el actor y la respuesta que corresponde a cada uno.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8 «Citar fuentes con Normas APA en Word»: reproducción del modelo oficial verificado, incorporación de una segunda fuente indicada por el docente y generación automática de la bibliografía con la pestaña Referencias.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 de control de la práctica: el párrafo muestra dos citas entre paréntesis (autor, año) y la bibliografía final lista ambas fuentes.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escrita del caso de ciberacoso: tres pasos recomendados y la institución ante la cual denunciar.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Puesta en común de la Figura 8.1 y acuerdo sobre la conducta ante un aviso sospechoso en pantalla: no hacer clic, avisar y registrar lo ocurrido.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8 (Figuras 8.1 y 8.2; tabla de amenazas digitales; sección «Marco legal paraguayo»; caja «Ejemplo — El cartel del mostrador») · Práctica 8 del libro · Equipo con Windows 11 y Microsoft Word · Fuente oficial MITIC del 23/07/2025 indicada en la Práctica 8 y una segunda fuente de contraste seleccionada por el docente · Pizarra y marcadores. Alternativa sin conexión: ambas fuentes se entregan impresas con sus datos completos y se practica la misma secuencia de autor/fecha/título/dirección.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Análisis de fuentes confiables y no confiables; redacción de citas APA; estudio de casos de amenazas digitales y del marco legal paraguayo.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Cita APA redactada individualmente; resolución del caso de ciberacoso con pasos de denuncia.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Fundamenta la confiabilidad de una fuente por su autoría y su respaldo institucional.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Consigna los cuatro datos de la fuente en el orden que establece el estilo APA.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Distingue ciberacoso, sexting y grooming e indica la vía de denuncia que corresponde.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Profundización: fuentes, derecho de autor y seguridad digital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12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D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Ética y seguridad en el ámbito informático: fuentes, citas, licencias y seguridad digital.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Analiza las normas éticas y de seguridad vigentes en el ámbito informático.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Diferencia atribución, licencia y permiso de uso.
• Evalúa fuentes con criterios verificables.
• Propone una respuesta segura ante grooming/ciberacoso.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D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D.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D.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D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D: análisis de dos fuentes provistas por el docente (autoría, fecha y procedencia); referencia APA de un libro; caso de ciberacoso en un grupo de mensajería.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Rúbrica breve de fuente y respuesta de seguridad.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Software propietario, software libre y aplicaciones actuales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13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9 y Práctica 9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Software propietario y software libre; aplicaciones de la informática en la actualidad.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Analiza las características principales de los diferentes tipos de software.</w:t>
            </w:r>
          </w:p>
          <w:p>
            <w:r>
              <w:rPr>
                <w:b w:val="0"/>
                <w:sz w:val="18"/>
              </w:rP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Compara el software propietario y el software libre según sus libertades y restricciones.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Relaciona el uso legal del software con la Ley 1328/98 de Derecho de Autor.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Ejemplifica aplicaciones actuales de la informática en el comercio, la salud, la educación y el gobierno.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Consulta abierta sobre el significado de «software libre»; se anotan las respuestas en la pizarra para contrastarlas al final con la definición del libro.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clase, con aviso de que la sesión cierra la Unidad 1.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Lectura comparada de «Software propietario» y «Software libre» y completado de la tabla Aspecto / Software propietario / Software libre.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Trabajo con la caja «Ejemplo — La licencia de la notebook» y con «Concepto clave — Licencia de software»; relación con la Ley 1328/98 de Derecho de Autor y con la caja «En Paraguay — Propiedad intelectual local» (DINAPI).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Mapeo de «Aplicaciones actuales de la informática» por ámbito —comercio, salud, educación y gobierno— y lectura de «¿Qué software usa un comercio paraguayo?».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Error frecuente que se anticipa: equiparar software libre con software gratuito. Se contrasta con la definición de libertades del propio libro.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9 «Software propietario y libre: comparación documentada»: verificación del estado de activación de Windows y elaboración del cuadro comparativo para clientes.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el documento contiene el estado de activación real del equipo y la conclusión menciona la Ley 1328/98.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Asesoramiento escrito al cybercafé: qué licencias necesita y qué riesgo legal corre si no las tiene.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Entrega de la evaluación de la Unidad 1 (fotocopiable) con acuerdo de la fecha de aplicación, e indicación de los contenidos de las nueve clases que abarca.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9 (tabla comparativa propietario/libre; cajas «Ejemplo — La licencia de la notebook», «Concepto clave — Licencia de software» y «En Paraguay — Propiedad intelectual local») · Práctica 9 del libro · Equipo con Windows 11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Debate estructurado propietario vs. libre; lectura comparada de licencias; mapeo de aplicaciones actuales de la informática por ámbito.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Cuadro comparativo de licencias; asesoramiento fundamentado al cybercafé.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Compara propietario y libre por las libertades que otorga cada licencia, no por el precio.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Vincula el uso legal del software con la Ley 1328/98 y con el organismo competente.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El asesoramiento al cybercafé identifica la licencia necesaria y el riesgo de no tenerla.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Profundización: decisiones sobre licencias de software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14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E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Software propietario y software libre: decisiones sobre licencias.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Analiza las características principales de los diferentes tipos de software.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Distingue software libre, propietario y freeware.
• Reconoce que las condiciones dependen de la licencia concreta.
• Recomienda opciones legales según necesidad.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E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E.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E.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E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E: matriz de licencias (Microsoft Office, LibreOffice y un freeware) y resolución del caso de la biblioteca municipal.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Matriz y recomendación fundamentada.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Taller integrador de la Unidad 1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15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F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Integración de la Unidad 1: hardware, software, almacenamiento, ética y licencias.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• Identifica los elementos básicos de la computadora.</w:t>
            </w:r>
          </w:p>
          <w:p>
            <w:r>
              <w:t xml:space="preserve">• Reconoce las ventajas, desventajas, usos, aplicaciones y conexiones de las diferentes unidades de almacenamiento.</w:t>
            </w:r>
          </w:p>
          <w:p>
            <w:r>
              <w:t xml:space="preserve">• Analiza las normas éticas y de seguridad vigentes en el ámbito informático.</w:t>
            </w:r>
          </w:p>
          <w:p>
            <w:r>
              <w:t xml:space="preserve">• Analiza las características principales de los diferentes tipos de software.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Integra hardware, software, almacenamiento, ética y licencias en una situación técnica.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F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F.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F.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F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F: orden de servicio de la Librería del barrio; detección de al menos cinco problemas; cálculo de espacio; ficha de asesoramiento de una página.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Rúbrica de resolución integrada de la Unidad 1.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Evaluación de la Unidad 1 — Introducción a la Informática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16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Evaluación de la Unidad 1 — Introducción a la Informática (fotocopiable)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Evaluación de la Unidad 1 — Introducción a la Informática.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• Identifica las características principales de la Informática.</w:t>
            </w:r>
          </w:p>
          <w:p>
            <w:r>
              <w:t xml:space="preserve">• Analiza los antecedentes históricos de la informática.</w:t>
            </w:r>
          </w:p>
          <w:p>
            <w:r>
              <w:t xml:space="preserve">• Identifica los elementos básicos de la computadora.</w:t>
            </w:r>
          </w:p>
          <w:p>
            <w:r>
              <w:t xml:space="preserve">• Reconoce las ventajas, desventajas, usos, aplicaciones y conexiones de las diferentes unidades de almacenamiento.</w:t>
            </w:r>
          </w:p>
          <w:p>
            <w:r>
              <w:t xml:space="preserve">• Analiza las normas éticas y de seguridad vigentes en el ámbito informático.</w:t>
            </w:r>
          </w:p>
          <w:p>
            <w:r>
              <w:t xml:space="preserve">• Analiza las características principales de los diferentes tipos de software.</w:t>
            </w:r>
          </w:p>
          <w:p>
            <w: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Integra los indicadores de las clases 1–9 y de las fichas de profundización A–G.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Organización del aula y recordatorio de criterios de resolución.
• Lectura silenciosa de consignas y aclaración únicamente de aspectos formales.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Resolución individual de la evaluación fotocopiable.
• Se exige procedimiento en cálculos, conversiones y situaciones técnicas.
• El docente supervisa sin anticipar respuestas.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Revisión de entrega, autoevaluación breve y registro de dudas para retroalimentación posterior.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Evaluación de la Unidad 1 — Introducción a la Informática · hojas de respuesta · calculadora únicamente cuando la consigna lo permita · sin Internet.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>Prueba individual escrita con resolución de situaciones técnicas y ejercicios.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Prueba escrita de la Unidad 1.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Responde con vocabulario técnico correcto.
• Muestra el procedimiento cuando se solicita.
• Fundamenta las decisiones y diferencia hechos de suposiciones.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Portafolio práctico de la 1.ª etapa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17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1 — Introducción a la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G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Integración de la 1.ª etapa: portafolio de prácticas.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• Identifica las características principales de la Informática.</w:t>
            </w:r>
          </w:p>
          <w:p>
            <w:r>
              <w:t xml:space="preserve">• Analiza los antecedentes históricos de la informática.</w:t>
            </w:r>
          </w:p>
          <w:p>
            <w:r>
              <w:t xml:space="preserve">• Identifica los elementos básicos de la computadora.</w:t>
            </w:r>
          </w:p>
          <w:p>
            <w:r>
              <w:t xml:space="preserve">• Reconoce las ventajas, desventajas, usos, aplicaciones y conexiones de las diferentes unidades de almacenamiento.</w:t>
            </w:r>
          </w:p>
          <w:p>
            <w:r>
              <w:t xml:space="preserve">• Analiza las normas éticas y de seguridad vigentes en el ámbito informático.</w:t>
            </w:r>
          </w:p>
          <w:p>
            <w:r>
              <w:t xml:space="preserve">• Analiza las características principales de los diferentes tipos de software.</w:t>
            </w:r>
          </w:p>
          <w:p>
            <w: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Selecciona evidencias de trabajo y explica procedimiento, resultado y mejora.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G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G.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G.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G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>Ficha G: selección de cuatro evidencias de las prácticas 1–9; organización de carpeta y autoevaluación.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Lista de cotejo del portafolio práctico.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18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1.ª etapa — Unidad 1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Prueba integradora fotocopiable del libro · sin material de consulta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Evaluación integradora de la 1.ª etapa (Unidad 1)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Identifica las características principales de la Informática.</w:t>
            </w:r>
          </w:p>
          <w:p>
            <w:r>
              <w:rPr>
                <w:b w:val="0"/>
                <w:sz w:val="18"/>
              </w:rPr>
              <w:t xml:space="preserve">• Analiza los antecedentes históricos de la informática.</w:t>
            </w:r>
          </w:p>
          <w:p>
            <w:r>
              <w:rPr>
                <w:b w:val="0"/>
                <w:sz w:val="18"/>
              </w:rPr>
              <w:t xml:space="preserve">• Identifica los elementos básicos de la computadora.</w:t>
            </w:r>
          </w:p>
          <w:p>
            <w:r>
              <w:rPr>
                <w:b w:val="0"/>
                <w:sz w:val="18"/>
              </w:rPr>
              <w:t xml:space="preserve">• Reconoce las ventajas, desventajas, usos, aplicaciones y conexiones de las diferentes unidades de almacenamiento.</w:t>
            </w:r>
          </w:p>
          <w:p>
            <w:r>
              <w:rPr>
                <w:b w:val="0"/>
                <w:sz w:val="18"/>
              </w:rPr>
              <w:t xml:space="preserve">• Analiza las normas éticas y de seguridad vigentes en el ámbito informático.</w:t>
            </w:r>
          </w:p>
          <w:p>
            <w:r>
              <w:rPr>
                <w:b w:val="0"/>
                <w:sz w:val="18"/>
              </w:rPr>
              <w:t xml:space="preserve">• Analiza las características principales de los diferentes tipos de software.</w:t>
            </w:r>
          </w:p>
          <w:p>
            <w:r>
              <w:rPr>
                <w:b w:val="0"/>
                <w:sz w:val="18"/>
              </w:rPr>
              <w:t xml:space="preserve">• Reflexiona sobre las aplicaciones actuales de la informática.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Integra los indicadores de las unidades de la etapa.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Encuadre de la sesión: alcance de la prueba (Unidad 1, clases 1 a 9), duración, materiales permitidos y forma de entrega.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Aclaración de dudas de consigna sobre el caso del Servicio Técnico Panambi, sin anticipar contenidos.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Distribución de la prueba integradora fotocopiable y verificación de que cada estudiante consignó nombre, curso y fecha.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Resolución individual de la prueba: ítems de opción múltiple y de verdadero o falso sobre los conceptos de la unidad.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 los ítems de cálculo de almacenamiento según la convención indicada, con el procedimiento escrito exigido.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caso integrador de asesoramiento al cliente, en el que se articulan hardware, software, unidades de almacenamiento y uso legal del software.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Supervisión activa del docente: recorrido por los puestos, control del tiempo restante anunciado a la mitad y a los diez minutos finales, y registro de incidencias.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Entrega de las pruebas y verificación de que todas las hojas están identificadas.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Comentario general de los ítems que concentraron dudas, sin dar respuestas, y anuncio de la fecha de devolución corregida.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Registro de las dificultades observadas para orientar el refuerzo del inicio de la segunda etapa.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Prueba escrita integradora fotocopiable de la 1.ª etapa, con caso del Servicio Técnico Panambi (en el libro) · Hojas de respuesta identificadas · Calculadora de bolsillo para los ítems de conversión · Reloj visible para el control del tiempo.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Prueba escrita integradora fotocopiable con caso del Servicio Técnico Panambi.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Aplica los conceptos de la unidad a la situación planteada y no solo los reproduce.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Muestra el procedimiento completo en los ítems de cálculo de almacenamiento.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Fundamenta la recomendación técnica del caso con criterios explícitos.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Resuelve de manera individual, dentro del tiempo previsto.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El sistema operativo: concepto, propósito, funciones y partes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19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10 y Práctica 10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Sistema operativo: concepto, clasificación, características, propósito, funciones y partes constitutivas.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Analiza el propósito y los objetivos de un sistema operativo.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Define el sistema operativo como administrador de los recursos de la computadora.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Clasifica los sistemas operativos según los usuarios y las tareas que atienden.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Identifica el núcleo, la interfaz y los controladores como partes constitutivas del sistema.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Pregunta de observación sobre el equipo encendido: qué ocurre entre el momento en que se presiona el botón y el momento en que aparece el escritorio. Se recogen tres respuestas.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clase, con encuadre de la Unidad 2.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«¿Qué es y para qué sirve?» y «Funciones principales» con apoyo de la caja «Concepto clave — Sistema operativo» como administrador de los recursos.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Clasificación de sistemas operativos con la tabla Criterio / Tipos / Ejemplo: monousuario y multiusuario, monotarea y multitarea.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Identificación de núcleo, interfaz y controladores sobre la Figura 10.1 «Las capas del sistema operativo»; lectura de la caja «Ejemplo — El primer diagnóstico» ante una PC «lentísima».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identificar el sistema operativo con el escritorio o con el paquete de oficina. Se resuelve señalando qué sigue funcionando si se cierra el Explorador.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10 «Recorrido técnico por Windows 11»: mapa de cinco elementos de la interfaz, personalización y restauración del fondo, y trabajo con dos ventanas ancladas lado a lado.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la lista describe correctamente los cinco elementos con el fondo restaurado, y las dos ventanas quedan ancladas con alternancia mediante Alt + Tab.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Elaboración del esquema de partes y funciones del sistema operativo en el cuaderno.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El sistema de cada día» y registro de los sistemas que los estudiantes ven en oficinas y comercios del entorno.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10 (Figura 10.1; tabla de clasificación; cajas «Ejemplo — El primer diagnóstico», «Concepto clave — Sistema operativo» y «En Paraguay — El sistema de cada día») · Práctica 10 del libro · Equipo con Windows 11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Exploración dirigida de la interfaz del laboratorio; esquema de funciones del sistema operativo; identificación de kernel, interfaz y drivers.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Esquema de partes y funciones del SO; ejercicios de aplicación de la clase.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Define el sistema operativo por su función de administración de recursos.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Clasifica los sistemas operativos según usuarios y tareas con un ejemplo por criterio.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Ubica núcleo, interfaz y controladores en el esquema de capas.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Origen, generaciones y sistemas operativos actuales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20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11 y Práctica 11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Generaciones de sistemas operativos; características, ventajas y desventajas de los sistemas actuales.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Reconoce el origen y evolución de los Sistemas Operativos.</w:t>
            </w:r>
          </w:p>
          <w:p>
            <w:r>
              <w:rPr>
                <w:b w:val="0"/>
                <w:sz w:val="18"/>
              </w:rPr>
              <w:t xml:space="preserve">• Reconoce las ventajas y desventajas de los Sistemas Operativos actuales.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Describe la evolución de los sistemas operativos desde el procesamiento por lotes hasta las interfaces gráficas.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Caracteriza cada generación de sistemas operativos por su forma de trabajo.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Compara ventajas y desventajas de los sistemas operativos actuales de escritorio y móviles.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Presentación de la caja «Ejemplo — ¿Y esta máquina qué versión tiene?»: se pregunta qué riesgo corre un comercio que trabaja con una versión sin soporte.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Lectura de «De los lotes a las ventanas» y armado de la línea de tiempo con la tabla Generación / Período aprox. / Característica resaltante.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Trabajo con la caja «Concepto clave — Tiempo compartido» para explicar el salto que permitió atender a varios usuarios con un mismo procesador.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Comparación de «Sistemas operativos actuales» y «Ventajas y desventajas comparadas» en cuadro de doble entrada, con sistemas de escritorio y móviles.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confundir edición con versión y deducir soporte por la fecha de Windows Update. Se contrastan edición/versión/compilación y se explica que el soporte se verifica contra el ciclo de vida oficial del fabricante.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11 «La versión del sistema y su historia»: diagnóstico de edición, versión y compilación; registro de última actualización y verificación del soporte en fuente oficial cuando esté disponible; tabla de las cuatro generaciones en orden cronológico.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la ficha registra edición, versión, compilación y última actualización reales; el soporte está respaldado por fuente oficial o marcado «no verificado»; la tabla presenta las cuatro generaciones en orden correcto.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Recomendación fundamentada para los dos clientes del ejercicio del libro, con la vida útil del soporte como criterio.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Soporte que vence» y conclusión sobre la actualización de equipos en comercios locales.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11 (tabla de generaciones de sistemas operativos; cajas «Ejemplo — ¿Y esta máquina qué versión tiene?», «Concepto clave — Tiempo compartido» y «En Paraguay — Soporte que vence») · Práctica 11 del libro · Equipo con Windows 11, winver y, cuando sea posible, acceso al ciclo de vida oficial de Microsoft · Pizarra y marcadores. Alternativa sin conexión: se entrega una ficha impresa reciente del ciclo de vida oficial o se registra «soporte no verificado» sin inferirlo por la última actualización.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Línea de tiempo de generaciones de SO; comparación de sistemas actuales en cuadro de doble entrada; análisis del caso de versiones sin soporte.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Cuadro comparativo de SO actuales; recomendación fundamentada para los dos clientes del ejercicio.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Describe la evolución de los sistemas operativos desde el procesamiento por lotes hasta la interfaz gráfica.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Compara ventajas y desventajas de dos sistemas actuales con criterios explícitos.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Distingue edición, versión y compilación en el diagnóstico del equipo.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Profundización: comparación actual de sistemas operativos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21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H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Sistemas operativos actuales: comparación con evidencia.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Reconoce las ventajas y desventajas de los Sistemas Operativos actuales.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Compara sistemas según licencia, compatibilidad, recursos y soporte.
• Diferencia hechos verificables de preferencias.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H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H.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H.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H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H: comparación de Windows, GNU/Linux y Android con fichas provistas por el docente; separación de hechos y opiniones; recomendación para la PC de una escuela rural.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Cuadro comparativo con fecha/fuente y recomendación.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Licencias de software y funcionamiento del sistema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22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12 y Práctica 12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Licencias libres y propietarias; funcionamiento del sistema operativo y de los sistemas de aplicación.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Analiza los diferentes tipos de licencias de software presentes en entornos modernos de computación.</w:t>
            </w:r>
          </w:p>
          <w:p>
            <w:r>
              <w:rPr>
                <w:b w:val="0"/>
                <w:sz w:val="18"/>
              </w:rPr>
              <w:t xml:space="preserve">• Analiza el funcionamiento del Sistema Operativo y del Sistema de Aplicación.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Diferencia las licencias libres de las propietarias por los derechos que otorgan.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Describe la secuencia de arranque del sistema operativo.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Explica cómo una aplicación solicita servicios al sistema operativo para funcionar.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Lectura en voz alta de un fragmento de una licencia real de uso, tomada del propio equipo, y registro de las dos obligaciones que impone al usuario.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Completado de la tabla Licencia / ¿Se paga? / ¿Código abierto? / Ejemplo a partir de la sección «Licencias de software».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Secuenciación con tarjetas ordenables del arranque descrito en «Cómo arranca el sistema operativo»: firmware, cargador, núcleo y sesión de usuario.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Dramatización breve de la llamada al sistema a partir de «Cómo funciona una aplicación sobre el sistema» y de la caja «Concepto clave — Llamada al sistema»; lectura de «Activación y uso legal» y de la caja “Ejemplo — La notebook que «pide activar Windows»”.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suponer que una licencia OEM puede trasladarse a otra máquina. Se contrasta con la fila correspondiente de la tabla de licencias.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12 «Licencias y aplicaciones: instalar, verificar, desinstalar»: ciclo completo de una aplicación y medición del tiempo de arranque con la secuencia en cuatro pasos.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el informe documenta instalación, ejecución, presencia en la lista y desinstalación, y registra el tiempo de arranque con los cuatro pasos en orden.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caso de las tres máquinas: qué licencia corresponde a cada una y cuál está en situación irregular.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Software legal en las empresas» y cierre sobre la responsabilidad del técnico.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12 (tabla de licencias; cajas “Ejemplo — La notebook que «pide activar Windows»”, «Concepto clave — Llamada al sistema» y «En Paraguay — Software legal en las empresas») · Práctica 12 del libro · Equipo con Windows 11 y permisos de instalación · Tarjetas con los pasos del arranque · Cronómetro o reloj con segundero · Pizarra y marcadores. Alternativa sin permisos de instalación: el ciclo de la aplicación se documenta sobre una aplicación ya instalada y la secuencia de arranque se reconstruye con las tarjetas.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Lectura guiada de una licencia real; secuenciación del arranque con tarjetas ordenables; dramatización de la llamada al sistema.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Ordenamiento correcto de la secuencia de arranque; resolución del caso de las tres máquinas.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Diferencia las licencias por los derechos que otorgan y no por su precio.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Ordena correctamente los cuatro pasos de la secuencia de arranque.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Explica con sus palabras cómo una aplicación solicita servicios al sistema operativo.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Procesos: definición, tipos, estados y transiciones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23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13 y Práctica 13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Procesamiento concurrente y paralelo; procesos: definición, tipos, constitución, estados y transiciones.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Diferencia el procesamiento concurrente del paralelo.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Define el proceso como programa en ejecución y describe su constitución.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Traza las transiciones de un proceso entre los estados listo, en ejecución y bloqueado.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Situación disparadora leída de la caja “Ejemplo — La impresora que «congela» el programa”: se pregunta si el programa está trabajando, esperando o terminado.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Distinción entre procesamiento concurrente y paralelo a partir de la sección «Concurrente y paralelo», con el ejemplo de un procesador de varios núcleos.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Desarrollo de «¿Qué es un proceso?» y de la caja «Concepto clave — Proceso»: código, datos, pila y bloque de control.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Simulación de estados con roles asignados y completado de la tabla Estado / ¿Qué significa?; trazado de las transiciones sobre la Figura 13.1 «El ciclo de vida de un proceso y sus transiciones».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tomar por terminado un proceso que está bloqueado. Se resuelve identificando en la Figura 13.1 la transición que devuelve el proceso a la cola de listos.</w:t>
            </w:r>
          </w:p>
          <w:p>
            <w:pPr>
              <w:spacing w:after="0"/>
            </w:pPr>
            <w:r>
              <w:t>• Laboratorio — Práctica 13 «Procesos en vivo: el Administrador de tareas»: tabla de cinco procesos con su tipo y su consumo de memoria, y observación del nacimiento y del final de un proceso. Se aclara que la pestaña Procesos no expone directamente todos los estados formales del planificador y que 0 % de CPU no demuestra por sí solo un estado bloqueado.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los cinco procesos quedan correctamente clasificados con su consumo de memoria, y el documento evidencia los tres momentos y el riesgo de finalizar tareas con trabajo sin guardar.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Explicación escrita de la diferencia entre bloqueado y terminado, con el caso del escáner y el reproductor como ejemplo.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Varios núcleos, un mismo país» y relación con los equipos que se venden en el mercado local.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estudiante, Clase 13 (Figura 13.1; tabla de estados; cajas “Ejemplo — La impresora que «congela» el programa”, «Concepto clave — Proceso» y «En Paraguay — Varios núcleos, un mismo país») · Práctica 13 del libro · Equipo con Windows 11 y Administrador de tareas · Carteles de roles para la simulación de estados · Pizarra y marcadores. Alternativa sin equipamiento disponible: la actividad se resuelve en papel con la consigna impresa de la práctica y se ejecuta en la máquina en la primera sesión de laboratorio disponible. Se aclara que la pestaña Procesos no expone directamente todos los estados formales del planificador y que 0 % de CPU no demuestra por sí solo un estado bloqueado.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Simulación de estados de procesos con roles; análisis del caso de la impresora que congela; diagramación del ciclo de estados.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Diagrama de estados y transiciones; explicación del caso bloqueado vs. terminado.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Diferencia procesamiento concurrente de procesamiento paralelo con un ejemplo propio.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Traza las transiciones entre listo, en ejecución y bloqueado sin confundir bloqueado con terminado.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 tabla de procesos corresponde a procesos reales observados en el equipo.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Profundización: estados y transiciones de procesos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24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I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Procesos: estados y transiciones.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Representa listo, ejecución, bloqueado y terminado.
• Diferencia estado formal de una lectura puntual del Administrador de tareas.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I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I.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I.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I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I: simulación con tarjetas de tres procesos y un núcleo en seis instantes; transiciones con el suceso que las provoca; lectura crítica del Administrador de tareas.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Diagrama de estados y explicación de evidencia vs inferencia.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Administración de procesos: planificación y algoritmos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25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14 y Práctica 14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Administración de procesos: planificación, tipos y algoritmos de planificación.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Explica la función del planificador del sistema operativo.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Compara los algoritmos FIFO, SJF, por prioridades y round-robin.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Determina el orden de atención de un conjunto de procesos según el algoritmo aplicado.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Simulación de la fila del mostrador con tres estudiantes que representan trabajos de distinta duración; se atiende primero por orden de llegada y se registra el tiempo total de espera.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«¿Qué es planificar procesos?» y «Tipos de planificación» —apropiativa y no apropiativa— con la caja «Concepto clave — Planificador».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Comparación de los algoritmos con la tabla Algoritmo / ¿Cómo decide? / Analogía en el taller y con la Figura 14.1 «FIFO, SJF y round-robin sobre los mismos procesos».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Resolución numérica de «Un ejemplo numérico» (procesos A, B y C) con el cálculo de la espera promedio con FIFO y con SJF, contrastada con la caja «Ejemplo — La fila del mostrador».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concluir que SJF es siempre el mejor algoritmo. Se introduce el caso del trabajo largo que queda postergado indefinidamente.</w:t>
            </w:r>
          </w:p>
          <w:p>
            <w:pPr>
              <w:spacing w:after="0"/>
            </w:pPr>
            <w:r>
              <w:t xml:space="preserve">• DEMOSTRACIÓN OBLIGATORIA DE PRERREQUISITO — Excel: antes del trabajo autónomo, el docente reproduce el modelo FIFO (C2=0; C3=C2+B2; C4=C3+B3; C5=PROMEDIO(C2:C4)) y el SJF (G2=0; G3=G2+F2; G4=G3+F3; G5=PROMEDIO(G2:G4)), verificando 31,67 y 6,67. Luego se realiza la Práctica 14 con cambio/restauración de prioridad y simulador. Si Windows impide cambiar la prioridad, se registra la observación y se continúa con la simulación sin elevar privilegios.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Puntos de control de la práctica: la prioridad queda restaurada en Normal con el procedimiento descrito, y el promedio de SJF (6,67 min) resulta menor que el de FIFO (31,67 min).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ejercicio de los procesos P1 (8 ms), P2 (3 ms) y P3 (5 ms): orden de finalización con FIFO y con SJF.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Puesta en común de la elección del algoritmo más adecuado para los trabajos de un día en el taller, con la justificación de cada equipo.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14 (Figura 14.1; tabla de algoritmos; cajas «Ejemplo — La fila del mostrador», «Concepto clave — Planificador» y «En Paraguay — Turnos también en el Estado») · Práctica 14 del libro · Equipo con Windows 11, Administrador de tareas y Microsoft Excel · Pizarra y marcadores. Alternativa sin equipamiento disponible: la simulación de FIFO y SJF se resuelve en la planilla impresa de la práctica y se traslada a Excel cuando el laboratorio esté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Simulación de la fila del mostrador con FIFO y SJF; cálculo comparado de esperas; análisis del turno rotativo round-robin.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Ejercicio numérico de planificación (P1, P2, P3) con ambos algoritmos; conclusión sobre la espera promedio.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Explica la función del planificador dentro del sistema operativo.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Determina el orden de atención y la espera promedio con FIFO y con SJF, mostrando el cálculo.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Justifica la elección de un algoritmo con una ventaja y una desventaja.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Profundización: planificación FIFO, SJF y round-robin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26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J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Administración de procesos: algoritmos FIFO, SJF y round-robin.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Reconoce los diferentes tipos de administración de procesos utilizados en los Sistemas Operativos.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• Calcula orden y tiempos de espera.
• Compara eficiencia y equidad de algoritmos.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J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J.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J.
• Puesta en común de errores frecuentes y corrección fundamentada.
• Registro de una conclusión técnica en el cuaderno.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J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J: procesos P1 = 7, P2 = 4, P3 = 9 y P4 = 2 ms; esperas y promedios con FIFO y SJF; round-robin con turno de 3 ms.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Hoja de cálculos y justificación de ventaja/desventaja.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Sistemas de archivos: archivos y directorios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27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15 y Práctica 15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Sistema de archivos: concepto, tipos y elementos — archivos y directorios: definición, tipos, acceso, atributos y operaciones.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Identifica los diferentes tipos de Sistemas de Archivos utilizados por los Sistemas operativos.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Define el sistema de archivos y menciona los tipos más usados.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Distingue los tipos de archivos por su extensión y sus atributos.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Organiza la información en una estructura jerárquica de carpetas.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Presentación del caso del pendrive que «no acepta la película»: se pide una hipótesis por escrito antes de cualquier explicación.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«El sistema de archivos» y completado de la tabla Sistema de archivos / Dónde se usa / Nota práctica con NTFS, FAT32, exFAT y ext4.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«Los archivos»: tipos, extensiones, atributos y operaciones; contraste entre el nombre visible y la extensión real.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Diseño en papel del árbol de carpetas de Panambi sobre la Figura 15.1 «Estructura de directorios en forma de árbol», a partir de «Los directorios o carpetas».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atribuir el rechazo del archivo a la falta de espacio. Se identifica el límite aproximado de 4 GiB por archivo del sistema FAT32 como causa real.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15 «El archivo del taller: estructura de carpetas profesional»: creación del árbol Panambi → 2026 → cuatro subcarpetas y activación del atributo de solo lectura.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el panel izquierdo muestra el árbol con los nombres exactos, y Word exige otro nombre al intentar guardar el archivo protegido.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Diagnóstico escrito del caso de la imagen de respaldo de 9 GB, con la solución propuesta.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Carpetas que ordenan negocios» y acuerdo sobre un criterio de nombres para los archivos del taller.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15 (Figura 15.1; tabla de sistemas de archivos; cajas “Ejemplo — El pendrive que «no acepta la película»”, «Concepto clave — Sistema de archivos» y «En Paraguay — Carpetas que ordenan negocios») · Práctica 15 del libro · Equipo con Windows 11, Explorador de archivos y Microsoft Word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Diseño en papel del árbol de carpetas de Panambi; análisis del caso del pendrive FAT32; comparación de sistemas de archivos.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Estructura de carpetas diseñada; diagnóstico y solución del caso de la imagen de respaldo de 9 GB.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Relaciona el sistema de archivos con sus límites prácticos, incluido el límite aproximado de 4 GiB por archivo de FAT32.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Organiza la información en una estructura jerárquica coherente y con nombres consistentes.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Aplica y verifica el atributo de solo lectura sobre un archivo real.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La memoria y su administración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28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16 y Práctica 16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Memoria: concepto, tipos, clasificación y unidades de capacidad; administración de memoria: asignación e implementación.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Identifica los diferentes tipos de memoria.</w:t>
            </w:r>
          </w:p>
          <w:p>
            <w:r>
              <w:rPr>
                <w:b w:val="0"/>
                <w:sz w:val="18"/>
              </w:rPr>
              <w:t xml:space="preserve">• Analiza el funcionamiento de la administración de memoria.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Clasifica las memorias de la computadora según su función y volatilidad.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Ordena la jerarquía de memorias por velocidad y capacidad.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Explica la asignación de memoria a los procesos y el papel de la memoria virtual.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Dato disparador anotado en la pizarra: una PC de 4 GB de RAM que «se arrastra» con varias aplicaciones abiertas. Se pide una explicación provisoria antes de estudiar el tema.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clase, con aviso de que la sesión cierra la Unidad 2.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«¿Qué es la memoria?» y «Tipos y clasificación» con la tabla Memoria / Tipo / Característica: RAM, ROM, caché y registros.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Ordenamiento de la jerarquía por velocidad y capacidad sobre la Figura 16.1 «La jerarquía de memorias: velocidad contra capacidad».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«Administración de memoria» y de la caja «Concepto clave — Memoria virtual»: asignación, paginación y uso del disco como extensión de la RAM.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creer que ampliar la memoria virtual reemplaza a la RAM y acelera el equipo. Se compara la velocidad del disco con la de la memoria principal.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16 «La memoria en acción: monitor y memoria virtual»: medición de la RAM en reposo y con cinco aplicaciones abiertas, y localización del archivo de paginación.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Puntos de control de la práctica: la tabla registra los tres valores con la diferencia coincidente, y el documento indica el tamaño del archivo de paginación sin haber modificado ninguna configuración.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Explicación fundamentada del caso «Ándale, agregale memoria»: qué resuelve la ampliación de RAM y qué 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Entrega de la evaluación de la Unidad 2 (fotocopiable) con acuerdo de la fecha de aplicación y repaso oral de los contenidos de las siete clases que abarca.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16 (Figura 16.1; tabla de tipos de memoria; cajas “Ejemplo — «Ándale, agregale memoria»”, «Concepto clave — Memoria virtual» y «En Paraguay — ¿Cuánta RAM se vende hoy?») · Práctica 16 del libro · Equipo con Windows 11 y Administrador de tareas · Pizarra y marcadores. Alternativa sin equipamiento disponible: la actividad se resuelve en papel con la consigna impresa de la práctica y se ejecuta en la máquina en la primera sesión de laboratorio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Ordenamiento de la jerarquía de memorias con tarjetas; análisis del caso de la PC con 4 GB; esquema de la paginación.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Jerarquía de memorias ordenada; explicación fundamentada del caso de ampliación de RAM.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Clasifica las memorias por función y volatilidad y las ordena en la jerarquía correcta.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Explica el papel de la memoria virtual sin atribuirle una mejora de velocidad.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 medición de memoria corresponde a valores reales del equipo en las dos situaciones.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Evaluación de la Unidad 2 — Sistemas Operativos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29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Evaluación de la Unidad 2 — Sistemas Operativos (fotocopiable)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Evaluación de la Unidad 2 — Sistemas Operativos.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• Analiza el propósito y los objetivos de un sistema operativo.</w:t>
            </w:r>
          </w:p>
          <w:p>
            <w:r>
              <w:t xml:space="preserve">• Reconoce el origen y evolución de los Sistemas Operativos.</w:t>
            </w:r>
          </w:p>
          <w:p>
            <w:r>
              <w:t xml:space="preserve">• Reconoce las ventajas y desventajas de los Sistemas Operativos actuales.</w:t>
            </w:r>
          </w:p>
          <w:p>
            <w:r>
              <w:t xml:space="preserve">• Analiza los diferentes tipos de licencias de software presentes en entornos modernos de computación.</w:t>
            </w:r>
          </w:p>
          <w:p>
            <w:r>
              <w:t xml:space="preserve">• Analiza el funcionamiento del Sistema Operativo y del Sistema de Aplicación.</w:t>
            </w:r>
          </w:p>
          <w:p>
            <w:r>
              <w:t xml:space="preserve">• Reconoce los diferentes tipos de administración de procesos utilizados en los Sistemas Operativos.</w:t>
            </w:r>
          </w:p>
          <w:p>
            <w:r>
              <w:t xml:space="preserve">• Identifica los diferentes tipos de Sistemas de Archivos utilizados por los Sistemas operativos.</w:t>
            </w:r>
          </w:p>
          <w:p>
            <w:r>
              <w:t xml:space="preserve">• Identifica los diferentes tipos de memoria.</w:t>
            </w:r>
          </w:p>
          <w:p>
            <w:r>
              <w:t xml:space="preserve">• Analiza el funcionamiento de la administración de memoria.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Integra los indicadores de las clases 10–16 y de las fichas H–K.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Organización del aula y recordatorio de criterios de resolución.
• Lectura silenciosa de consignas y aclaración únicamente de aspectos formales.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Resolución individual de la evaluación fotocopiable.
• Se exige procedimiento en cálculos, conversiones y situaciones técnicas.
• El docente supervisa sin anticipar respuestas.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Revisión de entrega, autoevaluación breve y registro de dudas para retroalimentación posterior.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Evaluación de la Unidad 2 — Sistemas Operativos · hojas de respuesta · calculadora únicamente cuando la consigna lo permita · sin Internet.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>Prueba individual escrita con resolución de situaciones técnicas y ejercicios.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Prueba escrita de la Unidad 2.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Responde con vocabulario técnico correcto.
• Muestra el procedimiento cuando se solicita.
• Fundamenta las decisiones y diferencia hechos de suposiciones.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Taller integrado de procesos, archivos y memoria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30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2 — Sistemas Operativos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Ficha K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Integración de la Unidad 2: procesos, archivos y memoria.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• Reconoce la importancia de la capacidad de abstracción, análisis y síntesis en los trabajos realizados.</w:t>
            </w:r>
          </w:p>
          <w:p>
            <w:r>
              <w:t xml:space="preserve">• Reconoce los diferentes tipos de administración de procesos utilizados en los Sistemas Operativos.</w:t>
            </w:r>
          </w:p>
          <w:p>
            <w:r>
              <w:t xml:space="preserve">• Identifica los diferentes tipos de Sistemas de Archivos utilizados por los Sistemas operativos.</w:t>
            </w:r>
          </w:p>
          <w:p>
            <w:r>
              <w:t xml:space="preserve">• Identifica los diferentes tipos de memoria.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 xml:space="preserve">• Distingue problemas de memoria, de procesos y del sistema de archivos a partir de datos observables.
• Propone soluciones seguras antes de modificar configuraciones.</w:t>
            </w:r>
          </w:p>
          <w:p>
            <w:r>
              <w:t xml:space="preserve">• Sintetiza el diagnóstico en un informe breve y reconoce el valor de abstraer, analizar y sintetizar en el trabajo técnico.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Recuperación breve de la clase núcleo relacionada.
• Presentación del problema técnico de la Ficha K y explicitación del resultado esperado.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Demostración corta del primer paso por el docente.
• Resolución guiada y luego autónoma de la Ficha K.
• Trabajo en parejas cuando haya un solo equipo disponible.
• Alternativa sin Internet/equipo: uso de la ficha impresa y datos provistos por el docente.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Verificación del punto de control de la Ficha K.
• Puesta en común de errores frecuentes y corrección fundamentada.
• Síntesis escrita del diagnóstico (paso 5 de la Ficha K): una línea por problema con síntoma, tema, dato observado y solución; breve reflexión sobre el valor de abstraer, analizar y sintetizar en el trabajo técnico.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Ficha K y clases relacionadas · pizarra · equipo del laboratorio cuando corresponda. No requiere Internet; cualquier instalador o fuente digital debe ser provisto/verificado por el docente.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 xml:space="preserve">Ficha K: diagnóstico de una notebook con 2 GB libres en C:, Descargas de 40 GB, un programa que no responde y un archivo extraviado; evidencias a observar.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 xml:space="preserve">Informe diagnóstico con los problemas separados por tema y soluciones justificadas.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Completa el producto verificable de la ficha.
• Explica el procedimiento y no solo el resultado.
• Usa terminología técnica consistente con las clases anteriores.
• Aplica prácticas seguras y no modifica configuraciones críticas sin autorización.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Sistemas de numeración y conversión de números enteros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31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3 — Sistemas de numeración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17 y Práctica 17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Sistemas de numeración: tipos, elementos, base y simbología; conversión de enteros entre la base 10 y cualquier base b.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• Reconoce los diferentes tipos de Sistemas de Numeración utilizados en la informática.</w:t>
            </w:r>
          </w:p>
          <w:p>
            <w:r>
              <w:rPr>
                <w:b w:val="0"/>
                <w:sz w:val="18"/>
              </w:rPr>
              <w:t xml:space="preserve">• Aplica procedimientos para convertir un número entero o fraccionario de cualquier base.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Identifica la base y la simbología de los sistemas decimal, binario, octal y hexadecimal.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Convierte números enteros de cualquier base b a la base 10 mediante el valor posicional.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Convierte números enteros de la base 10 a cualquier base b mediante divisiones sucesivas.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Escritura en la pizarra del código 1101 y consulta sobre qué número representa; se registran las respuestas divergentes para retomarlas con el valor posicional.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clase, con encuadre de la Unidad 3.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Construcción de la tabla Sistema / Base / Símbolos / Uso en informática con los sistemas decimal, binario, octal y hexadecimal, apoyada en la caja «Concepto clave — Base de un sistema».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Conversión guiada de base b a base 10 por valor posicional sobre la Figura 17.1 «Valor posicional de 1101₂ = 13».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Conversión de base 10 a base b por divisiones sucesivas sobre la Figura 17.2 «45 a binario por divisiones sucesivas», con la caja «Ejemplo — El código del inventario».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leer los restos en el orden en que se obtuvieron. Se resuelve marcando con flecha la lectura del último al primero.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Laboratorio — Práctica 17 «La Calculadora en modo Programador: conversiones de enteros»: verificación del código 173 y tabla de conversiones de cinco códigos del inventario.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Puntos de control de la práctica: la Calculadora muestra 173 = 10101101 BIN = 255 OCT = AD HEX en ambos sentidos, y la tabla coincide con los resultados esperados.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individual de la conversión del repuesto n.º 78 por divisiones sucesivas, con verificación por el camino inverso.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Los números del guaraní» y comentario sobre los sistemas de numeración como convenciones.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17 (Figuras 17.1 y 17.2; tabla de sistemas de numeración; cajas «Ejemplo — El código del inventario», «Concepto clave — Base de un sistema» y «En Paraguay — Los números del guaraní») · Práctica 17 del libro · Equipo con Windows 11 y Calculadora en modo Programador · Pizarra y marcadores. Alternativa sin equipamiento disponible: las conversiones se resuelven y verifican a mano por el camino inverso, y la comprobación con la Calculadora se realiza cuando el laboratorio esté disponible.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Construcción de la tabla de bases; conversiones guiadas por valor posicional y divisiones sucesivas; verificación cruzada entre compañeros.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Ejercicios de conversión b→10 y 10→b con procedimiento completo; verificación del código 173.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Identifica base y simbología de cada sistema, sin asignar al octal símbolos que no le corresponden.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Convierte de base b a base 10 y de base 10 a base b con el procedimiento completo a la vista.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Verifica cada conversión por el camino inverso.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32 — Conversión entre bases: binario, octal y hexadecimal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32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3 — Sistemas de numeración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18 y Práctica 18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Conversión de una base cualquiera b a otra base b'; conversiones directas entre binario, octal y hexadecimal.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Aplica procedimientos para convertir un número entero o fraccionario de cualquier base.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Convierte un entero de una base cualquiera a otra usando la base 10 como puente.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Aplica la agrupación de 3 bits para convertir entre binario y octal.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Aplica la agrupación de 4 bits para convertir entre binario y hexadecimal.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Escritura del mismo código del inventario en sus tres formas —binaria, octal y hexadecimal— y pregunta sobre cuál de las tres es más cómoda de leer y por qué.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«El puente de la base 10» para convertir entre dos bases cualesquiera, con un ejemplo resuelto paso a paso.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Práctica de agrupación de 3 bits para binario ↔ octal y de 4 bits para binario ↔ hexadecimal sobre la Figura 18.1 y la tabla Decimal / Binario (4 bits) / Octal / Hexadecimal.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Trabajo con la caja «Ejemplo — Un código, tres escrituras» y lectura de «¿Para qué sirven el octal y el hexadecimal?» y de la caja «En Paraguay — Hexadecimal a la vista».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agrupar los bits desde la izquierda. Se corrige mostrando que la agrupación arranca en la coma o en el extremo derecho y se completa con ceros a la izquierda.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18 «Agrupación de bits: binario, octal y hexadecimal»: conversión del binario a las bases compactas y recorrido del camino inverso.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Puntos de control de la práctica: los seis resultados manuales coinciden con la Calculadora (153/6B, 47/27 y 326/D6) y ambas expansiones del camino inverso también.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ejercicio de conversión del código 92 del inventario, verificado en decimal por doble camino.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Puesta en común de la utilidad práctica del hexadecimal en la configuración de redes.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18 (Figura 18.1; tabla de equivalencias de 4 bits; cajas «Ejemplo — Un código, tres escrituras», «Concepto clave — Agrupación de bits» y «En Paraguay — Hexadecimal a la vista») · Práctica 18 del libro · Equipo con Windows 11 y Calculadora en modo Programador · Fichas de colores para la agrupación de bits · Pizarra y marcadores. Alternativa sin equipamiento disponible: la verificación se hace por doble camino en decimal y la comprobación con la Calculadora queda para la siguiente sesión de laboratorio.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Práctica de agrupación de bits con fichas de colores; conversión del código 92 del inventario; verificación por doble camino.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Ejercicios de agrupación 3 y 4 bits; conversión verificada en decimal.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Usa la base 10 como puente entre dos bases cualesquiera con el procedimiento visible.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Agrupa correctamente de a 3 y de a 4 bits, completando con ceros a la izquierda.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Verifica cada conversión en decimal antes de darla por válida.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Números fraccionarios: conversiones entre bases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33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3 — Sistemas de numeración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19 y Práctica 19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Números fraccionarios: conversión de base b a base 10, de base 10 a base b, y entre binario, octal y hexadecimal.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Aplica procedimientos para convertir un número entero o fraccionario de cualquier base.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Convierte fraccionarios de cualquier base a decimal usando potencias negativas de la base.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Convierte fraccionarios decimales a otra base mediante multiplicaciones sucesivas.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Convierte fraccionarios entre binario, octal y hexadecimal agrupando desde la coma.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Planteo del registro horario del taller: una reparación de 2 horas y 45 minutos se anota como 2,75 y se pregunta cómo guarda ese valor una máquina que solo conoce ceros y unos.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Desarrollo de «De base b a base 10: potencias negativas» con dos fraccionarios resueltos en pizarra.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Resolución modelada de «De base 10 a base b: multiplicaciones sucesivas» sobre la caja «Ejemplo — Las horas de mano de obra» y la caja «Concepto clave — Multiplicaciones sucesivas».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Trabajo con «Fraccionarios que no terminan»: descubrimiento del período en la conversión de 0,4, y con «Entre binario, octal y hexadecimal: agrupar desde la coma».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leer las cifras del resultado de abajo hacia arriba, por analogía con las divisiones sucesivas de la clase anterior. Se marca la lectura de la primera a la última multiplicación.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DEMOSTRACIÓN OBLIGATORIA DE PRERREQUISITO — Excel: se construyen las dos primeras filas completas (B4=B1*2; C4=ENTERO(B4); D4=B4-C4; B5=D4*2; C5=ENTERO(B5); D5=B5-C5) y se muestra que B5:D5 se copia hacia abajo para usar siempre el resto anterior. Luego se realiza la Práctica 19 y se prueba con otros valores.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 xml:space="preserve">• Puntos de control de la práctica: la columna Cifra entera muestra 0, 1, 1, 1 con resto final 0 para 0,4375; con 0,90625 la plantilla da 0,11101 y con 0,2 se observa el período 0011 repetido.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Justificación escrita del caso periódico: por qué un decimal exacto puede no tener representación binaria exacta.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Lectura de la caja «En Paraguay — El redondeo y los guaraníes» y relación con la facturación.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19 (cajas «Ejemplo — Las horas de mano de obra», «Concepto clave — Multiplicaciones sucesivas» y «En Paraguay — El redondeo y los guaraníes») · Práctica 19 del libro · Equipo con Windows 11 y Microsoft Excel · Pizarra y marcadores. Alternativa sin equipamiento disponible: la tabla de multiplicaciones sucesivas se completa a mano en la ficha impresa y se traslada a Excel en la siguiente sesión de laboratorio.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Resolución modelada de multiplicaciones sucesivas; descubrimiento del fraccionario periódico 0,4; conversión del registro horario 2,75.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Ejercicios de conversión fraccionaria con desarrollo; justificación del caso periódico.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Convierte fraccionarios con potencias negativas y con multiplicaciones sucesivas, mostrando el desarrollo.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Lee las cifras del resultado en el orden correcto y reconoce el caso periódico.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 plantilla de Excel reproduce los resultados del modelo con los tres valores probados.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Operaciones con números binarios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34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UNIDAD 3 — Sistemas de numeración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 xml:space="preserve">Libro del estudiante · Clase 20 y Práctica 20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>Operaciones en el sistema binario: suma, resta, multiplicación y división.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Resuelve operaciones con números binarios.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Resuelve sumas y restas binarias aplicando el acarreo y el préstamo.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Resuelve multiplicaciones binarias por productos parciales y desplazamiento.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Resuelve divisiones binarias y verifica toda operación convirtiendo a decimal.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Planteo en la pizarra de la suma 1 + 1 en binario y registro de las respuestas del grupo antes de introducir el acarreo.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Presentación de la capacidad y de los indicadores de logro de la clase, con aviso de que la sesión cierra la Unidad 3 y el año de la disciplina.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Resolución en pizarra de «La suma binaria» y «La resta binaria» con los acarreos y los préstamos visibles, apoyada en la Figura 20.1 «Suma binaria 1011 + 110 = 10001 con acarreos» y en la caja «Concepto clave — Acarreo y préstamo».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Desarrollo de «La multiplicación binaria» y «La división binaria» con productos parciales y desplazamiento, y completado de la tabla Operación / Reglas básicas / Detalle clave.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Torneo breve de cálculo binario por equipos con verificación decimal obligatoria de cada resultado, sobre la caja «Ejemplo — El control del stock».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Error frecuente que se anticipa: escribir 2 como resultado de 1 + 1 en binario. Se corrige exigiendo la verificación en decimal de cada operación antes de darla por buena.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Laboratorio — Práctica 20 «Operaciones binarias: a mano y con la Calculadora»: las cuatro operaciones del stock resueltas a mano y verificadas con la Calculadora.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rPr>
                <w:b w:val="0"/>
                <w:sz w:val="18"/>
              </w:rPr>
              <w:t>• Punto de control de la práctica: las cuatro operaciones a mano coinciden con la Calculadora y con la verificación decimal de la tabla.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problema integrador del stock de Panambi: total de los estantes A y B y diferencia entre ambos, en binario y verificados en decimal.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Entrega de la evaluación de la Unidad 3 (fotocopiable) con acuerdo de la fecha, y presentación del Proyecto Final Integrador «Presentamos nuestro emprendimiento» del libro, con la conformación de los equipos.</w:t>
            </w:r>
          </w:p>
        </w:tc>
        <w:tc>
          <w:tcPr>
            <w:tcW w:type="dxa" w:w="1335"/>
          </w:tcPr>
          <w:p>
            <w:pPr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 xml:space="preserve">Libro del estudiante, Clase 20 (Figura 20.1; tabla de operaciones binarias; cajas «Ejemplo — El control del stock», «Concepto clave — Acarreo y préstamo» y «En Paraguay — La aritmética de cada compra») · Práctica 20 y Proyecto Final Integrador del libro · Equipo con Windows 11 y Calculadora en modo Programador · Pizarra y marcadores. Alternativa sin equipamiento disponible: las cuatro operaciones se verifican en decimal a mano y la comprobación con la Calculadora se realiza en la sesión de laboratorio siguiente.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Resolución en pizarra de las cuatro operaciones con acarreos y préstamos visibles; torneo de cálculo binario por equipos; verificación decimal sistemática.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Operaciones binarias resueltas con verificación decimal; problema integrador del stock de Panambi.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rPr>
                <w:b w:val="0"/>
                <w:sz w:val="18"/>
              </w:rPr>
              <w:t>• Resuelve las cuatro operaciones binarias con acarreos y préstamos visibles.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Verifica todo resultado convirtiendo a decimal, sin excepción.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Resuelve el problema del stock en binario y comunica el resultado con su verificación.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Evaluación de la Unidad 3 — Sistemas de numeración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r>
              <w:t>Institución: ______________________________     ·     Plan de Clase N.º 35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r>
              <w:t>UNIDAD 3 — Sistemas de numeración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r>
              <w:t xml:space="preserve">Libro del estudiante · Evaluación de la Unidad 3 — Sistemas de numeración (fotocopiable)</w:t>
            </w:r>
          </w:p>
        </w:tc>
        <w:tc>
          <w:tcPr>
            <w:tcW w:type="dxa" w:w="1271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r>
              <w:rPr>
                <w:b w:val="0"/>
                <w:sz w:val="18"/>
              </w:rPr>
              <w:t xml:space="preserve">Evaluación de la Unidad 3 — Sistemas de numeración.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r>
              <w:t xml:space="preserve">• Reconoce los diferentes tipos de Sistemas de Numeración utilizados en la informática.</w:t>
            </w:r>
          </w:p>
          <w:p>
            <w:r>
              <w:t xml:space="preserve">• Aplica procedimientos para convertir un número entero o fraccionario de cualquier base.</w:t>
            </w:r>
          </w:p>
          <w:p>
            <w:r>
              <w:t xml:space="preserve">• Resuelve operaciones con números binarios.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r>
              <w:t>Integra los indicadores de las clases 17–20.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r>
              <w:t>• Organización del aula y recordatorio de criterios de resolución.
• Lectura silenciosa de consignas y aclaración únicamente de aspectos formales.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r>
              <w:t>• Resolución individual de la evaluación fotocopiable.
• Se exige procedimiento en cálculos, conversiones y situaciones técnicas.
• El docente supervisa sin anticipar respuestas.</w:t>
            </w:r>
          </w:p>
        </w:tc>
        <w:tc>
          <w:tcPr>
            <w:tcW w:type="dxa" w:w="1335"/>
          </w:tcPr>
          <w:p>
            <w: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r>
              <w:t>• Revisión de entrega, autoevaluación breve y registro de dudas para retroalimentación posterior.</w:t>
            </w:r>
          </w:p>
        </w:tc>
        <w:tc>
          <w:tcPr>
            <w:tcW w:type="dxa" w:w="1335"/>
          </w:tcPr>
          <w:p>
            <w: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r>
              <w:t xml:space="preserve">Libro del estudiante · Evaluación de la Unidad 3 — Sistemas de numeración · hojas de respuesta · calculadora únicamente cuando la consigna lo permita · sin Internet.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r>
              <w:t>Prueba individual escrita con resolución de situaciones técnicas y ejercicios.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r>
              <w:t>Prueba escrita de la Unidad 3.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r>
              <w:t>• Responde con vocabulario técnico correcto.
• Muestra el procedimiento cuando se solicita.
• Fundamenta las decisiones y diferencia hechos de suposiciones.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36 — Evaluación integradora de la 2.ª etapa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800"/>
      </w:tblGrid>
      <w:tr>
        <w:trPr>
          <w:cantSplit/>
        </w:trPr>
        <w:tc>
          <w:tcPr>
            <w:tcW w:type="dxa" w:w="10799"/>
            <w:shd w:val="clear" w:color="auto" w:fill="1B5E20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36 de 36 ·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4193"/>
        <w:gridCol w:w="1271"/>
        <w:gridCol w:w="3939"/>
      </w:tblGrid>
      <w:tr>
        <w:trPr>
          <w:cantSplit/>
        </w:trPr>
        <w:tc>
          <w:tcPr>
            <w:tcW w:type="dxa" w:w="139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4193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27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939"/>
          </w:tcPr>
          <w:p>
            <w:pPr>
              <w:spacing w:after="0"/>
            </w:pPr>
            <w:r>
              <w:rPr>
                <w:b w:val="0"/>
                <w:sz w:val="18"/>
              </w:rPr>
              <w:t>Gabinete de Informática — Software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193"/>
          </w:tcPr>
          <w:p>
            <w:pPr>
              <w:spacing w:after="0"/>
            </w:pPr>
            <w:r>
              <w:rPr>
                <w:b w:val="0"/>
                <w:sz w:val="18"/>
              </w:rPr>
              <w:t>1.er Curso — Bachillerato Técnico en Servicios, Especialidad Informática</w:t>
            </w:r>
          </w:p>
        </w:tc>
        <w:tc>
          <w:tcPr>
            <w:tcW w:type="dxa" w:w="127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939"/>
          </w:tcPr>
          <w:p>
            <w:pPr>
              <w:spacing w:after="0"/>
            </w:pPr>
            <w:r>
              <w:rPr>
                <w:b w:val="0"/>
                <w:sz w:val="18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4193"/>
          </w:tcPr>
          <w:p>
            <w:pPr>
              <w:spacing w:after="0"/>
            </w:pPr>
            <w:r>
              <w:rPr>
                <w:b w:val="0"/>
                <w:sz w:val="18"/>
              </w:rPr>
              <w:t>2.ª etapa — Unidades 2 y 3</w:t>
            </w:r>
          </w:p>
        </w:tc>
        <w:tc>
          <w:tcPr>
            <w:tcW w:type="dxa" w:w="127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939"/>
          </w:tcPr>
          <w:p>
            <w:pPr>
              <w:spacing w:after="0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419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Prueba integradora fotocopiable del libro · sin material de consulta</w:t>
            </w:r>
          </w:p>
        </w:tc>
        <w:tc>
          <w:tcPr>
            <w:tcW w:type="dxa" w:w="127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939"/>
          </w:tcPr>
          <w:p>
            <w:pPr>
              <w:spacing w:after="0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9403"/>
            <w:gridSpan w:val="3"/>
          </w:tcPr>
          <w:p>
            <w:pPr>
              <w:spacing w:after="0"/>
            </w:pPr>
            <w:r>
              <w:rPr>
                <w:b w:val="0"/>
                <w:sz w:val="18"/>
              </w:rPr>
              <w:t>Evaluación integradora de la 2.ª etapa (Unidades 2 y 3)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• Analiza el propósito y los objetivos de un sistema operativo.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Reconoce el origen y evolución de los Sistemas Operativos.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Reconoce las ventajas y desventajas de los Sistemas Operativos actuales.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Analiza los diferentes tipos de licencias de software presentes en entornos modernos de computación.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Analiza el funcionamiento del Sistema Operativo y del Sistema de Aplicación.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Reconoce los diferentes tipos de administración de procesos utilizados en los Sistemas Operativos.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Identifica los diferentes tipos de Sistemas de Archivos utilizados por los Sistemas operativos.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Identifica los diferentes tipos de memoria.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Analiza el funcionamiento de la administración de memoria.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Reconoce la importancia de la capacidad de abstracción, análisis y síntesis en los trabajos realizados.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Reconoce los diferentes tipos de Sistemas de Numeración utilizados en la informática.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Aplica procedimientos para convertir un número entero o fraccionario de cualquier base.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 xml:space="preserve">• Resuelve operaciones con números binarios.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8"/>
              </w:rPr>
              <w:t>• Integra los indicadores de las unidades de la etapa.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97"/>
        <w:gridCol w:w="8069"/>
        <w:gridCol w:w="1334"/>
      </w:tblGrid>
      <w:tr>
        <w:trPr>
          <w:cantSplit/>
          <w:tblHeader/>
        </w:trPr>
        <w:tc>
          <w:tcPr>
            <w:tcW w:type="dxa" w:w="1397"/>
            <w:shd w:val="clear" w:color="auto" w:fill="1B5E20"/>
          </w:tcPr>
          <w:p>
            <w:pPr>
              <w:keepNext/>
              <w:jc w:val="center"/>
              <w:spacing w:after="0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8069"/>
            <w:shd w:val="clear" w:color="auto" w:fill="1B5E20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335"/>
            <w:shd w:val="clear" w:color="auto" w:fill="1B5E20"/>
          </w:tcPr>
          <w:p>
            <w:pPr>
              <w:keepNext/>
              <w:jc w:val="center"/>
              <w:spacing w:after="0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pPr>
              <w:spacing w:after="0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8069"/>
          </w:tcPr>
          <w:p>
            <w:pPr>
              <w:spacing w:after="0"/>
            </w:pPr>
            <w:r>
              <w:rPr>
                <w:b w:val="0"/>
                <w:sz w:val="18"/>
              </w:rPr>
              <w:t>• Encuadre de la sesión: alcance de la prueba (Unidades 2 y 3, clases 10 a 20), duración, materiales permitidos y forma de entrega.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Recordatorio de la exigencia de verificar en decimal toda conversión y toda operación binaria.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Distribución de la prueba integradora fotocopiable y verificación de la identificación de cada hoja.</w:t>
            </w:r>
          </w:p>
        </w:tc>
        <w:tc>
          <w:tcPr>
            <w:tcW w:type="dxa" w:w="1335"/>
          </w:tcPr>
          <w:p>
            <w:pPr>
              <w:jc w:val="center"/>
              <w:spacing w:after="0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397"/>
            <w:shd w:val="clear" w:color="auto" w:fill="E8F5E9"/>
          </w:tcPr>
          <w:p>
            <w:pPr>
              <w:spacing w:after="0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8069"/>
          </w:tcPr>
          <w:p>
            <w:pPr>
              <w:spacing w:after="0"/>
            </w:pPr>
            <w:r>
              <w:rPr>
                <w:b w:val="0"/>
                <w:sz w:val="18"/>
              </w:rPr>
              <w:t>• Resolución individual de los ítems de opción múltiple y de verdadero o falso sobre sistemas operativos, procesos, memoria y sistemas de numeración.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 las conversiones entre bases y de las cuatro operaciones binarias, con el procedimiento y la verificación decimal a la vista.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Resolución del caso integrador del diagnóstico completo, que articula estados de proceso, administración de memoria y recomendación técnica al cliente.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Supervisión activa del docente, con anuncio del tiempo restante y registro de incidencias.</w:t>
            </w:r>
          </w:p>
        </w:tc>
        <w:tc>
          <w:tcPr>
            <w:tcW w:type="dxa" w:w="1335"/>
          </w:tcPr>
          <w:p>
            <w:pPr>
              <w:jc w:val="center"/>
              <w:spacing w:after="0"/>
            </w:pPr>
            <w:r>
              <w:rPr>
                <w:b w:val="0"/>
                <w:sz w:val="18"/>
              </w:rPr>
              <w:t>50 min</w:t>
            </w:r>
          </w:p>
        </w:tc>
      </w:tr>
      <w:tr>
        <w:trPr>
          <w:cantSplit/>
        </w:trPr>
        <w:tc>
          <w:tcPr>
            <w:tcW w:type="dxa" w:w="1397"/>
            <w:shd w:val="clear" w:color="auto" w:fill="E8F5E9"/>
          </w:tcPr>
          <w:p>
            <w:pPr>
              <w:spacing w:after="0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8069"/>
          </w:tcPr>
          <w:p>
            <w:pPr>
              <w:spacing w:after="0"/>
            </w:pPr>
            <w:r>
              <w:rPr>
                <w:b w:val="0"/>
                <w:sz w:val="18"/>
              </w:rPr>
              <w:t>• Entrega de las pruebas y control de que ningún ítem quedó sin identificar.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Retoma del Proyecto Final Integrador «Presentamos nuestro emprendimiento»: estado de avance de cada equipo y fecha de montaje del stand para la Feria de Informática.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Cierre del año de la disciplina con la devolución oral de los aprendizajes logrados y de los que requieren refuerzo.</w:t>
            </w:r>
          </w:p>
        </w:tc>
        <w:tc>
          <w:tcPr>
            <w:tcW w:type="dxa" w:w="1335"/>
          </w:tcPr>
          <w:p>
            <w:pPr>
              <w:jc w:val="center"/>
              <w:spacing w:after="0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21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Prueba escrita integradora fotocopiable de la 2.ª etapa, con caso del Servicio Técnico Panambi (en el libro) · Hojas de respuesta identificadas · Calculadora de bolsillo para la verificación decimal · Proyecto Final Integrador del libro, para el seguimiento de los equipos · Reloj visible para el control del tiempo.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9"/>
        <w:gridCol w:w="8641"/>
      </w:tblGrid>
      <w:tr>
        <w:trPr>
          <w:cantSplit/>
        </w:trPr>
        <w:tc>
          <w:tcPr>
            <w:tcW w:type="dxa" w:w="10800"/>
            <w:gridSpan w:val="2"/>
            <w:shd w:val="clear" w:color="auto" w:fill="1B5E20"/>
          </w:tcPr>
          <w:p>
            <w:pPr>
              <w:jc w:val="center"/>
              <w:spacing w:after="0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8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8"/>
              </w:rPr>
              <w:t>Prueba escrita integradora fotocopiable con caso del Servicio Técnico Panambi.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8640"/>
          </w:tcPr>
          <w:p>
            <w:pPr>
              <w:spacing w:after="0"/>
            </w:pPr>
            <w:r>
              <w:rPr>
                <w:b w:val="0"/>
                <w:sz w:val="18"/>
              </w:rPr>
              <w:t>• Integra contenidos de las dos unidades de la etapa en la resolución del caso.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Muestra el procedimiento y la verificación decimal en conversiones y operaciones binarias.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Fundamenta el diagnóstico técnico con los conceptos de procesos y de memoria.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• Resuelve de manera individual, dentro del tiempo previsto.</w:t>
            </w:r>
          </w:p>
        </w:tc>
      </w:tr>
    </w:tbl>
    <w:p>
      <w:pPr>
        <w:spacing w:after="2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dxa" w:w="108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</w:tcPr>
          <w:p>
            <w:pPr>
              <w:jc w:val="center"/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5400"/>
          </w:tcPr>
          <w:p>
            <w:pPr>
              <w:jc w:val="center"/>
              <w:spacing w:after="0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sectPr>
      <w:footerReference w:type="default" r:id="rId98"/>
      <w:headerReference w:type="default" r:id="rId100"/>
      <w:pgSz w:w="12240" w:h="18720"/>
      <w:pgMar w:top="720" w:right="720" w:bottom="720" w:left="720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1B5E20"/>
      </w:rPr>
      <w:fldChar w:fldCharType="begin"/>
    </w:r>
    <w:r>
      <w:rPr>
        <w:sz w:val="17"/>
        <w:i/>
        <w:color w:val="1B5E20"/>
      </w:rPr>
      <w:instrText xml:space="preserve"> STYLEREF "Plan de Clase" \* MERGEFORMAT </w:instrText>
    </w:r>
    <w:r>
      <w:rPr>
        <w:sz w:val="17"/>
        <w:i/>
        <w:color w:val="1B5E20"/>
      </w:rPr>
      <w:fldChar w:fldCharType="end"/>
    </w:r>
    <w:r>
      <w:rPr>
        <w:i/>
        <w:color w:val="1B5E20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1B5E20"/>
      <w:sz w:val="28"/>
    </w:rPr>
  </w:style>
  <w:style w:type="paragraph" w:customStyle="1" w:styleId="TDC3">
    <w:name w:val="toc 3"/>
    <w:basedOn w:val="Normal"/>
    <w:pPr>
      <w:ind w:left="680"/>
    </w:pPr>
  </w:style>
  <w:style w:type="paragraph" w:customStyle="1" w:styleId="TDC1">
    <w:name w:val="toc 1"/>
    <w:basedOn w:val="Normal"/>
    <w:pPr>
      <w:ind w:left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image" Target="media/image1.jpg"/><Relationship Id="rId102" Type="http://schemas.openxmlformats.org/officeDocument/2006/relationships/header" Target="header4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Gabinete de Informática – Software · 1.er Curso · Planes de clase</dc:title>
  <dc:subject>Material del docente: 36 planes de clase</dc:subject>
  <dc:creator>Equipo editorial</dc:creator>
  <cp:keywords>Gabinete de Informática; Software; BTI; 1.er Curso</cp:keywords>
  <dc:description/>
  <cp:lastModifiedBy>Equipo editorial</cp:lastModifiedBy>
  <cp:revision>1</cp:revision>
  <dcterms:created xsi:type="dcterms:W3CDTF">2026-10-02T12:00:00Z</dcterms:created>
  <dcterms:modified xsi:type="dcterms:W3CDTF">2026-10-02T12:00:00Z</dcterms:modified>
  <cp:category/>
</cp:coreProperties>
</file>